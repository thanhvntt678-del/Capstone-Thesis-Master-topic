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01–57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Lesson 42: A Public Quote Can't Be Revised — 7/7 ngày</w:t>
      </w:r>
    </w:p>
    <w:p>
      <w:r>
        <w:t>Lesson 43: The Mistake He Chose to Keep — 7/7 ngày</w:t>
      </w:r>
    </w:p>
    <w:p>
      <w:r>
        <w:t>Lesson 44: The Title Changed, Not the Process — 7/7 ngày</w:t>
      </w:r>
    </w:p>
    <w:p>
      <w:r>
        <w:t>Lesson 45: A Mistake with Better Timing — 7/7 ngày</w:t>
      </w:r>
    </w:p>
    <w:p>
      <w:r>
        <w:t>Lesson 46: The Risk We Can Actually Manage — 7/7 ngày</w:t>
      </w:r>
    </w:p>
    <w:p>
      <w:r>
        <w:t>Lesson 47: Standby, Not on the Wheel — 7/7 ngày</w:t>
      </w:r>
    </w:p>
    <w:p>
      <w:r>
        <w:t>Lesson 48: The Quietest Voice on the Call — 7/7 ngày</w:t>
      </w:r>
    </w:p>
    <w:p>
      <w:r>
        <w:t>Lesson 49: The Table You Wanted to Build — 7/7 ngày</w:t>
      </w:r>
    </w:p>
    <w:p>
      <w:r>
        <w:t>Lesson 50: Not the Ribbon I'm About to Cut — 7/7 ngày</w:t>
      </w:r>
    </w:p>
    <w:p>
      <w:r>
        <w:t>Lesson 51: The Person Willing to Become One Fastest — 7/7 ngày</w:t>
      </w:r>
    </w:p>
    <w:p>
      <w:r>
        <w:t>Lesson 52: The Fastest Safe Decision Available — 7/7 ngày</w:t>
      </w:r>
    </w:p>
    <w:p>
      <w:r>
        <w:t>Lesson 53: Who Else in the Room Already Has One — 7/7 ngày</w:t>
      </w:r>
    </w:p>
    <w:p>
      <w:r>
        <w:t>Lesson 54: The Actual Promotion — 7/7 ngày</w:t>
      </w:r>
    </w:p>
    <w:p>
      <w:r>
        <w:t>Lesson 55: I Was Standing on It Too — 7/7 ngày</w:t>
      </w:r>
    </w:p>
    <w:p>
      <w:r>
        <w:t>Lesson 56: The Same Seat, Different Person — 7/7 ngày</w:t>
      </w:r>
    </w:p>
    <w:p>
      <w:r>
        <w:t>Lesson 57: The Discomfort Belongs There — 7/7 ngày</w:t>
      </w:r>
    </w:p>
    <w:p>
      <w:r>
        <w:t>Tổng cộng: 399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pPr>
        <w:pStyle w:val="Heading1"/>
      </w:pPr>
      <w:r>
        <w:rPr>
          <w:rFonts w:ascii="Arial" w:hAnsi="Arial" w:eastAsia="Arial"/>
          <w:b/>
          <w:sz w:val="32"/>
        </w:rPr>
        <w:t>LESSON 42</w:t>
      </w:r>
    </w:p>
    <w:p>
      <w:pPr>
        <w:keepLines/>
        <w:spacing w:line="276" w:lineRule="auto" w:after="60"/>
      </w:pPr>
      <w:r>
        <w:rPr>
          <w:rFonts w:ascii="Arial" w:hAnsi="Arial" w:eastAsia="Arial"/>
          <w:b/>
          <w:sz w:val="22"/>
        </w:rPr>
        <w:t>A PUBLIC QUOTE CAN'T BE REVISED</w:t>
      </w:r>
    </w:p>
    <w:p>
      <w:pPr>
        <w:keepLines/>
        <w:spacing w:line="276" w:lineRule="auto" w:after="60"/>
      </w:pPr>
      <w:r>
        <w:rPr>
          <w:rFonts w:ascii="Arial" w:hAnsi="Arial" w:eastAsia="Arial"/>
          <w:sz w:val="22"/>
        </w:rPr>
        <w:t>Comprehensive Communication Skills — Representing Wanek Publicly for the First Time at an International Furniture Expo: Small Talk, an Impromptu Press Interview, a Competitor Encounter, and an Industry Panel</w:t>
      </w:r>
    </w:p>
    <w:p>
      <w:pPr>
        <w:pStyle w:val="Heading2"/>
      </w:pPr>
      <w:r>
        <w:rPr>
          <w:rFonts w:ascii="Arial" w:hAnsi="Arial" w:eastAsia="Arial"/>
          <w:b/>
          <w:sz w:val="26"/>
        </w:rPr>
        <w:t>NGÀY 1: Sáu giờ sáng — không phải xe đưa đón nhà máy như mọi khi</w:t>
      </w:r>
    </w:p>
    <w:p>
      <w:pPr>
        <w:keepLines/>
        <w:spacing w:line="276" w:lineRule="auto" w:after="60"/>
      </w:pPr>
      <w:r>
        <w:rPr>
          <w:rFonts w:ascii="Arial" w:hAnsi="Arial" w:eastAsia="Arial"/>
          <w:b/>
          <w:sz w:val="22"/>
        </w:rPr>
        <w:t xml:space="preserve">Company Driver: </w:t>
      </w:r>
      <w:r>
        <w:rPr>
          <w:rFonts w:ascii="Arial" w:hAnsi="Arial" w:eastAsia="Arial"/>
          <w:sz w:val="22"/>
        </w:rPr>
        <w:t>Different route today, straight to the exhibition centre, not the plant./Hôm nay đi đường khác, thẳng đến trung tâm triển lãm, không phải nhà máy.</w:t>
      </w:r>
    </w:p>
    <w:p>
      <w:pPr>
        <w:keepLines/>
        <w:spacing w:line="276" w:lineRule="auto" w:after="60"/>
      </w:pPr>
      <w:r>
        <w:rPr>
          <w:rFonts w:ascii="Arial" w:hAnsi="Arial" w:eastAsia="Arial"/>
          <w:b/>
          <w:sz w:val="22"/>
        </w:rPr>
        <w:t xml:space="preserve">Tony: </w:t>
      </w:r>
      <w:r>
        <w:rPr>
          <w:rFonts w:ascii="Arial" w:hAnsi="Arial" w:eastAsia="Arial"/>
          <w:sz w:val="22"/>
        </w:rPr>
        <w:t>Right, the furniture expo, Karen wants Wanek visible on the show floor this year./Đúng rồi, hội chợ nội thất, chị Karen muốn Wanek hiện diện trên sàn triển lãm năm nay.</w:t>
      </w:r>
    </w:p>
    <w:p>
      <w:pPr>
        <w:keepLines/>
        <w:spacing w:line="276" w:lineRule="auto" w:after="60"/>
      </w:pPr>
      <w:r>
        <w:rPr>
          <w:rFonts w:ascii="Arial" w:hAnsi="Arial" w:eastAsia="Arial"/>
          <w:b/>
          <w:sz w:val="22"/>
        </w:rPr>
        <w:t xml:space="preserve">QA Colleague: </w:t>
      </w:r>
      <w:r>
        <w:rPr>
          <w:rFonts w:ascii="Arial" w:hAnsi="Arial" w:eastAsia="Arial"/>
          <w:sz w:val="22"/>
        </w:rPr>
        <w:t>You're also on a panel discussion this afternoon, aren't you?/Anh cũng có một buổi tọa đàm chiều nay nữa, đúng không?</w:t>
      </w:r>
    </w:p>
    <w:p>
      <w:pPr>
        <w:keepLines/>
        <w:spacing w:line="276" w:lineRule="auto" w:after="60"/>
      </w:pPr>
      <w:r>
        <w:rPr>
          <w:rFonts w:ascii="Arial" w:hAnsi="Arial" w:eastAsia="Arial"/>
          <w:b/>
          <w:sz w:val="22"/>
        </w:rPr>
        <w:t xml:space="preserve">Tony: </w:t>
      </w:r>
      <w:r>
        <w:rPr>
          <w:rFonts w:ascii="Arial" w:hAnsi="Arial" w:eastAsia="Arial"/>
          <w:sz w:val="22"/>
        </w:rPr>
        <w:t>I am, about supply chain resilience, based on everything that happened this year./Đúng vậy, về khả năng phục hồi chuỗi cung ứng, dựa trên mọi thứ xảy ra năm nay.</w:t>
      </w:r>
    </w:p>
    <w:p>
      <w:pPr>
        <w:keepLines/>
        <w:spacing w:line="276" w:lineRule="auto" w:after="60"/>
      </w:pPr>
      <w:r>
        <w:rPr>
          <w:rFonts w:ascii="Arial" w:hAnsi="Arial" w:eastAsia="Arial"/>
          <w:b/>
          <w:sz w:val="22"/>
        </w:rPr>
        <w:t>RECOGNISING A GENUINELY UNFAMILIAR KIND OF PUBLIC ROLE / NHẬN RA MỘT LOẠI VAI TRÒ CÔNG KHAI THỰC SỰ KHÔNG QUEN THUỘC</w:t>
      </w:r>
    </w:p>
    <w:p>
      <w:pPr>
        <w:keepLines/>
        <w:spacing w:line="276" w:lineRule="auto" w:after="60"/>
      </w:pPr>
      <w:r>
        <w:rPr>
          <w:rFonts w:ascii="Arial" w:hAnsi="Arial" w:eastAsia="Arial"/>
          <w:b/>
          <w:sz w:val="22"/>
        </w:rPr>
        <w:t xml:space="preserve">Task line 1: </w:t>
      </w:r>
      <w:r>
        <w:rPr>
          <w:rFonts w:ascii="Arial" w:hAnsi="Arial" w:eastAsia="Arial"/>
          <w:sz w:val="22"/>
        </w:rPr>
        <w:t>Note a departure from the usual daily routine and destination./Lưu ý một sự khác biệt so với thói quen và điểm đến hằng ngày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destination and the strategic reason behind this year's visibility push./Xác nhận điểm đến đó và lý do chiến lược đằng sau nỗ lực hiện diện của năm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second, higher-visibility commitment scheduled for the same day./Nêu ra nhận thức về một cam kết thứ hai, mức độ hiển thị cao hơn được lên lịch cho cùng ngày.</w:t>
      </w:r>
    </w:p>
    <w:p>
      <w:pPr>
        <w:keepLines/>
        <w:spacing w:line="276" w:lineRule="auto" w:after="60"/>
      </w:pPr>
      <w:r>
        <w:rPr>
          <w:rFonts w:ascii="Arial" w:hAnsi="Arial" w:eastAsia="Arial"/>
          <w:b/>
          <w:sz w:val="22"/>
        </w:rPr>
        <w:t xml:space="preserve">Task line 4: </w:t>
      </w:r>
      <w:r>
        <w:rPr>
          <w:rFonts w:ascii="Arial" w:hAnsi="Arial" w:eastAsia="Arial"/>
          <w:sz w:val="22"/>
        </w:rPr>
        <w:t>Confirm the panel topic, grounding it in the year's real events./Xác nhận chủ đề tọa đàm đó, đặt nền tảng nó trên các sự kiện thật của năm.</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publicly to industry peers is a genuinely different skill from speaking in an internal meeting./Nhận diện rằng nói chuyện công khai trước đồng nghiệp ngành là một kỹ năng thực sự khác với việc nói chuyện trong một buổi họp nội bộ.</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framing the whole day's shift from internal operator to public representative./Ghi nhận sự nhận diện này là định hình sự chuyển đổi của cả ngày từ người vận hành nội bộ sang người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Recognise that speaking publicly to a room of industry peers is a genuinely different skill from any internal meeting, requiring its own preparation./Nhận diện rằng nói chuyện công khai trước một căn phòng đồng nghiệp ngành là một kỹ năng thực sự khác với bất kỳ buổi họp nội bộ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Talking to a room full of industry peers feels different from an internal meeting./Nói chuyện trước cả phòng đồng nghiệp ngành cảm giác khác một cuộc họp nội bộ.</w:t>
      </w:r>
    </w:p>
    <w:p>
      <w:pPr>
        <w:keepLines/>
        <w:spacing w:line="276" w:lineRule="auto" w:after="60"/>
      </w:pPr>
      <w:r>
        <w:rPr>
          <w:rFonts w:ascii="Arial" w:hAnsi="Arial" w:eastAsia="Arial"/>
          <w:b/>
          <w:sz w:val="22"/>
        </w:rPr>
        <w:t xml:space="preserve">Tony: </w:t>
      </w:r>
      <w:r>
        <w:rPr>
          <w:rFonts w:ascii="Arial" w:hAnsi="Arial" w:eastAsia="Arial"/>
          <w:sz w:val="22"/>
        </w:rPr>
        <w:t>Is our booth already set up, or am I helping finish it?/Gian hàng của mình đã dựng xong chưa, hay anh cần giúp hoàn thiện?</w:t>
      </w:r>
    </w:p>
    <w:p>
      <w:pPr>
        <w:keepLines/>
        <w:spacing w:line="276" w:lineRule="auto" w:after="60"/>
      </w:pPr>
      <w:r>
        <w:rPr>
          <w:rFonts w:ascii="Arial" w:hAnsi="Arial" w:eastAsia="Arial"/>
          <w:b/>
          <w:sz w:val="22"/>
        </w:rPr>
        <w:t xml:space="preserve">Company Driver: </w:t>
      </w:r>
      <w:r>
        <w:rPr>
          <w:rFonts w:ascii="Arial" w:hAnsi="Arial" w:eastAsia="Arial"/>
          <w:sz w:val="22"/>
        </w:rPr>
        <w:t>Should be ready, the setup crew went in at five this morning./Chắc xong rồi, đội dựng gian hàng vào từ năm giờ sáng nay.</w:t>
      </w:r>
    </w:p>
    <w:p>
      <w:pPr>
        <w:keepLines/>
        <w:spacing w:line="276" w:lineRule="auto" w:after="60"/>
      </w:pPr>
      <w:r>
        <w:rPr>
          <w:rFonts w:ascii="Arial" w:hAnsi="Arial" w:eastAsia="Arial"/>
          <w:b/>
          <w:sz w:val="22"/>
        </w:rPr>
        <w:t xml:space="preserve">Tony: </w:t>
      </w:r>
      <w:r>
        <w:rPr>
          <w:rFonts w:ascii="Arial" w:hAnsi="Arial" w:eastAsia="Arial"/>
          <w:sz w:val="22"/>
        </w:rPr>
        <w:t>Good, I'd rather walk the booth once before anyone arrives than be surprised by something mid-conversation./Tốt, anh thà đi một vòng gian hàng trước khi ai đến còn hơn bị bất ngờ bởi điều gì đó giữa cuộc trò chuyện.</w:t>
      </w:r>
    </w:p>
    <w:p>
      <w:pPr>
        <w:keepLines/>
        <w:spacing w:line="276" w:lineRule="auto" w:after="60"/>
      </w:pPr>
      <w:r>
        <w:rPr>
          <w:rFonts w:ascii="Arial" w:hAnsi="Arial" w:eastAsia="Arial"/>
          <w:b/>
          <w:sz w:val="22"/>
        </w:rPr>
        <w:t>WALKING THE STAGE BEFORE THE AUDIENCE ARRIVES / ĐI MỘT VÒNG SÂN KHẤU TRƯỚC KHI KHÁN GIẢ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readiness question about physical setup status./Hỏi một câu hỏi sẵn sàng thực tế về tình trạng dựng gian hàng vật lý.</w:t>
      </w:r>
    </w:p>
    <w:p>
      <w:pPr>
        <w:keepLines/>
        <w:spacing w:line="276" w:lineRule="auto" w:after="60"/>
      </w:pPr>
      <w:r>
        <w:rPr>
          <w:rFonts w:ascii="Arial" w:hAnsi="Arial" w:eastAsia="Arial"/>
          <w:b/>
          <w:sz w:val="22"/>
        </w:rPr>
        <w:t xml:space="preserve">Task line 2: </w:t>
      </w:r>
      <w:r>
        <w:rPr>
          <w:rFonts w:ascii="Arial" w:hAnsi="Arial" w:eastAsia="Arial"/>
          <w:sz w:val="22"/>
        </w:rPr>
        <w:t>Confirm the setup's expected completion with a specific timeline detail./Xác nhận sự hoàn thành dự kiến của việc dựng gian hàng với một chi tiết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State a preference for personal, early verification over trusting the setup blindly./Nêu rõ một sự ưu tiên cho việc tự mình xác minh sớm hơn là tin tưởng việc dựng gian hàng một cách mù quáng.</w:t>
      </w:r>
    </w:p>
    <w:p>
      <w:pPr>
        <w:keepLines/>
        <w:spacing w:line="276" w:lineRule="auto" w:after="60"/>
      </w:pPr>
      <w:r>
        <w:rPr>
          <w:rFonts w:ascii="Arial" w:hAnsi="Arial" w:eastAsia="Arial"/>
          <w:b/>
          <w:sz w:val="22"/>
        </w:rPr>
        <w:t xml:space="preserve">Task line 4: </w:t>
      </w:r>
      <w:r>
        <w:rPr>
          <w:rFonts w:ascii="Arial" w:hAnsi="Arial" w:eastAsia="Arial"/>
          <w:sz w:val="22"/>
        </w:rPr>
        <w:t>Recognise that inspecting a physical space before an audience arrives prevents avoidable surprises during live conversation./Nhận diện rằng việc kiểm tra một không gian vật lý trước khi khán giả đến ngăn ngừa những bất ngờ có thể tránh được trong cuộc trò chuyện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early inspection habit as extending the same preparation discipline used for formal presentations to a physical, public setting./Ghi nhận thói quen kiểm tra sớm này là mở rộng cùng kỷ luật chuẩn bị được dùng cho các buổi trình bày chính thức sang một bối cảnh vật lý,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a public representative's confidence often comes from small, unseen preparation steps rather than natural charisma alone./Nhận diện rằng sự tự tin của một người đại diện công khai thường đến từ những bước chuẩn bị nhỏ, không thấy được thay vì chỉ sự lôi cuốn tự nhiên.</w:t>
      </w:r>
    </w:p>
    <w:p>
      <w:pPr>
        <w:keepLines/>
        <w:spacing w:line="276" w:lineRule="auto" w:after="60"/>
      </w:pPr>
      <w:r>
        <w:rPr>
          <w:rFonts w:ascii="Arial" w:hAnsi="Arial" w:eastAsia="Arial"/>
          <w:b/>
          <w:sz w:val="22"/>
        </w:rPr>
        <w:t xml:space="preserve">Task line 7: </w:t>
      </w:r>
      <w:r>
        <w:rPr>
          <w:rFonts w:ascii="Arial" w:hAnsi="Arial" w:eastAsia="Arial"/>
          <w:sz w:val="22"/>
        </w:rPr>
        <w:t>Deliberately walk a physical presentation space before the audience arrives, preferring personal verification over trusting an unseen setup blindly./Chủ động đi một vòng một không gian trình bày vật lý trước khi khán giả đến, ưu tiên sự tự mình xác minh hơn là tin tưởng một sự dựng gian hàng chưa thấy một cách mù quáng.</w:t>
      </w:r>
    </w:p>
    <w:p>
      <w:pPr>
        <w:keepLines/>
        <w:spacing w:line="276" w:lineRule="auto" w:after="60"/>
      </w:pPr>
      <w:r>
        <w:rPr>
          <w:rFonts w:ascii="Arial" w:hAnsi="Arial" w:eastAsia="Arial"/>
          <w:b/>
          <w:sz w:val="22"/>
        </w:rPr>
        <w:t xml:space="preserve">Company Driver: </w:t>
      </w:r>
      <w:r>
        <w:rPr>
          <w:rFonts w:ascii="Arial" w:hAnsi="Arial" w:eastAsia="Arial"/>
          <w:sz w:val="22"/>
        </w:rPr>
        <w:t>Do you get nervous before things like this, or does it stop bothering you after enough practice?/Anh có hồi hộp trước những việc như thế này không, hay nó ngừng làm phiền anh sau đủ luyện tập?</w:t>
      </w:r>
    </w:p>
    <w:p>
      <w:pPr>
        <w:keepLines/>
        <w:spacing w:line="276" w:lineRule="auto" w:after="60"/>
      </w:pPr>
      <w:r>
        <w:rPr>
          <w:rFonts w:ascii="Arial" w:hAnsi="Arial" w:eastAsia="Arial"/>
          <w:b/>
          <w:sz w:val="22"/>
        </w:rPr>
        <w:t xml:space="preserve">Tony: </w:t>
      </w:r>
      <w:r>
        <w:rPr>
          <w:rFonts w:ascii="Arial" w:hAnsi="Arial" w:eastAsia="Arial"/>
          <w:sz w:val="22"/>
        </w:rPr>
        <w:t>Still nervous, honestly, just about different things now, not whether I'll freeze, more whether I'll say something I can't take back./Vẫn hồi hộp, thành thật thì, chỉ là về những điều khác bây giờ, không phải liệu anh sẽ đứng hình, mà nhiều hơn là liệu anh sẽ nói điều gì đó không thể rút lại.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more mature kind of nervous./Nghe như một loại hồi hộp trưởng thành hơn.</w:t>
      </w:r>
    </w:p>
    <w:p>
      <w:pPr>
        <w:keepLines/>
        <w:spacing w:line="276" w:lineRule="auto" w:after="60"/>
      </w:pPr>
      <w:r>
        <w:rPr>
          <w:rFonts w:ascii="Arial" w:hAnsi="Arial" w:eastAsia="Arial"/>
          <w:b/>
          <w:sz w:val="22"/>
        </w:rPr>
        <w:t xml:space="preserve">Tony: </w:t>
      </w:r>
      <w:r>
        <w:rPr>
          <w:rFonts w:ascii="Arial" w:hAnsi="Arial" w:eastAsia="Arial"/>
          <w:sz w:val="22"/>
        </w:rPr>
        <w:t>Maybe, or maybe it's just a different fear wearing the same face./Có lẽ vậy, hoặc có lẽ nó chỉ là một nỗi sợ khác mang cùng khuôn mặt.</w:t>
      </w:r>
    </w:p>
    <w:p>
      <w:pPr>
        <w:keepLines/>
        <w:spacing w:line="276" w:lineRule="auto" w:after="60"/>
      </w:pPr>
      <w:r>
        <w:rPr>
          <w:rFonts w:ascii="Arial" w:hAnsi="Arial" w:eastAsia="Arial"/>
          <w:b/>
          <w:sz w:val="22"/>
        </w:rPr>
        <w:t>RECOGNISING THAT NERVOUSNESS EVOLVES RATHER THAN DISAPPEARS / NHẬN RA SỰ HỒI HỘP TIẾN HÓA THAY VÌ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experience eliminates nervousness entirely./Hỏi một câu hỏi thực sự tò mò về việc liệu kinh nghiệm có loại bỏ hoàn toàn sự hồi hộp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today's specific fear from an earlier, different one./Trả lời trung thực, phân biệt nỗi sợ cụ thể hôm nay với một nỗi sợ trước đó, khác biệt.</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reframing this shift as a sign of growth./Đưa ra một quan sát mang tính suy ngẫm tái định khung sự thay đổi này là một dấu hiệu trưởng thành.</w:t>
      </w:r>
    </w:p>
    <w:p>
      <w:pPr>
        <w:keepLines/>
        <w:spacing w:line="276" w:lineRule="auto" w:after="60"/>
      </w:pPr>
      <w:r>
        <w:rPr>
          <w:rFonts w:ascii="Arial" w:hAnsi="Arial" w:eastAsia="Arial"/>
          <w:b/>
          <w:sz w:val="22"/>
        </w:rPr>
        <w:t xml:space="preserve">Task line 4: </w:t>
      </w:r>
      <w:r>
        <w:rPr>
          <w:rFonts w:ascii="Arial" w:hAnsi="Arial" w:eastAsia="Arial"/>
          <w:sz w:val="22"/>
        </w:rPr>
        <w:t>Accept the reframe tentatively, while questioning whether it is truly progress or just a different disguise./Chấp nhận sự tái định khung đó một cách thận trọng, trong khi đặt câu hỏi liệu đó có thực sự là sự tiến bộ hay chỉ là một sự ngụy trang khác.</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 changes the specific content of nervousness rather than eliminating the feeling altogether./Nhận diện rằng kinh nghiệm thay đổi nội dung cụ thể của sự hồi hộp thay vì loại bỏ hoàn toàn cảm giác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self-observation as a more mature relationship with public exposure than pretending fearlessness./Ghi nhận sự tự quan sát trung thực này là một mối quan hệ trưởng thành hơn với sự phơi bày công khai so với việc giả vờ không sợ hãi.</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nervousness evolves in content rather than disappearing with experience, distinguishing today's specific fear from an earlier one./Trung thực nhận diện rằng sự hồi hộp tiến hóa về nội dung thay vì biến mất theo kinh nghiệm, phân biệt nỗi sợ cụ thể hôm nay với một nỗi sợ trước đó.</w:t>
      </w:r>
    </w:p>
    <w:p>
      <w:pPr>
        <w:keepLines/>
        <w:spacing w:line="276" w:lineRule="auto" w:after="60"/>
      </w:pPr>
      <w:r>
        <w:rPr>
          <w:rFonts w:ascii="Arial" w:hAnsi="Arial" w:eastAsia="Arial"/>
          <w:b/>
          <w:sz w:val="22"/>
        </w:rPr>
        <w:t xml:space="preserve">QA Colleague: </w:t>
      </w:r>
      <w:r>
        <w:rPr>
          <w:rFonts w:ascii="Arial" w:hAnsi="Arial" w:eastAsia="Arial"/>
          <w:sz w:val="22"/>
        </w:rPr>
        <w:t>Karen mentioned this show gets covered by three or four trade publications, did you know that?/Chị Karen có nhắc hội chợ này được đưa tin bởi ba hoặc bốn tạp chí ngành, anh có biết điều đó không?</w:t>
      </w:r>
    </w:p>
    <w:p>
      <w:pPr>
        <w:keepLines/>
        <w:spacing w:line="276" w:lineRule="auto" w:after="60"/>
      </w:pPr>
      <w:r>
        <w:rPr>
          <w:rFonts w:ascii="Arial" w:hAnsi="Arial" w:eastAsia="Arial"/>
          <w:b/>
          <w:sz w:val="22"/>
        </w:rPr>
        <w:t xml:space="preserve">Tony: </w:t>
      </w:r>
      <w:r>
        <w:rPr>
          <w:rFonts w:ascii="Arial" w:hAnsi="Arial" w:eastAsia="Arial"/>
          <w:sz w:val="22"/>
        </w:rPr>
        <w:t>I didn't, that changes how I should think about every single conversation today, not just the panel./Anh không biết, điều đó thay đổi cách anh nên nghĩ về từng cuộc trò chuyện hôm nay, không chỉ buổi tọa đàm.</w:t>
      </w:r>
    </w:p>
    <w:p>
      <w:pPr>
        <w:keepLines/>
        <w:spacing w:line="276" w:lineRule="auto" w:after="60"/>
      </w:pPr>
      <w:r>
        <w:rPr>
          <w:rFonts w:ascii="Arial" w:hAnsi="Arial" w:eastAsia="Arial"/>
          <w:b/>
          <w:sz w:val="22"/>
        </w:rPr>
        <w:t xml:space="preserve">QA Colleague: </w:t>
      </w:r>
      <w:r>
        <w:rPr>
          <w:rFonts w:ascii="Arial" w:hAnsi="Arial" w:eastAsia="Arial"/>
          <w:sz w:val="22"/>
        </w:rPr>
        <w:t>Even booth small talk?/Kể cả giao tiếp xã giao ở gian hàng?</w:t>
      </w:r>
    </w:p>
    <w:p>
      <w:pPr>
        <w:keepLines/>
        <w:spacing w:line="276" w:lineRule="auto" w:after="60"/>
      </w:pPr>
      <w:r>
        <w:rPr>
          <w:rFonts w:ascii="Arial" w:hAnsi="Arial" w:eastAsia="Arial"/>
          <w:b/>
          <w:sz w:val="22"/>
        </w:rPr>
        <w:t xml:space="preserve">Tony: </w:t>
      </w:r>
      <w:r>
        <w:rPr>
          <w:rFonts w:ascii="Arial" w:hAnsi="Arial" w:eastAsia="Arial"/>
          <w:sz w:val="22"/>
        </w:rPr>
        <w:t>Especially that, a reporter doesn't wear a sign, anyone I talk to today could be one./Đặc biệt là đó, một phóng viên không mang biển hiệu, bất kỳ ai anh nói chuyện hôm nay đều có thể là một người.</w:t>
      </w:r>
    </w:p>
    <w:p>
      <w:pPr>
        <w:keepLines/>
        <w:spacing w:line="276" w:lineRule="auto" w:after="60"/>
      </w:pPr>
      <w:r>
        <w:rPr>
          <w:rFonts w:ascii="Arial" w:hAnsi="Arial" w:eastAsia="Arial"/>
          <w:b/>
          <w:sz w:val="22"/>
        </w:rPr>
        <w:t>RECALIBRATING EVERY CONVERSATION ONCE THE AUDIENCE'S TRUE SIZE IS KNOWN / HIỆU CHỈNH LẠI MỌI CUỘC TRÒ CHUYỆN KHI QUY MÔ THẬT SỰ CỦA KHÁN GIẢ ĐƯỢC BIẾT</w:t>
      </w:r>
    </w:p>
    <w:p>
      <w:pPr>
        <w:keepLines/>
        <w:spacing w:line="276" w:lineRule="auto" w:after="60"/>
      </w:pPr>
      <w:r>
        <w:rPr>
          <w:rFonts w:ascii="Arial" w:hAnsi="Arial" w:eastAsia="Arial"/>
          <w:b/>
          <w:sz w:val="22"/>
        </w:rPr>
        <w:t xml:space="preserve">Task line 1: </w:t>
      </w:r>
      <w:r>
        <w:rPr>
          <w:rFonts w:ascii="Arial" w:hAnsi="Arial" w:eastAsia="Arial"/>
          <w:sz w:val="22"/>
        </w:rPr>
        <w:t>Reveal a piece of information significantly expanding the day's actual audience scope./Tiết lộ một thông tin mở rộng đáng kể phạm vi khán giả thực sự của ngày.</w:t>
      </w:r>
    </w:p>
    <w:p>
      <w:pPr>
        <w:keepLines/>
        <w:spacing w:line="276" w:lineRule="auto" w:after="60"/>
      </w:pPr>
      <w:r>
        <w:rPr>
          <w:rFonts w:ascii="Arial" w:hAnsi="Arial" w:eastAsia="Arial"/>
          <w:b/>
          <w:sz w:val="22"/>
        </w:rPr>
        <w:t xml:space="preserve">Task line 2: </w:t>
      </w:r>
      <w:r>
        <w:rPr>
          <w:rFonts w:ascii="Arial" w:hAnsi="Arial" w:eastAsia="Arial"/>
          <w:sz w:val="22"/>
        </w:rPr>
        <w:t>Recognise the expanded scope as changing the calculus for every interaction, not just the formal one./Nhận diện phạm vi mở rộng đó là thay đổi phép tính cho mọi sự tương tác, không chỉ sự tương tác chính thức.</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the boundary of this recalibration./Hỏi một câu hỏi làm rõ kiểm tra ranh giới của sự hiệu chỉnh lại này.</w:t>
      </w:r>
    </w:p>
    <w:p>
      <w:pPr>
        <w:keepLines/>
        <w:spacing w:line="276" w:lineRule="auto" w:after="60"/>
      </w:pPr>
      <w:r>
        <w:rPr>
          <w:rFonts w:ascii="Arial" w:hAnsi="Arial" w:eastAsia="Arial"/>
          <w:b/>
          <w:sz w:val="22"/>
        </w:rPr>
        <w:t xml:space="preserve">Task line 4: </w:t>
      </w:r>
      <w:r>
        <w:rPr>
          <w:rFonts w:ascii="Arial" w:hAnsi="Arial" w:eastAsia="Arial"/>
          <w:sz w:val="22"/>
        </w:rPr>
        <w:t>Confirm the recalibration applies universally, since press identity is never visibly marked./Xác nhận sự hiệu chỉnh lại đó áp dụng phổ quát, vì danh tính báo chí không bao giờ được đánh dấu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not knowing which conversation is being recorded means every conversation should be treated with the same care./Nhận diện rằng việc không biết cuộc trò chuyện nào đang được ghi lại nghĩa là mọi cuộc trò chuyện nên được đối xử với cùng sự cẩn thận.</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raising the stakes of the entire day, not just its scheduled formal moments./Ghi nhận sự hiệu chỉnh lại này là nâng cao rủi ro của cả ngày, không chỉ các khoảnh khắc chính thức đã lên lịch.</w:t>
      </w:r>
    </w:p>
    <w:p>
      <w:pPr>
        <w:keepLines/>
        <w:spacing w:line="276" w:lineRule="auto" w:after="60"/>
      </w:pPr>
      <w:r>
        <w:rPr>
          <w:rFonts w:ascii="Arial" w:hAnsi="Arial" w:eastAsia="Arial"/>
          <w:b/>
          <w:sz w:val="22"/>
        </w:rPr>
        <w:t xml:space="preserve">Task line 7: </w:t>
      </w:r>
      <w:r>
        <w:rPr>
          <w:rFonts w:ascii="Arial" w:hAnsi="Arial" w:eastAsia="Arial"/>
          <w:sz w:val="22"/>
        </w:rPr>
        <w:t>Recalibrate every single conversation of the day, not just the scheduled formal ones, once the true, unmarked scope of the audience becomes known./Hiệu chỉnh lại từng cuộc trò chuyện của ngày, không chỉ các cuộc chính thức đã lên lịch, một khi phạm vi thật sự, không được đánh dấu của khán giả trở nên rõ ràng.</w:t>
      </w:r>
    </w:p>
    <w:p>
      <w:pPr>
        <w:keepLines/>
        <w:spacing w:line="276" w:lineRule="auto" w:after="60"/>
      </w:pPr>
      <w:r>
        <w:rPr>
          <w:rFonts w:ascii="Arial" w:hAnsi="Arial" w:eastAsia="Arial"/>
          <w:b/>
          <w:sz w:val="22"/>
        </w:rPr>
        <w:t xml:space="preserve">Company Driver: </w:t>
      </w:r>
      <w:r>
        <w:rPr>
          <w:rFonts w:ascii="Arial" w:hAnsi="Arial" w:eastAsia="Arial"/>
          <w:sz w:val="22"/>
        </w:rPr>
        <w:t>Do you know yet what you'll actually say if the panel asks something you didn't prepare for?/Anh đã biết mình sẽ thực sự nói gì chưa nếu buổi tọa đàm hỏi điều gì đó anh chưa chuẩn bị?</w:t>
      </w:r>
    </w:p>
    <w:p>
      <w:pPr>
        <w:keepLines/>
        <w:spacing w:line="276" w:lineRule="auto" w:after="60"/>
      </w:pPr>
      <w:r>
        <w:rPr>
          <w:rFonts w:ascii="Arial" w:hAnsi="Arial" w:eastAsia="Arial"/>
          <w:b/>
          <w:sz w:val="22"/>
        </w:rPr>
        <w:t xml:space="preserve">Tony: </w:t>
      </w:r>
      <w:r>
        <w:rPr>
          <w:rFonts w:ascii="Arial" w:hAnsi="Arial" w:eastAsia="Arial"/>
          <w:sz w:val="22"/>
        </w:rPr>
        <w:t>Not exactly, but I've decided the answer either way, tell the truth first, figure out the polish later./Không chính xác, nhưng anh đã quyết định câu trả lời dù thế nào đi nữa, nói sự thật trước, tìm sự trau chuốt sau.</w:t>
      </w:r>
    </w:p>
    <w:p>
      <w:pPr>
        <w:keepLines/>
        <w:spacing w:line="276" w:lineRule="auto" w:after="60"/>
      </w:pPr>
      <w:r>
        <w:rPr>
          <w:rFonts w:ascii="Arial" w:hAnsi="Arial" w:eastAsia="Arial"/>
          <w:b/>
          <w:sz w:val="22"/>
        </w:rPr>
        <w:t xml:space="preserve">Company Driver: </w:t>
      </w:r>
      <w:r>
        <w:rPr>
          <w:rFonts w:ascii="Arial" w:hAnsi="Arial" w:eastAsia="Arial"/>
          <w:sz w:val="22"/>
        </w:rPr>
        <w:t>That's a plan for the content, not just the delivery./Đó là một kế hoạch cho nội dung, không chỉ cách truyền đạt.</w:t>
      </w:r>
    </w:p>
    <w:p>
      <w:pPr>
        <w:keepLines/>
        <w:spacing w:line="276" w:lineRule="auto" w:after="60"/>
      </w:pPr>
      <w:r>
        <w:rPr>
          <w:rFonts w:ascii="Arial" w:hAnsi="Arial" w:eastAsia="Arial"/>
          <w:b/>
          <w:sz w:val="22"/>
        </w:rPr>
        <w:t xml:space="preserve">Tony: </w:t>
      </w:r>
      <w:r>
        <w:rPr>
          <w:rFonts w:ascii="Arial" w:hAnsi="Arial" w:eastAsia="Arial"/>
          <w:sz w:val="22"/>
        </w:rPr>
        <w:t>Exactly, I can't script every question, but I can script the principle I'll answer with./Chính xác, anh không thể viết kịch bản cho mọi câu hỏi, nhưng anh có thể viết kịch bản cho nguyên tắc anh sẽ trả lời theo đó.</w:t>
      </w:r>
    </w:p>
    <w:p>
      <w:pPr>
        <w:keepLines/>
        <w:spacing w:line="276" w:lineRule="auto" w:after="60"/>
      </w:pPr>
      <w:r>
        <w:rPr>
          <w:rFonts w:ascii="Arial" w:hAnsi="Arial" w:eastAsia="Arial"/>
          <w:b/>
          <w:sz w:val="22"/>
        </w:rPr>
        <w:t>SCRIPTING A GUIDING PRINCIPLE INSTEAD OF EVERY POSSIBLE ANSWER / VIẾT KỊCH BẢN CHO MỘT NGUYÊN TẮC CHỈ DẪN THAY VÌ MỌI CÂU TRẢ LỜI CÓ THỂ</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preparedness for genuinely unscripted moments./Hỏi một câu hỏi thực tế về sự sẵn sàng cho các khoảnh khắc thực sự không có kịch bản.</w:t>
      </w:r>
    </w:p>
    <w:p>
      <w:pPr>
        <w:keepLines/>
        <w:spacing w:line="276" w:lineRule="auto" w:after="60"/>
      </w:pPr>
      <w:r>
        <w:rPr>
          <w:rFonts w:ascii="Arial" w:hAnsi="Arial" w:eastAsia="Arial"/>
          <w:b/>
          <w:sz w:val="22"/>
        </w:rPr>
        <w:t xml:space="preserve">Task line 2: </w:t>
      </w:r>
      <w:r>
        <w:rPr>
          <w:rFonts w:ascii="Arial" w:hAnsi="Arial" w:eastAsia="Arial"/>
          <w:sz w:val="22"/>
        </w:rPr>
        <w:t>Admit the impossibility of full preparation while naming a fixed decision-making principle instead./Thừa nhận sự bất khả thi của việc chuẩn bị đầy đủ trong khi nêu tên một nguyên tắc ra quyết định cố định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scripting content and scripting the underlying decision rule./Nhận diện sự phân biệt giữa việc viết kịch bản nội dung và viết kịch bản quy tắc quyết định nền tảng.</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naming it as the actual preparation strategy for genuine unpredictability./Xác nhận sự phân biệt này một cách rõ ràng, nêu tên nó là chiến lược chuẩn bị thực sự cho sự khó lường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preparing a guiding principle, rather than specific answers, is the only genuine preparation possible for unpredictable public questions./Nhận diện rằng việc chuẩn bị một nguyên tắc chỉ dẫn, thay vì các câu trả lời cụ thể, là sự chuẩn bị chân thực duy nhất có thể cho các câu hỏi công khai khó lường.</w:t>
      </w:r>
    </w:p>
    <w:p>
      <w:pPr>
        <w:keepLines/>
        <w:spacing w:line="276" w:lineRule="auto" w:after="60"/>
      </w:pPr>
      <w:r>
        <w:rPr>
          <w:rFonts w:ascii="Arial" w:hAnsi="Arial" w:eastAsia="Arial"/>
          <w:b/>
          <w:sz w:val="22"/>
        </w:rPr>
        <w:t xml:space="preserve">Task line 6: </w:t>
      </w:r>
      <w:r>
        <w:rPr>
          <w:rFonts w:ascii="Arial" w:hAnsi="Arial" w:eastAsia="Arial"/>
          <w:sz w:val="22"/>
        </w:rPr>
        <w:t>Record this principle-based preparation as the mental foundation carried into every unscripted moment that followed./Ghi nhận sự chuẩn bị dựa trên nguyên tắc này là nền tảng tư duy được mang theo vào mọi khoảnh khắc không có kịch bản theo sau.</w:t>
      </w:r>
    </w:p>
    <w:p>
      <w:pPr>
        <w:keepLines/>
        <w:spacing w:line="276" w:lineRule="auto" w:after="60"/>
      </w:pPr>
      <w:r>
        <w:rPr>
          <w:rFonts w:ascii="Arial" w:hAnsi="Arial" w:eastAsia="Arial"/>
          <w:b/>
          <w:sz w:val="22"/>
        </w:rPr>
        <w:t xml:space="preserve">Task line 7: </w:t>
      </w:r>
      <w:r>
        <w:rPr>
          <w:rFonts w:ascii="Arial" w:hAnsi="Arial" w:eastAsia="Arial"/>
          <w:sz w:val="22"/>
        </w:rPr>
        <w:t>Prepare a fixed guiding principle rather than attempting to script every possible answer, recognising this as the only genuine preparation for true unpredictability./Chuẩn bị một nguyên tắc chỉ dẫn cố định thay vì cố gắng viết kịch bản cho mọi câu trả lời có thể, nhận diện đây là sự chuẩn bị chân thực duy nhất cho sự khó lường thật sự.</w:t>
      </w:r>
    </w:p>
    <w:p>
      <w:pPr>
        <w:keepLines/>
        <w:spacing w:line="276" w:lineRule="auto" w:after="60"/>
      </w:pPr>
      <w:r>
        <w:rPr>
          <w:rFonts w:ascii="Arial" w:hAnsi="Arial" w:eastAsia="Arial"/>
          <w:b/>
          <w:sz w:val="22"/>
        </w:rPr>
        <w:t xml:space="preserve">QA Colleague: </w:t>
      </w:r>
      <w:r>
        <w:rPr>
          <w:rFonts w:ascii="Arial" w:hAnsi="Arial" w:eastAsia="Arial"/>
          <w:sz w:val="22"/>
        </w:rPr>
        <w:t>Tony, do you think today will feel more like work, or more like a performance?/Tony, anh nghĩ hôm nay sẽ cảm thấy giống công việc hơn, hay giống một buổi trình diễn hơn?</w:t>
      </w:r>
    </w:p>
    <w:p>
      <w:pPr>
        <w:keepLines/>
        <w:spacing w:line="276" w:lineRule="auto" w:after="60"/>
      </w:pPr>
      <w:r>
        <w:rPr>
          <w:rFonts w:ascii="Arial" w:hAnsi="Arial" w:eastAsia="Arial"/>
          <w:b/>
          <w:sz w:val="22"/>
        </w:rPr>
        <w:t xml:space="preserve">Tony: </w:t>
      </w:r>
      <w:r>
        <w:rPr>
          <w:rFonts w:ascii="Arial" w:hAnsi="Arial" w:eastAsia="Arial"/>
          <w:sz w:val="22"/>
        </w:rPr>
        <w:t>I hope work, the moment it starts feeling like a performance is probably the moment I stop being useful to anyone listening./Anh hy vọng công việc, khoảnh khắc nó bắt đầu cảm thấy giống một buổi trình diễn có lẽ là khoảnh khắc anh ngừng hữu ích với bất kỳ ai đang lắng nghe.</w:t>
      </w:r>
    </w:p>
    <w:p>
      <w:pPr>
        <w:keepLines/>
        <w:spacing w:line="276" w:lineRule="auto" w:after="60"/>
      </w:pPr>
      <w:r>
        <w:rPr>
          <w:rFonts w:ascii="Arial" w:hAnsi="Arial" w:eastAsia="Arial"/>
          <w:b/>
          <w:sz w:val="22"/>
        </w:rPr>
        <w:t>DISTINGUISHING GENUINE WORK FROM PERFORMANCE BEFORE THE DAY BEGINS / PHÂN BIỆT CÔNG VIỆC CHÂN THỰC VỚI SỰ TRÌNH DIỄN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distinguishing two possible modes of experiencing the day ahead./Hỏi một câu hỏi thực sự sâu sắc phân biệt hai chế độ có thể có của việc trải nghiệm ngày phía trước.</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one mode, articulating the specific risk the other mode carries./Bày tỏ một sự ưu tiên rõ ràng cho một chế độ, diễn đạt rủi ro cụ thể chế độ kia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public representation as performance rather than genuine work risks disconnecting from the audience's actual needs./Nhận diện rằng việc xem sự đại diện công khai là sự trình diễn thay vì công việc chân thực có nguy cơ ngắt kết nối khỏi nhu cầu thực sự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a mental checkpoint to return to throughout the day's various public moments./Ghi nhận sự phân biệt sớm này là một điểm kiểm tra tư duy để quay lại suốt các khoảnh khắc công khai khác nhau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usefulness to an audience, not polish, is the real measure of a successful public communication moment./Nhận diện rằng sự hữu ích với một khán giả, không phải sự bóng bẩy, là thước đo thật sự của một khoảnh khắc giao tiếp công khai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work versus performance, quietly governed every choice made throughout the entire day that followed./Nhận diện rằng sự phân biệt này, công việc so với trình diễn, âm thầm chi phối mọi lựa chọn được đưa ra suốt cả ngày theo sau.</w:t>
      </w:r>
    </w:p>
    <w:p>
      <w:pPr>
        <w:keepLines/>
        <w:spacing w:line="276" w:lineRule="auto" w:after="60"/>
      </w:pPr>
      <w:r>
        <w:rPr>
          <w:rFonts w:ascii="Arial" w:hAnsi="Arial" w:eastAsia="Arial"/>
          <w:b/>
          <w:sz w:val="22"/>
        </w:rPr>
        <w:t xml:space="preserve">Task line 7: </w:t>
      </w:r>
      <w:r>
        <w:rPr>
          <w:rFonts w:ascii="Arial" w:hAnsi="Arial" w:eastAsia="Arial"/>
          <w:sz w:val="22"/>
        </w:rPr>
        <w:t>Set an explicit intention to treat public representation as genuine work rather than performance, recognising performance mode as the moment usefulness to the audience is lost./Đặt ra một ý định rõ ràng để xem sự đại diện công khai là công việc chân thực thay vì sự trình diễn, nhận diện chế độ trình diễn là khoảnh khắc sự hữu ích với khán giả bị mất.</w:t>
      </w:r>
    </w:p>
    <w:p>
      <w:pPr>
        <w:keepLines/>
        <w:spacing w:line="276" w:lineRule="auto" w:after="60"/>
      </w:pPr>
      <w:r>
        <w:rPr>
          <w:rFonts w:ascii="Arial" w:hAnsi="Arial" w:eastAsia="Arial"/>
          <w:b/>
          <w:sz w:val="22"/>
        </w:rPr>
        <w:t xml:space="preserve">Tony: </w:t>
      </w:r>
      <w:r>
        <w:rPr>
          <w:rFonts w:ascii="Arial" w:hAnsi="Arial" w:eastAsia="Arial"/>
          <w:sz w:val="22"/>
        </w:rPr>
        <w:t>Khoa, honestly, thank you for driving this route without me having to explain why it mattered today./Khoa, thành thật thì, cảm ơn em vì đã lái tuyến đường này mà anh không phải giải thích tại sao nó quan trọng hôm nay.</w:t>
      </w:r>
    </w:p>
    <w:p>
      <w:pPr>
        <w:keepLines/>
        <w:spacing w:line="276" w:lineRule="auto" w:after="60"/>
      </w:pPr>
      <w:r>
        <w:rPr>
          <w:rFonts w:ascii="Arial" w:hAnsi="Arial" w:eastAsia="Arial"/>
          <w:b/>
          <w:sz w:val="22"/>
        </w:rPr>
        <w:t xml:space="preserve">Company Driver: </w:t>
      </w:r>
      <w:r>
        <w:rPr>
          <w:rFonts w:ascii="Arial" w:hAnsi="Arial" w:eastAsia="Arial"/>
          <w:sz w:val="22"/>
        </w:rPr>
        <w:t>You didn't need to explain, a different route on a day like this speaks for itself./Anh không cần giải thích, một tuyến đường khác vào một ngày như thế này tự nó đã nói lên rồi.</w:t>
      </w:r>
    </w:p>
    <w:p>
      <w:pPr>
        <w:keepLines/>
        <w:spacing w:line="276" w:lineRule="auto" w:after="60"/>
      </w:pPr>
      <w:r>
        <w:rPr>
          <w:rFonts w:ascii="Arial" w:hAnsi="Arial" w:eastAsia="Arial"/>
          <w:b/>
          <w:sz w:val="22"/>
        </w:rPr>
        <w:t>BEING UNDERSTOOD WITHOUT HAVING TO EXPLAIN / ĐƯỢC HIỂU MÀ KHÔNG PHẢI GIẢI THÍCH</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gratitude for an accommodation made without needing justification./Bày tỏ lòng biết ơn chân thực, cụ thể cho một sự thích nghi được thực hiện mà không cần biện minh.</w:t>
      </w:r>
    </w:p>
    <w:p>
      <w:pPr>
        <w:keepLines/>
        <w:spacing w:line="276" w:lineRule="auto" w:after="60"/>
      </w:pPr>
      <w:r>
        <w:rPr>
          <w:rFonts w:ascii="Arial" w:hAnsi="Arial" w:eastAsia="Arial"/>
          <w:b/>
          <w:sz w:val="22"/>
        </w:rPr>
        <w:t xml:space="preserve">Task line 2: </w:t>
      </w:r>
      <w:r>
        <w:rPr>
          <w:rFonts w:ascii="Arial" w:hAnsi="Arial" w:eastAsia="Arial"/>
          <w:sz w:val="22"/>
        </w:rPr>
        <w:t>Confirm that the significance of the day was self-evident without needing explanation./Xác nhận ý nghĩa của ngày đó tự nó rõ ràng mà không cần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understood without having to explain reflects a genuine, accumulated familiarity built over many ordinary mornings./Nhận diện rằng việc được hiểu mà không phải giải thích phản ánh một sự quen thuộc chân thực, tích lũy được xây dựng qua nhiều buổi sáng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mutual understanding as a quiet, grounding start to a genuinely unusual day./Ghi nhận khoảnh khắc nhỏ của sự thấu hiểu lẫn nhau này là một khởi đầu lặng lẽ, vững vàng cho một ngày thực sự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unspoken understanding is itself a form of trust built through consistency, not a single conversation./Nhận diện rằng loại sự thấu hiểu không nói ra này tự nó là một hình thức của lòng tin được xây dựng qua sự nhất quán, không phải một cuộc trò chuyện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to explain oneself to a trusted colleague is a small but genuine form of psychological ease before a demanding day./Nhận diện rằng không cần giải thích bản thân với một đồng nghiệp đáng tin là một hình thức nhẹ nhõm tâm lý nhỏ nhưng chân thực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Appreciate being understood without needing to explain, recognising it as a quiet form of trust accumulated through consistency rather than any single conversation./Trân trọng việc được hiểu mà không cần giải thích, nhận diện đó là một hình thức lòng tin lặng lẽ được tích lũy qua sự nhất quán thay vì bất kỳ cuộc trò chuyện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before it even properly starts, with a booth I haven't walked yet and a panel I haven't rehearsed once./Hôm nay kết thúc trước cả khi nó thực sự bắt đầu, với một gian hàng anh chưa đi qua và một buổi tọa đàm anh chưa tập một lần nào.</w:t>
      </w:r>
    </w:p>
    <w:p>
      <w:pPr>
        <w:pStyle w:val="Heading2"/>
      </w:pPr>
      <w:r>
        <w:rPr>
          <w:rFonts w:ascii="Arial" w:hAnsi="Arial" w:eastAsia="Arial"/>
          <w:b/>
          <w:sz w:val="26"/>
        </w:rPr>
        <w:t>NGÀY 2: Giao tiếp xã giao tại gian hàng</w:t>
      </w:r>
    </w:p>
    <w:p>
      <w:pPr>
        <w:keepLines/>
        <w:spacing w:line="276" w:lineRule="auto" w:after="60"/>
      </w:pPr>
      <w:r>
        <w:rPr>
          <w:rFonts w:ascii="Arial" w:hAnsi="Arial" w:eastAsia="Arial"/>
          <w:b/>
          <w:sz w:val="22"/>
        </w:rPr>
        <w:t xml:space="preserve">Booth Visitor: </w:t>
      </w:r>
      <w:r>
        <w:rPr>
          <w:rFonts w:ascii="Arial" w:hAnsi="Arial" w:eastAsia="Arial"/>
          <w:sz w:val="22"/>
        </w:rPr>
        <w:t>Hi there, is this your first year exhibiting at this show?/Chào anh, đây có phải năm đầu tiên bên anh tham gia hội chợ này không?</w:t>
      </w:r>
    </w:p>
    <w:p>
      <w:pPr>
        <w:keepLines/>
        <w:spacing w:line="276" w:lineRule="auto" w:after="60"/>
      </w:pPr>
      <w:r>
        <w:rPr>
          <w:rFonts w:ascii="Arial" w:hAnsi="Arial" w:eastAsia="Arial"/>
          <w:b/>
          <w:sz w:val="22"/>
        </w:rPr>
        <w:t xml:space="preserve">Tony: </w:t>
      </w:r>
      <w:r>
        <w:rPr>
          <w:rFonts w:ascii="Arial" w:hAnsi="Arial" w:eastAsia="Arial"/>
          <w:sz w:val="22"/>
        </w:rPr>
        <w:t>It is, we've grown a lot this year, so it felt like the right time./Đúng vậy, bên tôi phát triển khá nhiều năm nay, nên cảm thấy đây là thời điểm phù hợp.</w:t>
      </w:r>
    </w:p>
    <w:p>
      <w:pPr>
        <w:keepLines/>
        <w:spacing w:line="276" w:lineRule="auto" w:after="60"/>
      </w:pPr>
      <w:r>
        <w:rPr>
          <w:rFonts w:ascii="Arial" w:hAnsi="Arial" w:eastAsia="Arial"/>
          <w:b/>
          <w:sz w:val="22"/>
        </w:rPr>
        <w:t xml:space="preserve">Booth Visitor: </w:t>
      </w:r>
      <w:r>
        <w:rPr>
          <w:rFonts w:ascii="Arial" w:hAnsi="Arial" w:eastAsia="Arial"/>
          <w:sz w:val="22"/>
        </w:rPr>
        <w:t>What's new for Wanek this year, anything you're proud of?/Điều gì mới với Wanek năm nay, có gì anh tự hào không?</w:t>
      </w:r>
    </w:p>
    <w:p>
      <w:pPr>
        <w:keepLines/>
        <w:spacing w:line="276" w:lineRule="auto" w:after="60"/>
      </w:pPr>
      <w:r>
        <w:rPr>
          <w:rFonts w:ascii="Arial" w:hAnsi="Arial" w:eastAsia="Arial"/>
          <w:b/>
          <w:sz w:val="22"/>
        </w:rPr>
        <w:t xml:space="preserve">Tony: </w:t>
      </w:r>
      <w:r>
        <w:rPr>
          <w:rFonts w:ascii="Arial" w:hAnsi="Arial" w:eastAsia="Arial"/>
          <w:sz w:val="22"/>
        </w:rPr>
        <w:t>We opened a fifth plant, fully operational as of a few months ago./Bên tôi vừa mở nhà máy thứ năm, vận hành đầy đủ từ vài tháng trước.</w:t>
      </w:r>
    </w:p>
    <w:p>
      <w:pPr>
        <w:keepLines/>
        <w:spacing w:line="276" w:lineRule="auto" w:after="60"/>
      </w:pPr>
      <w:r>
        <w:rPr>
          <w:rFonts w:ascii="Arial" w:hAnsi="Arial" w:eastAsia="Arial"/>
          <w:b/>
          <w:sz w:val="22"/>
        </w:rPr>
        <w:t>TREATING SMALL TALK WITH A STRANGER AS A PROFESSIONAL SKILL / XEM GIAO TIẾP XÃ GIAO VỚI NGƯỜI LẠ LÀ MỘT KỸ NĂNG CHUYÊN NGHIỆP</w:t>
      </w:r>
    </w:p>
    <w:p>
      <w:pPr>
        <w:keepLines/>
        <w:spacing w:line="276" w:lineRule="auto" w:after="60"/>
      </w:pPr>
      <w:r>
        <w:rPr>
          <w:rFonts w:ascii="Arial" w:hAnsi="Arial" w:eastAsia="Arial"/>
          <w:b/>
          <w:sz w:val="22"/>
        </w:rPr>
        <w:t xml:space="preserve">Task line 1: </w:t>
      </w:r>
      <w:r>
        <w:rPr>
          <w:rFonts w:ascii="Arial" w:hAnsi="Arial" w:eastAsia="Arial"/>
          <w:sz w:val="22"/>
        </w:rPr>
        <w:t>Open with a friendly, low-stakes question testing familiarity with the venue./Mở đầu bằng một câu hỏi thân thiện, ít rủi ro kiểm tra sự quen thuộc với địa điểm.</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adding a natural, unforced reason./Trả lời trung thực và ngắn gọn, thêm một lý do tự nhiên, không gượng ép.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inviting a point of pride./Hỏi một câu hỏi tiếp theo thực sự tò mò mời gọi một điểm tự hào.</w:t>
      </w:r>
    </w:p>
    <w:p>
      <w:pPr>
        <w:keepLines/>
        <w:spacing w:line="276" w:lineRule="auto" w:after="60"/>
      </w:pPr>
      <w:r>
        <w:rPr>
          <w:rFonts w:ascii="Arial" w:hAnsi="Arial" w:eastAsia="Arial"/>
          <w:b/>
          <w:sz w:val="22"/>
        </w:rPr>
        <w:t xml:space="preserve">Task line 4: </w:t>
      </w:r>
      <w:r>
        <w:rPr>
          <w:rFonts w:ascii="Arial" w:hAnsi="Arial" w:eastAsia="Arial"/>
          <w:sz w:val="22"/>
        </w:rPr>
        <w:t>Share a specific, concrete company milestone rather than a vague boast./Chia sẻ một cột mốc công ty cụ thể, rõ ràng thay vì một lời khoe khoang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small talk with genuine attentiveness, rather than as filler, is itself a distinct professional skill./Nhận diện rằng việc xem giao tiếp xã giao với sự chú ý chân thực, thay vì như phần đệm, tự nó là một kỹ năng chuyên nghiệp riêng biệt.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low-stakes rehearsal for the higher-stakes conversations the day would bring later./Ghi nhận trao đổi này là một buổi tập ít rủi ro cho các cuộc trò chuyện rủi ro cao hơn ngày sẽ mang lại sau này.</w:t>
      </w:r>
    </w:p>
    <w:p>
      <w:pPr>
        <w:keepLines/>
        <w:spacing w:line="276" w:lineRule="auto" w:after="60"/>
      </w:pPr>
      <w:r>
        <w:rPr>
          <w:rFonts w:ascii="Arial" w:hAnsi="Arial" w:eastAsia="Arial"/>
          <w:b/>
          <w:sz w:val="22"/>
        </w:rPr>
        <w:t xml:space="preserve">Task line 7: </w:t>
      </w:r>
      <w:r>
        <w:rPr>
          <w:rFonts w:ascii="Arial" w:hAnsi="Arial" w:eastAsia="Arial"/>
          <w:sz w:val="22"/>
        </w:rPr>
        <w:t>Treat small talk with a complete stranger as a genuine professional skill worth full attention, not idle filler before real conversation begins./Xem giao tiếp xã giao với một người lạ hoàn toàn là một kỹ năng chuyên nghiệp thật sự đáng được chú ý đầy đủ, không phải phần đệm nhàn rỗi trước khi cuộc trò chuyện thật sự bắt đầu.</w:t>
      </w:r>
    </w:p>
    <w:p>
      <w:pPr>
        <w:keepLines/>
        <w:spacing w:line="276" w:lineRule="auto" w:after="60"/>
      </w:pPr>
      <w:r>
        <w:rPr>
          <w:rFonts w:ascii="Arial" w:hAnsi="Arial" w:eastAsia="Arial"/>
          <w:b/>
          <w:sz w:val="22"/>
        </w:rPr>
        <w:t xml:space="preserve">Tony: </w:t>
      </w:r>
      <w:r>
        <w:rPr>
          <w:rFonts w:ascii="Arial" w:hAnsi="Arial" w:eastAsia="Arial"/>
          <w:sz w:val="22"/>
        </w:rPr>
        <w:t>Here's my card, happy to talk details whenever suits you./Đây là danh thiếp của tôi, rất sẵn lòng nói chi tiết bất cứ khi nào tiện cho anh.</w:t>
      </w:r>
    </w:p>
    <w:p>
      <w:pPr>
        <w:keepLines/>
        <w:spacing w:line="276" w:lineRule="auto" w:after="60"/>
      </w:pPr>
      <w:r>
        <w:rPr>
          <w:rFonts w:ascii="Arial" w:hAnsi="Arial" w:eastAsia="Arial"/>
          <w:b/>
          <w:sz w:val="22"/>
        </w:rPr>
        <w:t xml:space="preserve">Booth Visitor: </w:t>
      </w:r>
      <w:r>
        <w:rPr>
          <w:rFonts w:ascii="Arial" w:hAnsi="Arial" w:eastAsia="Arial"/>
          <w:sz w:val="22"/>
        </w:rPr>
        <w:t>I'll follow up next week, thanks for the time today./Tôi sẽ liên hệ lại tuần sau, cảm ơn thời gian hôm nay.</w:t>
      </w:r>
    </w:p>
    <w:p>
      <w:pPr>
        <w:keepLines/>
        <w:spacing w:line="276" w:lineRule="auto" w:after="60"/>
      </w:pPr>
      <w:r>
        <w:rPr>
          <w:rFonts w:ascii="Arial" w:hAnsi="Arial" w:eastAsia="Arial"/>
          <w:b/>
          <w:sz w:val="22"/>
        </w:rPr>
        <w:t xml:space="preserve">Tony: </w:t>
      </w:r>
      <w:r>
        <w:rPr>
          <w:rFonts w:ascii="Arial" w:hAnsi="Arial" w:eastAsia="Arial"/>
          <w:sz w:val="22"/>
        </w:rPr>
        <w:t>Looking forward to it, enjoy the rest of the show./Rất mong chờ điều đó, chúc anh tham quan hội chợ vui vẻ.</w:t>
      </w:r>
    </w:p>
    <w:p>
      <w:pPr>
        <w:keepLines/>
        <w:spacing w:line="276" w:lineRule="auto" w:after="60"/>
      </w:pPr>
      <w:r>
        <w:rPr>
          <w:rFonts w:ascii="Arial" w:hAnsi="Arial" w:eastAsia="Arial"/>
          <w:b/>
          <w:sz w:val="22"/>
        </w:rPr>
        <w:t xml:space="preserve">Booth Visitor: </w:t>
      </w:r>
      <w:r>
        <w:rPr>
          <w:rFonts w:ascii="Arial" w:hAnsi="Arial" w:eastAsia="Arial"/>
          <w:sz w:val="22"/>
        </w:rPr>
        <w:t>Will do, this is the friendliest booth I've stopped at all morning./Sẽ làm vậy, đây là gian hàng thân thiện nhất tôi ghé qua cả buổi sáng.</w:t>
      </w:r>
    </w:p>
    <w:p>
      <w:pPr>
        <w:keepLines/>
        <w:spacing w:line="276" w:lineRule="auto" w:after="60"/>
      </w:pPr>
      <w:r>
        <w:rPr>
          <w:rFonts w:ascii="Arial" w:hAnsi="Arial" w:eastAsia="Arial"/>
          <w:b/>
          <w:sz w:val="22"/>
        </w:rPr>
        <w:t>CLOSING A CASUAL CONVERSATION WITHOUT LETTING IT FEEL TRANSACTIONAL / KHÉP LẠI MỘT CUỘC TRÒ CHUYỆN THÔNG THƯỜNG MÀ KHÔNG ĐỂ NÓ CẢM THẤY MANG TÍNH GIAO DỊCH</w:t>
      </w:r>
    </w:p>
    <w:p>
      <w:pPr>
        <w:keepLines/>
        <w:spacing w:line="276" w:lineRule="auto" w:after="60"/>
      </w:pPr>
      <w:r>
        <w:rPr>
          <w:rFonts w:ascii="Arial" w:hAnsi="Arial" w:eastAsia="Arial"/>
          <w:b/>
          <w:sz w:val="22"/>
        </w:rPr>
        <w:t xml:space="preserve">Task line 1: </w:t>
      </w:r>
      <w:r>
        <w:rPr>
          <w:rFonts w:ascii="Arial" w:hAnsi="Arial" w:eastAsia="Arial"/>
          <w:sz w:val="22"/>
        </w:rPr>
        <w:t>Offer a concrete, low-pressure next step for continuing the connection./Đề nghị một bước tiếp theo cụ thể, ít áp lực để tiếp tục kết nối.</w:t>
      </w:r>
    </w:p>
    <w:p>
      <w:pPr>
        <w:keepLines/>
        <w:spacing w:line="276" w:lineRule="auto" w:after="60"/>
      </w:pPr>
      <w:r>
        <w:rPr>
          <w:rFonts w:ascii="Arial" w:hAnsi="Arial" w:eastAsia="Arial"/>
          <w:b/>
          <w:sz w:val="22"/>
        </w:rPr>
        <w:t xml:space="preserve">Task line 2: </w:t>
      </w:r>
      <w:r>
        <w:rPr>
          <w:rFonts w:ascii="Arial" w:hAnsi="Arial" w:eastAsia="Arial"/>
          <w:sz w:val="22"/>
        </w:rPr>
        <w:t>Confirm a specific intention to follow up, expressing genuine gratitude./Xác nhận một ý định cụ thể để liên hệ lại,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Close warmly, wishing the visitor well beyond the immediate transaction./Khép lại một cách ấm áp, chúc khách tham quan điều tốt đẹp vượt ra ngoài giao dịch trực tiếp.</w:t>
      </w:r>
    </w:p>
    <w:p>
      <w:pPr>
        <w:keepLines/>
        <w:spacing w:line="276" w:lineRule="auto" w:after="60"/>
      </w:pPr>
      <w:r>
        <w:rPr>
          <w:rFonts w:ascii="Arial" w:hAnsi="Arial" w:eastAsia="Arial"/>
          <w:b/>
          <w:sz w:val="22"/>
        </w:rPr>
        <w:t xml:space="preserve">Task line 4: </w:t>
      </w:r>
      <w:r>
        <w:rPr>
          <w:rFonts w:ascii="Arial" w:hAnsi="Arial" w:eastAsia="Arial"/>
          <w:sz w:val="22"/>
        </w:rPr>
        <w:t>Receive unprompted, genuine positive feedback about the interaction's tone./Nhận phản hồi tích cực chân thực, không được nhắc về tông của sự tương tác.</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business conversation with genuine warmth, not just a card exchange, is what makes it memorable./Nhận diện rằng việc khép lại một cuộc trò chuyện kinh doanh bằng sự ấm áp chân thực, không chỉ trao đổi danh thiếp, mới là điều khiến nó đáng nhớ.</w:t>
      </w:r>
    </w:p>
    <w:p>
      <w:pPr>
        <w:keepLines/>
        <w:spacing w:line="276" w:lineRule="auto" w:after="60"/>
      </w:pPr>
      <w:r>
        <w:rPr>
          <w:rFonts w:ascii="Arial" w:hAnsi="Arial" w:eastAsia="Arial"/>
          <w:b/>
          <w:sz w:val="22"/>
        </w:rPr>
        <w:t xml:space="preserve">Task line 6: </w:t>
      </w:r>
      <w:r>
        <w:rPr>
          <w:rFonts w:ascii="Arial" w:hAnsi="Arial" w:eastAsia="Arial"/>
          <w:sz w:val="22"/>
        </w:rPr>
        <w:t>Record this unprompted compliment as validation that warmth and professionalism were not mutually exclusive that morning./Ghi nhận lời khen không được nhắc này là sự xác nhận rằng sự ấm áp và tính chuyên nghiệp không loại trừ lẫn nhau vào buổi sáng đó.</w:t>
      </w:r>
    </w:p>
    <w:p>
      <w:pPr>
        <w:keepLines/>
        <w:spacing w:line="276" w:lineRule="auto" w:after="60"/>
      </w:pPr>
      <w:r>
        <w:rPr>
          <w:rFonts w:ascii="Arial" w:hAnsi="Arial" w:eastAsia="Arial"/>
          <w:b/>
          <w:sz w:val="22"/>
        </w:rPr>
        <w:t xml:space="preserve">Task line 7: </w:t>
      </w:r>
      <w:r>
        <w:rPr>
          <w:rFonts w:ascii="Arial" w:hAnsi="Arial" w:eastAsia="Arial"/>
          <w:sz w:val="22"/>
        </w:rPr>
        <w:t>Close a casual professional conversation with genuine warmth rather than a purely transactional card exchange, earning unprompted positive feedback for it./Khép lại một cuộc trò chuyện chuyên nghiệp thông thường bằng sự ấm áp chân thực thay vì một sự trao đổi danh thiếp thuần túy giao dịch, giành được phản hồi tích cực không được nhắc cho điều đó.</w:t>
      </w:r>
    </w:p>
    <w:p>
      <w:pPr>
        <w:keepLines/>
        <w:spacing w:line="276" w:lineRule="auto" w:after="60"/>
      </w:pPr>
      <w:r>
        <w:rPr>
          <w:rFonts w:ascii="Arial" w:hAnsi="Arial" w:eastAsia="Arial"/>
          <w:b/>
          <w:sz w:val="22"/>
        </w:rPr>
        <w:t xml:space="preserve">Booth Visitor: </w:t>
      </w:r>
      <w:r>
        <w:rPr>
          <w:rFonts w:ascii="Arial" w:hAnsi="Arial" w:eastAsia="Arial"/>
          <w:sz w:val="22"/>
        </w:rPr>
        <w:t>Can I ask something a bit blunt, why should I trust a fifth plant that's only a few months old?/Tôi có thể hỏi điều gì đó hơi thẳng thắn không, tại sao tôi nên tin tưởng một nhà máy thứ năm chỉ mới vài tháng?</w:t>
      </w:r>
    </w:p>
    <w:p>
      <w:pPr>
        <w:keepLines/>
        <w:spacing w:line="276" w:lineRule="auto" w:after="60"/>
      </w:pPr>
      <w:r>
        <w:rPr>
          <w:rFonts w:ascii="Arial" w:hAnsi="Arial" w:eastAsia="Arial"/>
          <w:b/>
          <w:sz w:val="22"/>
        </w:rPr>
        <w:t xml:space="preserve">Tony: </w:t>
      </w:r>
      <w:r>
        <w:rPr>
          <w:rFonts w:ascii="Arial" w:hAnsi="Arial" w:eastAsia="Arial"/>
          <w:sz w:val="22"/>
        </w:rPr>
        <w:t>Fair question, honestly, I wouldn't fully trust it either on paper alone, that's why I'd invite you to visit it yourself before deciding anything./Câu hỏi hợp lý, thành thật thì, tôi cũng sẽ không hoàn toàn tin tưởng nó chỉ trên giấy tờ, đó là lý do tôi muốn mời anh tự mình đến thăm nó trước khi quyết định bất cứ điều gì.</w:t>
      </w:r>
    </w:p>
    <w:p>
      <w:pPr>
        <w:keepLines/>
        <w:spacing w:line="276" w:lineRule="auto" w:after="60"/>
      </w:pPr>
      <w:r>
        <w:rPr>
          <w:rFonts w:ascii="Arial" w:hAnsi="Arial" w:eastAsia="Arial"/>
          <w:b/>
          <w:sz w:val="22"/>
        </w:rPr>
        <w:t xml:space="preserve">Booth Visitor: </w:t>
      </w:r>
      <w:r>
        <w:rPr>
          <w:rFonts w:ascii="Arial" w:hAnsi="Arial" w:eastAsia="Arial"/>
          <w:sz w:val="22"/>
        </w:rPr>
        <w:t>That's not the answer I expected at a trade show booth./Đó không phải câu trả lời tôi mong đợi ở một gian hàng hội chợ thương mại.</w:t>
      </w:r>
    </w:p>
    <w:p>
      <w:pPr>
        <w:keepLines/>
        <w:spacing w:line="276" w:lineRule="auto" w:after="60"/>
      </w:pPr>
      <w:r>
        <w:rPr>
          <w:rFonts w:ascii="Arial" w:hAnsi="Arial" w:eastAsia="Arial"/>
          <w:b/>
          <w:sz w:val="22"/>
        </w:rPr>
        <w:t xml:space="preserve">Tony: </w:t>
      </w:r>
      <w:r>
        <w:rPr>
          <w:rFonts w:ascii="Arial" w:hAnsi="Arial" w:eastAsia="Arial"/>
          <w:sz w:val="22"/>
        </w:rPr>
        <w:t>Most booths sell confidence, I'd rather sell an invitation to verify it yourself./Hầu hết gian hàng bán sự tự tin, tôi thà bán một lời mời để tự anh xác minh.</w:t>
      </w:r>
    </w:p>
    <w:p>
      <w:pPr>
        <w:keepLines/>
        <w:spacing w:line="276" w:lineRule="auto" w:after="60"/>
      </w:pPr>
      <w:r>
        <w:rPr>
          <w:rFonts w:ascii="Arial" w:hAnsi="Arial" w:eastAsia="Arial"/>
          <w:b/>
          <w:sz w:val="22"/>
        </w:rPr>
        <w:t>OFFERING VERIFICATION INSTEAD OF SELLING CONFIDENCE / ĐỀ NGHỊ SỰ XÁC MINH THAY VÌ BÁN SỰ TỰ TIN</w:t>
      </w:r>
    </w:p>
    <w:p>
      <w:pPr>
        <w:keepLines/>
        <w:spacing w:line="276" w:lineRule="auto" w:after="60"/>
      </w:pPr>
      <w:r>
        <w:rPr>
          <w:rFonts w:ascii="Arial" w:hAnsi="Arial" w:eastAsia="Arial"/>
          <w:b/>
          <w:sz w:val="22"/>
        </w:rPr>
        <w:t xml:space="preserve">Task line 1: </w:t>
      </w:r>
      <w:r>
        <w:rPr>
          <w:rFonts w:ascii="Arial" w:hAnsi="Arial" w:eastAsia="Arial"/>
          <w:sz w:val="22"/>
        </w:rPr>
        <w:t>Ask a deliberately blunt question challenging the credibility of a recent claim./Hỏi một câu hỏi cố ý thẳng thắn thách thức uy tín của một tuyên bố gần đây.</w:t>
      </w:r>
    </w:p>
    <w:p>
      <w:pPr>
        <w:keepLines/>
        <w:spacing w:line="276" w:lineRule="auto" w:after="60"/>
      </w:pPr>
      <w:r>
        <w:rPr>
          <w:rFonts w:ascii="Arial" w:hAnsi="Arial" w:eastAsia="Arial"/>
          <w:b/>
          <w:sz w:val="22"/>
        </w:rPr>
        <w:t xml:space="preserve">Task line 2: </w:t>
      </w:r>
      <w:r>
        <w:rPr>
          <w:rFonts w:ascii="Arial" w:hAnsi="Arial" w:eastAsia="Arial"/>
          <w:sz w:val="22"/>
        </w:rPr>
        <w:t>Agree with the underlying skepticism honestly, then offer a concrete way to resolve it./Đồng ý với sự hoài nghi nền tảng một cách trung thực, rồi đề nghị một cách cụ thể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Note surprise at receiving an unusually honest response in a sales context./Lưu ý sự ngạc nhiên khi nhận được một phản hồi bất thường trung thực trong một bối cảnh bán hàng.</w:t>
      </w:r>
    </w:p>
    <w:p>
      <w:pPr>
        <w:keepLines/>
        <w:spacing w:line="276" w:lineRule="auto" w:after="60"/>
      </w:pPr>
      <w:r>
        <w:rPr>
          <w:rFonts w:ascii="Arial" w:hAnsi="Arial" w:eastAsia="Arial"/>
          <w:b/>
          <w:sz w:val="22"/>
        </w:rPr>
        <w:t xml:space="preserve">Task line 4: </w:t>
      </w:r>
      <w:r>
        <w:rPr>
          <w:rFonts w:ascii="Arial" w:hAnsi="Arial" w:eastAsia="Arial"/>
          <w:sz w:val="22"/>
        </w:rPr>
        <w:t>Contrast this approach explicitly with the typical booth strategy of projecting unearned confidence./Đối chiếu cách tiếp cận này một cách rõ ràng với chiến lược gian hàng thông thường về việc thể hiện sự tự tin chưa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verifiable proof, rather than confident assertion, is a stronger and rarer sales instinct./Nhận diện rằng việc đề nghị bằng chứng có thể xác minh, thay vì sự khẳng định tự tin, là một bản năng bán hàng mạnh hơn và hiếm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boldest, most trust-building moment of the entire booth conversation./Ghi nhận trao đổi này là khoảnh khắc táo bạo nhất, xây dựng lòng tin nhất của cả cuộc trò chuyện gian hàng.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an invitation to independently verify a claim rather than simply projecting confidence in it, distinguishing genuine trust-building from typical sales performance./Chủ động đề nghị một lời mời để độc lập xác minh một tuyên bố thay vì chỉ thể hiện sự tự tin vào nó, phân biệt việc xây dựng lòng tin chân thực với sự trình diễn bán hàng thông thường.</w:t>
      </w:r>
    </w:p>
    <w:p>
      <w:pPr>
        <w:keepLines/>
        <w:spacing w:line="276" w:lineRule="auto" w:after="60"/>
      </w:pPr>
      <w:r>
        <w:rPr>
          <w:rFonts w:ascii="Arial" w:hAnsi="Arial" w:eastAsia="Arial"/>
          <w:b/>
          <w:sz w:val="22"/>
        </w:rPr>
        <w:t xml:space="preserve">Booth Visitor: </w:t>
      </w:r>
      <w:r>
        <w:rPr>
          <w:rFonts w:ascii="Arial" w:hAnsi="Arial" w:eastAsia="Arial"/>
          <w:sz w:val="22"/>
        </w:rPr>
        <w:t>How long has the fifth plant actually been running at full capacity, not just operational on paper?/Nhà máy thứ năm thực sự đã chạy hết công suất bao lâu rồi, không chỉ vận hành trên giấy tờ?</w:t>
      </w:r>
    </w:p>
    <w:p>
      <w:pPr>
        <w:keepLines/>
        <w:spacing w:line="276" w:lineRule="auto" w:after="60"/>
      </w:pPr>
      <w:r>
        <w:rPr>
          <w:rFonts w:ascii="Arial" w:hAnsi="Arial" w:eastAsia="Arial"/>
          <w:b/>
          <w:sz w:val="22"/>
        </w:rPr>
        <w:t xml:space="preserve">Tony: </w:t>
      </w:r>
      <w:r>
        <w:rPr>
          <w:rFonts w:ascii="Arial" w:hAnsi="Arial" w:eastAsia="Arial"/>
          <w:sz w:val="22"/>
        </w:rPr>
        <w:t>About six weeks past the acceptance test, I'll be honest, I know that number by heart because I fought for every day of it./Khoảng sáu tuần sau bài kiểm tra nghiệm thu, tôi sẽ thành thật, tôi thuộc lòng con số đó vì tôi đã đấu tranh cho từng ngày của nó.</w:t>
      </w:r>
    </w:p>
    <w:p>
      <w:pPr>
        <w:keepLines/>
        <w:spacing w:line="276" w:lineRule="auto" w:after="60"/>
      </w:pPr>
      <w:r>
        <w:rPr>
          <w:rFonts w:ascii="Arial" w:hAnsi="Arial" w:eastAsia="Arial"/>
          <w:b/>
          <w:sz w:val="22"/>
        </w:rPr>
        <w:t>KNOWING A HARD-WON NUMBER BY HEART, NOT FROM A SLIDE / THUỘC LÒNG MỘT CON SỐ ĐÃ ĐẤU TRANH GIÀNH ĐƯỢC, KHÔNG PHẢI TỪ MỘT SLIDE</w:t>
      </w:r>
    </w:p>
    <w:p>
      <w:pPr>
        <w:keepLines/>
        <w:spacing w:line="276" w:lineRule="auto" w:after="60"/>
      </w:pPr>
      <w:r>
        <w:rPr>
          <w:rFonts w:ascii="Arial" w:hAnsi="Arial" w:eastAsia="Arial"/>
          <w:b/>
          <w:sz w:val="22"/>
        </w:rPr>
        <w:t xml:space="preserve">Task line 1: </w:t>
      </w:r>
      <w:r>
        <w:rPr>
          <w:rFonts w:ascii="Arial" w:hAnsi="Arial" w:eastAsia="Arial"/>
          <w:sz w:val="22"/>
        </w:rPr>
        <w:t>Ask a precise, distinguishing question separating operational status from full capacity./Hỏi một câu hỏi chính xác, phân biệt tình trạng vận hành với hết công suất.</w:t>
      </w:r>
    </w:p>
    <w:p>
      <w:pPr>
        <w:keepLines/>
        <w:spacing w:line="276" w:lineRule="auto" w:after="60"/>
      </w:pPr>
      <w:r>
        <w:rPr>
          <w:rFonts w:ascii="Arial" w:hAnsi="Arial" w:eastAsia="Arial"/>
          <w:b/>
          <w:sz w:val="22"/>
        </w:rPr>
        <w:t xml:space="preserve">Task line 2: </w:t>
      </w:r>
      <w:r>
        <w:rPr>
          <w:rFonts w:ascii="Arial" w:hAnsi="Arial" w:eastAsia="Arial"/>
          <w:sz w:val="22"/>
        </w:rPr>
        <w:t>Answer with an exact figure recalled from memory, not looked up./Trả lời bằng một con số chính xác được nhớ lại từ trí nhớ, không phải tra cứu.</w:t>
      </w:r>
    </w:p>
    <w:p>
      <w:pPr>
        <w:keepLines/>
        <w:spacing w:line="276" w:lineRule="auto" w:after="60"/>
      </w:pPr>
      <w:r>
        <w:rPr>
          <w:rFonts w:ascii="Arial" w:hAnsi="Arial" w:eastAsia="Arial"/>
          <w:b/>
          <w:sz w:val="22"/>
        </w:rPr>
        <w:t xml:space="preserve">Task line 3: </w:t>
      </w:r>
      <w:r>
        <w:rPr>
          <w:rFonts w:ascii="Arial" w:hAnsi="Arial" w:eastAsia="Arial"/>
          <w:sz w:val="22"/>
        </w:rPr>
        <w:t>Reveal the personal history behind why that specific number is memorised so precisely./Tiết lộ lịch sử cá nhân đằng sau lý do con số cụ thể đó được ghi nhớ chính xác đến vậy.</w:t>
      </w:r>
    </w:p>
    <w:p>
      <w:pPr>
        <w:keepLines/>
        <w:spacing w:line="276" w:lineRule="auto" w:after="60"/>
      </w:pPr>
      <w:r>
        <w:rPr>
          <w:rFonts w:ascii="Arial" w:hAnsi="Arial" w:eastAsia="Arial"/>
          <w:b/>
          <w:sz w:val="22"/>
        </w:rPr>
        <w:t xml:space="preserve">Task line 4: </w:t>
      </w:r>
      <w:r>
        <w:rPr>
          <w:rFonts w:ascii="Arial" w:hAnsi="Arial" w:eastAsia="Arial"/>
          <w:sz w:val="22"/>
        </w:rPr>
        <w:t>Recognise that a number recalled instantly, from lived experience, carries more credibility than one read off a prepared slide./Nhận diện rằng một con số được nhớ lại ngay lập tức, từ trải nghiệm sống, mang uy tín hơn một con số đọc từ một slide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recall as quiet evidence of genuine personal investment in the plant's launch./Ghi nhận sự nhớ lại tức thì này là bằng chứng lặng lẽ của sự đầu tư cá nhân chân thực vào việc khởi động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visitors can sense the difference between a rehearsed statistic and a lived, hard-won one./Nhận diện rằng khách tham quan có thể cảm nhận sự khác biệt giữa một số liệu đã tập luyện và một số liệu sống, đã đấu tranh giành được.</w:t>
      </w:r>
    </w:p>
    <w:p>
      <w:pPr>
        <w:keepLines/>
        <w:spacing w:line="276" w:lineRule="auto" w:after="60"/>
      </w:pPr>
      <w:r>
        <w:rPr>
          <w:rFonts w:ascii="Arial" w:hAnsi="Arial" w:eastAsia="Arial"/>
          <w:b/>
          <w:sz w:val="22"/>
        </w:rPr>
        <w:t xml:space="preserve">Task line 7: </w:t>
      </w:r>
      <w:r>
        <w:rPr>
          <w:rFonts w:ascii="Arial" w:hAnsi="Arial" w:eastAsia="Arial"/>
          <w:sz w:val="22"/>
        </w:rPr>
        <w:t>Recall a hard-won operational figure instantly from memory rather than a slide, revealing the personal investment that made it memorable./Nhớ lại một số liệu vận hành đã đấu tranh giành được ngay lập tức từ trí nhớ thay vì một slide, tiết lộ sự đầu tư cá nhân đã khiến nó đáng nhớ.</w:t>
      </w:r>
    </w:p>
    <w:p>
      <w:pPr>
        <w:keepLines/>
        <w:spacing w:line="276" w:lineRule="auto" w:after="60"/>
      </w:pPr>
      <w:r>
        <w:rPr>
          <w:rFonts w:ascii="Arial" w:hAnsi="Arial" w:eastAsia="Arial"/>
          <w:b/>
          <w:sz w:val="22"/>
        </w:rPr>
        <w:t xml:space="preserve">Booth Visitor: </w:t>
      </w:r>
      <w:r>
        <w:rPr>
          <w:rFonts w:ascii="Arial" w:hAnsi="Arial" w:eastAsia="Arial"/>
          <w:sz w:val="22"/>
        </w:rPr>
        <w:t>Do you ever get tired of explaining the same story over and over at these shows?/Anh có bao giờ chán khi phải giải thích cùng một câu chuyện lặp đi lặp lại ở những hội chợ này không?</w:t>
      </w:r>
    </w:p>
    <w:p>
      <w:pPr>
        <w:keepLines/>
        <w:spacing w:line="276" w:lineRule="auto" w:after="60"/>
      </w:pPr>
      <w:r>
        <w:rPr>
          <w:rFonts w:ascii="Arial" w:hAnsi="Arial" w:eastAsia="Arial"/>
          <w:b/>
          <w:sz w:val="22"/>
        </w:rPr>
        <w:t xml:space="preserve">Tony: </w:t>
      </w:r>
      <w:r>
        <w:rPr>
          <w:rFonts w:ascii="Arial" w:hAnsi="Arial" w:eastAsia="Arial"/>
          <w:sz w:val="22"/>
        </w:rPr>
        <w:t>Honestly, no, every person hearing it for the first time makes it feel new again, even the tenth time I tell it today./Thành thật thì, không, mỗi người nghe nó lần đầu tiên khiến nó cảm thấy mới lại, kể cả lần thứ mười tôi kể nó hôm nay.</w:t>
      </w:r>
    </w:p>
    <w:p>
      <w:pPr>
        <w:keepLines/>
        <w:spacing w:line="276" w:lineRule="auto" w:after="60"/>
      </w:pPr>
      <w:r>
        <w:rPr>
          <w:rFonts w:ascii="Arial" w:hAnsi="Arial" w:eastAsia="Arial"/>
          <w:b/>
          <w:sz w:val="22"/>
        </w:rPr>
        <w:t xml:space="preserve">Booth Visitor: </w:t>
      </w:r>
      <w:r>
        <w:rPr>
          <w:rFonts w:ascii="Arial" w:hAnsi="Arial" w:eastAsia="Arial"/>
          <w:sz w:val="22"/>
        </w:rPr>
        <w:t>That's a generous way to think about repetition./Đó là một cách suy nghĩ hào phóng về sự lặp lại.</w:t>
      </w:r>
    </w:p>
    <w:p>
      <w:pPr>
        <w:keepLines/>
        <w:spacing w:line="276" w:lineRule="auto" w:after="60"/>
      </w:pPr>
      <w:r>
        <w:rPr>
          <w:rFonts w:ascii="Arial" w:hAnsi="Arial" w:eastAsia="Arial"/>
          <w:b/>
          <w:sz w:val="22"/>
        </w:rPr>
        <w:t xml:space="preserve">Tony: </w:t>
      </w:r>
      <w:r>
        <w:rPr>
          <w:rFonts w:ascii="Arial" w:hAnsi="Arial" w:eastAsia="Arial"/>
          <w:sz w:val="22"/>
        </w:rPr>
        <w:t>Maybe, or maybe it's just the only way to make repetition sustainable for a whole day./Có lẽ vậy, hoặc có lẽ nó chỉ là cách duy nhất để làm cho sự lặp lại bền vững cho cả một ngày.</w:t>
      </w:r>
    </w:p>
    <w:p>
      <w:pPr>
        <w:keepLines/>
        <w:spacing w:line="276" w:lineRule="auto" w:after="60"/>
      </w:pPr>
      <w:r>
        <w:rPr>
          <w:rFonts w:ascii="Arial" w:hAnsi="Arial" w:eastAsia="Arial"/>
          <w:b/>
          <w:sz w:val="22"/>
        </w:rPr>
        <w:t>FINDING FRESHNESS IN REPETITION BY REMEMBERING WHO IS HEARING IT FOR THE FIRST TIME / TÌM THẤY SỰ MỚI MẺ TRONG SỰ LẶP LẠI BẰNG CÁCH NHỚ AI ĐANG NGHE NÓ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empathetic question about the emotional cost of repeating the same story all day./Hỏi một câu hỏi đồng cảm về chi phí cảm xúc của việc lặp lại cùng một câu chuyện suốt cả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reframing repetition through the listener's fresh perspective rather than the speaker's fatigue./Trả lời trung thực, tái định khung sự lặp lại qua góc nhìn mới mẻ của người nghe thay vì sự mệt mỏi của người nói.</w:t>
      </w:r>
    </w:p>
    <w:p>
      <w:pPr>
        <w:keepLines/>
        <w:spacing w:line="276" w:lineRule="auto" w:after="60"/>
      </w:pPr>
      <w:r>
        <w:rPr>
          <w:rFonts w:ascii="Arial" w:hAnsi="Arial" w:eastAsia="Arial"/>
          <w:b/>
          <w:sz w:val="22"/>
        </w:rPr>
        <w:t xml:space="preserve">Task line 3: </w:t>
      </w:r>
      <w:r>
        <w:rPr>
          <w:rFonts w:ascii="Arial" w:hAnsi="Arial" w:eastAsia="Arial"/>
          <w:sz w:val="22"/>
        </w:rPr>
        <w:t>Note the generosity embedded in this particular reframe./Lưu ý sự hào phóng gắn liền trong sự tái định khung cụ thể này.</w:t>
      </w:r>
    </w:p>
    <w:p>
      <w:pPr>
        <w:keepLines/>
        <w:spacing w:line="276" w:lineRule="auto" w:after="60"/>
      </w:pPr>
      <w:r>
        <w:rPr>
          <w:rFonts w:ascii="Arial" w:hAnsi="Arial" w:eastAsia="Arial"/>
          <w:b/>
          <w:sz w:val="22"/>
        </w:rPr>
        <w:t xml:space="preserve">Task line 4: </w:t>
      </w:r>
      <w:r>
        <w:rPr>
          <w:rFonts w:ascii="Arial" w:hAnsi="Arial" w:eastAsia="Arial"/>
          <w:sz w:val="22"/>
        </w:rPr>
        <w:t>Add a practical qualification: this reframe is also simply necessary for endurance./Thêm một sự đủ điều kiện thực tế: sự tái định khung này cũng chỉ đơn thuần cần thiết cho sự bền bỉ.</w:t>
      </w:r>
    </w:p>
    <w:p>
      <w:pPr>
        <w:keepLines/>
        <w:spacing w:line="276" w:lineRule="auto" w:after="60"/>
      </w:pPr>
      <w:r>
        <w:rPr>
          <w:rFonts w:ascii="Arial" w:hAnsi="Arial" w:eastAsia="Arial"/>
          <w:b/>
          <w:sz w:val="22"/>
        </w:rPr>
        <w:t xml:space="preserve">Task line 5: </w:t>
      </w:r>
      <w:r>
        <w:rPr>
          <w:rFonts w:ascii="Arial" w:hAnsi="Arial" w:eastAsia="Arial"/>
          <w:sz w:val="22"/>
        </w:rPr>
        <w:t>Recognise that centring the listener's experience, rather than the speaker's fatigue, is what makes repeated communication sustainable and genuine./Nhận diện rằng việc đặt trải nghiệm của người nghe làm trung tâm, thay vì sự mệt mỏi của người nói, mới là điều khiến giao tiếp lặp lại bền vững và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practical technique carried through every subsequent retelling of the same story that day./Ghi nhận sự tái định khung này là một kỹ thuật thực tế được mang theo suốt mọi lần kể lại tiếp theo của cùng câu chuyện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reframe repetitive storytelling by centring each new listener's fresh perspective, making sustained genuine energy possible across an entire day./Chủ động tái định khung việc kể chuyện lặp lại bằng cách đặt góc nhìn mới mẻ của mỗi người nghe mới làm trung tâm, khiến năng lượng chân thực bền vững có thể xuyên suốt cả ngày.</w:t>
      </w:r>
    </w:p>
    <w:p>
      <w:pPr>
        <w:keepLines/>
        <w:spacing w:line="276" w:lineRule="auto" w:after="60"/>
      </w:pPr>
      <w:r>
        <w:rPr>
          <w:rFonts w:ascii="Arial" w:hAnsi="Arial" w:eastAsia="Arial"/>
          <w:b/>
          <w:sz w:val="22"/>
        </w:rPr>
        <w:t xml:space="preserve">Booth Visitor: </w:t>
      </w:r>
      <w:r>
        <w:rPr>
          <w:rFonts w:ascii="Arial" w:hAnsi="Arial" w:eastAsia="Arial"/>
          <w:sz w:val="22"/>
        </w:rPr>
        <w:t>One last thing, does Wanek do any custom orders, or only standard product lines?/Điều cuối, Wanek có nhận đơn hàng tùy chỉnh không, hay chỉ dòng sản phẩm tiêu chuẩn?</w:t>
      </w:r>
    </w:p>
    <w:p>
      <w:pPr>
        <w:keepLines/>
        <w:spacing w:line="276" w:lineRule="auto" w:after="60"/>
      </w:pPr>
      <w:r>
        <w:rPr>
          <w:rFonts w:ascii="Arial" w:hAnsi="Arial" w:eastAsia="Arial"/>
          <w:b/>
          <w:sz w:val="22"/>
        </w:rPr>
        <w:t xml:space="preserve">Tony: </w:t>
      </w:r>
      <w:r>
        <w:rPr>
          <w:rFonts w:ascii="Arial" w:hAnsi="Arial" w:eastAsia="Arial"/>
          <w:sz w:val="22"/>
        </w:rPr>
        <w:t>We do, though I'll be honest, custom orders take longer, I'd rather tell you that now than have it surprise you in a contract later./Bên tôi có, dù tôi sẽ thành thật, đơn hàng tùy chỉnh mất nhiều thời gian hơn, tôi thà nói với anh điều đó bây giờ còn hơn để nó làm anh bất ngờ trong một hợp đồng sau này.</w:t>
      </w:r>
    </w:p>
    <w:p>
      <w:pPr>
        <w:keepLines/>
        <w:spacing w:line="276" w:lineRule="auto" w:after="60"/>
      </w:pPr>
      <w:r>
        <w:rPr>
          <w:rFonts w:ascii="Arial" w:hAnsi="Arial" w:eastAsia="Arial"/>
          <w:b/>
          <w:sz w:val="22"/>
        </w:rPr>
        <w:t>VOLUNTEERING AN INCONVENIENT TRUTH BEFORE IT BECOMES A CONTRACT SURPRISE / TỰ NGUYỆN CHỈ RA MỘT SỰ THẬT BẤT TIỆN TRƯỚC KHI NÓ TRỞ THÀNH BẤT NGỜ TRONG HỢP ĐỒNG</w:t>
      </w:r>
    </w:p>
    <w:p>
      <w:pPr>
        <w:keepLines/>
        <w:spacing w:line="276" w:lineRule="auto" w:after="60"/>
      </w:pPr>
      <w:r>
        <w:rPr>
          <w:rFonts w:ascii="Arial" w:hAnsi="Arial" w:eastAsia="Arial"/>
          <w:b/>
          <w:sz w:val="22"/>
        </w:rPr>
        <w:t xml:space="preserve">Task line 1: </w:t>
      </w:r>
      <w:r>
        <w:rPr>
          <w:rFonts w:ascii="Arial" w:hAnsi="Arial" w:eastAsia="Arial"/>
          <w:sz w:val="22"/>
        </w:rPr>
        <w:t>Ask a practical product question with real downstream commercial implications./Hỏi một câu hỏi sản phẩm thực tế với hàm ý thương mại hạ nguồn thật.</w:t>
      </w:r>
    </w:p>
    <w:p>
      <w:pPr>
        <w:keepLines/>
        <w:spacing w:line="276" w:lineRule="auto" w:after="60"/>
      </w:pPr>
      <w:r>
        <w:rPr>
          <w:rFonts w:ascii="Arial" w:hAnsi="Arial" w:eastAsia="Arial"/>
          <w:b/>
          <w:sz w:val="22"/>
        </w:rPr>
        <w:t xml:space="preserve">Task line 2: </w:t>
      </w:r>
      <w:r>
        <w:rPr>
          <w:rFonts w:ascii="Arial" w:hAnsi="Arial" w:eastAsia="Arial"/>
          <w:sz w:val="22"/>
        </w:rPr>
        <w:t>Confirm capability while proactively volunteering a genuine limitation attached to it./Xác nhận năng lực trong khi chủ động tự nguyện chỉ ra một giới hạn thật gắn liền với nó.</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surfacing the limitation now prevents a worse surprise in a formal contract later./Giải thích lý luận: làm nổi lên giới hạn đó bây giờ ngăn ngừa một bất ngờ tệ hơn trong một hợp đồng chính thức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at an informal booth conversation is cheaper and easier than surfacing it during formal negotiation./Nhận diện rằng việc tự nguyện chỉ ra một sự thật bất tiện tại một cuộc trò chuyện gian hàng không chính thức rẻ hơn và dễ hơn việc làm nổi lên nó trong đàm phán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extending the day's honesty pattern into even the most casual, low-stakes exchanges./Ghi nhận sự tiết lộ sớm này là mở rộng mô hình trung thực của ngày vào cả những trao đổi thông thường, ít rủi ro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proactive disclosure at a trade show booth can prevent a much larger trust cost months later./Nhận diện rằng một sự tiết lộ chủ động nhỏ tại một gian hàng hội chợ thương mại có thể ngăn ngừa một chi phí lòng tin lớn hơn nhiều vào nhiều tháng sau.</w:t>
      </w:r>
    </w:p>
    <w:p>
      <w:pPr>
        <w:keepLines/>
        <w:spacing w:line="276" w:lineRule="auto" w:after="60"/>
      </w:pPr>
      <w:r>
        <w:rPr>
          <w:rFonts w:ascii="Arial" w:hAnsi="Arial" w:eastAsia="Arial"/>
          <w:b/>
          <w:sz w:val="22"/>
        </w:rPr>
        <w:t xml:space="preserve">Task line 7: </w:t>
      </w:r>
      <w:r>
        <w:rPr>
          <w:rFonts w:ascii="Arial" w:hAnsi="Arial" w:eastAsia="Arial"/>
          <w:sz w:val="22"/>
        </w:rPr>
        <w:t>Proactively volunteer a genuine limitation in an informal booth conversation, preventing it from becoming a much costlier surprise in a future formal contract./Chủ động tự nguyện chỉ ra một giới hạn thật trong một cuộc trò chuyện gian hàng không chính thức, ngăn ngừa nó trở thành một bất ngờ tốn kém hơn nhiều trong một hợp đồng chính thức tương lai.</w:t>
      </w:r>
    </w:p>
    <w:p>
      <w:pPr>
        <w:keepLines/>
        <w:spacing w:line="276" w:lineRule="auto" w:after="60"/>
      </w:pPr>
      <w:r>
        <w:rPr>
          <w:rFonts w:ascii="Arial" w:hAnsi="Arial" w:eastAsia="Arial"/>
          <w:b/>
          <w:sz w:val="22"/>
        </w:rPr>
        <w:t xml:space="preserve">Booth Visitor: </w:t>
      </w:r>
      <w:r>
        <w:rPr>
          <w:rFonts w:ascii="Arial" w:hAnsi="Arial" w:eastAsia="Arial"/>
          <w:sz w:val="22"/>
        </w:rPr>
        <w:t>Does it ever feel strange, standing behind a booth representing a whole company instead of just yourself?/Có bao giờ cảm thấy lạ không, đứng sau một gian hàng đại diện cho cả một công ty thay vì chỉ chính mình?</w:t>
      </w:r>
    </w:p>
    <w:p>
      <w:pPr>
        <w:keepLines/>
        <w:spacing w:line="276" w:lineRule="auto" w:after="60"/>
      </w:pPr>
      <w:r>
        <w:rPr>
          <w:rFonts w:ascii="Arial" w:hAnsi="Arial" w:eastAsia="Arial"/>
          <w:b/>
          <w:sz w:val="22"/>
        </w:rPr>
        <w:t xml:space="preserve">Tony: </w:t>
      </w:r>
      <w:r>
        <w:rPr>
          <w:rFonts w:ascii="Arial" w:hAnsi="Arial" w:eastAsia="Arial"/>
          <w:sz w:val="22"/>
        </w:rPr>
        <w:t>A little, but I've realised the company is really just the sum of everyone in it, so representing it still feels personal./Một chút, nhưng tôi nhận ra công ty thực sự chỉ là tổng của mọi người trong đó, nên đại diện cho nó vẫn cảm thấy cá nhân.</w:t>
      </w:r>
    </w:p>
    <w:p>
      <w:pPr>
        <w:keepLines/>
        <w:spacing w:line="276" w:lineRule="auto" w:after="60"/>
      </w:pPr>
      <w:r>
        <w:rPr>
          <w:rFonts w:ascii="Arial" w:hAnsi="Arial" w:eastAsia="Arial"/>
          <w:b/>
          <w:sz w:val="22"/>
        </w:rPr>
        <w:t>RECONCILING PERSONAL IDENTITY WITH INSTITUTIONAL REPRESENTATION / DUNG HÒA DANH TÍNH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thoughtful, introspective question about the psychological experience of institutional representation./Hỏi một câu hỏi chu đáo, hướng nội về trải nghiệm tâm lý của sự đại diện tổ chức.</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then resolve it with a specific reframe connecting the institution to its people./Thừa nhận sự lạ lùng nhẹ, rồi giải quyết nó bằng một sự tái định khung cụ thể kết nối tổ chức với con người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allows public representation to remain personally authentic rather than institutionally hollow./Nhận diện rằng sự tái định khung này cho phép sự đại diện công khai vẫn chân thực cá nhân thay vì rỗng tuếch mang tính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philosophical foundation underlying every genuine interaction at the booth that day./Ghi nhận sự giải quyết này là nền tảng triết học nền tảng cho mọi sự tương tác chân thực tại gian hàng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an institution as the sum of its people, rather than an abstract entity, makes representing it feel less like performance and more like advocacy./Nhận diện rằng việc xem một tổ chức là tổng của con người trong đó, thay vì một thực thể trừu tượng, khiến việc đại diện cho nó cảm thấy ít giống trình diễn hơn và giống sự ủng hộ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reconciliation between personal and institutional identity is what allowed every honest exchange of the day to feel genuine rather than corporate./Nhận diện rằng sự dung hòa giữa danh tính cá nhân và tổ chức này là điều đã cho phép mọi trao đổi trung thực của ngày cảm thấy chân thực thay vì mang tính doanh nghiệp.</w:t>
      </w:r>
    </w:p>
    <w:p>
      <w:pPr>
        <w:keepLines/>
        <w:spacing w:line="276" w:lineRule="auto" w:after="60"/>
      </w:pPr>
      <w:r>
        <w:rPr>
          <w:rFonts w:ascii="Arial" w:hAnsi="Arial" w:eastAsia="Arial"/>
          <w:b/>
          <w:sz w:val="22"/>
        </w:rPr>
        <w:t xml:space="preserve">Task line 7: </w:t>
      </w:r>
      <w:r>
        <w:rPr>
          <w:rFonts w:ascii="Arial" w:hAnsi="Arial" w:eastAsia="Arial"/>
          <w:sz w:val="22"/>
        </w:rPr>
        <w:t>Resolve the strangeness of institutional representation by reframing the company as the sum of its people, keeping public advocacy personally authentic rather than hollow./Giải quyết sự lạ lùng của sự đại diện tổ chức bằng cách tái định khung công ty là tổng của con người trong đó, giữ cho sự ủng hộ công khai chân thực cá nhân thay vì rỗng tuếch.</w:t>
      </w:r>
    </w:p>
    <w:p>
      <w:pPr>
        <w:keepLines/>
        <w:spacing w:line="276" w:lineRule="auto" w:after="60"/>
      </w:pPr>
      <w:r>
        <w:rPr>
          <w:rFonts w:ascii="Arial" w:hAnsi="Arial" w:eastAsia="Arial"/>
          <w:b/>
          <w:sz w:val="22"/>
        </w:rPr>
        <w:t xml:space="preserve">Tony: </w:t>
      </w:r>
      <w:r>
        <w:rPr>
          <w:rFonts w:ascii="Arial" w:hAnsi="Arial" w:eastAsia="Arial"/>
          <w:sz w:val="22"/>
        </w:rPr>
        <w:t>Today closes with a booth full of strangers who left as warm acquaintances, proof that small talk done well is never actually small./Hôm nay kết thúc với một gian hàng đầy người lạ rời đi như những người quen ấm áp, bằng chứng rằng giao tiếp xã giao được làm tốt chưa bao giờ thực sự nhỏ bé.</w:t>
      </w:r>
    </w:p>
    <w:p>
      <w:pPr>
        <w:pStyle w:val="Heading2"/>
      </w:pPr>
      <w:r>
        <w:rPr>
          <w:rFonts w:ascii="Arial" w:hAnsi="Arial" w:eastAsia="Arial"/>
          <w:b/>
          <w:sz w:val="26"/>
        </w:rPr>
        <w:t>NGÀY 3: Phỏng vấn báo chí ngẫu hứng</w:t>
      </w:r>
    </w:p>
    <w:p>
      <w:pPr>
        <w:keepLines/>
        <w:spacing w:line="276" w:lineRule="auto" w:after="60"/>
      </w:pPr>
      <w:r>
        <w:rPr>
          <w:rFonts w:ascii="Arial" w:hAnsi="Arial" w:eastAsia="Arial"/>
          <w:b/>
          <w:sz w:val="22"/>
        </w:rPr>
        <w:t xml:space="preserve">Trade Journalist: </w:t>
      </w:r>
      <w:r>
        <w:rPr>
          <w:rFonts w:ascii="Arial" w:hAnsi="Arial" w:eastAsia="Arial"/>
          <w:sz w:val="22"/>
        </w:rPr>
        <w:t>Tony, do you have five minutes, I'm covering supply chain trends this year./Tony, anh có năm phút không, tôi đang viết về xu hướng chuỗi cung ứng năm nay.</w:t>
      </w:r>
    </w:p>
    <w:p>
      <w:pPr>
        <w:keepLines/>
        <w:spacing w:line="276" w:lineRule="auto" w:after="60"/>
      </w:pPr>
      <w:r>
        <w:rPr>
          <w:rFonts w:ascii="Arial" w:hAnsi="Arial" w:eastAsia="Arial"/>
          <w:b/>
          <w:sz w:val="22"/>
        </w:rPr>
        <w:t xml:space="preserve">Tony: </w:t>
      </w:r>
      <w:r>
        <w:rPr>
          <w:rFonts w:ascii="Arial" w:hAnsi="Arial" w:eastAsia="Arial"/>
          <w:sz w:val="22"/>
        </w:rPr>
        <w:t>Happy to, what would you like to know?/Rất sẵn lòng, chị muốn biết điều gì?</w:t>
      </w:r>
    </w:p>
    <w:p>
      <w:pPr>
        <w:keepLines/>
        <w:spacing w:line="276" w:lineRule="auto" w:after="60"/>
      </w:pPr>
      <w:r>
        <w:rPr>
          <w:rFonts w:ascii="Arial" w:hAnsi="Arial" w:eastAsia="Arial"/>
          <w:b/>
          <w:sz w:val="22"/>
        </w:rPr>
        <w:t xml:space="preserve">Trade Journalist: </w:t>
      </w:r>
      <w:r>
        <w:rPr>
          <w:rFonts w:ascii="Arial" w:hAnsi="Arial" w:eastAsia="Arial"/>
          <w:sz w:val="22"/>
        </w:rPr>
        <w:t>Raw material prices spiked badly this year, how did your company respond?/Giá nguyên liệu tăng vọt tệ hại năm nay, công ty anh đã phản ứng thế nào?</w:t>
      </w:r>
    </w:p>
    <w:p>
      <w:pPr>
        <w:keepLines/>
        <w:spacing w:line="276" w:lineRule="auto" w:after="60"/>
      </w:pPr>
      <w:r>
        <w:rPr>
          <w:rFonts w:ascii="Arial" w:hAnsi="Arial" w:eastAsia="Arial"/>
          <w:b/>
          <w:sz w:val="22"/>
        </w:rPr>
        <w:t xml:space="preserve">Tony: </w:t>
      </w:r>
      <w:r>
        <w:rPr>
          <w:rFonts w:ascii="Arial" w:hAnsi="Arial" w:eastAsia="Arial"/>
          <w:sz w:val="22"/>
        </w:rPr>
        <w:t>We built a cross-plant risk view within a day, and locked pricing before panic set in./Bọn tôi xây được cái nhìn rủi ro xuyên nhà máy chỉ trong một ngày, và khóa giá trước khi hoảng loạn xảy ra.</w:t>
      </w:r>
    </w:p>
    <w:p>
      <w:pPr>
        <w:keepLines/>
        <w:spacing w:line="276" w:lineRule="auto" w:after="60"/>
      </w:pPr>
      <w:r>
        <w:rPr>
          <w:rFonts w:ascii="Arial" w:hAnsi="Arial" w:eastAsia="Arial"/>
          <w:b/>
          <w:sz w:val="22"/>
        </w:rPr>
        <w:t>SPEAKING IN SOUND BITES FOR THE TRADE PRESS / NÓI BẰNG CÂU TRÍCH DẪN NGẮN GỌN CHO BÁO CHÍ NGÀNH</w:t>
      </w:r>
    </w:p>
    <w:p>
      <w:pPr>
        <w:keepLines/>
        <w:spacing w:line="276" w:lineRule="auto" w:after="60"/>
      </w:pPr>
      <w:r>
        <w:rPr>
          <w:rFonts w:ascii="Arial" w:hAnsi="Arial" w:eastAsia="Arial"/>
          <w:b/>
          <w:sz w:val="22"/>
        </w:rPr>
        <w:t xml:space="preserve">Task line 1: </w:t>
      </w:r>
      <w:r>
        <w:rPr>
          <w:rFonts w:ascii="Arial" w:hAnsi="Arial" w:eastAsia="Arial"/>
          <w:sz w:val="22"/>
        </w:rPr>
        <w:t>Request a short, unscheduled interview, naming its specific journalistic purpose./Yêu cầu một cuộc phỏng vấn ngắn, không lên lịch, nêu tên mục đích báo chí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Accept readily and invite the question directly./Chấp nhận sẵn sàng và mời gọi câu hỏi trực tiếp.</w:t>
      </w:r>
    </w:p>
    <w:p>
      <w:pPr>
        <w:keepLines/>
        <w:spacing w:line="276" w:lineRule="auto" w:after="60"/>
      </w:pPr>
      <w:r>
        <w:rPr>
          <w:rFonts w:ascii="Arial" w:hAnsi="Arial" w:eastAsia="Arial"/>
          <w:b/>
          <w:sz w:val="22"/>
        </w:rPr>
        <w:t xml:space="preserve">Task line 3: </w:t>
      </w:r>
      <w:r>
        <w:rPr>
          <w:rFonts w:ascii="Arial" w:hAnsi="Arial" w:eastAsia="Arial"/>
          <w:sz w:val="22"/>
        </w:rPr>
        <w:t>Ask a pointed, topical question about a real recent challenge./Hỏi một câu hỏi sắc bén, mang tính thời sự về một thử thách thật gần đây.</w:t>
      </w:r>
    </w:p>
    <w:p>
      <w:pPr>
        <w:keepLines/>
        <w:spacing w:line="276" w:lineRule="auto" w:after="60"/>
      </w:pPr>
      <w:r>
        <w:rPr>
          <w:rFonts w:ascii="Arial" w:hAnsi="Arial" w:eastAsia="Arial"/>
          <w:b/>
          <w:sz w:val="22"/>
        </w:rPr>
        <w:t xml:space="preserve">Task line 4: </w:t>
      </w:r>
      <w:r>
        <w:rPr>
          <w:rFonts w:ascii="Arial" w:hAnsi="Arial" w:eastAsia="Arial"/>
          <w:sz w:val="22"/>
        </w:rPr>
        <w:t>Answer with a compact, quotable summary of a real, specific action./Trả lời bằng một bản tóm tắt ngắn gọn, có thể trích dẫn về một hành động thật,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speaking to trade press requires compressing a complex event into a single, quotable, accurate sentence./Nhận diện rằng việc nói chuyện với báo chí ngành đòi hỏi nén một sự kiện phức tạp thành một câu duy nhất, có thể trích dẫn,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compressed answer as a genuinely different communication skill from any internal report./Ghi nhận câu trả lời được nén này là một kỹ năng giao tiếp thực sự khác với bất kỳ báo cáo nội bộ nào.</w:t>
      </w:r>
    </w:p>
    <w:p>
      <w:pPr>
        <w:keepLines/>
        <w:spacing w:line="276" w:lineRule="auto" w:after="60"/>
      </w:pPr>
      <w:r>
        <w:rPr>
          <w:rFonts w:ascii="Arial" w:hAnsi="Arial" w:eastAsia="Arial"/>
          <w:b/>
          <w:sz w:val="22"/>
        </w:rPr>
        <w:t xml:space="preserve">Task line 7: </w:t>
      </w:r>
      <w:r>
        <w:rPr>
          <w:rFonts w:ascii="Arial" w:hAnsi="Arial" w:eastAsia="Arial"/>
          <w:sz w:val="22"/>
        </w:rPr>
        <w:t>Compress a complex real event into a single, accurate, quotable sound bite for trade press, a communication skill distinct from any internal reporting./Nén một sự kiện thật phức tạp thành một câu trích dẫn duy nhất, chính xác, có thể trích dẫn cho báo chí ngành, một kỹ năng giao tiếp khác biệt với bất kỳ báo cáo nội bộ nào.</w:t>
      </w:r>
    </w:p>
    <w:p>
      <w:pPr>
        <w:keepLines/>
        <w:spacing w:line="276" w:lineRule="auto" w:after="60"/>
      </w:pPr>
      <w:r>
        <w:rPr>
          <w:rFonts w:ascii="Arial" w:hAnsi="Arial" w:eastAsia="Arial"/>
          <w:b/>
          <w:sz w:val="22"/>
        </w:rPr>
        <w:t xml:space="preserve">Tony: </w:t>
      </w:r>
      <w:r>
        <w:rPr>
          <w:rFonts w:ascii="Arial" w:hAnsi="Arial" w:eastAsia="Arial"/>
          <w:sz w:val="22"/>
        </w:rPr>
        <w:t>Speed came from having the data ready, not from reacting faster under pressure./Tốc độ đến từ việc có sẵn dữ liệu, không phải từ việc phản ứng nhanh hơn dưới áp lực.</w:t>
      </w:r>
    </w:p>
    <w:p>
      <w:pPr>
        <w:keepLines/>
        <w:spacing w:line="276" w:lineRule="auto" w:after="60"/>
      </w:pPr>
      <w:r>
        <w:rPr>
          <w:rFonts w:ascii="Arial" w:hAnsi="Arial" w:eastAsia="Arial"/>
          <w:b/>
          <w:sz w:val="22"/>
        </w:rPr>
        <w:t xml:space="preserve">Trade Journalist: </w:t>
      </w:r>
      <w:r>
        <w:rPr>
          <w:rFonts w:ascii="Arial" w:hAnsi="Arial" w:eastAsia="Arial"/>
          <w:sz w:val="22"/>
        </w:rPr>
        <w:t>That's a great quote, mind if I use it directly?/Đó là một câu trích dẫn hay, tôi dùng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Go ahead, and feel free to reach out if you need more context later./Cứ dùng, và cứ liên hệ nếu chị cần thêm bối cảnh sau này.</w:t>
      </w:r>
    </w:p>
    <w:p>
      <w:pPr>
        <w:keepLines/>
        <w:spacing w:line="276" w:lineRule="auto" w:after="60"/>
      </w:pPr>
      <w:r>
        <w:rPr>
          <w:rFonts w:ascii="Arial" w:hAnsi="Arial" w:eastAsia="Arial"/>
          <w:b/>
          <w:sz w:val="22"/>
        </w:rPr>
        <w:t>KNOWING A LINE IS QUOTABLE THE MOMENT IT LEAVES YOUR MOUTH / BIẾT MỘT CÂU CÓ THỂ TRÍCH DẪN NGAY KHOẢNH KHẮC NÓ RỜI KHỎI MIỆNG MÌNH</w:t>
      </w:r>
    </w:p>
    <w:p>
      <w:pPr>
        <w:keepLines/>
        <w:spacing w:line="276" w:lineRule="auto" w:after="60"/>
      </w:pPr>
      <w:r>
        <w:rPr>
          <w:rFonts w:ascii="Arial" w:hAnsi="Arial" w:eastAsia="Arial"/>
          <w:b/>
          <w:sz w:val="22"/>
        </w:rPr>
        <w:t xml:space="preserve">Task line 1: </w:t>
      </w:r>
      <w:r>
        <w:rPr>
          <w:rFonts w:ascii="Arial" w:hAnsi="Arial" w:eastAsia="Arial"/>
          <w:sz w:val="22"/>
        </w:rPr>
        <w:t>Reframe a technical explanation into a sharper, more memorable distinction./Tái định khung một lời giải thích kỹ thuật thành một sự phân biệt sắc bén hơn, đáng nhớ hơn.</w:t>
      </w:r>
    </w:p>
    <w:p>
      <w:pPr>
        <w:keepLines/>
        <w:spacing w:line="276" w:lineRule="auto" w:after="60"/>
      </w:pPr>
      <w:r>
        <w:rPr>
          <w:rFonts w:ascii="Arial" w:hAnsi="Arial" w:eastAsia="Arial"/>
          <w:b/>
          <w:sz w:val="22"/>
        </w:rPr>
        <w:t xml:space="preserve">Task line 2: </w:t>
      </w:r>
      <w:r>
        <w:rPr>
          <w:rFonts w:ascii="Arial" w:hAnsi="Arial" w:eastAsia="Arial"/>
          <w:sz w:val="22"/>
        </w:rPr>
        <w:t>Request explicit permission before publishing a direct quote./Yêu cầu sự cho phép rõ ràng trước khi công bố một câu trích dẫn trực tiếp.</w:t>
      </w:r>
    </w:p>
    <w:p>
      <w:pPr>
        <w:keepLines/>
        <w:spacing w:line="276" w:lineRule="auto" w:after="60"/>
      </w:pPr>
      <w:r>
        <w:rPr>
          <w:rFonts w:ascii="Arial" w:hAnsi="Arial" w:eastAsia="Arial"/>
          <w:b/>
          <w:sz w:val="22"/>
        </w:rPr>
        <w:t xml:space="preserve">Task line 3: </w:t>
      </w:r>
      <w:r>
        <w:rPr>
          <w:rFonts w:ascii="Arial" w:hAnsi="Arial" w:eastAsia="Arial"/>
          <w:sz w:val="22"/>
        </w:rPr>
        <w:t>Grant permission confidently, and extend an open invitation for further context./Cho phép một cách tự tin, và đưa ra một lời mời mở cho bối cảnh thêm.</w:t>
      </w:r>
    </w:p>
    <w:p>
      <w:pPr>
        <w:keepLines/>
        <w:spacing w:line="276" w:lineRule="auto" w:after="60"/>
      </w:pPr>
      <w:r>
        <w:rPr>
          <w:rFonts w:ascii="Arial" w:hAnsi="Arial" w:eastAsia="Arial"/>
          <w:b/>
          <w:sz w:val="22"/>
        </w:rPr>
        <w:t xml:space="preserve">Task line 4: </w:t>
      </w:r>
      <w:r>
        <w:rPr>
          <w:rFonts w:ascii="Arial" w:hAnsi="Arial" w:eastAsia="Arial"/>
          <w:sz w:val="22"/>
        </w:rPr>
        <w:t>Recognise that granting permission confidently, without hesitation, signals the line was said with full intention, not accidentally./Nhận diện rằng việc cho phép một cách tự tin, không do dự, báo hiệu câu nói đó được nói với chủ đích đầy đủ, không phải tình cờ.</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permission as evidence that the sound bite was crafted deliberately, not stumbled into./Ghi nhận sự cho phép tự tin này là bằng chứng câu trích dẫn ngắn gọn đó được tạo ra có chủ đích, không phải vấp phải tình cờ.</w:t>
      </w:r>
    </w:p>
    <w:p>
      <w:pPr>
        <w:keepLines/>
        <w:spacing w:line="276" w:lineRule="auto" w:after="60"/>
      </w:pPr>
      <w:r>
        <w:rPr>
          <w:rFonts w:ascii="Arial" w:hAnsi="Arial" w:eastAsia="Arial"/>
          <w:b/>
          <w:sz w:val="22"/>
        </w:rPr>
        <w:t xml:space="preserve">Task line 6: </w:t>
      </w:r>
      <w:r>
        <w:rPr>
          <w:rFonts w:ascii="Arial" w:hAnsi="Arial" w:eastAsia="Arial"/>
          <w:sz w:val="22"/>
        </w:rPr>
        <w:t>Recognise that offering further context proactively protects a short, punchy quote from being misread out of context./Nhận diện rằng việc chủ động đề nghị bối cảnh thêm bảo vệ một câu trích dẫn ngắn, mạnh mẽ khỏi bị đọc sai ngoài ngữ cảnh.</w:t>
      </w:r>
    </w:p>
    <w:p>
      <w:pPr>
        <w:keepLines/>
        <w:spacing w:line="276" w:lineRule="auto" w:after="60"/>
      </w:pPr>
      <w:r>
        <w:rPr>
          <w:rFonts w:ascii="Arial" w:hAnsi="Arial" w:eastAsia="Arial"/>
          <w:b/>
          <w:sz w:val="22"/>
        </w:rPr>
        <w:t xml:space="preserve">Task line 7: </w:t>
      </w:r>
      <w:r>
        <w:rPr>
          <w:rFonts w:ascii="Arial" w:hAnsi="Arial" w:eastAsia="Arial"/>
          <w:sz w:val="22"/>
        </w:rPr>
        <w:t>Confidently grant permission for a deliberately crafted quotable line, then proactively offer further context to protect it from being misread./Tự tin cho phép một câu có thể trích dẫn được tạo ra có chủ đích, rồi chủ động đề nghị bối cảnh thêm để bảo vệ nó khỏi bị đọc sai.</w:t>
      </w:r>
    </w:p>
    <w:p>
      <w:pPr>
        <w:keepLines/>
        <w:spacing w:line="276" w:lineRule="auto" w:after="60"/>
      </w:pPr>
      <w:r>
        <w:rPr>
          <w:rFonts w:ascii="Arial" w:hAnsi="Arial" w:eastAsia="Arial"/>
          <w:b/>
          <w:sz w:val="22"/>
        </w:rPr>
        <w:t xml:space="preserve">Trade Journalist: </w:t>
      </w:r>
      <w:r>
        <w:rPr>
          <w:rFonts w:ascii="Arial" w:hAnsi="Arial" w:eastAsia="Arial"/>
          <w:sz w:val="22"/>
        </w:rPr>
        <w:t>One more question, off the record if you'd prefer, how close did the spike actually come to hurting Wanek?/Thêm một câu hỏi, không chính thức nếu anh muốn, đợt tăng giá đó thực sự đã đến gần đến mức nào để làm hại Wanek?</w:t>
      </w:r>
    </w:p>
    <w:p>
      <w:pPr>
        <w:keepLines/>
        <w:spacing w:line="276" w:lineRule="auto" w:after="60"/>
      </w:pPr>
      <w:r>
        <w:rPr>
          <w:rFonts w:ascii="Arial" w:hAnsi="Arial" w:eastAsia="Arial"/>
          <w:b/>
          <w:sz w:val="22"/>
        </w:rPr>
        <w:t xml:space="preserve">Tony: </w:t>
      </w:r>
      <w:r>
        <w:rPr>
          <w:rFonts w:ascii="Arial" w:hAnsi="Arial" w:eastAsia="Arial"/>
          <w:sz w:val="22"/>
        </w:rPr>
        <w:t>On the record is fine, honestly, it came closer than I'd like to admit, that's exactly why we moved so fast./Chính thức cũng được, thành thật thì, nó đến gần hơn tôi muốn thừa nhận, đó chính xác là lý do mình hành động nhanh như vậy.</w:t>
      </w:r>
    </w:p>
    <w:p>
      <w:pPr>
        <w:keepLines/>
        <w:spacing w:line="276" w:lineRule="auto" w:after="60"/>
      </w:pPr>
      <w:r>
        <w:rPr>
          <w:rFonts w:ascii="Arial" w:hAnsi="Arial" w:eastAsia="Arial"/>
          <w:b/>
          <w:sz w:val="22"/>
        </w:rPr>
        <w:t xml:space="preserve">Trade Journalist: </w:t>
      </w:r>
      <w:r>
        <w:rPr>
          <w:rFonts w:ascii="Arial" w:hAnsi="Arial" w:eastAsia="Arial"/>
          <w:sz w:val="22"/>
        </w:rPr>
        <w:t>Most people take the off-the-record option when it's offered./Hầu hết người ta chọn phương án không chính thức khi nó được đề nghị.</w:t>
      </w:r>
    </w:p>
    <w:p>
      <w:pPr>
        <w:keepLines/>
        <w:spacing w:line="276" w:lineRule="auto" w:after="60"/>
      </w:pPr>
      <w:r>
        <w:rPr>
          <w:rFonts w:ascii="Arial" w:hAnsi="Arial" w:eastAsia="Arial"/>
          <w:b/>
          <w:sz w:val="22"/>
        </w:rPr>
        <w:t xml:space="preserve">Tony: </w:t>
      </w:r>
      <w:r>
        <w:rPr>
          <w:rFonts w:ascii="Arial" w:hAnsi="Arial" w:eastAsia="Arial"/>
          <w:sz w:val="22"/>
        </w:rPr>
        <w:t>I know, but a story that only survives off the record isn't really a story I believe in telling./Tôi biết, nhưng một câu chuyện chỉ tồn tại được ngoài chính thức không thực sự là một câu chuyện tôi tin để kể.</w:t>
      </w:r>
    </w:p>
    <w:p>
      <w:pPr>
        <w:keepLines/>
        <w:spacing w:line="276" w:lineRule="auto" w:after="60"/>
      </w:pPr>
      <w:r>
        <w:rPr>
          <w:rFonts w:ascii="Arial" w:hAnsi="Arial" w:eastAsia="Arial"/>
          <w:b/>
          <w:sz w:val="22"/>
        </w:rPr>
        <w:t>DECLINING THE SAFETY OF "OFF THE RECORD" WHEN OFFERED / TỪ CHỐI SỰ AN TOÀN CỦA "KHÔNG CHÍNH THỨC" KHI ĐƯỢC ĐỀ NGHỊ</w:t>
      </w:r>
    </w:p>
    <w:p>
      <w:pPr>
        <w:keepLines/>
        <w:spacing w:line="276" w:lineRule="auto" w:after="60"/>
      </w:pPr>
      <w:r>
        <w:rPr>
          <w:rFonts w:ascii="Arial" w:hAnsi="Arial" w:eastAsia="Arial"/>
          <w:b/>
          <w:sz w:val="22"/>
        </w:rPr>
        <w:t xml:space="preserve">Task line 1: </w:t>
      </w:r>
      <w:r>
        <w:rPr>
          <w:rFonts w:ascii="Arial" w:hAnsi="Arial" w:eastAsia="Arial"/>
          <w:sz w:val="22"/>
        </w:rPr>
        <w:t>Offer a protective option for a genuinely sensitive follow-up question./Đề nghị một lựa chọn bảo vệ cho một câu hỏi tiếp theo thực sự nhạy cảm.</w:t>
      </w:r>
    </w:p>
    <w:p>
      <w:pPr>
        <w:keepLines/>
        <w:spacing w:line="276" w:lineRule="auto" w:after="60"/>
      </w:pPr>
      <w:r>
        <w:rPr>
          <w:rFonts w:ascii="Arial" w:hAnsi="Arial" w:eastAsia="Arial"/>
          <w:b/>
          <w:sz w:val="22"/>
        </w:rPr>
        <w:t xml:space="preserve">Task line 2: </w:t>
      </w:r>
      <w:r>
        <w:rPr>
          <w:rFonts w:ascii="Arial" w:hAnsi="Arial" w:eastAsia="Arial"/>
          <w:sz w:val="22"/>
        </w:rPr>
        <w:t>Decline the protective option, choosing candour with a small honest admission attached./Từ chối lựa chọn bảo vệ đó, chọn sự thẳng thắn kèm một sự thừa nhận trung thực nhỏ.</w:t>
      </w:r>
    </w:p>
    <w:p>
      <w:pPr>
        <w:keepLines/>
        <w:spacing w:line="276" w:lineRule="auto" w:after="60"/>
      </w:pPr>
      <w:r>
        <w:rPr>
          <w:rFonts w:ascii="Arial" w:hAnsi="Arial" w:eastAsia="Arial"/>
          <w:b/>
          <w:sz w:val="22"/>
        </w:rPr>
        <w:t xml:space="preserve">Task line 3: </w:t>
      </w:r>
      <w:r>
        <w:rPr>
          <w:rFonts w:ascii="Arial" w:hAnsi="Arial" w:eastAsia="Arial"/>
          <w:sz w:val="22"/>
        </w:rPr>
        <w:t>Note that this choice runs against typical behaviour in the same situation./Lưu ý rằng lựa chọn này đi ngược lại hành vi thông thường trong cùng tình huống.</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 story that can't survive attribution isn't worth telling at all./Giải thích nguyên tắc nền tảng: một câu chuyện không thể tồn tại được với sự quy kết thì không đáng để kể chút nào.</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an offered safety net, even when most people would take it, is a meaningful test of genuine confidence in one's own honesty./Nhận diện rằng việc từ chối một mạng lưới an toàn được đề nghị, kể cả khi hầu hết người ta sẽ nhận nó, là một phép thử có ý nghĩa của sự tự tin chân thực vào chính sự trung thực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pattern of choosing accountable, attributable honesty over protected vagueness./Ghi nhận sự từ chối này nhất quán với mô hình rộng hơn của ngày về việc chọn sự trung thực có trách nhiệm, có thể quy kết hơn sự mơ hồ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offered "off the record" safety net, choosing to speak candidly on the record even about a genuinely sensitive admission./Chủ động từ chối một mạng lưới an toàn "không chính thức" được đề nghị, chọn nói thẳng thắn chính thức kể cả về một sự thừa nhận thực sự nhạy cảm.</w:t>
      </w:r>
    </w:p>
    <w:p>
      <w:pPr>
        <w:keepLines/>
        <w:spacing w:line="276" w:lineRule="auto" w:after="60"/>
      </w:pPr>
      <w:r>
        <w:rPr>
          <w:rFonts w:ascii="Arial" w:hAnsi="Arial" w:eastAsia="Arial"/>
          <w:b/>
          <w:sz w:val="22"/>
        </w:rPr>
        <w:t xml:space="preserve">Trade Journalist: </w:t>
      </w:r>
      <w:r>
        <w:rPr>
          <w:rFonts w:ascii="Arial" w:hAnsi="Arial" w:eastAsia="Arial"/>
          <w:sz w:val="22"/>
        </w:rPr>
        <w:t>Tony, is there a specific number you can give me on how much the sixty-day buy actually saved, or is that confidential?/Tony, có một con số cụ thể nào anh có thể cho tôi biết về việc mua sáu mươi ngày đó thực sự tiết kiệm được bao nhiêu không, hay điều đó là bí mật?</w:t>
      </w:r>
    </w:p>
    <w:p>
      <w:pPr>
        <w:keepLines/>
        <w:spacing w:line="276" w:lineRule="auto" w:after="60"/>
      </w:pPr>
      <w:r>
        <w:rPr>
          <w:rFonts w:ascii="Arial" w:hAnsi="Arial" w:eastAsia="Arial"/>
          <w:b/>
          <w:sz w:val="22"/>
        </w:rPr>
        <w:t xml:space="preserve">Tony: </w:t>
      </w:r>
      <w:r>
        <w:rPr>
          <w:rFonts w:ascii="Arial" w:hAnsi="Arial" w:eastAsia="Arial"/>
          <w:sz w:val="22"/>
        </w:rPr>
        <w:t>The exact figure is confidential, but I can tell you it was enough to avoid a customer price increase entirely for that quarter./Con số chính xác là bí mật, nhưng tôi có thể nói với chị nó đủ để tránh hoàn toàn một sự tăng giá cho khách hàng trong quý đó.</w:t>
      </w:r>
    </w:p>
    <w:p>
      <w:pPr>
        <w:keepLines/>
        <w:spacing w:line="276" w:lineRule="auto" w:after="60"/>
      </w:pPr>
      <w:r>
        <w:rPr>
          <w:rFonts w:ascii="Arial" w:hAnsi="Arial" w:eastAsia="Arial"/>
          <w:b/>
          <w:sz w:val="22"/>
        </w:rPr>
        <w:t>GIVING A MEANINGFUL ANSWER AROUND A CONFIDENTIAL NUMBER, NOT JUST A REFUSAL / ĐƯA RA MỘT CÂU TRẢ LỜI CÓ Ý NGHĨA XUNG QUANH MỘT CON SỐ BÍ MẬT,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Ask directly for a specific financial figure while acknowledging it might be confidential./Hỏi trực tiếp xin một con số tài chính cụ thể trong khi thừa nhận nó có thể là bí mật.</w:t>
      </w:r>
    </w:p>
    <w:p>
      <w:pPr>
        <w:keepLines/>
        <w:spacing w:line="276" w:lineRule="auto" w:after="60"/>
      </w:pPr>
      <w:r>
        <w:rPr>
          <w:rFonts w:ascii="Arial" w:hAnsi="Arial" w:eastAsia="Arial"/>
          <w:b/>
          <w:sz w:val="22"/>
        </w:rPr>
        <w:t xml:space="preserve">Task line 2: </w:t>
      </w:r>
      <w:r>
        <w:rPr>
          <w:rFonts w:ascii="Arial" w:hAnsi="Arial" w:eastAsia="Arial"/>
          <w:sz w:val="22"/>
        </w:rPr>
        <w:t>Confirm the figure's confidentiality while immediately offering a meaningful, non-numeric substitute./Xác nhận tính bí mật của con số đó trong khi ngay lập tức đề nghị một sự thay thế có ý nghĩa, không phải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that a well-chosen qualitative substitute can convey nearly as much value as the confidential figure itself./Nhận diện rằng một sự thay thế định tính được chọn tốt có thể truyền tải giá trị gần bằng chính con số bí mật đó.</w:t>
      </w:r>
    </w:p>
    <w:p>
      <w:pPr>
        <w:keepLines/>
        <w:spacing w:line="276" w:lineRule="auto" w:after="60"/>
      </w:pPr>
      <w:r>
        <w:rPr>
          <w:rFonts w:ascii="Arial" w:hAnsi="Arial" w:eastAsia="Arial"/>
          <w:b/>
          <w:sz w:val="22"/>
        </w:rPr>
        <w:t xml:space="preserve">Task line 4: </w:t>
      </w:r>
      <w:r>
        <w:rPr>
          <w:rFonts w:ascii="Arial" w:hAnsi="Arial" w:eastAsia="Arial"/>
          <w:sz w:val="22"/>
        </w:rPr>
        <w:t>Record this substitution technique as the same skill used earlier that week with the competitor's question./Ghi nhận kỹ thuật thay thế này là cùng kỹ năng được sử dụng trước đó trong tuần với câu hỏi của đối thủ.</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question outright, without offering any substitute, reads as evasive even when the refusal itself is justified./Nhận diện rằng việc từ chối một câu hỏi hoàn toàn, mà không đề nghị bất kỳ sự thay thế nào, đọc như sự né tránh kể cả khi chính sự từ chối đó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pairing a confidentiality refusal with genuine substantive value keeps the conversation productive rather than defensive./Nhận diện rằng việc ghép một sự từ chối bí mật với giá trị thực chất chân thực giữ cho cuộc trò chuyện hiệu quả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Pair a confidentiality refusal with a genuinely meaningful qualitative substitute, ensuring the answer still carries real value rather than reading as pure evasion./Ghép một sự từ chối bí mật với một sự thay thế định tính thực sự có ý nghĩa, đảm bảo câu trả lời vẫn mang giá trị thật thay vì đọc như sự né tránh thuần túy.</w:t>
      </w:r>
    </w:p>
    <w:p>
      <w:pPr>
        <w:keepLines/>
        <w:spacing w:line="276" w:lineRule="auto" w:after="60"/>
      </w:pPr>
      <w:r>
        <w:rPr>
          <w:rFonts w:ascii="Arial" w:hAnsi="Arial" w:eastAsia="Arial"/>
          <w:b/>
          <w:sz w:val="22"/>
        </w:rPr>
        <w:t xml:space="preserve">Trade Journalist: </w:t>
      </w:r>
      <w:r>
        <w:rPr>
          <w:rFonts w:ascii="Arial" w:hAnsi="Arial" w:eastAsia="Arial"/>
          <w:sz w:val="22"/>
        </w:rPr>
        <w:t>Tony, quick one before I go, do you always speak this directly with press, or is today unusual?/Tony, một câu nhanh trước khi tôi đi, anh luôn nói chuyện thẳng thắn thế này với báo chí, hay hôm nay bất thường?</w:t>
      </w:r>
    </w:p>
    <w:p>
      <w:pPr>
        <w:keepLines/>
        <w:spacing w:line="276" w:lineRule="auto" w:after="60"/>
      </w:pPr>
      <w:r>
        <w:rPr>
          <w:rFonts w:ascii="Arial" w:hAnsi="Arial" w:eastAsia="Arial"/>
          <w:b/>
          <w:sz w:val="22"/>
        </w:rPr>
        <w:t xml:space="preserve">Tony: </w:t>
      </w:r>
      <w:r>
        <w:rPr>
          <w:rFonts w:ascii="Arial" w:hAnsi="Arial" w:eastAsia="Arial"/>
          <w:sz w:val="22"/>
        </w:rPr>
        <w:t>Honestly, this might be the first real interview I've ever given, so if I'm direct, it's probably because I haven't learned to be anything else yet./Thành thật thì, đây có lẽ là buổi phỏng vấn thật sự đầu tiên tôi từng cho, nên nếu tôi thẳng thắn, có lẽ vì tôi chưa học cách trở thành điều gì khác.</w:t>
      </w:r>
    </w:p>
    <w:p>
      <w:pPr>
        <w:keepLines/>
        <w:spacing w:line="276" w:lineRule="auto" w:after="60"/>
      </w:pPr>
      <w:r>
        <w:rPr>
          <w:rFonts w:ascii="Arial" w:hAnsi="Arial" w:eastAsia="Arial"/>
          <w:b/>
          <w:sz w:val="22"/>
        </w:rPr>
        <w:t xml:space="preserve">Trade Journalist: </w:t>
      </w:r>
      <w:r>
        <w:rPr>
          <w:rFonts w:ascii="Arial" w:hAnsi="Arial" w:eastAsia="Arial"/>
          <w:sz w:val="22"/>
        </w:rPr>
        <w:t>I hope you never do learn that, honestly./Tôi hy vọng anh không bao giờ học điều đó, thành thật thì.</w:t>
      </w:r>
    </w:p>
    <w:p>
      <w:pPr>
        <w:keepLines/>
        <w:spacing w:line="276" w:lineRule="auto" w:after="60"/>
      </w:pPr>
      <w:r>
        <w:rPr>
          <w:rFonts w:ascii="Arial" w:hAnsi="Arial" w:eastAsia="Arial"/>
          <w:b/>
          <w:sz w:val="22"/>
        </w:rPr>
        <w:t>ADMITTING A FIRST-TIME EXPERIENCE INSTEAD OF PERFORMING FALSE VETERAN CONFIDENCE / THỪA NHẬN MỘT TRẢI NGHIỆM LẦN ĐẦU THAY VÌ TRÌNH DIỄN SỰ TỰ TIN KỲ CỰU GIẢ TẠO</w:t>
      </w:r>
    </w:p>
    <w:p>
      <w:pPr>
        <w:keepLines/>
        <w:spacing w:line="276" w:lineRule="auto" w:after="60"/>
      </w:pPr>
      <w:r>
        <w:rPr>
          <w:rFonts w:ascii="Arial" w:hAnsi="Arial" w:eastAsia="Arial"/>
          <w:b/>
          <w:sz w:val="22"/>
        </w:rPr>
        <w:t xml:space="preserve">Task line 1: </w:t>
      </w:r>
      <w:r>
        <w:rPr>
          <w:rFonts w:ascii="Arial" w:hAnsi="Arial" w:eastAsia="Arial"/>
          <w:sz w:val="22"/>
        </w:rPr>
        <w:t>Ask a meta-question about whether the current directness is typical or exceptional./Hỏi một câu hỏi cấp meta về việc liệu sự thẳng thắn hiện tại có điển hình hay ngoại lệ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vulnerability, admitting this is a first-time experience rather than practiced skill./Trả lời với sự dễ tổn thương chân thực, thừa nhận đây là một trải nghiệm lần đầu thay vì kỹ năng đã luyện tập.</w:t>
      </w:r>
    </w:p>
    <w:p>
      <w:pPr>
        <w:keepLines/>
        <w:spacing w:line="276" w:lineRule="auto" w:after="60"/>
      </w:pPr>
      <w:r>
        <w:rPr>
          <w:rFonts w:ascii="Arial" w:hAnsi="Arial" w:eastAsia="Arial"/>
          <w:b/>
          <w:sz w:val="22"/>
        </w:rPr>
        <w:t xml:space="preserve">Task line 3: </w:t>
      </w:r>
      <w:r>
        <w:rPr>
          <w:rFonts w:ascii="Arial" w:hAnsi="Arial" w:eastAsia="Arial"/>
          <w:sz w:val="22"/>
        </w:rPr>
        <w:t>Respond warmly, hoping the current unpolished directness never gets trained away./Phản hồi ấm áp, hy vọng sự thẳng thắn chưa được đánh bóng hiện tại sẽ không bao giờ bị đào tạo mất đi.</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inexperience, rather than performing false veteran confidence, can itself become a source of credibility./Nhận diện rằng việc thừa nhận sự thiếu kinh nghiệm, thay vì trình diễn sự tự tin kỳ cựu giả tạo, tự nó có thể trở thành một nguồn uy tín.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retroactively explaining every unpolished, honest moment across the whole day's press and public interactions./Ghi nhận sự thừa nhận này là hồi tố giải thích mọi khoảnh khắc chưa được đánh bóng, trung thực xuyên suốt mọi sự tương tác báo chí và công khai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journalist's hope for continued rawness is itself feedback about what made the interview genuinely valuable./Nhận diện rằng hy vọng của một phóng viên cho sự thô mộc tiếp tục tự nó là phản hồi về điều gì thực sự khiến buổi phỏng vấn có giá trị.</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today's directness comes from genuine inexperience rather than trained skill, resisting the urge to perform false veteran polish./Trung thực thừa nhận rằng sự thẳng thắn hôm nay đến từ sự thiếu kinh nghiệm chân thực thay vì kỹ năng đã được đào tạo, kháng cự lại sự thôi thúc trình diễn sự bóng bẩy kỳ cựu giả tạo.</w:t>
      </w:r>
    </w:p>
    <w:p>
      <w:pPr>
        <w:keepLines/>
        <w:spacing w:line="276" w:lineRule="auto" w:after="60"/>
      </w:pPr>
      <w:r>
        <w:rPr>
          <w:rFonts w:ascii="Arial" w:hAnsi="Arial" w:eastAsia="Arial"/>
          <w:b/>
          <w:sz w:val="22"/>
        </w:rPr>
        <w:t xml:space="preserve">Trade Journalist: </w:t>
      </w:r>
      <w:r>
        <w:rPr>
          <w:rFonts w:ascii="Arial" w:hAnsi="Arial" w:eastAsia="Arial"/>
          <w:sz w:val="22"/>
        </w:rPr>
        <w:t>Tony, if I get a detail wrong in the article, would you actually want me to correct it publicly, or just quietly?/Tony, nếu tôi ghi sai một chi tiết trong bài viết, anh có thực sự muốn tôi đính chính công khai không, hay chỉ âm thầm?</w:t>
      </w:r>
    </w:p>
    <w:p>
      <w:pPr>
        <w:keepLines/>
        <w:spacing w:line="276" w:lineRule="auto" w:after="60"/>
      </w:pPr>
      <w:r>
        <w:rPr>
          <w:rFonts w:ascii="Arial" w:hAnsi="Arial" w:eastAsia="Arial"/>
          <w:b/>
          <w:sz w:val="22"/>
        </w:rPr>
        <w:t xml:space="preserve">Tony: </w:t>
      </w:r>
      <w:r>
        <w:rPr>
          <w:rFonts w:ascii="Arial" w:hAnsi="Arial" w:eastAsia="Arial"/>
          <w:sz w:val="22"/>
        </w:rPr>
        <w:t>Publicly, always, a quiet correction just means only the two of us know it was wrong./Công khai, luôn luôn vậy, một sự đính chính âm thầm chỉ nghĩa là chỉ hai chúng ta biết nó sai.</w:t>
      </w:r>
    </w:p>
    <w:p>
      <w:pPr>
        <w:keepLines/>
        <w:spacing w:line="276" w:lineRule="auto" w:after="60"/>
      </w:pPr>
      <w:r>
        <w:rPr>
          <w:rFonts w:ascii="Arial" w:hAnsi="Arial" w:eastAsia="Arial"/>
          <w:b/>
          <w:sz w:val="22"/>
        </w:rPr>
        <w:t>PREFERRING A PUBLIC CORRECTION OVER A QUIET, PRIVATE ONE / ƯU TIÊN MỘT SỰ ĐÍNH CHÍNH CÔNG KHAI HƠN MỘT SỰ ĐÍNH CHÍNH ÂM THẦM, RIÊNG TƯ</w:t>
      </w:r>
    </w:p>
    <w:p>
      <w:pPr>
        <w:keepLines/>
        <w:spacing w:line="276" w:lineRule="auto" w:after="60"/>
      </w:pPr>
      <w:r>
        <w:rPr>
          <w:rFonts w:ascii="Arial" w:hAnsi="Arial" w:eastAsia="Arial"/>
          <w:b/>
          <w:sz w:val="22"/>
        </w:rPr>
        <w:t xml:space="preserve">Task line 1: </w:t>
      </w:r>
      <w:r>
        <w:rPr>
          <w:rFonts w:ascii="Arial" w:hAnsi="Arial" w:eastAsia="Arial"/>
          <w:sz w:val="22"/>
        </w:rPr>
        <w:t>Ask a thoughtful, forward-looking question about the preferred handling of a hypothetical future error./Hỏi một câu hỏi chu đáo, hướng về tương lai về cách xử lý ưu tiên cho một lỗi giả định tương lai.</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preference for public correction over quiet, private fixing./Nêu rõ một sự ưu tiên vô điều kiện cho sự đính chính công khai hơn việc sửa chữa âm thầm, riêng tư.</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quiet correction leaves the public record still wrong for everyone else./Giải thích lý luận nền tảng: một sự đính chính âm thầm để lại hồ sơ công khai vẫn sai cho tất cả những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preferring public correction over private fixing reflects genuine commitment to the accuracy of the shared record, not just personal reputation./Nhận diện rằng việc ưu tiên đính chính công khai hơn sửa chữa riêng tư phản ánh cam kết chân thực với tính chính xác của hồ sơ chung, không chỉ danh tiếng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earlier refusal of the offered "off the record" protection./Ghi nhận sự ưu tiên này nhất quán với sự từ chối trước đó của sự bảo vệ "không chính thức" được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extends accountability beyond the immediate conversation into whatever gets permanently published./Nhận diện rằng sự ưu tiên này mở rộng trách nhiệm giải trình vượt ra ngoài cuộc trò chuyện trực tiếp vào bất cứ điều gì được công bố vĩnh viễn.</w:t>
      </w:r>
    </w:p>
    <w:p>
      <w:pPr>
        <w:keepLines/>
        <w:spacing w:line="276" w:lineRule="auto" w:after="60"/>
      </w:pPr>
      <w:r>
        <w:rPr>
          <w:rFonts w:ascii="Arial" w:hAnsi="Arial" w:eastAsia="Arial"/>
          <w:b/>
          <w:sz w:val="22"/>
        </w:rPr>
        <w:t xml:space="preserve">Task line 7: </w:t>
      </w:r>
      <w:r>
        <w:rPr>
          <w:rFonts w:ascii="Arial" w:hAnsi="Arial" w:eastAsia="Arial"/>
          <w:sz w:val="22"/>
        </w:rPr>
        <w:t>State an unconditional preference for public over private correction of a future error, recognising that a quiet fix leaves the shared public record still wrong./Nêu rõ một sự ưu tiên vô điều kiện cho sự đính chính công khai hơn riêng tư cho một lỗi tương lai, nhận diện rằng một sự sửa chữa âm thầm để lại hồ sơ công khai chung vẫn sai.</w:t>
      </w:r>
    </w:p>
    <w:p>
      <w:pPr>
        <w:keepLines/>
        <w:spacing w:line="276" w:lineRule="auto" w:after="60"/>
      </w:pPr>
      <w:r>
        <w:rPr>
          <w:rFonts w:ascii="Arial" w:hAnsi="Arial" w:eastAsia="Arial"/>
          <w:b/>
          <w:sz w:val="22"/>
        </w:rPr>
        <w:t xml:space="preserve">Trade Journalist: </w:t>
      </w:r>
      <w:r>
        <w:rPr>
          <w:rFonts w:ascii="Arial" w:hAnsi="Arial" w:eastAsia="Arial"/>
          <w:sz w:val="22"/>
        </w:rPr>
        <w:t>Tony, one last thing, do you read the comments when a piece like this gets shared online?/Tony, điều cuối, anh có đọc bình luận khi một bài như thế này được chia sẻ trực tuyến không?</w:t>
      </w:r>
    </w:p>
    <w:p>
      <w:pPr>
        <w:keepLines/>
        <w:spacing w:line="276" w:lineRule="auto" w:after="60"/>
      </w:pPr>
      <w:r>
        <w:rPr>
          <w:rFonts w:ascii="Arial" w:hAnsi="Arial" w:eastAsia="Arial"/>
          <w:b/>
          <w:sz w:val="22"/>
        </w:rPr>
        <w:t xml:space="preserve">Tony: </w:t>
      </w:r>
      <w:r>
        <w:rPr>
          <w:rFonts w:ascii="Arial" w:hAnsi="Arial" w:eastAsia="Arial"/>
          <w:sz w:val="22"/>
        </w:rPr>
        <w:t>I don't, actually, not because I'm afraid of them, but because reacting to comments after the fact feels like editing something that's already true./Tôi không đọc, thực ra, không phải vì tôi sợ chúng, mà vì phản ứng với các bình luận sau sự việc cảm thấy như đang sửa một điều đã đúng rồi.</w:t>
      </w:r>
    </w:p>
    <w:p>
      <w:pPr>
        <w:keepLines/>
        <w:spacing w:line="276" w:lineRule="auto" w:after="60"/>
      </w:pPr>
      <w:r>
        <w:rPr>
          <w:rFonts w:ascii="Arial" w:hAnsi="Arial" w:eastAsia="Arial"/>
          <w:b/>
          <w:sz w:val="22"/>
        </w:rPr>
        <w:t>REFUSING TO LET AFTER-THE-FACT REACTION EDIT AN ALREADY-TRUE STATEMENT / TỪ CHỐI ĐỂ PHẢN ỨNG SAU SỰ VIỆC SỬA MỘT TUYÊN BỐ ĐÃ ĐÚNG</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a common modern anxiety tied to public statements./Hỏi một câu hỏi tò mò về một nỗi lo hiện đại thông thường gắn với các tuyên bố công khai.</w:t>
      </w:r>
    </w:p>
    <w:p>
      <w:pPr>
        <w:keepLines/>
        <w:spacing w:line="276" w:lineRule="auto" w:after="60"/>
      </w:pPr>
      <w:r>
        <w:rPr>
          <w:rFonts w:ascii="Arial" w:hAnsi="Arial" w:eastAsia="Arial"/>
          <w:b/>
          <w:sz w:val="22"/>
        </w:rPr>
        <w:t xml:space="preserve">Task line 2: </w:t>
      </w:r>
      <w:r>
        <w:rPr>
          <w:rFonts w:ascii="Arial" w:hAnsi="Arial" w:eastAsia="Arial"/>
          <w:sz w:val="22"/>
        </w:rPr>
        <w:t>Explain a deliberate practice, distinguishing it from fear-based avoidance./Giải thích một thực hành có chủ đích, phân biệt nó với sự né tránh dựa trên nỗi sợ.</w:t>
      </w:r>
    </w:p>
    <w:p>
      <w:pPr>
        <w:keepLines/>
        <w:spacing w:line="276" w:lineRule="auto" w:after="60"/>
      </w:pPr>
      <w:r>
        <w:rPr>
          <w:rFonts w:ascii="Arial" w:hAnsi="Arial" w:eastAsia="Arial"/>
          <w:b/>
          <w:sz w:val="22"/>
        </w:rPr>
        <w:t xml:space="preserve">Task line 3: </w:t>
      </w:r>
      <w:r>
        <w:rPr>
          <w:rFonts w:ascii="Arial" w:hAnsi="Arial" w:eastAsia="Arial"/>
          <w:sz w:val="22"/>
        </w:rPr>
        <w:t>Recognise that a statement's truth doesn't depend on how it's received afterward, so reacting to reception risks distorting something already settled./Nhận diện rằng sự thật của một tuyên bố không phụ thuộc vào cách nó được tiếp nhận sau đó, nên phản ứng với sự tiếp nhận có nguy cơ làm méo mó điều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practice as a final layer of discipline protecting the integrity of a carefully chosen quote./Ghi nhận thực hành này là một lớp kỷ luật cuối cùng bảo vệ tính toàn vẹn của một câu trích dẫn được chọn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statement made with genuine care doesn't need retroactive defence against public reaction./Nhận diện rằng một tuyên bố được đưa ra với sự cẩn thận chân thực không cần sự bảo vệ hồi tố trước phản ứng công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after-the-fact reaction is different from avoiding accountability, since the earlier commitment to public correction still stands./Nhận diện rằng việc tránh phản ứng sau sự việc khác với việc tránh trách nhiệm giải trình, vì cam kết trước đó về sự đính chính công khai vẫn đứng vững.</w:t>
      </w:r>
    </w:p>
    <w:p>
      <w:pPr>
        <w:keepLines/>
        <w:spacing w:line="276" w:lineRule="auto" w:after="60"/>
      </w:pPr>
      <w:r>
        <w:rPr>
          <w:rFonts w:ascii="Arial" w:hAnsi="Arial" w:eastAsia="Arial"/>
          <w:b/>
          <w:sz w:val="22"/>
        </w:rPr>
        <w:t xml:space="preserve">Task line 7: </w:t>
      </w:r>
      <w:r>
        <w:rPr>
          <w:rFonts w:ascii="Arial" w:hAnsi="Arial" w:eastAsia="Arial"/>
          <w:sz w:val="22"/>
        </w:rPr>
        <w:t>Deliberately avoid reacting to public reception of a statement after the fact, distinguishing this discipline from fear and preserving the integrity of a carefully chosen truth./Chủ động tránh phản ứng với sự tiếp nhận công khai của một tuyên bố sau sự việc, phân biệt kỷ luật này với nỗi sợ và bảo toàn tính toàn vẹn của một sự thật được chọn cẩn thận.</w:t>
      </w:r>
    </w:p>
    <w:p>
      <w:pPr>
        <w:keepLines/>
        <w:spacing w:line="276" w:lineRule="auto" w:after="60"/>
      </w:pPr>
      <w:r>
        <w:rPr>
          <w:rFonts w:ascii="Arial" w:hAnsi="Arial" w:eastAsia="Arial"/>
          <w:b/>
          <w:sz w:val="22"/>
        </w:rPr>
        <w:t xml:space="preserve">Tony: </w:t>
      </w:r>
      <w:r>
        <w:rPr>
          <w:rFonts w:ascii="Arial" w:hAnsi="Arial" w:eastAsia="Arial"/>
          <w:sz w:val="22"/>
        </w:rPr>
        <w:t>Today closes with a five-minute conversation that will outlive the day itself, printed and quoted somewhere I won't get to revise./Hôm nay kết thúc với một cuộc trò chuyện năm phút sẽ tồn tại lâu hơn chính ngày hôm nay, được in và trích dẫn ở đâu đó anh sẽ không thể sửa lại.</w:t>
      </w:r>
    </w:p>
    <w:p>
      <w:pPr>
        <w:pStyle w:val="Heading2"/>
      </w:pPr>
      <w:r>
        <w:rPr>
          <w:rFonts w:ascii="Arial" w:hAnsi="Arial" w:eastAsia="Arial"/>
          <w:b/>
          <w:sz w:val="26"/>
        </w:rPr>
        <w:t>NGÀY 4: Trò chuyện với đối thủ cạnh tranh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good to finally meet you, I've heard about your fifth plant launch./Tony, cuối cùng cũng gặp được anh, tôi có nghe về việc mở nhà máy thứ năm bên anh.</w:t>
      </w:r>
    </w:p>
    <w:p>
      <w:pPr>
        <w:keepLines/>
        <w:spacing w:line="276" w:lineRule="auto" w:after="60"/>
      </w:pPr>
      <w:r>
        <w:rPr>
          <w:rFonts w:ascii="Arial" w:hAnsi="Arial" w:eastAsia="Arial"/>
          <w:b/>
          <w:sz w:val="22"/>
        </w:rPr>
        <w:t xml:space="preserve">Tony: </w:t>
      </w:r>
      <w:r>
        <w:rPr>
          <w:rFonts w:ascii="Arial" w:hAnsi="Arial" w:eastAsia="Arial"/>
          <w:sz w:val="22"/>
        </w:rPr>
        <w:t>Good to meet you too, word travels fast in this industry./Rất vui được gặp anh, tin tức lan nhanh trong ngành này thật.</w:t>
      </w:r>
    </w:p>
    <w:p>
      <w:pPr>
        <w:keepLines/>
        <w:spacing w:line="276" w:lineRule="auto" w:after="60"/>
      </w:pPr>
      <w:r>
        <w:rPr>
          <w:rFonts w:ascii="Arial" w:hAnsi="Arial" w:eastAsia="Arial"/>
          <w:b/>
          <w:sz w:val="22"/>
        </w:rPr>
        <w:t xml:space="preserve">Competitor Supply Chain Director: </w:t>
      </w:r>
      <w:r>
        <w:rPr>
          <w:rFonts w:ascii="Arial" w:hAnsi="Arial" w:eastAsia="Arial"/>
          <w:sz w:val="22"/>
        </w:rPr>
        <w:t>What did the launch actually cost you, roughly, just curious between peers./Việc khởi động đó thực tế tốn bao nhiêu, khoảng chừng thôi, tò mò giữa đồng nghiệp ngành.</w:t>
      </w:r>
    </w:p>
    <w:p>
      <w:pPr>
        <w:keepLines/>
        <w:spacing w:line="276" w:lineRule="auto" w:after="60"/>
      </w:pPr>
      <w:r>
        <w:rPr>
          <w:rFonts w:ascii="Arial" w:hAnsi="Arial" w:eastAsia="Arial"/>
          <w:b/>
          <w:sz w:val="22"/>
        </w:rPr>
        <w:t xml:space="preserve">Tony: </w:t>
      </w:r>
      <w:r>
        <w:rPr>
          <w:rFonts w:ascii="Arial" w:hAnsi="Arial" w:eastAsia="Arial"/>
          <w:sz w:val="22"/>
        </w:rPr>
        <w:t>That's one number I'd rather keep close, I hope you understand./Đó là con số tôi thà giữ kín, mong anh thông cảm.</w:t>
      </w:r>
    </w:p>
    <w:p>
      <w:pPr>
        <w:keepLines/>
        <w:spacing w:line="276" w:lineRule="auto" w:after="60"/>
      </w:pPr>
      <w:r>
        <w:rPr>
          <w:rFonts w:ascii="Arial" w:hAnsi="Arial" w:eastAsia="Arial"/>
          <w:b/>
          <w:sz w:val="22"/>
        </w:rPr>
        <w:t>STAYING FRIENDLY WITHOUT GIVING AWAY COMPETITIVE INFORMATION / GIỮ THÂN THIỆN MÀ KHÔNG TIẾT LỘ THÔNG TIN CẠNH TRANH</w:t>
      </w:r>
    </w:p>
    <w:p>
      <w:pPr>
        <w:keepLines/>
        <w:spacing w:line="276" w:lineRule="auto" w:after="60"/>
      </w:pPr>
      <w:r>
        <w:rPr>
          <w:rFonts w:ascii="Arial" w:hAnsi="Arial" w:eastAsia="Arial"/>
          <w:b/>
          <w:sz w:val="22"/>
        </w:rPr>
        <w:t xml:space="preserve">Task line 1: </w:t>
      </w:r>
      <w:r>
        <w:rPr>
          <w:rFonts w:ascii="Arial" w:hAnsi="Arial" w:eastAsia="Arial"/>
          <w:sz w:val="22"/>
        </w:rPr>
        <w:t>Open a first-time meeting with genuine warmth and a specific, informed reference./Mở đầu một cuộc gặp lần đầu bằng sự ấm áp chân thực và một sự tham chiếu cụ thể, có thông tin.</w:t>
      </w:r>
    </w:p>
    <w:p>
      <w:pPr>
        <w:keepLines/>
        <w:spacing w:line="276" w:lineRule="auto" w:after="60"/>
      </w:pPr>
      <w:r>
        <w:rPr>
          <w:rFonts w:ascii="Arial" w:hAnsi="Arial" w:eastAsia="Arial"/>
          <w:b/>
          <w:sz w:val="22"/>
        </w:rPr>
        <w:t xml:space="preserve">Task line 2: </w:t>
      </w:r>
      <w:r>
        <w:rPr>
          <w:rFonts w:ascii="Arial" w:hAnsi="Arial" w:eastAsia="Arial"/>
          <w:sz w:val="22"/>
        </w:rPr>
        <w:t>Reciprocate the warmth naturally, acknowledging the industry's small-world nature./Đáp lại sự ấm áp đó một cách tự nhiên, thừa nhận bản chất thế giới nhỏ của ngành.</w:t>
      </w:r>
    </w:p>
    <w:p>
      <w:pPr>
        <w:keepLines/>
        <w:spacing w:line="276" w:lineRule="auto" w:after="60"/>
      </w:pPr>
      <w:r>
        <w:rPr>
          <w:rFonts w:ascii="Arial" w:hAnsi="Arial" w:eastAsia="Arial"/>
          <w:b/>
          <w:sz w:val="22"/>
        </w:rPr>
        <w:t xml:space="preserve">Task line 3: </w:t>
      </w:r>
      <w:r>
        <w:rPr>
          <w:rFonts w:ascii="Arial" w:hAnsi="Arial" w:eastAsia="Arial"/>
          <w:sz w:val="22"/>
        </w:rPr>
        <w:t>Probe for sensitive, competitively valuable financial information, framed casually./Thăm dò thông tin tài chính nhạy cảm, có giá trị cạnh tranh, được định khung một cách thông thường.</w:t>
      </w:r>
    </w:p>
    <w:p>
      <w:pPr>
        <w:keepLines/>
        <w:spacing w:line="276" w:lineRule="auto" w:after="60"/>
      </w:pPr>
      <w:r>
        <w:rPr>
          <w:rFonts w:ascii="Arial" w:hAnsi="Arial" w:eastAsia="Arial"/>
          <w:b/>
          <w:sz w:val="22"/>
        </w:rPr>
        <w:t xml:space="preserve">Task line 4: </w:t>
      </w:r>
      <w:r>
        <w:rPr>
          <w:rFonts w:ascii="Arial" w:hAnsi="Arial" w:eastAsia="Arial"/>
          <w:sz w:val="22"/>
        </w:rPr>
        <w:t>Decline clearly and politely, without pretending the question was inappropriate to ask./Từ chối rõ ràng và lịch sự, mà không giả vờ câu hỏi đó không phù hợp để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clear, polite refusal protects sensitive information without turning a friendly interaction adversarial./Nhận diện rằng một sự từ chối rõ ràng, lịch sự bảo vệ thông tin nhạy cảm mà không biến một sự tương tác thân thiện thành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sharpest test yet of staying warm while holding a firm boundary./Ghi nhận sự từ chối này là phép thử sắc bén nhất cho đến nay của việc giữ ấm áp trong khi giữ vững một ranh giới.</w:t>
      </w:r>
    </w:p>
    <w:p>
      <w:pPr>
        <w:keepLines/>
        <w:spacing w:line="276" w:lineRule="auto" w:after="60"/>
      </w:pPr>
      <w:r>
        <w:rPr>
          <w:rFonts w:ascii="Arial" w:hAnsi="Arial" w:eastAsia="Arial"/>
          <w:b/>
          <w:sz w:val="22"/>
        </w:rPr>
        <w:t xml:space="preserve">Task line 7: </w:t>
      </w:r>
      <w:r>
        <w:rPr>
          <w:rFonts w:ascii="Arial" w:hAnsi="Arial" w:eastAsia="Arial"/>
          <w:sz w:val="22"/>
        </w:rPr>
        <w:t>Decline a sensitive competitive question clearly and politely, without pretending it was inappropriate or letting the refusal sour a friendly first meeting./Từ chối một câu hỏi cạnh tranh nhạy cảm một cách rõ ràng và lịch sự, mà không giả vờ nó không phù hợp hoặc để sự từ chối làm hỏng một cuộc gặp lần đầu thân thiện.</w:t>
      </w:r>
    </w:p>
    <w:p>
      <w:pPr>
        <w:keepLines/>
        <w:spacing w:line="276" w:lineRule="auto" w:after="60"/>
      </w:pPr>
      <w:r>
        <w:rPr>
          <w:rFonts w:ascii="Arial" w:hAnsi="Arial" w:eastAsia="Arial"/>
          <w:b/>
          <w:sz w:val="22"/>
        </w:rPr>
        <w:t xml:space="preserve">Tony: </w:t>
      </w:r>
      <w:r>
        <w:rPr>
          <w:rFonts w:ascii="Arial" w:hAnsi="Arial" w:eastAsia="Arial"/>
          <w:sz w:val="22"/>
        </w:rPr>
        <w:t>Happy to talk process and lessons learned though, that part I'll share freely./Nhưng tôi sẵn lòng nói về quy trình và bài học rút ra, phần đó tôi chia sẻ thoải mái.</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what's the one lesson you'd pass on to someone building their fifth plant?/Cũng hợp lý, bài học duy nhất anh sẽ truyền lại cho ai đó xây nhà máy thứ năm là gì?</w:t>
      </w:r>
    </w:p>
    <w:p>
      <w:pPr>
        <w:keepLines/>
        <w:spacing w:line="276" w:lineRule="auto" w:after="60"/>
      </w:pPr>
      <w:r>
        <w:rPr>
          <w:rFonts w:ascii="Arial" w:hAnsi="Arial" w:eastAsia="Arial"/>
          <w:b/>
          <w:sz w:val="22"/>
        </w:rPr>
        <w:t xml:space="preserve">Tony: </w:t>
      </w:r>
      <w:r>
        <w:rPr>
          <w:rFonts w:ascii="Arial" w:hAnsi="Arial" w:eastAsia="Arial"/>
          <w:sz w:val="22"/>
        </w:rPr>
        <w:t>Borrow experience from your older plants early, don't make your newest team learn everything alone./Mượn kinh nghiệm từ các nhà máy cũ sớm, đừng để đội mới nhất tự học mọi thứ một mình.</w:t>
      </w:r>
    </w:p>
    <w:p>
      <w:pPr>
        <w:keepLines/>
        <w:spacing w:line="276" w:lineRule="auto" w:after="60"/>
      </w:pPr>
      <w:r>
        <w:rPr>
          <w:rFonts w:ascii="Arial" w:hAnsi="Arial" w:eastAsia="Arial"/>
          <w:b/>
          <w:sz w:val="22"/>
        </w:rPr>
        <w:t>OFFERING GENEROUSLY WHAT COSTS NOTHING TO SHARE / ĐỀ NGHỊ HÀO PHÓNG ĐIỀU KHÔNG TỐN GÌ ĐỂ CHIA SẺ</w:t>
      </w:r>
    </w:p>
    <w:p>
      <w:pPr>
        <w:keepLines/>
        <w:spacing w:line="276" w:lineRule="auto" w:after="60"/>
      </w:pPr>
      <w:r>
        <w:rPr>
          <w:rFonts w:ascii="Arial" w:hAnsi="Arial" w:eastAsia="Arial"/>
          <w:b/>
          <w:sz w:val="22"/>
        </w:rPr>
        <w:t xml:space="preserve">Task line 1: </w:t>
      </w:r>
      <w:r>
        <w:rPr>
          <w:rFonts w:ascii="Arial" w:hAnsi="Arial" w:eastAsia="Arial"/>
          <w:sz w:val="22"/>
        </w:rPr>
        <w:t>Immediately redirect the conversation toward a category of information genuinely safe to share./Ngay lập tức chuyển hướng cuộc trò chuyện sang một danh mục thông tin thực sự an toàn để chia sẻ.</w:t>
      </w:r>
    </w:p>
    <w:p>
      <w:pPr>
        <w:keepLines/>
        <w:spacing w:line="276" w:lineRule="auto" w:after="60"/>
      </w:pPr>
      <w:r>
        <w:rPr>
          <w:rFonts w:ascii="Arial" w:hAnsi="Arial" w:eastAsia="Arial"/>
          <w:b/>
          <w:sz w:val="22"/>
        </w:rPr>
        <w:t xml:space="preserve">Task line 2: </w:t>
      </w:r>
      <w:r>
        <w:rPr>
          <w:rFonts w:ascii="Arial" w:hAnsi="Arial" w:eastAsia="Arial"/>
          <w:sz w:val="22"/>
        </w:rPr>
        <w:t>Accept the redirect gracefully and ask for the single most valuable transferable lesson./Chấp nhận sự chuyển hướng đó một cách lịch thiệp và hỏi xin bài học có thể chuyển giao giá trị nhất duy nhất.</w:t>
      </w:r>
    </w:p>
    <w:p>
      <w:pPr>
        <w:keepLines/>
        <w:spacing w:line="276" w:lineRule="auto" w:after="60"/>
      </w:pPr>
      <w:r>
        <w:rPr>
          <w:rFonts w:ascii="Arial" w:hAnsi="Arial" w:eastAsia="Arial"/>
          <w:b/>
          <w:sz w:val="22"/>
        </w:rPr>
        <w:t xml:space="preserve">Task line 3: </w:t>
      </w:r>
      <w:r>
        <w:rPr>
          <w:rFonts w:ascii="Arial" w:hAnsi="Arial" w:eastAsia="Arial"/>
          <w:sz w:val="22"/>
        </w:rPr>
        <w:t>Share a genuine, specific, actionable piece of operational wisdom freely./Chia sẻ một sự khôn ngoan vận hành thật, cụ thể, có thể hành động được một cách thoải mái.</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competitively sensitive numbers from freely shareable process wisdom is a precise, learnable skill./Nhận diện rằng việc phân biệt các con số nhạy cảm cạnh tranh với sự khôn ngoan quy trình có thể chia sẻ tự do là một kỹ năng chính xác, có thể học được.</w:t>
      </w:r>
    </w:p>
    <w:p>
      <w:pPr>
        <w:keepLines/>
        <w:spacing w:line="276" w:lineRule="auto" w:after="60"/>
      </w:pPr>
      <w:r>
        <w:rPr>
          <w:rFonts w:ascii="Arial" w:hAnsi="Arial" w:eastAsia="Arial"/>
          <w:b/>
          <w:sz w:val="22"/>
        </w:rPr>
        <w:t xml:space="preserve">Task line 5: </w:t>
      </w:r>
      <w:r>
        <w:rPr>
          <w:rFonts w:ascii="Arial" w:hAnsi="Arial" w:eastAsia="Arial"/>
          <w:sz w:val="22"/>
        </w:rPr>
        <w:t>Record this generous sharing as converting a potentially awkward refusal into a genuinely valuable exchange for both sides./Ghi nhận sự chia sẻ hào phóng này là chuyển đổi một sự từ chối có khả năng khó xử thành một sự trao đổi thực sự có giá trị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generosity with non-competitive knowledge builds industry goodwill without costing the company anything real./Nhận diện rằng sự hào phóng với kiến thức phi cạnh tranh xây dựng thiện chí ngành mà không tốn kém gì thật sự cho công ty.</w:t>
      </w:r>
    </w:p>
    <w:p>
      <w:pPr>
        <w:keepLines/>
        <w:spacing w:line="276" w:lineRule="auto" w:after="60"/>
      </w:pPr>
      <w:r>
        <w:rPr>
          <w:rFonts w:ascii="Arial" w:hAnsi="Arial" w:eastAsia="Arial"/>
          <w:b/>
          <w:sz w:val="22"/>
        </w:rPr>
        <w:t xml:space="preserve">Task line 7: </w:t>
      </w:r>
      <w:r>
        <w:rPr>
          <w:rFonts w:ascii="Arial" w:hAnsi="Arial" w:eastAsia="Arial"/>
          <w:sz w:val="22"/>
        </w:rPr>
        <w:t>Generously share genuinely valuable, non-competitive operational wisdom, converting a declined financial question into a productive exchange instead./Hào phóng chia sẻ sự khôn ngoan vận hành thực sự có giá trị, phi cạnh tranh, chuyển đổi một câu hỏi tài chính bị từ chối thành một sự trao đổi hiệu quả thay vào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can I ask something more personal, does the pressure of a fifth plant ever keep you up at night?/Tony, tôi có thể hỏi điều gì đó cá nhân hơn không, áp lực của nhà máy thứ năm có bao giờ khiến anh mất ngủ không?</w:t>
      </w:r>
    </w:p>
    <w:p>
      <w:pPr>
        <w:keepLines/>
        <w:spacing w:line="276" w:lineRule="auto" w:after="60"/>
      </w:pPr>
      <w:r>
        <w:rPr>
          <w:rFonts w:ascii="Arial" w:hAnsi="Arial" w:eastAsia="Arial"/>
          <w:b/>
          <w:sz w:val="22"/>
        </w:rPr>
        <w:t xml:space="preserve">Tony: </w:t>
      </w:r>
      <w:r>
        <w:rPr>
          <w:rFonts w:ascii="Arial" w:hAnsi="Arial" w:eastAsia="Arial"/>
          <w:sz w:val="22"/>
        </w:rPr>
        <w:t>Honestly, yes, more nights than I'd admit at a formal dinner, but I don't think that's a weakness worth hiding from a peer./Thành thật thì, có, nhiều đêm hơn tôi sẽ thừa nhận tại một bữa tối chính thức, nhưng tôi không nghĩ đó là một điểm yếu đáng giấu khỏi một đồng nghiệp ngành.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That's more candour than I expected from someone I just met./Đó là sự thẳng thắn hơn tôi mong đợi từ ai đó tôi vừa mới gặp.</w:t>
      </w:r>
    </w:p>
    <w:p>
      <w:pPr>
        <w:keepLines/>
        <w:spacing w:line="276" w:lineRule="auto" w:after="60"/>
      </w:pPr>
      <w:r>
        <w:rPr>
          <w:rFonts w:ascii="Arial" w:hAnsi="Arial" w:eastAsia="Arial"/>
          <w:b/>
          <w:sz w:val="22"/>
        </w:rPr>
        <w:t>OFFERING GENUINE CANDOUR TO A STRANGER WHO ASKED A REAL QUESTION / ĐỀ NGHỊ SỰ THẲNG THẮN CHÂN THỰC CHO MỘT NGƯỜI LẠ ĐÃ HỎI MỘT CÂU HỎI THẬT</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distinct from the earlier competitive probing./Hỏi một câu hỏi thực sự cá nhân khác biệt với sự thăm dò cạnh tranh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vulnerability rarely shared in formal settings./Trả lời trung thực, thừa nhận một sự dễ tổn thương hiếm khi được chia sẻ trong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notable candour given the brief duration of the relationship./Lưu ý sự thẳng thắn đáng chú ý xét đến thời gian ngắn ngủi của mối quan hệ.</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genuine vulnerability to a near-stranger, when the question is genuine, deepens trust faster than guarded small talk./Nhận diện rằng việc đề nghị sự dễ tổn thương chân thực cho một người gần như xa lạ, khi câu hỏi là chân thực, làm sâu sắc lòng tin nhanh hơn giao tiếp xã giao thận trọng.</w:t>
      </w:r>
    </w:p>
    <w:p>
      <w:pPr>
        <w:keepLines/>
        <w:spacing w:line="276" w:lineRule="auto" w:after="60"/>
      </w:pPr>
      <w:r>
        <w:rPr>
          <w:rFonts w:ascii="Arial" w:hAnsi="Arial" w:eastAsia="Arial"/>
          <w:b/>
          <w:sz w:val="22"/>
        </w:rPr>
        <w:t xml:space="preserve">Task line 5: </w:t>
      </w:r>
      <w:r>
        <w:rPr>
          <w:rFonts w:ascii="Arial" w:hAnsi="Arial" w:eastAsia="Arial"/>
          <w:sz w:val="22"/>
        </w:rPr>
        <w:t>Record this candour as distinct in kind from the earlier refusal, proving warmth and boundaries can coexist within the same relationship./Ghi nhận sự thẳng thắn này khác biệt về loại với sự từ chối trước đó, chứng minh sự ấm áp và ranh giới có thể cùng tồn tại trong cùng một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genuine personal question from a competitive probe determines how much candour is actually appropriate./Nhận diện rằng việc phân biệt một câu hỏi cá nhân chân thực với một sự thăm dò cạnh tranh quyết định mức độ thẳng thắn thực sự phù hợp.</w:t>
      </w:r>
    </w:p>
    <w:p>
      <w:pPr>
        <w:keepLines/>
        <w:spacing w:line="276" w:lineRule="auto" w:after="60"/>
      </w:pPr>
      <w:r>
        <w:rPr>
          <w:rFonts w:ascii="Arial" w:hAnsi="Arial" w:eastAsia="Arial"/>
          <w:b/>
          <w:sz w:val="22"/>
        </w:rPr>
        <w:t xml:space="preserve">Task line 7: </w:t>
      </w:r>
      <w:r>
        <w:rPr>
          <w:rFonts w:ascii="Arial" w:hAnsi="Arial" w:eastAsia="Arial"/>
          <w:sz w:val="22"/>
        </w:rPr>
        <w:t>Offer genuine personal candour to a near-stranger who asked a genuinely personal question, distinguishing it clearly from the earlier competitive refusal./Đề nghị sự thẳng thắn cá nhân chân thực cho một người gần như xa lạ đã hỏi một câu hỏi cá nhân chân thực, phân biệt rõ ràng nó với sự từ chối cạnh tranh trước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would you ever consider a joint industry working group on raw material risk, informally, no commitments?/Tony, anh có bao giờ cân nhắc một nhóm làm việc chung ngành về rủi ro nguyên liệu không, không chính thức, không cam kết gì?</w:t>
      </w:r>
    </w:p>
    <w:p>
      <w:pPr>
        <w:keepLines/>
        <w:spacing w:line="276" w:lineRule="auto" w:after="60"/>
      </w:pPr>
      <w:r>
        <w:rPr>
          <w:rFonts w:ascii="Arial" w:hAnsi="Arial" w:eastAsia="Arial"/>
          <w:b/>
          <w:sz w:val="22"/>
        </w:rPr>
        <w:t xml:space="preserve">Tony: </w:t>
      </w:r>
      <w:r>
        <w:rPr>
          <w:rFonts w:ascii="Arial" w:hAnsi="Arial" w:eastAsia="Arial"/>
          <w:sz w:val="22"/>
        </w:rPr>
        <w:t>I'd actually welcome that, honestly, some problems are bigger than any one company's competitive advantage./Tôi thực ra sẽ hoan nghênh điều đó, thành thật thì, một số vấn đề lớn hơn lợi thế cạnh tranh của bất kỳ một công ty nào.</w:t>
      </w:r>
    </w:p>
    <w:p>
      <w:pPr>
        <w:keepLines/>
        <w:spacing w:line="276" w:lineRule="auto" w:after="60"/>
      </w:pPr>
      <w:r>
        <w:rPr>
          <w:rFonts w:ascii="Arial" w:hAnsi="Arial" w:eastAsia="Arial"/>
          <w:b/>
          <w:sz w:val="22"/>
        </w:rPr>
        <w:t>RECOGNISING A PROBLEM TOO LARGE FOR COMPETITIVE ADVANTAGE TO SOLVE ALONE / NHẬN RA MỘT VẤN ĐỀ QUÁ LỚN ĐỂ LỢI THẾ CẠNH TRANH TỰ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Propose an unusual, informal form of cross-company collaboration on a shared risk./Đề xuất một hình thức hợp tác xuyên công ty bất thường, không chính thức về một rủi ro chung.</w:t>
      </w:r>
    </w:p>
    <w:p>
      <w:pPr>
        <w:keepLines/>
        <w:spacing w:line="276" w:lineRule="auto" w:after="60"/>
      </w:pPr>
      <w:r>
        <w:rPr>
          <w:rFonts w:ascii="Arial" w:hAnsi="Arial" w:eastAsia="Arial"/>
          <w:b/>
          <w:sz w:val="22"/>
        </w:rPr>
        <w:t xml:space="preserve">Task line 2: </w:t>
      </w:r>
      <w:r>
        <w:rPr>
          <w:rFonts w:ascii="Arial" w:hAnsi="Arial" w:eastAsia="Arial"/>
          <w:sz w:val="22"/>
        </w:rPr>
        <w:t>Welcome the proposal genuinely, articulating why this particular problem transcends normal competition./Hoan nghênh đề xuất đó một cách chân thực, diễn đạt tại sao vấn đề cụ thể này vượt qua sự cạnh tranh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some systemic risks, like raw material spikes, genuinely exceed what any single company's competitive edge can resolve alone./Nhận diện rằng một số rủi ro mang tính hệ thống, như đợt tăng giá nguyên liệu, thực sự vượt quá những gì lợi thế cạnh tranh của bất kỳ công ty đơn lẻ nào có thể giải quyết một mình.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to collaboration as a natural extension of the day's broader theme distinguishing competitive from non-competitive territory./Ghi nhận sự cởi mở với hợp tác này là một sự mở rộng tự nhiên của chủ đề rộng hơn của ngày phân biệt lãnh thổ cạnh tranh với phi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an unusual collaborative proposal from a competitor signals genuine confidence rather than naivety./Nhận diện rằng việc hoan nghênh một đề xuất hợp tác bất thường từ một đối thủ báo hiệu sự tự tin chân thực thay vì sự ngây thơ.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openness completes the day's arc from guarded refusal to genuine collaboration within a single relationship./Nhận diện rằng sự cởi mở này hoàn thiện cung của ngày từ sự từ chối thận trọng đến sự hợp tác chân thực trong cùng một mối quan hệ.</w:t>
      </w:r>
    </w:p>
    <w:p>
      <w:pPr>
        <w:keepLines/>
        <w:spacing w:line="276" w:lineRule="auto" w:after="60"/>
      </w:pPr>
      <w:r>
        <w:rPr>
          <w:rFonts w:ascii="Arial" w:hAnsi="Arial" w:eastAsia="Arial"/>
          <w:b/>
          <w:sz w:val="22"/>
        </w:rPr>
        <w:t xml:space="preserve">Task line 7: </w:t>
      </w:r>
      <w:r>
        <w:rPr>
          <w:rFonts w:ascii="Arial" w:hAnsi="Arial" w:eastAsia="Arial"/>
          <w:sz w:val="22"/>
        </w:rPr>
        <w:t>Genuinely welcome an unusual, informal cross-industry collaboration proposal, recognising that some systemic risks exceed what any single company can solve alone./Chân thực hoan nghênh một đề xuất hợp tác xuyên ngành bất thường, không chính thức, nhận diện rằng một số rủi ro mang tính hệ thống vượt quá những gì bất kỳ công ty đơn lẻ nào có thể giải quyết một mình.</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I have to say, most people in my position would have pushed harder on that cost question./Tony, tôi phải nói, hầu hết người ở vị trí tôi sẽ thúc ép mạnh hơn về câu hỏi chi phí đó.</w:t>
      </w:r>
    </w:p>
    <w:p>
      <w:pPr>
        <w:keepLines/>
        <w:spacing w:line="276" w:lineRule="auto" w:after="60"/>
      </w:pPr>
      <w:r>
        <w:rPr>
          <w:rFonts w:ascii="Arial" w:hAnsi="Arial" w:eastAsia="Arial"/>
          <w:b/>
          <w:sz w:val="22"/>
        </w:rPr>
        <w:t xml:space="preserve">Tony: </w:t>
      </w:r>
      <w:r>
        <w:rPr>
          <w:rFonts w:ascii="Arial" w:hAnsi="Arial" w:eastAsia="Arial"/>
          <w:sz w:val="22"/>
        </w:rPr>
        <w:t>I appreciate that you didn't, honestly, it would have made the rest of this conversation a lot more guarded./Tôi trân trọng việc anh đã không làm vậy, thành thật thì, nó sẽ khiến phần còn lại của cuộc trò chuyện này thận trọng hơn nhiều.</w:t>
      </w:r>
    </w:p>
    <w:p>
      <w:pPr>
        <w:keepLines/>
        <w:spacing w:line="276" w:lineRule="auto" w:after="60"/>
      </w:pPr>
      <w:r>
        <w:rPr>
          <w:rFonts w:ascii="Arial" w:hAnsi="Arial" w:eastAsia="Arial"/>
          <w:b/>
          <w:sz w:val="22"/>
        </w:rPr>
        <w:t xml:space="preserve">Competitor Supply Chain Director: </w:t>
      </w:r>
      <w:r>
        <w:rPr>
          <w:rFonts w:ascii="Arial" w:hAnsi="Arial" w:eastAsia="Arial"/>
          <w:sz w:val="22"/>
        </w:rPr>
        <w:t>Fair enough, I'd rather have an honest colleague than a cornered one./Cũng hợp lý, tôi thà có một đồng nghiệp trung thực hơn một người bị dồn vào chân tường.</w:t>
      </w:r>
    </w:p>
    <w:p>
      <w:pPr>
        <w:keepLines/>
        <w:spacing w:line="276" w:lineRule="auto" w:after="60"/>
      </w:pPr>
      <w:r>
        <w:rPr>
          <w:rFonts w:ascii="Arial" w:hAnsi="Arial" w:eastAsia="Arial"/>
          <w:b/>
          <w:sz w:val="22"/>
        </w:rPr>
        <w:t>RECOGNISING THAT A COUNTERPART'S RESTRAINT SHAPED THE REST OF THE CONVERSATION / NHẬN RA SỰ KIỀM CHẾ CỦA MỘT ĐỐI TÁC ĐÃ ĐỊNH HÌNH PHẦN CÒN LẠI CỦA CUỘC TRÒ CHUYỆN</w:t>
      </w:r>
    </w:p>
    <w:p>
      <w:pPr>
        <w:keepLines/>
        <w:spacing w:line="276" w:lineRule="auto" w:after="60"/>
      </w:pPr>
      <w:r>
        <w:rPr>
          <w:rFonts w:ascii="Arial" w:hAnsi="Arial" w:eastAsia="Arial"/>
          <w:b/>
          <w:sz w:val="22"/>
        </w:rPr>
        <w:t xml:space="preserve">Task line 1: </w:t>
      </w:r>
      <w:r>
        <w:rPr>
          <w:rFonts w:ascii="Arial" w:hAnsi="Arial" w:eastAsia="Arial"/>
          <w:sz w:val="22"/>
        </w:rPr>
        <w:t>Note explicitly that a typical, more aggressive follow-up was deliberately not pursued./Lưu ý rõ ràng rằng một sự theo đuổi tiếp theo điển hình, quyết liệt hơn đã được cố ý không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conversational cost that restraint avoided./Bày tỏ lòng biết ơn chân thực, nêu tên chi phí trò chuyện cụ thể sự kiềm chế đó đã tránh được.</w:t>
      </w:r>
    </w:p>
    <w:p>
      <w:pPr>
        <w:keepLines/>
        <w:spacing w:line="276" w:lineRule="auto" w:after="60"/>
      </w:pPr>
      <w:r>
        <w:rPr>
          <w:rFonts w:ascii="Arial" w:hAnsi="Arial" w:eastAsia="Arial"/>
          <w:b/>
          <w:sz w:val="22"/>
        </w:rPr>
        <w:t xml:space="preserve">Task line 3: </w:t>
      </w:r>
      <w:r>
        <w:rPr>
          <w:rFonts w:ascii="Arial" w:hAnsi="Arial" w:eastAsia="Arial"/>
          <w:sz w:val="22"/>
        </w:rPr>
        <w:t>Confirm the restraint was deliberate, explaining a preference for honesty over control./Xác nhận sự kiềm chế đó có chủ đích, giải thích một sự ưu tiên cho sự trung thực hơn kiểm soát.</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restraint after a declined question directly shapes how much genuine openness follows./Nhận diện rằng sự kiềm chế của một đối tác sau một câu hỏi bị từ chối trực tiếp định hình mức độ cởi mở chân thực theo sau.</w:t>
      </w:r>
    </w:p>
    <w:p>
      <w:pPr>
        <w:keepLines/>
        <w:spacing w:line="276" w:lineRule="auto" w:after="60"/>
      </w:pPr>
      <w:r>
        <w:rPr>
          <w:rFonts w:ascii="Arial" w:hAnsi="Arial" w:eastAsia="Arial"/>
          <w:b/>
          <w:sz w:val="22"/>
        </w:rPr>
        <w:t xml:space="preserve">Task line 5: </w:t>
      </w:r>
      <w:r>
        <w:rPr>
          <w:rFonts w:ascii="Arial" w:hAnsi="Arial" w:eastAsia="Arial"/>
          <w:sz w:val="22"/>
        </w:rPr>
        <w:t>Record this mutual recognition as explaining why the conversation deepened rather than cooled after the earlier refusal./Ghi nhận sự nhận diện lẫn nhau này là giải thích tại sao cuộc trò chuyện sâu sắc hơn thay vì nguội đi sau sự từ chối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pressuring a cornered counterpart produces guardedness, while respecting a boundary produces continued honesty./Nhận diện rằng việc gây áp lực lên một đối tác bị dồn vào chân tường tạo ra sự thận trọng, trong khi tôn trọng một ranh giới tạo ra sự trung thực tiếp tục.</w:t>
      </w:r>
    </w:p>
    <w:p>
      <w:pPr>
        <w:keepLines/>
        <w:spacing w:line="276" w:lineRule="auto" w:after="60"/>
      </w:pPr>
      <w:r>
        <w:rPr>
          <w:rFonts w:ascii="Arial" w:hAnsi="Arial" w:eastAsia="Arial"/>
          <w:b/>
          <w:sz w:val="22"/>
        </w:rPr>
        <w:t xml:space="preserve">Task line 7: </w:t>
      </w:r>
      <w:r>
        <w:rPr>
          <w:rFonts w:ascii="Arial" w:hAnsi="Arial" w:eastAsia="Arial"/>
          <w:sz w:val="22"/>
        </w:rPr>
        <w:t>Explicitly recognise that a counterpart's deliberate restraint after a declined question is what allowed the rest of the conversation to stay genuinely open./Rõ ràng nhận diện rằng sự kiềm chế có chủ đích của một đối tác sau một câu hỏi bị từ chối là điều đã cho phép phần còn lại của cuộc trò chuyện giữ được sự cởi mở chân thực.</w:t>
      </w:r>
    </w:p>
    <w:p>
      <w:pPr>
        <w:keepLines/>
        <w:spacing w:line="276" w:lineRule="auto" w:after="60"/>
      </w:pPr>
      <w:r>
        <w:rPr>
          <w:rFonts w:ascii="Arial" w:hAnsi="Arial" w:eastAsia="Arial"/>
          <w:b/>
          <w:sz w:val="22"/>
        </w:rPr>
        <w:t xml:space="preserve">Competitor Supply Chain Director: </w:t>
      </w:r>
      <w:r>
        <w:rPr>
          <w:rFonts w:ascii="Arial" w:hAnsi="Arial" w:eastAsia="Arial"/>
          <w:sz w:val="22"/>
        </w:rPr>
        <w:t>Tony, before you go, one honest question, do you actually think we'll stay in touch after today?/Tony, trước khi anh đi, một câu hỏi thành thật, anh có thực sự nghĩ mình sẽ giữ liên lạc sau hôm nay không?</w:t>
      </w:r>
    </w:p>
    <w:p>
      <w:pPr>
        <w:keepLines/>
        <w:spacing w:line="276" w:lineRule="auto" w:after="60"/>
      </w:pPr>
      <w:r>
        <w:rPr>
          <w:rFonts w:ascii="Arial" w:hAnsi="Arial" w:eastAsia="Arial"/>
          <w:b/>
          <w:sz w:val="22"/>
        </w:rPr>
        <w:t xml:space="preserve">Tony: </w:t>
      </w:r>
      <w:r>
        <w:rPr>
          <w:rFonts w:ascii="Arial" w:hAnsi="Arial" w:eastAsia="Arial"/>
          <w:sz w:val="22"/>
        </w:rPr>
        <w:t>I hope so, most trade show connections fade within a week, I'd like this one not to./Tôi hy vọng vậy, hầu hết các kết nối hội chợ thương mại phai nhạt trong vòng một tuần, tôi muốn cái này không như vậy.</w:t>
      </w:r>
    </w:p>
    <w:p>
      <w:pPr>
        <w:keepLines/>
        <w:spacing w:line="276" w:lineRule="auto" w:after="60"/>
      </w:pPr>
      <w:r>
        <w:rPr>
          <w:rFonts w:ascii="Arial" w:hAnsi="Arial" w:eastAsia="Arial"/>
          <w:b/>
          <w:sz w:val="22"/>
        </w:rPr>
        <w:t>ADMITTING THE ODDS AGAINST A CONNECTION LASTING, WHILE STILL HOPING IT DOES / THỪA NHẬN XÁC SUẤT CHỐNG LẠI MỘT SỰ KẾT NỐI TỒN TẠI, TRONG KHI VẪN HY VỌNG NÓ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honest question about the likely future of a new professional relationship./Hỏi một câu hỏi thực sự không chắc chắn, trung thực về tương lai khả dĩ của một mối quan hệ chuyên nghiệp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realistic base rate before expressing genuine personal hope./Trả lời trung thực, nêu tên tỷ lệ cơ sở thực tế trước khi bày tỏ hy vọng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honest, unflattering base rate before hoping against it is more credible than blind optimism alone./Nhận diện rằng việc nêu tên một tỷ lệ cơ sở trung thực, không đẹp trước khi hy vọng chống lại nó đáng tin hơn sự lạc quan mù quáng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hope as a fitting close to a relationship built entirely on candour rather than networking performance./Ghi nhận hy vọng trung thực này là một sự khép lại phù hợp cho một mối quan hệ được xây dựng hoàn toàn trên sự thẳng thắn thay vì sự trình diễn kết nối mạng lưới.</w:t>
      </w:r>
    </w:p>
    <w:p>
      <w:pPr>
        <w:keepLines/>
        <w:spacing w:line="276" w:lineRule="auto" w:after="60"/>
      </w:pPr>
      <w:r>
        <w:rPr>
          <w:rFonts w:ascii="Arial" w:hAnsi="Arial" w:eastAsia="Arial"/>
          <w:b/>
          <w:sz w:val="22"/>
        </w:rPr>
        <w:t xml:space="preserve">Task line 5: </w:t>
      </w:r>
      <w:r>
        <w:rPr>
          <w:rFonts w:ascii="Arial" w:hAnsi="Arial" w:eastAsia="Arial"/>
          <w:sz w:val="22"/>
        </w:rPr>
        <w:t>Recognise that most professional connections formed at events genuinely do fade, making conscious effort the actual determining factor./Nhận diện rằng hầu hết các kết nối chuyên nghiệp được hình thành tại các sự kiện thực sự phai nhạt, khiến nỗ lực có ý thức trở thành yếu tố quyết định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odds honestly, rather than performing certainty, is consistent with every other honest exchange of the day./Nhận diện rằng việc thừa nhận xác suất một cách trung thực, thay vì trình diễn sự chắc chắn, nhất quán với mọi trao đổi trung thực khác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realistic odds against a new connection lasting, while still expressing a genuine personal hope that this one will./Trung thực nêu tên xác suất thực tế chống lại một kết nối mới tồn tại, trong khi vẫn bày tỏ một hy vọng cá nhân chân thực rằng cái này sẽ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boundary held cleanly and a lesson given freely, proof the two aren't actually in tension./Hôm nay kết thúc với một ranh giới được giữ vững gọn gàng và một bài học được cho đi thoải mái, bằng chứng rằng hai điều đó thực ra không mâu thuẫn nhau.</w:t>
      </w:r>
    </w:p>
    <w:p>
      <w:pPr>
        <w:pStyle w:val="Heading2"/>
      </w:pPr>
      <w:r>
        <w:rPr>
          <w:rFonts w:ascii="Arial" w:hAnsi="Arial" w:eastAsia="Arial"/>
          <w:b/>
          <w:sz w:val="26"/>
        </w:rPr>
        <w:t>NGÀY 5: Tọa đàm ngành về khả năng phục hồi chuỗi cung ứng</w:t>
      </w:r>
    </w:p>
    <w:p>
      <w:pPr>
        <w:keepLines/>
        <w:spacing w:line="276" w:lineRule="auto" w:after="60"/>
      </w:pPr>
      <w:r>
        <w:rPr>
          <w:rFonts w:ascii="Arial" w:hAnsi="Arial" w:eastAsia="Arial"/>
          <w:b/>
          <w:sz w:val="22"/>
        </w:rPr>
        <w:t xml:space="preserve">Panel Moderator: </w:t>
      </w:r>
      <w:r>
        <w:rPr>
          <w:rFonts w:ascii="Arial" w:hAnsi="Arial" w:eastAsia="Arial"/>
          <w:sz w:val="22"/>
        </w:rPr>
        <w:t>Tony, our next question comes from the audience, please go ahead./Tony, câu hỏi tiếp theo từ khán giả, mời anh trả lời.</w:t>
      </w:r>
    </w:p>
    <w:p>
      <w:pPr>
        <w:keepLines/>
        <w:spacing w:line="276" w:lineRule="auto" w:after="60"/>
      </w:pPr>
      <w:r>
        <w:rPr>
          <w:rFonts w:ascii="Arial" w:hAnsi="Arial" w:eastAsia="Arial"/>
          <w:b/>
          <w:sz w:val="22"/>
        </w:rPr>
        <w:t xml:space="preserve">Audience Member: </w:t>
      </w:r>
      <w:r>
        <w:rPr>
          <w:rFonts w:ascii="Arial" w:hAnsi="Arial" w:eastAsia="Arial"/>
          <w:sz w:val="22"/>
        </w:rPr>
        <w:t>Isn't all this resilience talk just marketing after a good year?/Chuyện phục hồi này chẳng phải chỉ là quảng cáo sau một năm tốt sao?</w:t>
      </w:r>
    </w:p>
    <w:p>
      <w:pPr>
        <w:keepLines/>
        <w:spacing w:line="276" w:lineRule="auto" w:after="60"/>
      </w:pPr>
      <w:r>
        <w:rPr>
          <w:rFonts w:ascii="Arial" w:hAnsi="Arial" w:eastAsia="Arial"/>
          <w:b/>
          <w:sz w:val="22"/>
        </w:rPr>
        <w:t xml:space="preserve">Tony: </w:t>
      </w:r>
      <w:r>
        <w:rPr>
          <w:rFonts w:ascii="Arial" w:hAnsi="Arial" w:eastAsia="Arial"/>
          <w:sz w:val="22"/>
        </w:rPr>
        <w:t>Fair skepticism, so let me give you a specific number instead of a slogan./Sự hoài nghi hợp lý, vậy để tôi cho anh một con số cụ thể thay vì một khẩu hiệu.</w:t>
      </w:r>
    </w:p>
    <w:p>
      <w:pPr>
        <w:keepLines/>
        <w:spacing w:line="276" w:lineRule="auto" w:after="60"/>
      </w:pPr>
      <w:r>
        <w:rPr>
          <w:rFonts w:ascii="Arial" w:hAnsi="Arial" w:eastAsia="Arial"/>
          <w:b/>
          <w:sz w:val="22"/>
        </w:rPr>
        <w:t xml:space="preserve">Tony: </w:t>
      </w:r>
      <w:r>
        <w:rPr>
          <w:rFonts w:ascii="Arial" w:hAnsi="Arial" w:eastAsia="Arial"/>
          <w:sz w:val="22"/>
        </w:rPr>
        <w:t>Sixty days of forward-bought material saved us from a customer price fight during a real spike./Sáu mươi ngày nguyên liệu mua trước đã cứu chúng tôi khỏi một cuộc tranh cãi giá với khách hàng trong đợt tăng giá thật.</w:t>
      </w:r>
    </w:p>
    <w:p>
      <w:pPr>
        <w:keepLines/>
        <w:spacing w:line="276" w:lineRule="auto" w:after="60"/>
      </w:pPr>
      <w:r>
        <w:rPr>
          <w:rFonts w:ascii="Arial" w:hAnsi="Arial" w:eastAsia="Arial"/>
          <w:b/>
          <w:sz w:val="22"/>
        </w:rPr>
        <w:t>HANDLING A SKEPTICAL QUESTION FROM THE INDUSTRY FLOOR / XỬ LÝ MỘT CÂU HỎI HOÀI NGHI TỪ SÀN HỘI CHỢ NGÀNH</w:t>
      </w:r>
    </w:p>
    <w:p>
      <w:pPr>
        <w:keepLines/>
        <w:spacing w:line="276" w:lineRule="auto" w:after="60"/>
      </w:pPr>
      <w:r>
        <w:rPr>
          <w:rFonts w:ascii="Arial" w:hAnsi="Arial" w:eastAsia="Arial"/>
          <w:b/>
          <w:sz w:val="22"/>
        </w:rPr>
        <w:t xml:space="preserve">Task line 1: </w:t>
      </w:r>
      <w:r>
        <w:rPr>
          <w:rFonts w:ascii="Arial" w:hAnsi="Arial" w:eastAsia="Arial"/>
          <w:sz w:val="22"/>
        </w:rPr>
        <w:t>Direct a challenging audience question toward the panellist calmly./Chỉ đạo một câu hỏi thách thức của khán giả về phía diễn giả một cách bình tĩnh.</w:t>
      </w:r>
    </w:p>
    <w:p>
      <w:pPr>
        <w:keepLines/>
        <w:spacing w:line="276" w:lineRule="auto" w:after="60"/>
      </w:pPr>
      <w:r>
        <w:rPr>
          <w:rFonts w:ascii="Arial" w:hAnsi="Arial" w:eastAsia="Arial"/>
          <w:b/>
          <w:sz w:val="22"/>
        </w:rPr>
        <w:t xml:space="preserve">Task line 2: </w:t>
      </w:r>
      <w:r>
        <w:rPr>
          <w:rFonts w:ascii="Arial" w:hAnsi="Arial" w:eastAsia="Arial"/>
          <w:sz w:val="22"/>
        </w:rPr>
        <w:t>Pose a genuinely skeptical, publicly uncomfortable challenge./Đặt ra một thách thức thực sự hoài nghi, khó chịu công khai.</w:t>
      </w:r>
    </w:p>
    <w:p>
      <w:pPr>
        <w:keepLines/>
        <w:spacing w:line="276" w:lineRule="auto" w:after="60"/>
      </w:pPr>
      <w:r>
        <w:rPr>
          <w:rFonts w:ascii="Arial" w:hAnsi="Arial" w:eastAsia="Arial"/>
          <w:b/>
          <w:sz w:val="22"/>
        </w:rPr>
        <w:t xml:space="preserve">Task line 3: </w:t>
      </w:r>
      <w:r>
        <w:rPr>
          <w:rFonts w:ascii="Arial" w:hAnsi="Arial" w:eastAsia="Arial"/>
          <w:sz w:val="22"/>
        </w:rPr>
        <w:t>Validate the skepticism explicitly before answering, rather than dismissing it./Xác nhận sự hoài nghi đó một cách rõ ràng trước khi trả lời, thay vì bác bỏ nó.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verifiable fact instead of a defensive generalisation./Trả lời bằng một sự kiện cụ thể, có thể xác minh thay vì một sự tổng quát hóa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that validating public skepticism before answering disarms it more effectively than a defensive rebuttal would./Nhận diện rằng việc xác nhận sự hoài nghi công khai trước khi trả lời giải trừ nó hiệu quả hơn một sự phản bác phòng thủ sẽ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single hardest moment of public credibility tested that entire day./Ghi nhận trao đổi này là khoảnh khắc khó khăn nhất về uy tín công khai được kiểm chứng trong cả ngày hôm đó.</w:t>
      </w:r>
    </w:p>
    <w:p>
      <w:pPr>
        <w:keepLines/>
        <w:spacing w:line="276" w:lineRule="auto" w:after="60"/>
      </w:pPr>
      <w:r>
        <w:rPr>
          <w:rFonts w:ascii="Arial" w:hAnsi="Arial" w:eastAsia="Arial"/>
          <w:b/>
          <w:sz w:val="22"/>
        </w:rPr>
        <w:t xml:space="preserve">Task line 7: </w:t>
      </w:r>
      <w:r>
        <w:rPr>
          <w:rFonts w:ascii="Arial" w:hAnsi="Arial" w:eastAsia="Arial"/>
          <w:sz w:val="22"/>
        </w:rPr>
        <w:t>Validate a skeptical public challenge explicitly before answering it with a specific, verifiable fact rather than a defensive slogan./Xác nhận một thách thức hoài nghi công khai một cách rõ ràng trước khi trả lời nó bằng một sự kiện cụ thể, có thể xác minh thay vì một khẩu hiệu phòng thủ.</w:t>
      </w:r>
    </w:p>
    <w:p>
      <w:pPr>
        <w:keepLines/>
        <w:spacing w:line="276" w:lineRule="auto" w:after="60"/>
      </w:pPr>
      <w:r>
        <w:rPr>
          <w:rFonts w:ascii="Arial" w:hAnsi="Arial" w:eastAsia="Arial"/>
          <w:b/>
          <w:sz w:val="22"/>
        </w:rPr>
        <w:t xml:space="preserve">Audience Member: </w:t>
      </w:r>
      <w:r>
        <w:rPr>
          <w:rFonts w:ascii="Arial" w:hAnsi="Arial" w:eastAsia="Arial"/>
          <w:sz w:val="22"/>
        </w:rPr>
        <w:t>That's more convincing than most answers I hear at these panels./Câu trả lời đó thuyết phục hơn hầu hết câu trả lời tôi nghe ở các buổi tọa đàm này.</w:t>
      </w:r>
    </w:p>
    <w:p>
      <w:pPr>
        <w:keepLines/>
        <w:spacing w:line="276" w:lineRule="auto" w:after="60"/>
      </w:pPr>
      <w:r>
        <w:rPr>
          <w:rFonts w:ascii="Arial" w:hAnsi="Arial" w:eastAsia="Arial"/>
          <w:b/>
          <w:sz w:val="22"/>
        </w:rPr>
        <w:t xml:space="preserve">Tony: </w:t>
      </w:r>
      <w:r>
        <w:rPr>
          <w:rFonts w:ascii="Arial" w:hAnsi="Arial" w:eastAsia="Arial"/>
          <w:sz w:val="22"/>
        </w:rPr>
        <w:t>I'd rather earn that with a real number than lose it with a vague one./Tôi thà giành được điều đó bằng một con số thật còn hơn mất nó bằng một câu mơ hồ.</w:t>
      </w:r>
    </w:p>
    <w:p>
      <w:pPr>
        <w:keepLines/>
        <w:spacing w:line="276" w:lineRule="auto" w:after="60"/>
      </w:pPr>
      <w:r>
        <w:rPr>
          <w:rFonts w:ascii="Arial" w:hAnsi="Arial" w:eastAsia="Arial"/>
          <w:b/>
          <w:sz w:val="22"/>
        </w:rPr>
        <w:t xml:space="preserve">Panel Moderator: </w:t>
      </w:r>
      <w:r>
        <w:rPr>
          <w:rFonts w:ascii="Arial" w:hAnsi="Arial" w:eastAsia="Arial"/>
          <w:sz w:val="22"/>
        </w:rPr>
        <w:t>One more question, then we'll wrap this panel up./Thêm một câu hỏi nữa, rồi mình sẽ kết thúc buổi tọa đàm này.</w:t>
      </w:r>
    </w:p>
    <w:p>
      <w:pPr>
        <w:keepLines/>
        <w:spacing w:line="276" w:lineRule="auto" w:after="60"/>
      </w:pPr>
      <w:r>
        <w:rPr>
          <w:rFonts w:ascii="Arial" w:hAnsi="Arial" w:eastAsia="Arial"/>
          <w:b/>
          <w:sz w:val="22"/>
        </w:rPr>
        <w:t xml:space="preserve">Tony: </w:t>
      </w:r>
      <w:r>
        <w:rPr>
          <w:rFonts w:ascii="Arial" w:hAnsi="Arial" w:eastAsia="Arial"/>
          <w:sz w:val="22"/>
        </w:rPr>
        <w:t>Happy to take it, this is the part of the day I've enjoyed most./Rất sẵn lòng, đây là phần tôi thích nhất trong ngày hôm nay.</w:t>
      </w:r>
    </w:p>
    <w:p>
      <w:pPr>
        <w:keepLines/>
        <w:spacing w:line="276" w:lineRule="auto" w:after="60"/>
      </w:pPr>
      <w:r>
        <w:rPr>
          <w:rFonts w:ascii="Arial" w:hAnsi="Arial" w:eastAsia="Arial"/>
          <w:b/>
          <w:sz w:val="22"/>
        </w:rPr>
        <w:t>DISCOVERING GENUINE ENJOYMENT IN THE MOST PRESSURED MOMENT OF THE DAY / KHÁM PHÁ SỰ TẬN HƯỞNG CHÂN THỰC TRONG KHOẢNH KHẮC ÁP LỰC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Offer unprompted validation of an answer's persuasive quality./Đưa ra sự xác nhận không được nhắc về chất lượng thuyết phục của một câu trả lời.</w:t>
      </w:r>
    </w:p>
    <w:p>
      <w:pPr>
        <w:keepLines/>
        <w:spacing w:line="276" w:lineRule="auto" w:after="60"/>
      </w:pPr>
      <w:r>
        <w:rPr>
          <w:rFonts w:ascii="Arial" w:hAnsi="Arial" w:eastAsia="Arial"/>
          <w:b/>
          <w:sz w:val="22"/>
        </w:rPr>
        <w:t xml:space="preserve">Task line 2: </w:t>
      </w:r>
      <w:r>
        <w:rPr>
          <w:rFonts w:ascii="Arial" w:hAnsi="Arial" w:eastAsia="Arial"/>
          <w:sz w:val="22"/>
        </w:rPr>
        <w:t>Articulate the underlying principle: specific truth outperforms vague reassurance./Diễn đạt nguyên tắc nền tảng: sự thật cụ thể vượt trội hơn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Signal the approaching close of the session with one final question remaining./Báo hiệu sự kết thúc sắp tới của buổi họp với một câu hỏi cuối cùng còn lại.</w:t>
      </w:r>
    </w:p>
    <w:p>
      <w:pPr>
        <w:keepLines/>
        <w:spacing w:line="276" w:lineRule="auto" w:after="60"/>
      </w:pPr>
      <w:r>
        <w:rPr>
          <w:rFonts w:ascii="Arial" w:hAnsi="Arial" w:eastAsia="Arial"/>
          <w:b/>
          <w:sz w:val="22"/>
        </w:rPr>
        <w:t xml:space="preserve">Task line 4: </w:t>
      </w:r>
      <w:r>
        <w:rPr>
          <w:rFonts w:ascii="Arial" w:hAnsi="Arial" w:eastAsia="Arial"/>
          <w:sz w:val="22"/>
        </w:rPr>
        <w:t>Welcome the final question enthusiastically, naming genuine enjoyment of this exact moment./Hoan nghênh câu hỏi cuối cùng đó một cách nhiệt tình, nêu tên sự tận hưởng chân thực của chính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enjoyment of a high-pressure public moment often only becomes visible in hindsight, once the fear has already been overcome./Nhận diện rằng sự tận hưởng chân thực của một khoảnh khắc công khai áp lực cao thường chỉ trở nên thấy được khi nhìn lại, một khi nỗi sợ đã được vượt qua.</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a meaningful shift from the morning's earlier apprehension about the same event./Ghi nhận khám phá này là một sự thay đổi có ý nghĩa từ sự lo lắng trước đó vào buổi sáng về cùng sự kiện này.</w:t>
      </w:r>
    </w:p>
    <w:p>
      <w:pPr>
        <w:keepLines/>
        <w:spacing w:line="276" w:lineRule="auto" w:after="60"/>
      </w:pPr>
      <w:r>
        <w:rPr>
          <w:rFonts w:ascii="Arial" w:hAnsi="Arial" w:eastAsia="Arial"/>
          <w:b/>
          <w:sz w:val="22"/>
        </w:rPr>
        <w:t xml:space="preserve">Task line 7: </w:t>
      </w:r>
      <w:r>
        <w:rPr>
          <w:rFonts w:ascii="Arial" w:hAnsi="Arial" w:eastAsia="Arial"/>
          <w:sz w:val="22"/>
        </w:rPr>
        <w:t>Discover genuine enjoyment precisely in the most pressured public moment of the day, a marked shift from the morning's earlier apprehension./Khám phá sự tận hưởng chân thực chính xác trong khoảnh khắc công khai áp lực nhất của ngày, một sự thay đổi rõ rệt so với sự lo lắng trước đó vào buổi sáng.</w:t>
      </w:r>
    </w:p>
    <w:p>
      <w:pPr>
        <w:keepLines/>
        <w:spacing w:line="276" w:lineRule="auto" w:after="60"/>
      </w:pPr>
      <w:r>
        <w:rPr>
          <w:rFonts w:ascii="Arial" w:hAnsi="Arial" w:eastAsia="Arial"/>
          <w:b/>
          <w:sz w:val="22"/>
        </w:rPr>
        <w:t xml:space="preserve">Panel Moderator: </w:t>
      </w:r>
      <w:r>
        <w:rPr>
          <w:rFonts w:ascii="Arial" w:hAnsi="Arial" w:eastAsia="Arial"/>
          <w:sz w:val="22"/>
        </w:rPr>
        <w:t>Tony, before we open the floor, walk us through what actually triggered the forward-buy decision internally./Tony, trước khi mình mở sàn hỏi đáp, trình bày cho chúng tôi điều gì thực sự đã kích hoạt quyết định mua trước nội bộ.</w:t>
      </w:r>
    </w:p>
    <w:p>
      <w:pPr>
        <w:keepLines/>
        <w:spacing w:line="276" w:lineRule="auto" w:after="60"/>
      </w:pPr>
      <w:r>
        <w:rPr>
          <w:rFonts w:ascii="Arial" w:hAnsi="Arial" w:eastAsia="Arial"/>
          <w:b/>
          <w:sz w:val="22"/>
        </w:rPr>
        <w:t xml:space="preserve">Tony: </w:t>
      </w:r>
      <w:r>
        <w:rPr>
          <w:rFonts w:ascii="Arial" w:hAnsi="Arial" w:eastAsia="Arial"/>
          <w:sz w:val="22"/>
        </w:rPr>
        <w:t>A phone call at six in the morning, my colleague read me a headline about a fire, and within an hour I knew our whole cost structure was at risk./Một cuộc gọi lúc sáu giờ sáng, đồng nghiệp tôi đọc cho tôi một tiêu đề tin tức về một vụ cháy, và trong vòng một giờ tôi biết toàn bộ cấu trúc chi phí của mình đang gặp rủi ro.</w:t>
      </w:r>
    </w:p>
    <w:p>
      <w:pPr>
        <w:keepLines/>
        <w:spacing w:line="276" w:lineRule="auto" w:after="60"/>
      </w:pPr>
      <w:r>
        <w:rPr>
          <w:rFonts w:ascii="Arial" w:hAnsi="Arial" w:eastAsia="Arial"/>
          <w:b/>
          <w:sz w:val="22"/>
        </w:rPr>
        <w:t xml:space="preserve">Panel Moderator: </w:t>
      </w:r>
      <w:r>
        <w:rPr>
          <w:rFonts w:ascii="Arial" w:hAnsi="Arial" w:eastAsia="Arial"/>
          <w:sz w:val="22"/>
        </w:rPr>
        <w:t>That's a much more human story than most panels open with./Đó là một câu chuyện mang tính con người hơn nhiều so với hầu hết các buổi tọa đàm mở đầu.</w:t>
      </w:r>
    </w:p>
    <w:p>
      <w:pPr>
        <w:keepLines/>
        <w:spacing w:line="276" w:lineRule="auto" w:after="60"/>
      </w:pPr>
      <w:r>
        <w:rPr>
          <w:rFonts w:ascii="Arial" w:hAnsi="Arial" w:eastAsia="Arial"/>
          <w:b/>
          <w:sz w:val="22"/>
        </w:rPr>
        <w:t>OPENING A TECHNICAL ANSWER WITH THE HUMAN MOMENT BEHIND IT / MỞ ĐẦU MỘT CÂU TRẢ LỜI KỸ THUẬT BẰNG KHOẢNH KHẮC CON NGƯỜI ĐẰNG SAU NÓ</w:t>
      </w:r>
    </w:p>
    <w:p>
      <w:pPr>
        <w:keepLines/>
        <w:spacing w:line="276" w:lineRule="auto" w:after="60"/>
      </w:pPr>
      <w:r>
        <w:rPr>
          <w:rFonts w:ascii="Arial" w:hAnsi="Arial" w:eastAsia="Arial"/>
          <w:b/>
          <w:sz w:val="22"/>
        </w:rPr>
        <w:t xml:space="preserve">Task line 1: </w:t>
      </w:r>
      <w:r>
        <w:rPr>
          <w:rFonts w:ascii="Arial" w:hAnsi="Arial" w:eastAsia="Arial"/>
          <w:sz w:val="22"/>
        </w:rPr>
        <w:t>Ask for the origin story behind a significant business decision, not just its mechanics./Hỏi câu chuyện nguồn gốc đằng sau một quyết định kinh doanh quan trọng, không chỉ cơ chế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human, timestamped scene rather than an abstract policy description./Trả lời bằng một cảnh cụ thể, mang tính con người, có dấu thời gian thay vì một mô tả chính sách trừu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a human moment made the technical explanation more memorable to the audience./Nhận diện rằng việc mở đầu bằng một khoảnh khắc con người khiến lời giải thích kỹ thuật đáng nhớ hơn với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narrative choice as distinguishing a genuinely engaging panel answer from a rehearsed corporate summary./Ghi nhận lựa chọn tường thuật này là phân biệt một câu trả lời tọa đàm thực sự hấp dẫn với một bản tóm tắt doanh nghiệp đã tập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leading with a specific human scene, rather than an abstract process description, is what actually holds an audience's attention./Nhận diện rằng việc mở đầu bằng một cảnh con người cụ thể, thay vì một mô tả quy trình trừu tượng, mới thực sự giữ được sự chú ý của khán giả.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instinct, leading with the real moment rather than the polished conclusion, echoes the day's earlier press interview./Nhận diện rằng chính bản năng này, mở đầu bằng khoảnh khắc thật thay vì kết luận đã đánh bóng, vọng lại buổi phỏng vấn báo chí trước đó của ngày.</w:t>
      </w:r>
    </w:p>
    <w:p>
      <w:pPr>
        <w:keepLines/>
        <w:spacing w:line="276" w:lineRule="auto" w:after="60"/>
      </w:pPr>
      <w:r>
        <w:rPr>
          <w:rFonts w:ascii="Arial" w:hAnsi="Arial" w:eastAsia="Arial"/>
          <w:b/>
          <w:sz w:val="22"/>
        </w:rPr>
        <w:t xml:space="preserve">Task line 7: </w:t>
      </w:r>
      <w:r>
        <w:rPr>
          <w:rFonts w:ascii="Arial" w:hAnsi="Arial" w:eastAsia="Arial"/>
          <w:sz w:val="22"/>
        </w:rPr>
        <w:t>Open a technical business answer with the specific human moment that triggered it, making an abstract decision memorable and concrete for a live audience./Mở đầu một câu trả lời kinh doanh kỹ thuật bằng khoảnh khắc con người cụ thể đã kích hoạt nó, khiến một quyết định trừu tượng trở nên đáng nhớ và cụ thể cho một khán giả trực tiếp.</w:t>
      </w:r>
    </w:p>
    <w:p>
      <w:pPr>
        <w:keepLines/>
        <w:spacing w:line="276" w:lineRule="auto" w:after="60"/>
      </w:pPr>
      <w:r>
        <w:rPr>
          <w:rFonts w:ascii="Arial" w:hAnsi="Arial" w:eastAsia="Arial"/>
          <w:b/>
          <w:sz w:val="22"/>
        </w:rPr>
        <w:t xml:space="preserve">Audience Member: </w:t>
      </w:r>
      <w:r>
        <w:rPr>
          <w:rFonts w:ascii="Arial" w:hAnsi="Arial" w:eastAsia="Arial"/>
          <w:sz w:val="22"/>
        </w:rPr>
        <w:t>Tony, what would you say to a company that's still deciding whether resilience planning is worth the cost?/Tony, anh sẽ nói gì với một công ty vẫn đang cân nhắc liệu lập kế hoạch phục hồi có đáng chi phí không?</w:t>
      </w:r>
    </w:p>
    <w:p>
      <w:pPr>
        <w:keepLines/>
        <w:spacing w:line="276" w:lineRule="auto" w:after="60"/>
      </w:pPr>
      <w:r>
        <w:rPr>
          <w:rFonts w:ascii="Arial" w:hAnsi="Arial" w:eastAsia="Arial"/>
          <w:b/>
          <w:sz w:val="22"/>
        </w:rPr>
        <w:t xml:space="preserve">Tony: </w:t>
      </w:r>
      <w:r>
        <w:rPr>
          <w:rFonts w:ascii="Arial" w:hAnsi="Arial" w:eastAsia="Arial"/>
          <w:sz w:val="22"/>
        </w:rPr>
        <w:t>I'd tell them the planning costs a fraction of what the surprise costs, we spent maybe forty hours building that risk view, the alternative could have cost us a customer relationship./Tôi sẽ nói với họ rằng việc lập kế hoạch tốn một phần nhỏ so với những gì bất ngờ tốn kém, chúng tôi tốn có lẽ bốn mươi giờ để xây dựng cái nhìn rủi ro đó, phương án thay thế có thể đã tốn của chúng tôi một mối quan hệ khách hàng.</w:t>
      </w:r>
    </w:p>
    <w:p>
      <w:pPr>
        <w:keepLines/>
        <w:spacing w:line="276" w:lineRule="auto" w:after="60"/>
      </w:pPr>
      <w:r>
        <w:rPr>
          <w:rFonts w:ascii="Arial" w:hAnsi="Arial" w:eastAsia="Arial"/>
          <w:b/>
          <w:sz w:val="22"/>
        </w:rPr>
        <w:t>COMPARING THE COST OF PREPARATION AGAINST THE COST OF SURPRISE / SO SÁNH CHI PHÍ CỦA SỰ CHUẨN BỊ VỚI CHI PHÍ CỦA SỰ BẤT NGỜ</w:t>
      </w:r>
    </w:p>
    <w:p>
      <w:pPr>
        <w:keepLines/>
        <w:spacing w:line="276" w:lineRule="auto" w:after="60"/>
      </w:pPr>
      <w:r>
        <w:rPr>
          <w:rFonts w:ascii="Arial" w:hAnsi="Arial" w:eastAsia="Arial"/>
          <w:b/>
          <w:sz w:val="22"/>
        </w:rPr>
        <w:t xml:space="preserve">Task line 1: </w:t>
      </w:r>
      <w:r>
        <w:rPr>
          <w:rFonts w:ascii="Arial" w:hAnsi="Arial" w:eastAsia="Arial"/>
          <w:sz w:val="22"/>
        </w:rPr>
        <w:t>Pose a practical, decision-relevant question about the value proposition of resilience investment./Đặt ra một câu hỏi thực tế, liên quan đến quyết định về đề xuất giá trị của đầu tư phục hồi.</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comparison, naming specific hours invested against a specific relationship at risk./Trả lời bằng một sự so sánh cụ thể, nêu tên số giờ cụ thể đã đầu tư so với một mối quan hệ cụ thể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preparation cost against surprise cost, with real numbers on both sides, makes an abstract value proposition tangible./Nhận diện rằng việc định khung chi phí chuẩn bị so với chi phí bất ngờ, với số liệu thật ở cả hai phía, khiến một đề xuất giá trị trừu tượng trở nên hữu hình.</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the single most persuasive, transferable argument of the entire panel./Ghi nhận sự so sánh này là lập luận thuyết phục nhất, có thể chuyển giao nhất của cả buổi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concrete number, like forty hours, is more persuasive than a large, abstract claim about the value of preparedness./Nhận diện rằng một con số nhỏ, cụ thể, như bốn mươi giờ, thuyết phục hơn một tuyên bố lớn, trừu tượng về giá trị của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comparison directly answers the audience's practical decision-making need, not just their curiosity./Nhận diện rằng sự so sánh này trực tiếp trả lời nhu cầu ra quyết định thực tế của khán giả, không chỉ sự tò mò của họ.</w:t>
      </w:r>
    </w:p>
    <w:p>
      <w:pPr>
        <w:keepLines/>
        <w:spacing w:line="276" w:lineRule="auto" w:after="60"/>
      </w:pPr>
      <w:r>
        <w:rPr>
          <w:rFonts w:ascii="Arial" w:hAnsi="Arial" w:eastAsia="Arial"/>
          <w:b/>
          <w:sz w:val="22"/>
        </w:rPr>
        <w:t xml:space="preserve">Task line 7: </w:t>
      </w:r>
      <w:r>
        <w:rPr>
          <w:rFonts w:ascii="Arial" w:hAnsi="Arial" w:eastAsia="Arial"/>
          <w:sz w:val="22"/>
        </w:rPr>
        <w:t>Directly compare the concrete cost of preparation against the concrete cost of surprise, making an abstract value proposition tangible and decision-ready./Trực tiếp so sánh chi phí cụ thể của sự chuẩn bị với chi phí cụ thể của sự bất ngờ, khiến một đề xuất giá trị trừu tượng trở nên hữu hình và sẵn sàng cho quyết định.</w:t>
      </w:r>
    </w:p>
    <w:p>
      <w:pPr>
        <w:keepLines/>
        <w:spacing w:line="276" w:lineRule="auto" w:after="60"/>
      </w:pPr>
      <w:r>
        <w:rPr>
          <w:rFonts w:ascii="Arial" w:hAnsi="Arial" w:eastAsia="Arial"/>
          <w:b/>
          <w:sz w:val="22"/>
        </w:rPr>
        <w:t xml:space="preserve">Panel Moderator: </w:t>
      </w:r>
      <w:r>
        <w:rPr>
          <w:rFonts w:ascii="Arial" w:hAnsi="Arial" w:eastAsia="Arial"/>
          <w:sz w:val="22"/>
        </w:rPr>
        <w:t>Tony, we have a co-panellist question before the audience floor opens, are you ready for that too?/Tony, mình có một câu hỏi từ đồng diễn giả trước khi mở sàn khán giả, anh sẵn sàng cho điều đó nữa không?</w:t>
      </w:r>
    </w:p>
    <w:p>
      <w:pPr>
        <w:keepLines/>
        <w:spacing w:line="276" w:lineRule="auto" w:after="60"/>
      </w:pPr>
      <w:r>
        <w:rPr>
          <w:rFonts w:ascii="Arial" w:hAnsi="Arial" w:eastAsia="Arial"/>
          <w:b/>
          <w:sz w:val="22"/>
        </w:rPr>
        <w:t xml:space="preserve">Tony: </w:t>
      </w:r>
      <w:r>
        <w:rPr>
          <w:rFonts w:ascii="Arial" w:hAnsi="Arial" w:eastAsia="Arial"/>
          <w:sz w:val="22"/>
        </w:rPr>
        <w:t>Ready, honestly, I think I'm more curious what a peer on this stage wants to know than what the audience does./Sẵn sàng, thành thật thì, tôi nghĩ tôi tò mò hơn về điều một đồng nghiệp trên sân khấu này muốn biết so với khán giả.</w:t>
      </w:r>
    </w:p>
    <w:p>
      <w:pPr>
        <w:keepLines/>
        <w:spacing w:line="276" w:lineRule="auto" w:after="60"/>
      </w:pPr>
      <w:r>
        <w:rPr>
          <w:rFonts w:ascii="Arial" w:hAnsi="Arial" w:eastAsia="Arial"/>
          <w:b/>
          <w:sz w:val="22"/>
        </w:rPr>
        <w:t>FEELING MORE CURIOUS ABOUT A PEER'S QUESTION THAN A STRANGER'S / CẢM THẤY TÒ MÒ HƠN VỀ CÂU HỎI CỦA MỘT ĐỒNG NGHIỆP HƠN LÀ CỦA MỘT NGƯỜI LẠ</w:t>
      </w:r>
    </w:p>
    <w:p>
      <w:pPr>
        <w:keepLines/>
        <w:spacing w:line="276" w:lineRule="auto" w:after="60"/>
      </w:pPr>
      <w:r>
        <w:rPr>
          <w:rFonts w:ascii="Arial" w:hAnsi="Arial" w:eastAsia="Arial"/>
          <w:b/>
          <w:sz w:val="22"/>
        </w:rPr>
        <w:t xml:space="preserve">Task line 1: </w:t>
      </w:r>
      <w:r>
        <w:rPr>
          <w:rFonts w:ascii="Arial" w:hAnsi="Arial" w:eastAsia="Arial"/>
          <w:sz w:val="22"/>
        </w:rPr>
        <w:t>Signal an unexpected format shift, introducing a question from a fellow panellist./Báo hiệu một sự thay đổi định dạng bất ngờ, giới thiệu một câu hỏi từ một đồng diễn giả.</w:t>
      </w:r>
    </w:p>
    <w:p>
      <w:pPr>
        <w:keepLines/>
        <w:spacing w:line="276" w:lineRule="auto" w:after="60"/>
      </w:pPr>
      <w:r>
        <w:rPr>
          <w:rFonts w:ascii="Arial" w:hAnsi="Arial" w:eastAsia="Arial"/>
          <w:b/>
          <w:sz w:val="22"/>
        </w:rPr>
        <w:t xml:space="preserve">Task line 2: </w:t>
      </w:r>
      <w:r>
        <w:rPr>
          <w:rFonts w:ascii="Arial" w:hAnsi="Arial" w:eastAsia="Arial"/>
          <w:sz w:val="22"/>
        </w:rPr>
        <w:t>Accept readily, expressing genuine curiosity distinctly stronger than the earlier audience question evoked./Chấp nhận sẵn sàng, bày tỏ sự tò mò chân thực rõ ràng mạnh hơn câu hỏi khán giả trước đó đã gợi lên.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from an informed peer carries a different, often more interesting kind of challenge than one from the general audience./Nhận diện rằng một câu hỏi từ một đồng nghiệp am hiểu mang một loại thử thách khác, thường thú vị hơn so với một câu hỏi từ khán giả nói chung.</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curiosity as evidence of genuine engagement rather than mere endurance of the panel format./Ghi nhận sự tò mò được nâng cao này là bằng chứng của sự tham gia chân thực thay vì chỉ sự chịu đựng định dạng tọa đàm.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degrees of genuine curiosity across different question sources reveals authentic engagement, not performed enthusiasm./Nhận diện rằng việc phân biệt mức độ tò mò chân thực trên các nguồn câu hỏi khác nhau tiết lộ sự tham gia chân thực, không phải sự nhiệt tình được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heightened peer curiosity connects directly back to the earlier private admission of genuinely enjoying this part of the day./Nhận diện rằng sự tò mò đồng nghiệp được nâng cao này kết nối trực tiếp trở lại với sự thừa nhận riêng tư trước đó về việc thực sự tận hưởng phần này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notice and admit feeling more genuinely curious about a peer panellist's question than a general audience question, a subtle but real distinction./Trung thực nhận thấy và thừa nhận cảm thấy tò mò chân thực hơn về câu hỏi của một đồng diễn giả so với câu hỏi khán giả chung, một sự phân biệt tinh tế nhưng thật.</w:t>
      </w:r>
    </w:p>
    <w:p>
      <w:pPr>
        <w:keepLines/>
        <w:spacing w:line="276" w:lineRule="auto" w:after="60"/>
      </w:pPr>
      <w:r>
        <w:rPr>
          <w:rFonts w:ascii="Arial" w:hAnsi="Arial" w:eastAsia="Arial"/>
          <w:b/>
          <w:sz w:val="22"/>
        </w:rPr>
        <w:t xml:space="preserve">Panel Moderator: </w:t>
      </w:r>
      <w:r>
        <w:rPr>
          <w:rFonts w:ascii="Arial" w:hAnsi="Arial" w:eastAsia="Arial"/>
          <w:sz w:val="22"/>
        </w:rPr>
        <w:t>Tony, do you think today's panel changed how you'll prepare for the next one?/Tony, anh nghĩ buổi tọa đàm hôm nay có thay đổi cách anh chuẩn bị cho buổi tiếp theo không?</w:t>
      </w:r>
    </w:p>
    <w:p>
      <w:pPr>
        <w:keepLines/>
        <w:spacing w:line="276" w:lineRule="auto" w:after="60"/>
      </w:pPr>
      <w:r>
        <w:rPr>
          <w:rFonts w:ascii="Arial" w:hAnsi="Arial" w:eastAsia="Arial"/>
          <w:b/>
          <w:sz w:val="22"/>
        </w:rPr>
        <w:t xml:space="preserve">Tony: </w:t>
      </w:r>
      <w:r>
        <w:rPr>
          <w:rFonts w:ascii="Arial" w:hAnsi="Arial" w:eastAsia="Arial"/>
          <w:sz w:val="22"/>
        </w:rPr>
        <w:t>It will, I came in over-preparing for questions and under-preparing for how much I'd actually enjoy the exchange itself./Nó sẽ vậy, tôi đến với sự chuẩn bị quá mức cho các câu hỏi và chuẩn bị chưa đủ cho việc tôi sẽ thực sự tận hưởng chính cuộc trao đổi này nhiều đến mức nào.</w:t>
      </w:r>
    </w:p>
    <w:p>
      <w:pPr>
        <w:keepLines/>
        <w:spacing w:line="276" w:lineRule="auto" w:after="60"/>
      </w:pPr>
      <w:r>
        <w:rPr>
          <w:rFonts w:ascii="Arial" w:hAnsi="Arial" w:eastAsia="Arial"/>
          <w:b/>
          <w:sz w:val="22"/>
        </w:rPr>
        <w:t>REALISING PREPARATION FOCUSED ON THE WRONG THING ENTIRELY / NHẬN RA SỰ CHUẨN BỊ TẬP TRUNG VÀO ĐIỀU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whether the day's experience will change future preparation habits./Hỏi một câu hỏi mang tính suy ngẫm về việc liệu trải nghiệm của ngày có thay đổi thói quen chuẩn bị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identifying a specific mismatch between what was over-prepared and what was actually under-prepared./Xác nhận một sự thay đổi chân thực, xác định một sự không khớp cụ thể giữa điều đã chuẩn bị quá mức và điều thực sự chưa được chuẩn bị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preparation aimed entirely at content can miss the emotional dimension of an experience altogether./Nhận diện rằng sự chuẩn bị nhắm hoàn toàn vào nội dung có thể bỏ lỡ hoàn toàn chiều kích cảm xúc của một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the most actionable lesson for future public appearances./Ghi nhận nhận thức này là bài học có thể hành động được nhất cho các buổi xuất hiện công khai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emotional readiness, not just content readiness, deserves equal deliberate preparation before a public event./Nhận diện rằng sự sẵn sàng cảm xúc, không chỉ sự sẵn sàng nội dung, xứng đáng sự chuẩn bị có chủ đích ngang bằng trước một sự kiện công khai.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realisation only became visible in hindsight, after the actual enjoyment had already been experienced./Nhận diện rằng nhận thức cụ thể này chỉ trở nên thấy được khi nhìn lại, sau khi sự tận hưởng thực tế đã được trải nghiệm.</w:t>
      </w:r>
    </w:p>
    <w:p>
      <w:pPr>
        <w:keepLines/>
        <w:spacing w:line="276" w:lineRule="auto" w:after="60"/>
      </w:pPr>
      <w:r>
        <w:rPr>
          <w:rFonts w:ascii="Arial" w:hAnsi="Arial" w:eastAsia="Arial"/>
          <w:b/>
          <w:sz w:val="22"/>
        </w:rPr>
        <w:t xml:space="preserve">Task line 7: </w:t>
      </w:r>
      <w:r>
        <w:rPr>
          <w:rFonts w:ascii="Arial" w:hAnsi="Arial" w:eastAsia="Arial"/>
          <w:sz w:val="22"/>
        </w:rPr>
        <w:t>Realise, in hindsight, that preparation was aimed entirely at content readiness while completely missing the emotional dimension of the experience./Nhận ra, khi nhìn lại, rằng sự chuẩn bị được nhắm hoàn toàn vào sự sẵn sàng nội dung trong khi hoàn toàn bỏ lỡ chiều kích cảm xúc của trải nghiệm.</w:t>
      </w:r>
    </w:p>
    <w:p>
      <w:pPr>
        <w:keepLines/>
        <w:spacing w:line="276" w:lineRule="auto" w:after="60"/>
      </w:pPr>
      <w:r>
        <w:rPr>
          <w:rFonts w:ascii="Arial" w:hAnsi="Arial" w:eastAsia="Arial"/>
          <w:b/>
          <w:sz w:val="22"/>
        </w:rPr>
        <w:t xml:space="preserve">Tony: </w:t>
      </w:r>
      <w:r>
        <w:rPr>
          <w:rFonts w:ascii="Arial" w:hAnsi="Arial" w:eastAsia="Arial"/>
          <w:sz w:val="22"/>
        </w:rPr>
        <w:t>Today closes with a skeptical question answered so well the room actually leaned in for one more, and I didn't want it to end./Hôm nay kết thúc với một câu hỏi hoài nghi được trả lời tốt đến mức cả căn phòng thực sự nghiêng người tới để nghe thêm một câu nữa, và anh không muốn nó kết thúc.</w:t>
      </w:r>
    </w:p>
    <w:p>
      <w:pPr>
        <w:pStyle w:val="Heading2"/>
      </w:pPr>
      <w:r>
        <w:rPr>
          <w:rFonts w:ascii="Arial" w:hAnsi="Arial" w:eastAsia="Arial"/>
          <w:b/>
          <w:sz w:val="26"/>
        </w:rPr>
        <w:t>NGÀY 6: Phản hồi từ Karen sau buổi tọa đàm</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panel answer about the sixty-day forward-buy was excellent./Tony, câu trả lời tọa đàm về sáu mươi ngày mua trước đó tuyệt vời lắm.</w:t>
      </w:r>
    </w:p>
    <w:p>
      <w:pPr>
        <w:keepLines/>
        <w:spacing w:line="276" w:lineRule="auto" w:after="60"/>
      </w:pPr>
      <w:r>
        <w:rPr>
          <w:rFonts w:ascii="Arial" w:hAnsi="Arial" w:eastAsia="Arial"/>
          <w:b/>
          <w:sz w:val="22"/>
        </w:rPr>
        <w:t xml:space="preserve">Tony: </w:t>
      </w:r>
      <w:r>
        <w:rPr>
          <w:rFonts w:ascii="Arial" w:hAnsi="Arial" w:eastAsia="Arial"/>
          <w:sz w:val="22"/>
        </w:rPr>
        <w:t>Thank you, I just used the real number instead of trying to sound impressive./Cảm ơn chị, em chỉ dùng con số thật thay vì cố nghe cho ấn tượng.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landed, real numbers always beat polished slogans./Đó chính xác là lý do nó có sức nặng, số liệu thật luôn thắng khẩu hiệu bóng bẩy.</w:t>
      </w:r>
    </w:p>
    <w:p>
      <w:pPr>
        <w:keepLines/>
        <w:spacing w:line="276" w:lineRule="auto" w:after="60"/>
      </w:pPr>
      <w:r>
        <w:rPr>
          <w:rFonts w:ascii="Arial" w:hAnsi="Arial" w:eastAsia="Arial"/>
          <w:b/>
          <w:sz w:val="22"/>
        </w:rPr>
        <w:t xml:space="preserve">Tony: </w:t>
      </w:r>
      <w:r>
        <w:rPr>
          <w:rFonts w:ascii="Arial" w:hAnsi="Arial" w:eastAsia="Arial"/>
          <w:sz w:val="22"/>
        </w:rPr>
        <w:t>A journalist also quoted me directly, I should probably see what she publishes./Một phóng viên cũng trích dẫn trực tiếp lời em, chắc em nên xem chị ấy đăng gì.</w:t>
      </w:r>
    </w:p>
    <w:p>
      <w:pPr>
        <w:keepLines/>
        <w:spacing w:line="276" w:lineRule="auto" w:after="60"/>
      </w:pPr>
      <w:r>
        <w:rPr>
          <w:rFonts w:ascii="Arial" w:hAnsi="Arial" w:eastAsia="Arial"/>
          <w:b/>
          <w:sz w:val="22"/>
        </w:rPr>
        <w:t>DEBRIEFING THE VALUE OF A DAY SPENT REPRESENTING THE COMPANY / RÀ SOÁT LẠI GIÁ TRỊ CỦA MỘT NGÀY DÀNH ĐỂ ĐẠI DIỆN CHO CÔNG TY</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a particular public moment./Đưa ra lời khen cụ thể, chân thực cho một khoảnh khắc công khai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naming the actual technique behind the success./Đón nhận lời khen đó trong khi nêu tên kỹ thuật thực sự đằng sau thành công.</w:t>
      </w:r>
    </w:p>
    <w:p>
      <w:pPr>
        <w:keepLines/>
        <w:spacing w:line="276" w:lineRule="auto" w:after="60"/>
      </w:pPr>
      <w:r>
        <w:rPr>
          <w:rFonts w:ascii="Arial" w:hAnsi="Arial" w:eastAsia="Arial"/>
          <w:b/>
          <w:sz w:val="22"/>
        </w:rPr>
        <w:t xml:space="preserve">Task line 3: </w:t>
      </w:r>
      <w:r>
        <w:rPr>
          <w:rFonts w:ascii="Arial" w:hAnsi="Arial" w:eastAsia="Arial"/>
          <w:sz w:val="22"/>
        </w:rPr>
        <w:t>Confirm and generalise the technique into a broader communication principle./Xác nhận và tổng quát hóa kỹ thuật đó thành một nguyên tắc giao tiếp rộng hơn.</w:t>
      </w:r>
    </w:p>
    <w:p>
      <w:pPr>
        <w:keepLines/>
        <w:spacing w:line="276" w:lineRule="auto" w:after="60"/>
      </w:pPr>
      <w:r>
        <w:rPr>
          <w:rFonts w:ascii="Arial" w:hAnsi="Arial" w:eastAsia="Arial"/>
          <w:b/>
          <w:sz w:val="22"/>
        </w:rPr>
        <w:t xml:space="preserve">Task line 4: </w:t>
      </w:r>
      <w:r>
        <w:rPr>
          <w:rFonts w:ascii="Arial" w:hAnsi="Arial" w:eastAsia="Arial"/>
          <w:sz w:val="22"/>
        </w:rPr>
        <w:t>Mention an unresolved loose end from earlier in the day needing follow-up./Nhắc đến một đầu mối chưa được giải quyết từ trước đó trong ngày cần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debriefing a public representation day with a senior leader reinforces which specific techniques actually worked./Nhận diện rằng việc rà soát lại một ngày đại diện công khai với một lãnh đạo cấp cao củng cố kỹ thuật cụ thể nào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converting a single day's success into a repeatable, generalisable principle./Ghi nhận buổi rà soát này là chuyển đổi thành công của một ngày đơn lẻ thành một nguyên tắc có thể lặp lại, tổng quát hóa được.</w:t>
      </w:r>
    </w:p>
    <w:p>
      <w:pPr>
        <w:keepLines/>
        <w:spacing w:line="276" w:lineRule="auto" w:after="60"/>
      </w:pPr>
      <w:r>
        <w:rPr>
          <w:rFonts w:ascii="Arial" w:hAnsi="Arial" w:eastAsia="Arial"/>
          <w:b/>
          <w:sz w:val="22"/>
        </w:rPr>
        <w:t xml:space="preserve">Task line 7: </w:t>
      </w:r>
      <w:r>
        <w:rPr>
          <w:rFonts w:ascii="Arial" w:hAnsi="Arial" w:eastAsia="Arial"/>
          <w:sz w:val="22"/>
        </w:rPr>
        <w:t>Debrief a day spent publicly representing the company with a senior leader, converting a specific success into a generalisable, repeatable principle./Rà soát lại một ngày dành để đại diện công khai cho công ty với một lãnh đạo cấp cao, chuyển đổi một thành công cụ thể thành một nguyên tắc có thể tổng quát hóa, lặp lại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Would you represent us at next year's show as well?/Em có muốn đại diện bên mình ở hội chợ năm sau nữa không?</w:t>
      </w:r>
    </w:p>
    <w:p>
      <w:pPr>
        <w:keepLines/>
        <w:spacing w:line="276" w:lineRule="auto" w:after="60"/>
      </w:pPr>
      <w:r>
        <w:rPr>
          <w:rFonts w:ascii="Arial" w:hAnsi="Arial" w:eastAsia="Arial"/>
          <w:b/>
          <w:sz w:val="22"/>
        </w:rPr>
        <w:t xml:space="preserve">Tony: </w:t>
      </w:r>
      <w:r>
        <w:rPr>
          <w:rFonts w:ascii="Arial" w:hAnsi="Arial" w:eastAsia="Arial"/>
          <w:sz w:val="22"/>
        </w:rPr>
        <w:t>Yes, I think I actually enjoyed today more than I expected to./Có, em nghĩ em thực sự thích hôm nay hơn cả những gì em nghĩ trước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 kind of genuine enjoyment is hard to fake in front of an audience./Tốt, loại tận hưởng chân thực đó khó giả vờ được trước một khán giả.</w:t>
      </w:r>
    </w:p>
    <w:p>
      <w:pPr>
        <w:keepLines/>
        <w:spacing w:line="276" w:lineRule="auto" w:after="60"/>
      </w:pPr>
      <w:r>
        <w:rPr>
          <w:rFonts w:ascii="Arial" w:hAnsi="Arial" w:eastAsia="Arial"/>
          <w:b/>
          <w:sz w:val="22"/>
        </w:rPr>
        <w:t>BEING ASKED BACK BASED ON GENUINE ENJOYMENT, NOT JUST COMPETENCE / ĐƯỢC MỜI LẠI DỰA TRÊN SỰ TẬN HƯỞNG CHÂN THỰC, KHÔNG CHỈ NĂNG LỰC</w:t>
      </w:r>
    </w:p>
    <w:p>
      <w:pPr>
        <w:keepLines/>
        <w:spacing w:line="276" w:lineRule="auto" w:after="60"/>
      </w:pPr>
      <w:r>
        <w:rPr>
          <w:rFonts w:ascii="Arial" w:hAnsi="Arial" w:eastAsia="Arial"/>
          <w:b/>
          <w:sz w:val="22"/>
        </w:rPr>
        <w:t xml:space="preserve">Task line 1: </w:t>
      </w:r>
      <w:r>
        <w:rPr>
          <w:rFonts w:ascii="Arial" w:hAnsi="Arial" w:eastAsia="Arial"/>
          <w:sz w:val="22"/>
        </w:rPr>
        <w:t>Extend an invitation for a repeated future public role./Mở rộng một lời mời cho một vai trò công khai tương lai lặp lại.</w:t>
      </w:r>
    </w:p>
    <w:p>
      <w:pPr>
        <w:keepLines/>
        <w:spacing w:line="276" w:lineRule="auto" w:after="60"/>
      </w:pPr>
      <w:r>
        <w:rPr>
          <w:rFonts w:ascii="Arial" w:hAnsi="Arial" w:eastAsia="Arial"/>
          <w:b/>
          <w:sz w:val="22"/>
        </w:rPr>
        <w:t xml:space="preserve">Task line 2: </w:t>
      </w:r>
      <w:r>
        <w:rPr>
          <w:rFonts w:ascii="Arial" w:hAnsi="Arial" w:eastAsia="Arial"/>
          <w:sz w:val="22"/>
        </w:rPr>
        <w:t>Accept honestly, revealing a genuine, unexpected personal preference discovered that day./Chấp nhận một cách trung thực, tiết lộ một sự ưu tiên cá nhân chân thực, bất ngờ được khám phá ngày hôm đó.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enjoyment, distinct from mere competence, is visible to an audience and worth naming explicitly./Nhận diện rằng sự tận hưởng chân thực, khác biệt với năng lực đơn thuần, có thể thấy được với một khán giả và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confirming that public representation could become a genuine, sustained part of the role, not a one-off duty./Ghi nhận trao đổi này là xác nhận rằng việc đại diện công khai có thể trở thành một phần chân thực, bền vững của vai trò, không phải một nghĩa vụ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authentic enjoyment of a public role is a genuine competitive advantage, not merely a pleasant bonus./Nhận diện rằng sự tận hưởng chân thực của một vai trò công khai là một lợi thế cạnh tranh thực sự, không chỉ một phần thưởng dễ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noticing genuine enjoyment, not just performance quality, signals a deeper kind of trust being extended./Nhận diện rằng một lãnh đạo để ý sự tận hưởng chân thực, không chỉ chất lượng trình diễn, báo hiệu một loại lòng tin sâu sắc hơn đang được trao.</w:t>
      </w:r>
    </w:p>
    <w:p>
      <w:pPr>
        <w:keepLines/>
        <w:spacing w:line="276" w:lineRule="auto" w:after="60"/>
      </w:pPr>
      <w:r>
        <w:rPr>
          <w:rFonts w:ascii="Arial" w:hAnsi="Arial" w:eastAsia="Arial"/>
          <w:b/>
          <w:sz w:val="22"/>
        </w:rPr>
        <w:t xml:space="preserve">Task line 7: </w:t>
      </w:r>
      <w:r>
        <w:rPr>
          <w:rFonts w:ascii="Arial" w:hAnsi="Arial" w:eastAsia="Arial"/>
          <w:sz w:val="22"/>
        </w:rPr>
        <w:t>Be invited back for a future public role based on visibly genuine enjoyment, not competence alone, recognising authenticity as its own credential./Được mời lại cho một vai trò công khai tương lai dựa trên sự tận hưởng chân thực có thể thấy được, không chỉ năng lực đơn thuần, nhận diện tính chân thực là một chứng chỉ riêng của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be honest, was there a moment today you wished you could take back?/Tony, thành thật đi, có khoảnh khắc nào hôm nay em ước mình có thể rút lại không?</w:t>
      </w:r>
    </w:p>
    <w:p>
      <w:pPr>
        <w:keepLines/>
        <w:spacing w:line="276" w:lineRule="auto" w:after="60"/>
      </w:pPr>
      <w:r>
        <w:rPr>
          <w:rFonts w:ascii="Arial" w:hAnsi="Arial" w:eastAsia="Arial"/>
          <w:b/>
          <w:sz w:val="22"/>
        </w:rPr>
        <w:t xml:space="preserve">Tony: </w:t>
      </w:r>
      <w:r>
        <w:rPr>
          <w:rFonts w:ascii="Arial" w:hAnsi="Arial" w:eastAsia="Arial"/>
          <w:sz w:val="22"/>
        </w:rPr>
        <w:t>One, briefly, telling Jenny it "came closer than I'd like to admit" on the record, I second-guessed that for about an hour afterward./Một lần, thoáng qua, nói với chị Jenny nó "đến gần hơn tôi muốn thừa nhận" chính thức, em nghi ngờ lại điều đó khoảng một giờ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And now, looking back?/Và giờ, nhìn lại?</w:t>
      </w:r>
    </w:p>
    <w:p>
      <w:pPr>
        <w:keepLines/>
        <w:spacing w:line="276" w:lineRule="auto" w:after="60"/>
      </w:pPr>
      <w:r>
        <w:rPr>
          <w:rFonts w:ascii="Arial" w:hAnsi="Arial" w:eastAsia="Arial"/>
          <w:b/>
          <w:sz w:val="22"/>
        </w:rPr>
        <w:t xml:space="preserve">Tony: </w:t>
      </w:r>
      <w:r>
        <w:rPr>
          <w:rFonts w:ascii="Arial" w:hAnsi="Arial" w:eastAsia="Arial"/>
          <w:sz w:val="22"/>
        </w:rPr>
        <w:t>Now I think it was the most honest thing I said all day, and honestly probably the reason the quote worked as well as it did./Giờ em nghĩ đó là điều trung thực nhất em nói cả ngày, và thành thật thì có lẽ là lý do câu trích dẫn đó hiệu quả như vậy.</w:t>
      </w:r>
    </w:p>
    <w:p>
      <w:pPr>
        <w:keepLines/>
        <w:spacing w:line="276" w:lineRule="auto" w:after="60"/>
      </w:pPr>
      <w:r>
        <w:rPr>
          <w:rFonts w:ascii="Arial" w:hAnsi="Arial" w:eastAsia="Arial"/>
          <w:b/>
          <w:sz w:val="22"/>
        </w:rPr>
        <w:t>REVISITING A MOMENT OF SELF-DOUBT AND FINDING IT WAS ACTUALLY THE RIGHT CALL / XEM LẠI MỘT KHOẢNH KHẮC TỰ NGHI NGỜ VÀ NHẬN RA NÓ THỰC RA LÀ QUYẾT ĐỊNH ĐÚNG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reflection on regret./Hỏi một câu hỏi trực tiếp, trung thực mời gọi sự suy ngẫm chân thực về sự hối tiếc.</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moment of doubt, naming the exact statement and the duration of the second-guessing./Xác định một khoảnh khắc nghi ngờ cụ thể, nêu tên tuyên bố chính xác và khoảng thời gian của sự nghi ngờ lại.</w:t>
      </w:r>
    </w:p>
    <w:p>
      <w:pPr>
        <w:keepLines/>
        <w:spacing w:line="276" w:lineRule="auto" w:after="60"/>
      </w:pPr>
      <w:r>
        <w:rPr>
          <w:rFonts w:ascii="Arial" w:hAnsi="Arial" w:eastAsia="Arial"/>
          <w:b/>
          <w:sz w:val="22"/>
        </w:rPr>
        <w:t xml:space="preserve">Task line 3: </w:t>
      </w:r>
      <w:r>
        <w:rPr>
          <w:rFonts w:ascii="Arial" w:hAnsi="Arial" w:eastAsia="Arial"/>
          <w:sz w:val="22"/>
        </w:rPr>
        <w:t>Ask for the current, retrospective assessment of that same moment./Hỏi xin đánh giá hiện tại, hồi tố của chính khoảnh khắc đó.</w:t>
      </w:r>
    </w:p>
    <w:p>
      <w:pPr>
        <w:keepLines/>
        <w:spacing w:line="276" w:lineRule="auto" w:after="60"/>
      </w:pPr>
      <w:r>
        <w:rPr>
          <w:rFonts w:ascii="Arial" w:hAnsi="Arial" w:eastAsia="Arial"/>
          <w:b/>
          <w:sz w:val="22"/>
        </w:rPr>
        <w:t xml:space="preserve">Task line 4: </w:t>
      </w:r>
      <w:r>
        <w:rPr>
          <w:rFonts w:ascii="Arial" w:hAnsi="Arial" w:eastAsia="Arial"/>
          <w:sz w:val="22"/>
        </w:rPr>
        <w:t>Reassess the moment positively, connecting its honesty directly to its persuasive success./Đánh giá lại khoảnh khắc đó một cách tích cực, kết nối trực tiếp sự trung thực của nó với thành công thuyết phục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moment of genuine self-doubt in real time can, in hindsight, turn out to have been exactly the right instinct./Nhận diện rằng một khoảnh khắc tự nghi ngờ chân thực theo thời gian thực có thể, khi nhìn lại, hóa ra chính xác là bản năng đúng.</w:t>
      </w:r>
    </w:p>
    <w:p>
      <w:pPr>
        <w:keepLines/>
        <w:spacing w:line="276" w:lineRule="auto" w:after="60"/>
      </w:pPr>
      <w:r>
        <w:rPr>
          <w:rFonts w:ascii="Arial" w:hAnsi="Arial" w:eastAsia="Arial"/>
          <w:b/>
          <w:sz w:val="22"/>
        </w:rPr>
        <w:t xml:space="preserve">Task line 6: </w:t>
      </w:r>
      <w:r>
        <w:rPr>
          <w:rFonts w:ascii="Arial" w:hAnsi="Arial" w:eastAsia="Arial"/>
          <w:sz w:val="22"/>
        </w:rPr>
        <w:t>Record this retrospective reassessment as closing the emotional loop opened during the press interview earlier that day./Ghi nhận sự đánh giá lại hồi tố này là khép lại vòng lặp cảm xúc được mở trong buổi phỏng vấn báo chí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Revisit a moment of genuine real-time self-doubt and, upon reflection, recognise it as the most honest and effective choice of the entire day./Xem lại một khoảnh khắc tự nghi ngờ chân thực theo thời gian thực và, khi suy ngẫm, nhận diện nó là lựa chọn trung thực và hiệu quả nhất của cả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I'll be direct, I've been quietly evaluating you for something bigger than a booth appearance, this was part of that./Tony, tôi sẽ nói thẳng, tôi đã âm thầm đánh giá em cho điều gì đó lớn hơn một buổi xuất hiện gian hàng, đây là một phần của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telling me directly instead of letting me find out later./Em trân trọng việc chị nói với em trực tiếp thay vì để em biết sau này.</w:t>
      </w:r>
    </w:p>
    <w:p>
      <w:pPr>
        <w:keepLines/>
        <w:spacing w:line="276" w:lineRule="auto" w:after="60"/>
      </w:pPr>
      <w:r>
        <w:rPr>
          <w:rFonts w:ascii="Arial" w:hAnsi="Arial" w:eastAsia="Arial"/>
          <w:b/>
          <w:sz w:val="22"/>
        </w:rPr>
        <w:t>LEARNING A DAY WAS ALSO A QUIET EVALUATION FOR SOMETHING LARGER / BIẾT ĐƯỢC MỘT NGÀY CŨNG LÀ MỘT SỰ ĐÁNH GIÁ ÂM THẦM CHO ĐIỀU GÌ ĐÓ LỚN HƠN</w:t>
      </w:r>
    </w:p>
    <w:p>
      <w:pPr>
        <w:keepLines/>
        <w:spacing w:line="276" w:lineRule="auto" w:after="60"/>
      </w:pPr>
      <w:r>
        <w:rPr>
          <w:rFonts w:ascii="Arial" w:hAnsi="Arial" w:eastAsia="Arial"/>
          <w:b/>
          <w:sz w:val="22"/>
        </w:rPr>
        <w:t xml:space="preserve">Task line 1: </w:t>
      </w:r>
      <w:r>
        <w:rPr>
          <w:rFonts w:ascii="Arial" w:hAnsi="Arial" w:eastAsia="Arial"/>
          <w:sz w:val="22"/>
        </w:rPr>
        <w:t>Reveal directly that a seemingly routine day carried a hidden, larger evaluative purpose./Tiết lộ trực tiếp rằng một ngày có vẻ thường lệ mang một mục đích đánh giá ẩn giấu, lớn hơn.</w:t>
      </w:r>
    </w:p>
    <w:p>
      <w:pPr>
        <w:keepLines/>
        <w:spacing w:line="276" w:lineRule="auto" w:after="60"/>
      </w:pPr>
      <w:r>
        <w:rPr>
          <w:rFonts w:ascii="Arial" w:hAnsi="Arial" w:eastAsia="Arial"/>
          <w:b/>
          <w:sz w:val="22"/>
        </w:rPr>
        <w:t xml:space="preserve">Task line 2: </w:t>
      </w:r>
      <w:r>
        <w:rPr>
          <w:rFonts w:ascii="Arial" w:hAnsi="Arial" w:eastAsia="Arial"/>
          <w:sz w:val="22"/>
        </w:rPr>
        <w:t>Receive the revelation calmly, appreciating the directness of the disclosure itself./Nhận sự tiết lộ đó một cách bình tĩnh, trân trọng sự thẳng thắn của chính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told about a hidden evaluation directly, rather than discovering it later, is itself consistent with the day's broader honesty theme./Nhận diện rằng việc được nói về một sự đánh giá ẩn giấu trực tiếp, thay vì phát hiện nó sau này, tự nó nhất quán với chủ đề trung thực rộng hơn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week's significance beyond a single trade show appearance./Ghi nhận sự tiết lộ này là tái định khung ý nghĩa của cả tuần vượt ra ngoài một lần xuất hiện hội chợ thương mại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disclose a hidden evaluative process reflects the same transparency principle being tested throughout the day./Nhận diện rằng sự sẵn lòng của một lãnh đạo tiết lộ một quy trình đánh giá ẩn giấu phản ánh chính nguyên tắc minh bạch đang được kiểm chứng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revelation retroactively raises the stakes of every interaction described throughout the entire lesson./Nhận diện rằng sự tiết lộ khép lại này hồi tố nâng cao rủi ro của mọi sự tương tác được mô tả suốt cả bài học.</w:t>
      </w:r>
    </w:p>
    <w:p>
      <w:pPr>
        <w:keepLines/>
        <w:spacing w:line="276" w:lineRule="auto" w:after="60"/>
      </w:pPr>
      <w:r>
        <w:rPr>
          <w:rFonts w:ascii="Arial" w:hAnsi="Arial" w:eastAsia="Arial"/>
          <w:b/>
          <w:sz w:val="22"/>
        </w:rPr>
        <w:t xml:space="preserve">Task line 7: </w:t>
      </w:r>
      <w:r>
        <w:rPr>
          <w:rFonts w:ascii="Arial" w:hAnsi="Arial" w:eastAsia="Arial"/>
          <w:sz w:val="22"/>
        </w:rPr>
        <w:t>Learn directly, rather than discover later, that an apparently routine public day was also a quiet evaluation for a larger future opportunity./Biết trực tiếp, thay vì phát hiện sau này, rằng một ngày công khai có vẻ thường lệ cũng là một sự đánh giá âm thầm cho một cơ hội tương lai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competitor conversation, Alan, did that feel adversarial to you at any point?/Tony, cuộc trò chuyện với đối thủ, anh Alan, điều đó có cảm thấy đối đầu với em vào lúc nào không?</w:t>
      </w:r>
    </w:p>
    <w:p>
      <w:pPr>
        <w:keepLines/>
        <w:spacing w:line="276" w:lineRule="auto" w:after="60"/>
      </w:pPr>
      <w:r>
        <w:rPr>
          <w:rFonts w:ascii="Arial" w:hAnsi="Arial" w:eastAsia="Arial"/>
          <w:b/>
          <w:sz w:val="22"/>
        </w:rPr>
        <w:t xml:space="preserve">Tony: </w:t>
      </w:r>
      <w:r>
        <w:rPr>
          <w:rFonts w:ascii="Arial" w:hAnsi="Arial" w:eastAsia="Arial"/>
          <w:sz w:val="22"/>
        </w:rPr>
        <w:t>Only for about ten seconds, right when he asked the cost question, after that it actually felt more like meeting a colleague than a competitor./Chỉ khoảng mười giây, ngay khi anh ấy hỏi câu hỏi chi phí, sau đó nó thực ra cảm thấy giống gặp một đồng nghiệp hơn là một đối thủ.</w:t>
      </w:r>
    </w:p>
    <w:p>
      <w:pPr>
        <w:keepLines/>
        <w:spacing w:line="276" w:lineRule="auto" w:after="60"/>
      </w:pPr>
      <w:r>
        <w:rPr>
          <w:rFonts w:ascii="Arial" w:hAnsi="Arial" w:eastAsia="Arial"/>
          <w:b/>
          <w:sz w:val="22"/>
        </w:rPr>
        <w:t xml:space="preserve">Regional VP Supply Chain: </w:t>
      </w:r>
      <w:r>
        <w:rPr>
          <w:rFonts w:ascii="Arial" w:hAnsi="Arial" w:eastAsia="Arial"/>
          <w:sz w:val="22"/>
        </w:rPr>
        <w:t>That's a healthy way for those relationships to go, most people stay guarded the whole conversation./Đó là một cách lành mạnh để những mối quan hệ đó diễn ra, hầu hết người ta giữ thận trọng suốt cả cuộc trò chuyện.</w:t>
      </w:r>
    </w:p>
    <w:p>
      <w:pPr>
        <w:keepLines/>
        <w:spacing w:line="276" w:lineRule="auto" w:after="60"/>
      </w:pPr>
      <w:r>
        <w:rPr>
          <w:rFonts w:ascii="Arial" w:hAnsi="Arial" w:eastAsia="Arial"/>
          <w:b/>
          <w:sz w:val="22"/>
        </w:rPr>
        <w:t>NAMING THE EXACT MOMENT A CONVERSATION SHIFTED FROM GUARDED TO GENUINE / NÊU TÊN KHOẢNH KHẮC CHÍNH XÁC MỘT CUỘC TRÒ CHUYỆN CHUYỂN TỪ THẬN TRỌNG SANG CHÂN THỰC</w:t>
      </w:r>
    </w:p>
    <w:p>
      <w:pPr>
        <w:keepLines/>
        <w:spacing w:line="276" w:lineRule="auto" w:after="60"/>
      </w:pPr>
      <w:r>
        <w:rPr>
          <w:rFonts w:ascii="Arial" w:hAnsi="Arial" w:eastAsia="Arial"/>
          <w:b/>
          <w:sz w:val="22"/>
        </w:rPr>
        <w:t xml:space="preserve">Task line 1: </w:t>
      </w:r>
      <w:r>
        <w:rPr>
          <w:rFonts w:ascii="Arial" w:hAnsi="Arial" w:eastAsia="Arial"/>
          <w:sz w:val="22"/>
        </w:rPr>
        <w:t>Ask a specific, probing question about the emotional tenor of a particular interaction./Hỏi một câu hỏi cụ thể, sâu sắc về sắc thái cảm xúc của một sự tương tác cụ thể.</w:t>
      </w:r>
    </w:p>
    <w:p>
      <w:pPr>
        <w:keepLines/>
        <w:spacing w:line="276" w:lineRule="auto" w:after="60"/>
      </w:pPr>
      <w:r>
        <w:rPr>
          <w:rFonts w:ascii="Arial" w:hAnsi="Arial" w:eastAsia="Arial"/>
          <w:b/>
          <w:sz w:val="22"/>
        </w:rPr>
        <w:t xml:space="preserve">Task line 2: </w:t>
      </w:r>
      <w:r>
        <w:rPr>
          <w:rFonts w:ascii="Arial" w:hAnsi="Arial" w:eastAsia="Arial"/>
          <w:sz w:val="22"/>
        </w:rPr>
        <w:t>Pinpoint the exact, brief duration of tension and the moment it dissolved into something warmer./Xác định chính xác khoảng thời gian ngắn của sự căng thẳng và khoảnh khắc nó tan biến thành điều gì đó ấm áp hơn.</w:t>
      </w:r>
    </w:p>
    <w:p>
      <w:pPr>
        <w:keepLines/>
        <w:spacing w:line="276" w:lineRule="auto" w:after="60"/>
      </w:pPr>
      <w:r>
        <w:rPr>
          <w:rFonts w:ascii="Arial" w:hAnsi="Arial" w:eastAsia="Arial"/>
          <w:b/>
          <w:sz w:val="22"/>
        </w:rPr>
        <w:t xml:space="preserve">Task line 3: </w:t>
      </w:r>
      <w:r>
        <w:rPr>
          <w:rFonts w:ascii="Arial" w:hAnsi="Arial" w:eastAsia="Arial"/>
          <w:sz w:val="22"/>
        </w:rPr>
        <w:t>Confirm this outcome as unusually healthy compared to typical competitor interactions./Xác nhận kết quả này bất thường lành mạnh so với các tương tác đối thủ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most competitor interactions remain guarded throughout, making a genuine shift to warmth notably rare./Nhận diện rằng hầu hết các tương tác đối thủ vẫn thận trọng suốt, khiến một sự chuyển đổi chân thực sang sự ấm áp đáng chú ý hiếm hoi.</w:t>
      </w:r>
    </w:p>
    <w:p>
      <w:pPr>
        <w:keepLines/>
        <w:spacing w:line="276" w:lineRule="auto" w:after="60"/>
      </w:pPr>
      <w:r>
        <w:rPr>
          <w:rFonts w:ascii="Arial" w:hAnsi="Arial" w:eastAsia="Arial"/>
          <w:b/>
          <w:sz w:val="22"/>
        </w:rPr>
        <w:t xml:space="preserve">Task line 5: </w:t>
      </w:r>
      <w:r>
        <w:rPr>
          <w:rFonts w:ascii="Arial" w:hAnsi="Arial" w:eastAsia="Arial"/>
          <w:sz w:val="22"/>
        </w:rPr>
        <w:t>Record this precise timing as evidence that the earlier boundary-setting, not evasion, is what actually enabled the warmth that followed./Ghi nhận thời điểm chính xác này là bằng chứng rằng việc thiết lập ranh giới trước đó, không phải sự né tránh, mới thực sự là điều đã cho phép sự ấm áp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pinpointing the exact moment a tone shifts reveals more about what actually works in difficult conversations than a vague overall impression would./Nhận diện rằng việc xác định chính xác khoảnh khắc một tông thay đổi tiết lộ nhiều hơn về điều thực sự hiệu quả trong các cuộc trò chuyện khó khăn so với một ấn tượng tổng thể mơ hồ.</w:t>
      </w:r>
    </w:p>
    <w:p>
      <w:pPr>
        <w:keepLines/>
        <w:spacing w:line="276" w:lineRule="auto" w:after="60"/>
      </w:pPr>
      <w:r>
        <w:rPr>
          <w:rFonts w:ascii="Arial" w:hAnsi="Arial" w:eastAsia="Arial"/>
          <w:b/>
          <w:sz w:val="22"/>
        </w:rPr>
        <w:t xml:space="preserve">Task line 7: </w:t>
      </w:r>
      <w:r>
        <w:rPr>
          <w:rFonts w:ascii="Arial" w:hAnsi="Arial" w:eastAsia="Arial"/>
          <w:sz w:val="22"/>
        </w:rPr>
        <w:t>Precisely name the exact, brief moment a competitor conversation shifted from guarded tension to genuine warmth, crediting the earlier clean refusal for enabling it./Nêu tên chính xác khoảnh khắc ngắn ngủi một cuộc trò chuyện với đối thủ chuyển từ sự căng thẳng thận trọng sang sự ấm áp chân thực, ghi công sự từ chối gọn gàng trước đó vì đã cho phép nó.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if I'd asked you to skip the show entirely this year, would you have been disappointed?/Thêm một điều nữa, Tony, nếu tôi bảo em bỏ qua hội chợ hoàn toàn năm nay, em có thất vọng không?</w:t>
      </w:r>
    </w:p>
    <w:p>
      <w:pPr>
        <w:keepLines/>
        <w:spacing w:line="276" w:lineRule="auto" w:after="60"/>
      </w:pPr>
      <w:r>
        <w:rPr>
          <w:rFonts w:ascii="Arial" w:hAnsi="Arial" w:eastAsia="Arial"/>
          <w:b/>
          <w:sz w:val="22"/>
        </w:rPr>
        <w:t xml:space="preserve">Tony: </w:t>
      </w:r>
      <w:r>
        <w:rPr>
          <w:rFonts w:ascii="Arial" w:hAnsi="Arial" w:eastAsia="Arial"/>
          <w:sz w:val="22"/>
        </w:rPr>
        <w:t>I don't know, honestly, I didn't know I'd enjoy it until I was already in it, so I can't say I would have missed something I hadn't discovered yet./Em không biết, thành thật thì, em không biết em sẽ thích nó cho đến khi em đã ở trong đó, nên em không thể nói em sẽ nhớ điều gì đó em chưa khám phá ra.</w:t>
      </w:r>
    </w:p>
    <w:p>
      <w:pPr>
        <w:keepLines/>
        <w:spacing w:line="276" w:lineRule="auto" w:after="60"/>
      </w:pPr>
      <w:r>
        <w:rPr>
          <w:rFonts w:ascii="Arial" w:hAnsi="Arial" w:eastAsia="Arial"/>
          <w:b/>
          <w:sz w:val="22"/>
        </w:rPr>
        <w:t>ADMITTING YOU CAN'T MISS SOMETHING YOU HADN'T YET DISCOVERED / THỪA NHẬN KHÔNG THỂ NHỚ ĐIỀU GÌ ĐÓ CHƯA ĐƯỢC KHÁM PHÁ</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counterfactual about a version of the day that never happened./Đặt ra một giả định phản thực tế thực sự sâu sắc về một phiên bản của ngày chưa từng xảy ra.</w:t>
      </w:r>
    </w:p>
    <w:p>
      <w:pPr>
        <w:keepLines/>
        <w:spacing w:line="276" w:lineRule="auto" w:after="60"/>
      </w:pPr>
      <w:r>
        <w:rPr>
          <w:rFonts w:ascii="Arial" w:hAnsi="Arial" w:eastAsia="Arial"/>
          <w:b/>
          <w:sz w:val="22"/>
        </w:rPr>
        <w:t xml:space="preserve">Task line 2: </w:t>
      </w:r>
      <w:r>
        <w:rPr>
          <w:rFonts w:ascii="Arial" w:hAnsi="Arial" w:eastAsia="Arial"/>
          <w:sz w:val="22"/>
        </w:rPr>
        <w:t>Answer with careful honesty, distinguishing genuine uncertainty from a confident retrospective claim./Trả lời với sự trung thực cẩn thận, phân biệt sự không chắc chắn chân thực với một tuyên bố hồi tố tự tin.</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logical reasoning: one cannot genuinely miss an undiscovered enjoyment./Diễn đạt lý luận logic chính xác: người ta không thể thực sự nhớ một sự tận hưởng chưa được khám phá.</w:t>
      </w:r>
    </w:p>
    <w:p>
      <w:pPr>
        <w:keepLines/>
        <w:spacing w:line="276" w:lineRule="auto" w:after="60"/>
      </w:pPr>
      <w:r>
        <w:rPr>
          <w:rFonts w:ascii="Arial" w:hAnsi="Arial" w:eastAsia="Arial"/>
          <w:b/>
          <w:sz w:val="22"/>
        </w:rPr>
        <w:t xml:space="preserve">Task line 4: </w:t>
      </w:r>
      <w:r>
        <w:rPr>
          <w:rFonts w:ascii="Arial" w:hAnsi="Arial" w:eastAsia="Arial"/>
          <w:sz w:val="22"/>
        </w:rPr>
        <w:t>Recognise that this careful distinction avoids the common trap of retroactively overstating how much a positive outcome was anticipated in advance./Nhận diện rằng sự phân biệt cẩn thận này tránh cái bẫy thông thường của việc hồi tố phóng đại mức độ một kết quả tích cực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Record this careful reasoning as the final, most intellectually honest self-assessment closing the entire day's arc of unexpected enjoyment./Ghi nhận lý luận cẩn thận này là sự tự đánh giá trung thực về mặt trí tuệ nhất, cuối cùng khép lại vòng cung của cả ngày về sự tận hưởng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uncertainty about a counterfactual is more honest than either confidently claiming it would have mattered or dismissing it entirely./Nhận diện rằng việc thừa nhận sự không chắc chắn về một giả định phản thực tế trung thực hơn việc tự tin tuyên bố nó sẽ quan trọng hoặc hoàn toàn bác bỏ nó.</w:t>
      </w:r>
    </w:p>
    <w:p>
      <w:pPr>
        <w:keepLines/>
        <w:spacing w:line="276" w:lineRule="auto" w:after="60"/>
      </w:pPr>
      <w:r>
        <w:rPr>
          <w:rFonts w:ascii="Arial" w:hAnsi="Arial" w:eastAsia="Arial"/>
          <w:b/>
          <w:sz w:val="22"/>
        </w:rPr>
        <w:t xml:space="preserve">Task line 7: </w:t>
      </w:r>
      <w:r>
        <w:rPr>
          <w:rFonts w:ascii="Arial" w:hAnsi="Arial" w:eastAsia="Arial"/>
          <w:sz w:val="22"/>
        </w:rPr>
        <w:t>Carefully reason through and admit genuine uncertainty about a counterfactual, recognising that one cannot honestly claim to have missed an experience not yet discovered./Cẩn thận lý luận qua và thừa nhận sự không chắc chắn chân thực về một giả định phản thực tế, nhận diện rằng người ta không thể trung thực tuyên bố đã nhớ một trải nghiệm chưa được khám phá.</w:t>
      </w:r>
    </w:p>
    <w:p>
      <w:pPr>
        <w:keepLines/>
        <w:spacing w:line="276" w:lineRule="auto" w:after="60"/>
      </w:pPr>
      <w:r>
        <w:rPr>
          <w:rFonts w:ascii="Arial" w:hAnsi="Arial" w:eastAsia="Arial"/>
          <w:b/>
          <w:sz w:val="22"/>
        </w:rPr>
        <w:t xml:space="preserve">Tony: </w:t>
      </w:r>
      <w:r>
        <w:rPr>
          <w:rFonts w:ascii="Arial" w:hAnsi="Arial" w:eastAsia="Arial"/>
          <w:sz w:val="22"/>
        </w:rPr>
        <w:t>Today closes with a day of public representation that ended in an invitation, not an obligation, for next year./Hôm nay kết thúc với một ngày đại diện công khai kết thúc bằng một lời mời, không phải một nghĩa vụ, cho năm sau.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does it feel, being quoted in print for the first time?/Vậy cảm giác thế nào, được trích dẫn trên báo lần đầu tiên?</w:t>
      </w:r>
    </w:p>
    <w:p>
      <w:pPr>
        <w:keepLines/>
        <w:spacing w:line="276" w:lineRule="auto" w:after="60"/>
      </w:pPr>
      <w:r>
        <w:rPr>
          <w:rFonts w:ascii="Arial" w:hAnsi="Arial" w:eastAsia="Arial"/>
          <w:b/>
          <w:sz w:val="22"/>
        </w:rPr>
        <w:t xml:space="preserve">Tony: </w:t>
      </w:r>
      <w:r>
        <w:rPr>
          <w:rFonts w:ascii="Arial" w:hAnsi="Arial" w:eastAsia="Arial"/>
          <w:sz w:val="22"/>
        </w:rPr>
        <w:t>Strange, honestly, everything I've ever said out loud disappeared the moment I said it, this won't./Lạ lùng, thành thật thì, mọi điều anh từng nói ra thành tiếng đều biến mất ngay khoảnh khắc anh nói nó, cái này thì không.</w:t>
      </w:r>
    </w:p>
    <w:p>
      <w:pPr>
        <w:keepLines/>
        <w:spacing w:line="276" w:lineRule="auto" w:after="60"/>
      </w:pPr>
      <w:r>
        <w:rPr>
          <w:rFonts w:ascii="Arial" w:hAnsi="Arial" w:eastAsia="Arial"/>
          <w:b/>
          <w:sz w:val="22"/>
        </w:rPr>
        <w:t xml:space="preserve">Wife: </w:t>
      </w:r>
      <w:r>
        <w:rPr>
          <w:rFonts w:ascii="Arial" w:hAnsi="Arial" w:eastAsia="Arial"/>
          <w:sz w:val="22"/>
        </w:rPr>
        <w:t>Does that change how you'll speak to reporters next time?/Điều đó có thay đổi cách anh nói chuyện với phóng viên lần sau không?</w:t>
      </w:r>
    </w:p>
    <w:p>
      <w:pPr>
        <w:keepLines/>
        <w:spacing w:line="276" w:lineRule="auto" w:after="60"/>
      </w:pPr>
      <w:r>
        <w:rPr>
          <w:rFonts w:ascii="Arial" w:hAnsi="Arial" w:eastAsia="Arial"/>
          <w:b/>
          <w:sz w:val="22"/>
        </w:rPr>
        <w:t xml:space="preserve">Tony: </w:t>
      </w:r>
      <w:r>
        <w:rPr>
          <w:rFonts w:ascii="Arial" w:hAnsi="Arial" w:eastAsia="Arial"/>
          <w:sz w:val="22"/>
        </w:rPr>
        <w:t>It should, and honestly, it should have changed how carefully I spoke today too, not just going forward./Nó nên vậy, và thành thật thì, nó lẽ ra nên thay đổi cách anh nói cẩn thận hôm nay nữa, không chỉ từ giờ trở đi.</w:t>
      </w:r>
    </w:p>
    <w:p>
      <w:pPr>
        <w:keepLines/>
        <w:spacing w:line="276" w:lineRule="auto" w:after="60"/>
      </w:pPr>
      <w:r>
        <w:rPr>
          <w:rFonts w:ascii="Arial" w:hAnsi="Arial" w:eastAsia="Arial"/>
          <w:b/>
          <w:sz w:val="22"/>
        </w:rPr>
        <w:t>REALISING A PERMANENT RECORD CHANGES WHAT CARE ACTUALLY MEANS / NHẬN RA MỘT HỒ SƠ VĨNH VIỄN THAY ĐỔI Ý NGHĨA THỰC SỰ CỦA SỰ CẨN THẬN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novel experience of permanent public attribution./Hỏi một câu hỏi thực sự tò mò về trải nghiệm mới lạ của sự quy kết công khai vĩnh viễn.</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strangeness of speech becoming permanent rather than disappearing./Mô tả sự lạ lùng cụ thể của lời nói trở nên vĩnh viễn thay vì biến mất.</w:t>
      </w:r>
    </w:p>
    <w:p>
      <w:pPr>
        <w:keepLines/>
        <w:spacing w:line="276" w:lineRule="auto" w:after="60"/>
      </w:pPr>
      <w:r>
        <w:rPr>
          <w:rFonts w:ascii="Arial" w:hAnsi="Arial" w:eastAsia="Arial"/>
          <w:b/>
          <w:sz w:val="22"/>
        </w:rPr>
        <w:t xml:space="preserve">Task line 3: </w:t>
      </w:r>
      <w:r>
        <w:rPr>
          <w:rFonts w:ascii="Arial" w:hAnsi="Arial" w:eastAsia="Arial"/>
          <w:sz w:val="22"/>
        </w:rPr>
        <w:t>Ask whether this realisation will change future behaviour./Hỏi liệu nhận thức này có thay đổi hành vi tương lai không.</w:t>
      </w:r>
    </w:p>
    <w:p>
      <w:pPr>
        <w:keepLines/>
        <w:spacing w:line="276" w:lineRule="auto" w:after="60"/>
      </w:pPr>
      <w:r>
        <w:rPr>
          <w:rFonts w:ascii="Arial" w:hAnsi="Arial" w:eastAsia="Arial"/>
          <w:b/>
          <w:sz w:val="22"/>
        </w:rPr>
        <w:t xml:space="preserve">Task line 4: </w:t>
      </w:r>
      <w:r>
        <w:rPr>
          <w:rFonts w:ascii="Arial" w:hAnsi="Arial" w:eastAsia="Arial"/>
          <w:sz w:val="22"/>
        </w:rPr>
        <w:t>Extend the realisation retroactively, admitting it should have applied to the day just finished as well./Mở rộng nhận thức đó hồi tố, thừa nhận nó lẽ ra nên áp dụng cho ngày vừa kết thúc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permanence of a public record changes the actual stakes of care, not just future intentions about it./Nhận diện rằng tính vĩnh viễn của một hồ sơ công khai thay đổi rủi ro thực sự của sự cẩn thận, không chỉ ý định tương lai về nó.</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realisation as the private, reflective counterpart to the day's public quotability./Ghi nhận nhận thức hồi tố này là đối trọng riêng tư, mang tính suy ngẫm cho khả năng trích dẫn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Retroactively realise that a permanent public record changes what genuine care means, applying the lesson backward as well as forward./Hồi tố nhận ra rằng một hồ sơ công khai vĩnh viễn thay đổi ý nghĩa thực sự của sự cẩn thận, áp dụng bài học đó ngược về sau lẫn tiến về trước.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is it possible to be completely honest and completely careful with your words at the same time?/Câu hỏi tối nay, cả lớp: có thể vừa hoàn toàn trung thực vừa hoàn toàn cẩn thận với lời nói của mình cùng lúc không?</w:t>
      </w:r>
    </w:p>
    <w:p>
      <w:pPr>
        <w:keepLines/>
        <w:spacing w:line="276" w:lineRule="auto" w:after="60"/>
      </w:pPr>
      <w:r>
        <w:rPr>
          <w:rFonts w:ascii="Arial" w:hAnsi="Arial" w:eastAsia="Arial"/>
          <w:b/>
          <w:sz w:val="22"/>
        </w:rPr>
        <w:t xml:space="preserve">Tony: </w:t>
      </w:r>
      <w:r>
        <w:rPr>
          <w:rFonts w:ascii="Arial" w:hAnsi="Arial" w:eastAsia="Arial"/>
          <w:sz w:val="22"/>
        </w:rPr>
        <w:t>I think so, careful doesn't have to mean vague, today I said exactly what was true, I just chose which true thing to lead with./Tôi nghĩ vậy, cẩn thận không nhất thiết nghĩa là mơ hồ, hôm nay tôi nói chính xác điều gì là đúng, tôi chỉ chọn điều đúng nào để mở đầu.</w:t>
      </w:r>
    </w:p>
    <w:p>
      <w:pPr>
        <w:keepLines/>
        <w:spacing w:line="276" w:lineRule="auto" w:after="60"/>
      </w:pPr>
      <w:r>
        <w:rPr>
          <w:rFonts w:ascii="Arial" w:hAnsi="Arial" w:eastAsia="Arial"/>
          <w:b/>
          <w:sz w:val="22"/>
        </w:rPr>
        <w:t xml:space="preserve">University Lecturer: </w:t>
      </w:r>
      <w:r>
        <w:rPr>
          <w:rFonts w:ascii="Arial" w:hAnsi="Arial" w:eastAsia="Arial"/>
          <w:sz w:val="22"/>
        </w:rPr>
        <w:t>That's a sophisticated distinction, most people conflate carefulness with evasion./Đó là một sự phân biệt tinh tế, hầu hết người ta nhầm lẫn sự cẩn thận với sự né tránh.</w:t>
      </w:r>
    </w:p>
    <w:p>
      <w:pPr>
        <w:keepLines/>
        <w:spacing w:line="276" w:lineRule="auto" w:after="60"/>
      </w:pPr>
      <w:r>
        <w:rPr>
          <w:rFonts w:ascii="Arial" w:hAnsi="Arial" w:eastAsia="Arial"/>
          <w:b/>
          <w:sz w:val="22"/>
        </w:rPr>
        <w:t>DISTINGUISHING CAREFUL HONESTY FROM VAGUE EVASION / PHÂN BIỆT SỰ TRUNG THỰC CẨN THẬN VỚI SỰ NÉ TRÁNH MƠ HỒ</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the compatibility of honesty and carefulness./Đặt ra một câu hỏi khái niệm thực sự khó khăn về sự tương thích giữa sự trung thực và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affirmatively, articulating the precise mechanism: choosing emphasis, not avoiding truth./Trả lời khẳng định, diễn đạt cơ chế chính xác: chọn trọng tâm, không tránh né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as a sophisticated distinction most people fail to make./Nhận diện và nêu tên đây là một sự phân biệt tinh tế hầu hết người ta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careful word choice about which true thing to emphasise is fundamentally different from evasive vagueness./Nhận diện rằng việc lựa chọn từ ngữ cẩn thận về điều đúng nào để nhấn mạnh về cơ bản khác với sự mơ hồ né tránh.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closing an entire day spent speaking publicly for the company./Ghi nhận sự phân biệt này là bài học khái niệm sâu sắc nhất khép lại cả một ngày dành để nói chuyện công khai cho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care over vagueness, explains both the competitor refusal and the journalist quote from earlier that day./Nhận diện rằng chính sự phân biệt này, sự cẩn thận hơn sự mơ hồ, giải thích cả sự từ chối với đối thủ lẫn câu trích dẫn với phóng viên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Distinguish careful honesty, choosing which true thing to emphasise, from vague evasion, recognising the two are fundamentally different despite common conflation./Phân biệt sự trung thực cẩn thận, chọn điều đúng nào để nhấn mạnh, với sự né tránh mơ hồ, nhận diện hai điều đó về cơ bản khác nhau bất chấp sự nhầm lẫn thông thường.</w:t>
      </w:r>
    </w:p>
    <w:p>
      <w:pPr>
        <w:keepLines/>
        <w:spacing w:line="276" w:lineRule="auto" w:after="60"/>
      </w:pPr>
      <w:r>
        <w:rPr>
          <w:rFonts w:ascii="Arial" w:hAnsi="Arial" w:eastAsia="Arial"/>
          <w:b/>
          <w:sz w:val="22"/>
        </w:rPr>
        <w:t xml:space="preserve">Wife: </w:t>
      </w:r>
      <w:r>
        <w:rPr>
          <w:rFonts w:ascii="Arial" w:hAnsi="Arial" w:eastAsia="Arial"/>
          <w:sz w:val="22"/>
        </w:rPr>
        <w:t>Karen said this was a quiet evaluation, do you know what for yet?/Chị Karen nói đây là một sự đánh giá âm thầm, anh có biết cho điều gì chưa?</w:t>
      </w:r>
    </w:p>
    <w:p>
      <w:pPr>
        <w:keepLines/>
        <w:spacing w:line="276" w:lineRule="auto" w:after="60"/>
      </w:pPr>
      <w:r>
        <w:rPr>
          <w:rFonts w:ascii="Arial" w:hAnsi="Arial" w:eastAsia="Arial"/>
          <w:b/>
          <w:sz w:val="22"/>
        </w:rPr>
        <w:t xml:space="preserve">Tony: </w:t>
      </w:r>
      <w:r>
        <w:rPr>
          <w:rFonts w:ascii="Arial" w:hAnsi="Arial" w:eastAsia="Arial"/>
          <w:sz w:val="22"/>
        </w:rPr>
        <w:t>She didn't say exactly, and honestly, I decided not to guess, guessing would have made me perform today instead of just being honest in it./Chị ấy không nói chính xác, và thành thật thì, anh quyết định không đoán, việc đoán sẽ khiến anh trình diễn hôm nay thay vì chỉ trung thực trong đó.</w:t>
      </w:r>
    </w:p>
    <w:p>
      <w:pPr>
        <w:keepLines/>
        <w:spacing w:line="276" w:lineRule="auto" w:after="60"/>
      </w:pPr>
      <w:r>
        <w:rPr>
          <w:rFonts w:ascii="Arial" w:hAnsi="Arial" w:eastAsia="Arial"/>
          <w:b/>
          <w:sz w:val="22"/>
        </w:rPr>
        <w:t xml:space="preserve">Wife: </w:t>
      </w:r>
      <w:r>
        <w:rPr>
          <w:rFonts w:ascii="Arial" w:hAnsi="Arial" w:eastAsia="Arial"/>
          <w:sz w:val="22"/>
        </w:rPr>
        <w:t>That's a disciplined way to think about it./Đó là một cách suy nghĩ có kỷ luật về điều đó.</w:t>
      </w:r>
    </w:p>
    <w:p>
      <w:pPr>
        <w:keepLines/>
        <w:spacing w:line="276" w:lineRule="auto" w:after="60"/>
      </w:pPr>
      <w:r>
        <w:rPr>
          <w:rFonts w:ascii="Arial" w:hAnsi="Arial" w:eastAsia="Arial"/>
          <w:b/>
          <w:sz w:val="22"/>
        </w:rPr>
        <w:t xml:space="preserve">Tony: </w:t>
      </w:r>
      <w:r>
        <w:rPr>
          <w:rFonts w:ascii="Arial" w:hAnsi="Arial" w:eastAsia="Arial"/>
          <w:sz w:val="22"/>
        </w:rPr>
        <w:t>Maybe, or maybe I just got lucky that not knowing turned out to be the right strategy anyway./Có lẽ vậy, hoặc có lẽ anh chỉ may mắn khi việc không biết hóa ra lại là chiến lược đúng dù sao đi nữa.</w:t>
      </w:r>
    </w:p>
    <w:p>
      <w:pPr>
        <w:keepLines/>
        <w:spacing w:line="276" w:lineRule="auto" w:after="60"/>
      </w:pPr>
      <w:r>
        <w:rPr>
          <w:rFonts w:ascii="Arial" w:hAnsi="Arial" w:eastAsia="Arial"/>
          <w:b/>
          <w:sz w:val="22"/>
        </w:rPr>
        <w:t>CHOOSING NOT TO GUESS AT AN UNKNOWN EVALUATION CRITERIA / CHỌN KHÔNG ĐOÁN TIÊU CHÍ ĐÁNH GIÁ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Ask whether the specific purpose behind a revealed evaluation has become clear./Hỏi liệu mục đích cụ thể đằng sau một sự đánh giá đã được tiết lộ có trở nên rõ ràng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decision not to speculate, naming the risk speculation would have created./Giải thích một quyết định có chủ đích không suy đoán, nêu tên rủi ro sự suy đoán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this restraint as a genuinely disciplined approach to an ambiguous situation./Nhận diện sự kiềm chế này là một cách tiếp cận thực sự có kỷ luật cho một tình huống mơ hồ.</w:t>
      </w:r>
    </w:p>
    <w:p>
      <w:pPr>
        <w:keepLines/>
        <w:spacing w:line="276" w:lineRule="auto" w:after="60"/>
      </w:pPr>
      <w:r>
        <w:rPr>
          <w:rFonts w:ascii="Arial" w:hAnsi="Arial" w:eastAsia="Arial"/>
          <w:b/>
          <w:sz w:val="22"/>
        </w:rPr>
        <w:t xml:space="preserve">Task line 4: </w:t>
      </w:r>
      <w:r>
        <w:rPr>
          <w:rFonts w:ascii="Arial" w:hAnsi="Arial" w:eastAsia="Arial"/>
          <w:sz w:val="22"/>
        </w:rPr>
        <w:t>Add a humble qualification, admitting the outcome might simply have been fortunate rather than wise./Thêm một sự đủ điều kiện khiêm tốn, thừa nhận kết quả có thể chỉ đơn thuần may mắn thay vì khôn ngoan.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guess at unstated evaluation criteria protected genuine, unperformed behaviour throughout the day./Nhận diện rằng việc từ chối đoán các tiêu chí đánh giá chưa được nêu bảo vệ hành vi chân thực, không được trình diễn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a quiet, private discipline underlying every public interaction described throughout the lesson./Ghi nhận sự kiềm chế này là một kỷ luật lặng lẽ, riêng tư nền tảng cho mọi sự tương tác công khai được mô tả suốt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guess at an unstated evaluation's criteria, recognising that speculation would have turned honest behaviour into performance./Chủ động chọn không đoán tiêu chí của một sự đánh giá chưa được nêu, nhận diện rằng sự suy đoán sẽ biến hành vi trung thực thành sự trình diễn.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you had known this whole day was an evaluation from the very first minute, would you have acted differently?/Câu hỏi cuối tối nay, Tony, nếu anh đã biết cả ngày này là một sự đánh giá ngay từ phút đầu tiên, anh có hành động khác đi không?</w:t>
      </w:r>
    </w:p>
    <w:p>
      <w:pPr>
        <w:keepLines/>
        <w:spacing w:line="276" w:lineRule="auto" w:after="60"/>
      </w:pPr>
      <w:r>
        <w:rPr>
          <w:rFonts w:ascii="Arial" w:hAnsi="Arial" w:eastAsia="Arial"/>
          <w:b/>
          <w:sz w:val="22"/>
        </w:rPr>
        <w:t xml:space="preserve">Tony: </w:t>
      </w:r>
      <w:r>
        <w:rPr>
          <w:rFonts w:ascii="Arial" w:hAnsi="Arial" w:eastAsia="Arial"/>
          <w:sz w:val="22"/>
        </w:rPr>
        <w:t>I want to say no, but I honestly don't know, that's exactly why I'm glad I didn't have to find out./Tôi muốn nói không, nhưng tôi thành thật không biết, đó chính xác là lý do tôi mừng vì mình không phải tìm ra.</w:t>
      </w:r>
    </w:p>
    <w:p>
      <w:pPr>
        <w:keepLines/>
        <w:spacing w:line="276" w:lineRule="auto" w:after="60"/>
      </w:pPr>
      <w:r>
        <w:rPr>
          <w:rFonts w:ascii="Arial" w:hAnsi="Arial" w:eastAsia="Arial"/>
          <w:b/>
          <w:sz w:val="22"/>
        </w:rPr>
        <w:t xml:space="preserve">University Lecturer: </w:t>
      </w:r>
      <w:r>
        <w:rPr>
          <w:rFonts w:ascii="Arial" w:hAnsi="Arial" w:eastAsia="Arial"/>
          <w:sz w:val="22"/>
        </w:rPr>
        <w:t>That uncertainty is more honest than a confident "no" would have been./Sự không chắc chắn đó trung thực hơn một câu "không" tự tin sẽ là.</w:t>
      </w:r>
    </w:p>
    <w:p>
      <w:pPr>
        <w:keepLines/>
        <w:spacing w:line="276" w:lineRule="auto" w:after="60"/>
      </w:pPr>
      <w:r>
        <w:rPr>
          <w:rFonts w:ascii="Arial" w:hAnsi="Arial" w:eastAsia="Arial"/>
          <w:b/>
          <w:sz w:val="22"/>
        </w:rPr>
        <w:t>ADMITTING UNCERTAINTY ABOUT ONE'S OWN HYPOTHETICAL BEHAVIOUR / THỪA NHẬN SỰ KHÔNG CHẮC CHẮN VỀ HÀNH VI GIẢ ĐỊNH CỦA CHÍNH MÌNH</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behaviour under full prior knowledge./Đặt ra một giả định thực sự sâu sắc về hành vi dưới sự hiểu biết trước đầy đủ.</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rather than claiming confident consistency./Thừa nhận sự không chắc chắn trung thực thay vì tuyên bố sự nhất quán tự tin.</w:t>
      </w:r>
    </w:p>
    <w:p>
      <w:pPr>
        <w:keepLines/>
        <w:spacing w:line="276" w:lineRule="auto" w:after="60"/>
      </w:pPr>
      <w:r>
        <w:rPr>
          <w:rFonts w:ascii="Arial" w:hAnsi="Arial" w:eastAsia="Arial"/>
          <w:b/>
          <w:sz w:val="22"/>
        </w:rPr>
        <w:t xml:space="preserve">Task line 3: </w:t>
      </w:r>
      <w:r>
        <w:rPr>
          <w:rFonts w:ascii="Arial" w:hAnsi="Arial" w:eastAsia="Arial"/>
          <w:sz w:val="22"/>
        </w:rPr>
        <w:t>Explain that this very uncertainty is why the actual, unknowing outcome feels genuinely fortunate./Giải thích rằng chính sự không chắc chắn này là lý do kết quả thực tế, không biết trước cảm thấy thực sự may mắn.</w:t>
      </w:r>
    </w:p>
    <w:p>
      <w:pPr>
        <w:keepLines/>
        <w:spacing w:line="276" w:lineRule="auto" w:after="60"/>
      </w:pPr>
      <w:r>
        <w:rPr>
          <w:rFonts w:ascii="Arial" w:hAnsi="Arial" w:eastAsia="Arial"/>
          <w:b/>
          <w:sz w:val="22"/>
        </w:rPr>
        <w:t xml:space="preserve">Task line 4: </w:t>
      </w:r>
      <w:r>
        <w:rPr>
          <w:rFonts w:ascii="Arial" w:hAnsi="Arial" w:eastAsia="Arial"/>
          <w:sz w:val="22"/>
        </w:rPr>
        <w:t>Value the honest uncertainty as more credible than a confident denial would have been./Đánh giá cao sự không chắc chắn trung thực đó đáng tin hơn một sự phủ nhận tự tin sẽ là.</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uncertainty about one's own hypothetical behaviour under different knowledge is a sophisticated form of self-honesty./Nhận diện rằng việc thừa nhận sự không chắc chắn về hành vi giả định của chính mình dưới sự hiểu biết khác là một hình thức tự trung thực tinh vi.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final, most intellectually honest reflection closing the entire lesson's arc on public representation./Ghi nhận sự thừa nhận này là sự suy ngẫm trung thực về mặt trí tuệ nhất, cuối cùng khép lại vòng cung của cả bài học về sự đại diện công khai.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how full prior knowledge would have changed one's own behaviour, rather than claiming a confident, unverifiable consistency./Trung thực thừa nhận sự không chắc chắn chân thực về việc sự hiểu biết trước đầy đủ sẽ thay đổi hành vi của chính mình như thế nào, thay vì tuyên bố một sự nhất quán tự tin, không thể xác minh được.</w:t>
      </w:r>
    </w:p>
    <w:p>
      <w:pPr>
        <w:keepLines/>
        <w:spacing w:line="276" w:lineRule="auto" w:after="60"/>
      </w:pPr>
      <w:r>
        <w:rPr>
          <w:rFonts w:ascii="Arial" w:hAnsi="Arial" w:eastAsia="Arial"/>
          <w:b/>
          <w:sz w:val="22"/>
        </w:rPr>
        <w:t xml:space="preserve">Wife: </w:t>
      </w:r>
      <w:r>
        <w:rPr>
          <w:rFonts w:ascii="Arial" w:hAnsi="Arial" w:eastAsia="Arial"/>
          <w:sz w:val="22"/>
        </w:rPr>
        <w:t>Out of everyone you talked to today, who do you think you'll actually remember a year from now?/Trong số tất cả mọi người anh nói chuyện hôm nay, anh nghĩ ai anh sẽ thực sự nhớ một năm sau?</w:t>
      </w:r>
    </w:p>
    <w:p>
      <w:pPr>
        <w:keepLines/>
        <w:spacing w:line="276" w:lineRule="auto" w:after="60"/>
      </w:pPr>
      <w:r>
        <w:rPr>
          <w:rFonts w:ascii="Arial" w:hAnsi="Arial" w:eastAsia="Arial"/>
          <w:b/>
          <w:sz w:val="22"/>
        </w:rPr>
        <w:t xml:space="preserve">Tony: </w:t>
      </w:r>
      <w:r>
        <w:rPr>
          <w:rFonts w:ascii="Arial" w:hAnsi="Arial" w:eastAsia="Arial"/>
          <w:sz w:val="22"/>
        </w:rPr>
        <w:t>Honestly, probably Alan, not because of what he asked, but because of how easily today could have gone worse with him and didn't./Thành thật thì, có lẽ là anh Alan, không phải vì điều anh ấy hỏi, mà vì hôm nay có thể đã diễn ra tệ hơn với anh ấy dễ dàng như thế nào mà lại không.</w:t>
      </w:r>
    </w:p>
    <w:p>
      <w:pPr>
        <w:keepLines/>
        <w:spacing w:line="276" w:lineRule="auto" w:after="60"/>
      </w:pPr>
      <w:r>
        <w:rPr>
          <w:rFonts w:ascii="Arial" w:hAnsi="Arial" w:eastAsia="Arial"/>
          <w:b/>
          <w:sz w:val="22"/>
        </w:rPr>
        <w:t xml:space="preserve">Wife: </w:t>
      </w:r>
      <w:r>
        <w:rPr>
          <w:rFonts w:ascii="Arial" w:hAnsi="Arial" w:eastAsia="Arial"/>
          <w:sz w:val="22"/>
        </w:rPr>
        <w:t>That's an interesting way to choose who matters, by what almost went wrong./Đó là một cách thú vị để chọn ai quan trọng, bằng điều suýt sai.</w:t>
      </w:r>
    </w:p>
    <w:p>
      <w:pPr>
        <w:keepLines/>
        <w:spacing w:line="276" w:lineRule="auto" w:after="60"/>
      </w:pPr>
      <w:r>
        <w:rPr>
          <w:rFonts w:ascii="Arial" w:hAnsi="Arial" w:eastAsia="Arial"/>
          <w:b/>
          <w:sz w:val="22"/>
        </w:rPr>
        <w:t>MEASURING A RELATIONSHIP'S SIGNIFICANCE BY WHAT ALMOST WENT WRONG / ĐO LƯỜNG Ý NGHĨA CỦA MỘT MỐI QUAN HỆ BẰNG ĐIỀU SUÝT SAI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selection of the single most memorable interaction from many./Hỏi một câu hỏi mang tính suy ngẫm mời gọi việc chọn lựa sự tương tác đáng nhớ nhất duy nhất từ nhiều.</w:t>
      </w:r>
    </w:p>
    <w:p>
      <w:pPr>
        <w:keepLines/>
        <w:spacing w:line="276" w:lineRule="auto" w:after="60"/>
      </w:pPr>
      <w:r>
        <w:rPr>
          <w:rFonts w:ascii="Arial" w:hAnsi="Arial" w:eastAsia="Arial"/>
          <w:b/>
          <w:sz w:val="22"/>
        </w:rPr>
        <w:t xml:space="preserve">Task line 2: </w:t>
      </w:r>
      <w:r>
        <w:rPr>
          <w:rFonts w:ascii="Arial" w:hAnsi="Arial" w:eastAsia="Arial"/>
          <w:sz w:val="22"/>
        </w:rPr>
        <w:t>Select one specific person, explaining the criterion is risk avoided, not content exchanged./Chọn một người cụ thể, giải thích tiêu chí là rủi ro đã tránh được, không phải nội dung đã trao đổi.</w:t>
      </w:r>
    </w:p>
    <w:p>
      <w:pPr>
        <w:keepLines/>
        <w:spacing w:line="276" w:lineRule="auto" w:after="60"/>
      </w:pPr>
      <w:r>
        <w:rPr>
          <w:rFonts w:ascii="Arial" w:hAnsi="Arial" w:eastAsia="Arial"/>
          <w:b/>
          <w:sz w:val="22"/>
        </w:rPr>
        <w:t xml:space="preserve">Task line 3: </w:t>
      </w:r>
      <w:r>
        <w:rPr>
          <w:rFonts w:ascii="Arial" w:hAnsi="Arial" w:eastAsia="Arial"/>
          <w:sz w:val="22"/>
        </w:rPr>
        <w:t>Note the unusual, retrospective basis for this particular selection./Lưu ý cơ sở bất thường, hồi tố cho lựa chọn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measuring significance by a near-miss avoided reveals genuine emotional weight differently than measuring by positive content alone./Nhận diện rằng việc đo lường ý nghĩa bằng một suýt sai đã tránh được tiết lộ trọng lượng cảm xúc chân thực khác với việc đo lường bằng nội dung tích cực đơn thuần.</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the final, quiet acknowledgment of how much genuinely could have gone wrong that day./Ghi nhận sự suy ngẫm này là sự thừa nhận lặng lẽ, cuối cùng về việc bao nhiêu điều thực sự có thể đã sai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near-misses often leave a deeper impression than smooth successes, because they reveal genuine stakes that were actually present./Nhận diện rằng các suýt sai thường để lại một ấn tượng sâu sắc hơn các thành công suôn sẻ, vì chúng tiết lộ rủi ro chân thực đã thực sự hiện diện.</w:t>
      </w:r>
    </w:p>
    <w:p>
      <w:pPr>
        <w:keepLines/>
        <w:spacing w:line="276" w:lineRule="auto" w:after="60"/>
      </w:pPr>
      <w:r>
        <w:rPr>
          <w:rFonts w:ascii="Arial" w:hAnsi="Arial" w:eastAsia="Arial"/>
          <w:b/>
          <w:sz w:val="22"/>
        </w:rPr>
        <w:t xml:space="preserve">Task line 7: </w:t>
      </w:r>
      <w:r>
        <w:rPr>
          <w:rFonts w:ascii="Arial" w:hAnsi="Arial" w:eastAsia="Arial"/>
          <w:sz w:val="22"/>
        </w:rPr>
        <w:t>Measure the most memorable relationship of the day not by its content, but by how easily it could have gone wrong and didn't./Đo lường mối quan hệ đáng nhớ nhất của ngày không phải bằng nội dung của nó, mà bằng việc nó có thể đã diễn ra tệ dễ dàng như thế nào mà lại không.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Tony, one more thought, does representing a company publicly change how you think about representing yourself privately?/Trước khi mình kết thúc tối nay, Tony, thêm một suy nghĩ, việc đại diện công khai cho một công ty có thay đổi cách anh nghĩ về việc đại diện cho chính mình riêng tư không?</w:t>
      </w:r>
    </w:p>
    <w:p>
      <w:pPr>
        <w:keepLines/>
        <w:spacing w:line="276" w:lineRule="auto" w:after="60"/>
      </w:pPr>
      <w:r>
        <w:rPr>
          <w:rFonts w:ascii="Arial" w:hAnsi="Arial" w:eastAsia="Arial"/>
          <w:b/>
          <w:sz w:val="22"/>
        </w:rPr>
        <w:t xml:space="preserve">Tony: </w:t>
      </w:r>
      <w:r>
        <w:rPr>
          <w:rFonts w:ascii="Arial" w:hAnsi="Arial" w:eastAsia="Arial"/>
          <w:sz w:val="22"/>
        </w:rPr>
        <w:t>It does, actually, I think I'll be more careful with casual conversations now too, not just the ones with a microphone nearby./Có đó, thực ra, tôi nghĩ tôi sẽ cẩn thận hơn với các cuộc trò chuyện thông thường bây giờ nữa, không chỉ những cuộc có micro gần đó.</w:t>
      </w:r>
    </w:p>
    <w:p>
      <w:pPr>
        <w:keepLines/>
        <w:spacing w:line="276" w:lineRule="auto" w:after="60"/>
      </w:pPr>
      <w:r>
        <w:rPr>
          <w:rFonts w:ascii="Arial" w:hAnsi="Arial" w:eastAsia="Arial"/>
          <w:b/>
          <w:sz w:val="22"/>
        </w:rPr>
        <w:t xml:space="preserve">University Lecturer: </w:t>
      </w:r>
      <w:r>
        <w:rPr>
          <w:rFonts w:ascii="Arial" w:hAnsi="Arial" w:eastAsia="Arial"/>
          <w:sz w:val="22"/>
        </w:rPr>
        <w:t>That's the mark of a lesson that actually generalised, not one that stayed confined to one day./Đó là dấu hiệu của một bài học thực sự tổng quát hóa, không phải một bài học chỉ giới hạn trong một ngày.</w:t>
      </w:r>
    </w:p>
    <w:p>
      <w:pPr>
        <w:keepLines/>
        <w:spacing w:line="276" w:lineRule="auto" w:after="60"/>
      </w:pPr>
      <w:r>
        <w:rPr>
          <w:rFonts w:ascii="Arial" w:hAnsi="Arial" w:eastAsia="Arial"/>
          <w:b/>
          <w:sz w:val="22"/>
        </w:rPr>
        <w:t>LETTING A ONE-DAY LESSON GENERALISE BEYOND THE DAY THAT TAUGHT IT / ĐỂ MỘT BÀI HỌC MỘT NGÀY TỔNG QUÁT HÓA VƯỢT RA NGOÀI NGÀY ĐÃ DẠY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public lesson extends into private life./Hỏi một câu hỏi thực sự sâu sắc về việc liệu một bài học công khai có mở rộng vào đời sống riêng tư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generalisation, naming a specific future behavioural change beyond formal settings./Xác nhận một sự tổng quát hóa chân thực, nêu tên một sự thay đổi hành vi tương lai cụ thể vượt ra ngoài các bối cảnh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generalisation as the true test of whether a lesson was genuinely absorbed./Nhận diện và nêu tên sự tổng quát hóa này là phép thử thật sự của việc liệu một bài học có thực sự được hấp thụ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lesson which stays confined to its original context has not truly been learned, only temporarily applied./Nhận diện rằng một bài học chỉ giới hạn trong bối cảnh ban đầu của nó chưa thực sự được học, chỉ được áp dụng tạm thời.</w:t>
      </w:r>
    </w:p>
    <w:p>
      <w:pPr>
        <w:keepLines/>
        <w:spacing w:line="276" w:lineRule="auto" w:after="60"/>
      </w:pPr>
      <w:r>
        <w:rPr>
          <w:rFonts w:ascii="Arial" w:hAnsi="Arial" w:eastAsia="Arial"/>
          <w:b/>
          <w:sz w:val="22"/>
        </w:rPr>
        <w:t xml:space="preserve">Task line 5: </w:t>
      </w:r>
      <w:r>
        <w:rPr>
          <w:rFonts w:ascii="Arial" w:hAnsi="Arial" w:eastAsia="Arial"/>
          <w:sz w:val="22"/>
        </w:rPr>
        <w:t>Record this generalisation as the final, most meaningful measure of the entire lesson's lasting value./Ghi nhận sự tổng quát hóa này là thước đo cuối cùng, có ý nghĩa nhất của giá trị lâu dài của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care about permanence, learned from a public quote, applies equally to private words that simply feel less consequential in the moment./Nhận diện rằng sự quan tâm về tính vĩnh viễn, được học từ một câu trích dẫn công khai, áp dụng ngang bằng cho những lời riêng tư chỉ đơn giản cảm thấy ít hệ quả hơn trong khoảnh khắc đó.</w:t>
      </w:r>
    </w:p>
    <w:p>
      <w:pPr>
        <w:keepLines/>
        <w:spacing w:line="276" w:lineRule="auto" w:after="60"/>
      </w:pPr>
      <w:r>
        <w:rPr>
          <w:rFonts w:ascii="Arial" w:hAnsi="Arial" w:eastAsia="Arial"/>
          <w:b/>
          <w:sz w:val="22"/>
        </w:rPr>
        <w:t xml:space="preserve">Task line 7: </w:t>
      </w:r>
      <w:r>
        <w:rPr>
          <w:rFonts w:ascii="Arial" w:hAnsi="Arial" w:eastAsia="Arial"/>
          <w:sz w:val="22"/>
        </w:rPr>
        <w:t>Recognise that a lesson generalising from a single public day into everyday private conversation is the true mark of genuine learning, not confined memorisation./Nhận diện rằng một bài học tổng quát hóa từ một ngày công khai đơn lẻ vào cuộc trò chuyện riêng tư hằng ngày là dấu hiệu thật sự của sự học hỏi chân thực, không phải sự ghi nhớ bị giới hạn.</w:t>
      </w:r>
    </w:p>
    <w:p>
      <w:pPr>
        <w:keepLines/>
        <w:spacing w:line="276" w:lineRule="auto" w:after="60"/>
      </w:pPr>
      <w:r>
        <w:rPr>
          <w:rFonts w:ascii="Arial" w:hAnsi="Arial" w:eastAsia="Arial"/>
          <w:b/>
          <w:sz w:val="22"/>
        </w:rPr>
        <w:t xml:space="preserve">Tony: </w:t>
      </w:r>
      <w:r>
        <w:rPr>
          <w:rFonts w:ascii="Arial" w:hAnsi="Arial" w:eastAsia="Arial"/>
          <w:sz w:val="22"/>
        </w:rPr>
        <w:t>Today closes a day that turned Tony the internal operator into Tony the public voice of a company, one careful, true sentence at a time./Hôm nay khép lại một ngày đã biến Tony người vận hành nội bộ thành Tony tiếng nói công khai của một công ty, từng câu cẩn thận, đúng sự thật một lúc.</w:t>
      </w:r>
    </w:p>
    <w:p>
      <w:pPr>
        <w:pStyle w:val="Heading1"/>
      </w:pPr>
      <w:r>
        <w:rPr>
          <w:rFonts w:ascii="Arial" w:hAnsi="Arial" w:eastAsia="Arial"/>
          <w:b/>
          <w:sz w:val="32"/>
        </w:rPr>
        <w:t>LESSON 43</w:t>
      </w:r>
    </w:p>
    <w:p>
      <w:pPr>
        <w:keepLines/>
        <w:spacing w:line="276" w:lineRule="auto" w:after="60"/>
      </w:pPr>
      <w:r>
        <w:rPr>
          <w:rFonts w:ascii="Arial" w:hAnsi="Arial" w:eastAsia="Arial"/>
          <w:b/>
          <w:sz w:val="22"/>
        </w:rPr>
        <w:t>THE MISTAKE HE CHOSE TO KEEP</w:t>
      </w:r>
    </w:p>
    <w:p>
      <w:pPr>
        <w:keepLines/>
        <w:spacing w:line="276" w:lineRule="auto" w:after="60"/>
      </w:pPr>
      <w:r>
        <w:rPr>
          <w:rFonts w:ascii="Arial" w:hAnsi="Arial" w:eastAsia="Arial"/>
          <w:sz w:val="22"/>
        </w:rPr>
        <w:t>Cross-Functional Supply Chain Leadership — Facing the Most Senior Interview Panel Yet for Supply Chain Director Vietnam: a Failure Question Answered Honestly, a Vision Grounded in Real Events, and the Question That Actually Decides the Room</w:t>
      </w:r>
    </w:p>
    <w:p>
      <w:pPr>
        <w:pStyle w:val="Heading2"/>
      </w:pPr>
      <w:r>
        <w:rPr>
          <w:rFonts w:ascii="Arial" w:hAnsi="Arial" w:eastAsia="Arial"/>
          <w:b/>
          <w:sz w:val="26"/>
        </w:rPr>
        <w:t>NGÀY 1: Sáu giờ sáng — xe đưa đón cho buổi phỏng vấn hội đồng</w:t>
      </w:r>
    </w:p>
    <w:p>
      <w:pPr>
        <w:keepLines/>
        <w:spacing w:line="276" w:lineRule="auto" w:after="60"/>
      </w:pPr>
      <w:r>
        <w:rPr>
          <w:rFonts w:ascii="Arial" w:hAnsi="Arial" w:eastAsia="Arial"/>
          <w:b/>
          <w:sz w:val="22"/>
        </w:rPr>
        <w:t xml:space="preserve">QA Colleague: </w:t>
      </w:r>
      <w:r>
        <w:rPr>
          <w:rFonts w:ascii="Arial" w:hAnsi="Arial" w:eastAsia="Arial"/>
          <w:sz w:val="22"/>
        </w:rPr>
        <w:t>Today's the big interview, the Director panel, right?/Hôm nay là buổi phỏng vấn lớn, hội đồng cho vị trí Director, đúng không anh?</w:t>
      </w:r>
    </w:p>
    <w:p>
      <w:pPr>
        <w:keepLines/>
        <w:spacing w:line="276" w:lineRule="auto" w:after="60"/>
      </w:pPr>
      <w:r>
        <w:rPr>
          <w:rFonts w:ascii="Arial" w:hAnsi="Arial" w:eastAsia="Arial"/>
          <w:b/>
          <w:sz w:val="22"/>
        </w:rPr>
        <w:t xml:space="preserve">Tony: </w:t>
      </w:r>
      <w:r>
        <w:rPr>
          <w:rFonts w:ascii="Arial" w:hAnsi="Arial" w:eastAsia="Arial"/>
          <w:sz w:val="22"/>
        </w:rPr>
        <w:t>It is, James Patterson himself is joining from headquarters./Đúng vậy, chính anh James Patterson sẽ tham gia từ trụ sở chính.</w:t>
      </w:r>
    </w:p>
    <w:p>
      <w:pPr>
        <w:keepLines/>
        <w:spacing w:line="276" w:lineRule="auto" w:after="60"/>
      </w:pPr>
      <w:r>
        <w:rPr>
          <w:rFonts w:ascii="Arial" w:hAnsi="Arial" w:eastAsia="Arial"/>
          <w:b/>
          <w:sz w:val="22"/>
        </w:rPr>
        <w:t xml:space="preserve">QA Colleague: </w:t>
      </w:r>
      <w:r>
        <w:rPr>
          <w:rFonts w:ascii="Arial" w:hAnsi="Arial" w:eastAsia="Arial"/>
          <w:sz w:val="22"/>
        </w:rPr>
        <w:t>That's the most senior person you've ever spoken to directly./Đó là người cấp cao nhất anh từng nói chuyện trực tiếp đó.</w:t>
      </w:r>
    </w:p>
    <w:p>
      <w:pPr>
        <w:keepLines/>
        <w:spacing w:line="276" w:lineRule="auto" w:after="60"/>
      </w:pPr>
      <w:r>
        <w:rPr>
          <w:rFonts w:ascii="Arial" w:hAnsi="Arial" w:eastAsia="Arial"/>
          <w:b/>
          <w:sz w:val="22"/>
        </w:rPr>
        <w:t xml:space="preserve">Tony: </w:t>
      </w:r>
      <w:r>
        <w:rPr>
          <w:rFonts w:ascii="Arial" w:hAnsi="Arial" w:eastAsia="Arial"/>
          <w:sz w:val="22"/>
        </w:rPr>
        <w:t>It is, and I keep reminding myself he's evaluating four years of decisions, not one answer./Đúng vậy, và anh cứ tự nhắc mình rằng anh ấy đang đánh giá bốn năm quyết định, không phải một câu trả lời.</w:t>
      </w:r>
    </w:p>
    <w:p>
      <w:pPr>
        <w:keepLines/>
        <w:spacing w:line="276" w:lineRule="auto" w:after="60"/>
      </w:pPr>
      <w:r>
        <w:rPr>
          <w:rFonts w:ascii="Arial" w:hAnsi="Arial" w:eastAsia="Arial"/>
          <w:b/>
          <w:sz w:val="22"/>
        </w:rPr>
        <w:t>FRAMING A SINGLE INTERVIEW AS AN EVALUATION OF ACCUMULATED YEARS / ĐỊNH KHUNG MỘT BUỔI PHỎNG VẤN ĐƠN LẺ LÀ SỰ ĐÁNH GIÁ CỦA NHỮNG NĂM THÁNG TÍCH LŨY</w:t>
      </w:r>
    </w:p>
    <w:p>
      <w:pPr>
        <w:keepLines/>
        <w:spacing w:line="276" w:lineRule="auto" w:after="60"/>
      </w:pPr>
      <w:r>
        <w:rPr>
          <w:rFonts w:ascii="Arial" w:hAnsi="Arial" w:eastAsia="Arial"/>
          <w:b/>
          <w:sz w:val="22"/>
        </w:rPr>
        <w:t xml:space="preserve">Task line 1: </w:t>
      </w:r>
      <w:r>
        <w:rPr>
          <w:rFonts w:ascii="Arial" w:hAnsi="Arial" w:eastAsia="Arial"/>
          <w:sz w:val="22"/>
        </w:rPr>
        <w:t>Confirm today's high-stakes appointment and name the most senior panellist involved./Xác nhận cuộc hẹn mức độ cao hôm nay và nêu tên thành viên hội đồng cấp cao nhất tham gia.</w:t>
      </w:r>
    </w:p>
    <w:p>
      <w:pPr>
        <w:keepLines/>
        <w:spacing w:line="276" w:lineRule="auto" w:after="60"/>
      </w:pPr>
      <w:r>
        <w:rPr>
          <w:rFonts w:ascii="Arial" w:hAnsi="Arial" w:eastAsia="Arial"/>
          <w:b/>
          <w:sz w:val="22"/>
        </w:rPr>
        <w:t xml:space="preserve">Task line 2: </w:t>
      </w:r>
      <w:r>
        <w:rPr>
          <w:rFonts w:ascii="Arial" w:hAnsi="Arial" w:eastAsia="Arial"/>
          <w:sz w:val="22"/>
        </w:rPr>
        <w:t>Recognise this panellist as the most senior person spoken to directly so far./Nhận diện thành viên hội đồng này là người cấp cao nhất từng nói chuyện trực tiếp cho đến nay.</w:t>
      </w:r>
    </w:p>
    <w:p>
      <w:pPr>
        <w:keepLines/>
        <w:spacing w:line="276" w:lineRule="auto" w:after="60"/>
      </w:pPr>
      <w:r>
        <w:rPr>
          <w:rFonts w:ascii="Arial" w:hAnsi="Arial" w:eastAsia="Arial"/>
          <w:b/>
          <w:sz w:val="22"/>
        </w:rPr>
        <w:t xml:space="preserve">Task line 3: </w:t>
      </w:r>
      <w:r>
        <w:rPr>
          <w:rFonts w:ascii="Arial" w:hAnsi="Arial" w:eastAsia="Arial"/>
          <w:sz w:val="22"/>
        </w:rPr>
        <w:t>Reframe the pressure by naming what is actually being evaluated: years, not a single answer./Tái định khung áp lực bằng cách nêu tên điều thực sự đang được đánh giá: nhiều năm, không phải một câu trả lời đơn lẻ.</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reframing reduces the disproportionate weight placed on any single moment./Nhận diện rằng sự tái định khung này giảm bớt trọng lượng không cân xứng đặt lên bất kỳ khoảnh khắc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a deliberate mental strategy adopted before the day's highest-stakes conversation./Ghi nhận sự tái định khung này là một chiến lược tư duy có chủ đích được áp dụng trước cuộc trò chuyện rủi ro cao nhất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framing an interview as a review of accumulated work, not a single test, changes how pressure is carried into the room./Nhận diện rằng việc định khung một buổi phỏng vấn là sự xem xét công việc tích lũy, không phải một bài kiểm tra đơn lẻ, thay đổi cách áp lực được mang vào phòng.</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day's most senior interview as an evaluation of four years of accumulated decisions, not a single answer, to carry pressure more accurately./Chủ động tái định khung buổi phỏng vấn cấp cao nhất của ngày là sự đánh giá của bốn năm quyết định tích lũy, không phải một câu trả lời đơn lẻ, để mang áp lực chính xác hơn.</w:t>
      </w:r>
    </w:p>
    <w:p>
      <w:pPr>
        <w:keepLines/>
        <w:spacing w:line="276" w:lineRule="auto" w:after="60"/>
      </w:pPr>
      <w:r>
        <w:rPr>
          <w:rFonts w:ascii="Arial" w:hAnsi="Arial" w:eastAsia="Arial"/>
          <w:b/>
          <w:sz w:val="22"/>
        </w:rPr>
        <w:t xml:space="preserve">QA Colleague: </w:t>
      </w:r>
      <w:r>
        <w:rPr>
          <w:rFonts w:ascii="Arial" w:hAnsi="Arial" w:eastAsia="Arial"/>
          <w:sz w:val="22"/>
        </w:rPr>
        <w:t>Have you rehearsed answers, or are you going in mostly unscripted?/Anh đã tập trả lời chưa, hay anh sẽ vào chủ yếu không có kịch bản?</w:t>
      </w:r>
    </w:p>
    <w:p>
      <w:pPr>
        <w:keepLines/>
        <w:spacing w:line="276" w:lineRule="auto" w:after="60"/>
      </w:pPr>
      <w:r>
        <w:rPr>
          <w:rFonts w:ascii="Arial" w:hAnsi="Arial" w:eastAsia="Arial"/>
          <w:b/>
          <w:sz w:val="22"/>
        </w:rPr>
        <w:t xml:space="preserve">Tony: </w:t>
      </w:r>
      <w:r>
        <w:rPr>
          <w:rFonts w:ascii="Arial" w:hAnsi="Arial" w:eastAsia="Arial"/>
          <w:sz w:val="22"/>
        </w:rPr>
        <w:t>A little of both, I know the stories I'll tell, but not the exact words I'll use for them./Một chút cả hai, anh biết những câu chuyện anh sẽ kể, nhưng không biết chính xác từ ngữ anh sẽ dùng cho chúng.</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balance, memorised answers always sound memorised./Nghe như sự cân bằng đúng đắn, các câu trả lời học thuộc luôn nghe như học thuộc.</w:t>
      </w:r>
    </w:p>
    <w:p>
      <w:pPr>
        <w:keepLines/>
        <w:spacing w:line="276" w:lineRule="auto" w:after="60"/>
      </w:pPr>
      <w:r>
        <w:rPr>
          <w:rFonts w:ascii="Arial" w:hAnsi="Arial" w:eastAsia="Arial"/>
          <w:b/>
          <w:sz w:val="22"/>
        </w:rPr>
        <w:t>BALANCING KNOWN STORIES WITH UNSCRIPTED DELIVERY / CÂN BẰNG GIỮA CÁC CÂU CHUYỆN ĐÃ BIẾT VỚI CÁCH TRUYỀN ĐẠT KHÔNG CÓ KỊCH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full rehearsal from a more flexible approach./Hỏi một câu hỏi thực tế phân biệt sự tập luyện đầy đủ với một cách tiếp cận linh hoạt hơn.</w:t>
      </w:r>
    </w:p>
    <w:p>
      <w:pPr>
        <w:keepLines/>
        <w:spacing w:line="276" w:lineRule="auto" w:after="60"/>
      </w:pPr>
      <w:r>
        <w:rPr>
          <w:rFonts w:ascii="Arial" w:hAnsi="Arial" w:eastAsia="Arial"/>
          <w:b/>
          <w:sz w:val="22"/>
        </w:rPr>
        <w:t xml:space="preserve">Task line 2: </w:t>
      </w:r>
      <w:r>
        <w:rPr>
          <w:rFonts w:ascii="Arial" w:hAnsi="Arial" w:eastAsia="Arial"/>
          <w:sz w:val="22"/>
        </w:rPr>
        <w:t>Describe a hybrid approach: fixed content, unscripted exact wording./Mô tả một cách tiếp cận lai: nội dung cố định, từ ngữ chính xác không có kịch bản.</w:t>
      </w:r>
    </w:p>
    <w:p>
      <w:pPr>
        <w:keepLines/>
        <w:spacing w:line="276" w:lineRule="auto" w:after="60"/>
      </w:pPr>
      <w:r>
        <w:rPr>
          <w:rFonts w:ascii="Arial" w:hAnsi="Arial" w:eastAsia="Arial"/>
          <w:b/>
          <w:sz w:val="22"/>
        </w:rPr>
        <w:t xml:space="preserve">Task line 3: </w:t>
      </w:r>
      <w:r>
        <w:rPr>
          <w:rFonts w:ascii="Arial" w:hAnsi="Arial" w:eastAsia="Arial"/>
          <w:sz w:val="22"/>
        </w:rPr>
        <w:t>Validate this hybrid approach by naming the specific flaw it avoids./Xác nhận cách tiếp cận lai này bằng cách nêu tên lỗi cụ thể nó tránh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fully memorised delivery, however accurate, often reads as inauthentic to a listener./Nhận diện rằng cách truyền đạt được học thuộc hoàn toàn, dù chính xác, thường nghe không chân thực đối với người nghe.</w:t>
      </w:r>
    </w:p>
    <w:p>
      <w:pPr>
        <w:keepLines/>
        <w:spacing w:line="276" w:lineRule="auto" w:after="60"/>
      </w:pPr>
      <w:r>
        <w:rPr>
          <w:rFonts w:ascii="Arial" w:hAnsi="Arial" w:eastAsia="Arial"/>
          <w:b/>
          <w:sz w:val="22"/>
        </w:rPr>
        <w:t xml:space="preserve">Task line 5: </w:t>
      </w:r>
      <w:r>
        <w:rPr>
          <w:rFonts w:ascii="Arial" w:hAnsi="Arial" w:eastAsia="Arial"/>
          <w:sz w:val="22"/>
        </w:rPr>
        <w:t>Record this balance as the deliberate preparation strategy carried into every panel answer given later that day./Ghi nhận sự cân bằng này là chiến lược chuẩn bị có chủ đích được mang vào mọi câu trả lời hội đồng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knowing the substance of a story, without fixing its exact phrasing, preserves natural delivery under pressure./Nhận diện rằng việc biết nội dung của một câu chuyện, mà không cố định cách diễn đạt chính xác của nó, giữ được cách truyền đạt tự nhiên dưới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balance fixed, known stories with unscripted exact wording, recognising that fully memorised delivery reads as inauthentic under real scrutiny./Chủ động cân bằng giữa các câu chuyện cố định, đã biết với từ ngữ chính xác không có kịch bản, nhận diện rằng cách truyền đạt được học thuộc hoàn toàn nghe không chân thực dưới sự giám sát thật sự.</w:t>
      </w:r>
    </w:p>
    <w:p>
      <w:pPr>
        <w:keepLines/>
        <w:spacing w:line="276" w:lineRule="auto" w:after="60"/>
      </w:pPr>
      <w:r>
        <w:rPr>
          <w:rFonts w:ascii="Arial" w:hAnsi="Arial" w:eastAsia="Arial"/>
          <w:b/>
          <w:sz w:val="22"/>
        </w:rPr>
        <w:t xml:space="preserve">Tony: </w:t>
      </w:r>
      <w:r>
        <w:rPr>
          <w:rFonts w:ascii="Arial" w:hAnsi="Arial" w:eastAsia="Arial"/>
          <w:sz w:val="22"/>
        </w:rPr>
        <w:t>Karen nominated me, that alone tells me she believes I'm ready./Chị Karen đề cử anh, riêng điều đó cho anh biết chị ấy tin anh đã sẵn sàng.</w:t>
      </w:r>
    </w:p>
    <w:p>
      <w:pPr>
        <w:keepLines/>
        <w:spacing w:line="276" w:lineRule="auto" w:after="60"/>
      </w:pPr>
      <w:r>
        <w:rPr>
          <w:rFonts w:ascii="Arial" w:hAnsi="Arial" w:eastAsia="Arial"/>
          <w:b/>
          <w:sz w:val="22"/>
        </w:rPr>
        <w:t xml:space="preserve">QA Colleague: </w:t>
      </w:r>
      <w:r>
        <w:rPr>
          <w:rFonts w:ascii="Arial" w:hAnsi="Arial" w:eastAsia="Arial"/>
          <w:sz w:val="22"/>
        </w:rPr>
        <w:t>Does knowing that make it easier or harder?/Biết điều đó khiến mọi thứ dễ hơn hay khó hơn?</w:t>
      </w:r>
    </w:p>
    <w:p>
      <w:pPr>
        <w:keepLines/>
        <w:spacing w:line="276" w:lineRule="auto" w:after="60"/>
      </w:pPr>
      <w:r>
        <w:rPr>
          <w:rFonts w:ascii="Arial" w:hAnsi="Arial" w:eastAsia="Arial"/>
          <w:b/>
          <w:sz w:val="22"/>
        </w:rPr>
        <w:t xml:space="preserve">Tony: </w:t>
      </w:r>
      <w:r>
        <w:rPr>
          <w:rFonts w:ascii="Arial" w:hAnsi="Arial" w:eastAsia="Arial"/>
          <w:sz w:val="22"/>
        </w:rPr>
        <w:t>Both, honestly, easier because someone senior already vouched for me, harder because I don't want to prove her wrong./Cả hai, thành thật thì, dễ hơn vì có người cấp cao đã bảo lãnh cho anh, khó hơn vì anh không muốn chứng minh chị ấy sai.</w:t>
      </w:r>
    </w:p>
    <w:p>
      <w:pPr>
        <w:keepLines/>
        <w:spacing w:line="276" w:lineRule="auto" w:after="60"/>
      </w:pPr>
      <w:r>
        <w:rPr>
          <w:rFonts w:ascii="Arial" w:hAnsi="Arial" w:eastAsia="Arial"/>
          <w:b/>
          <w:sz w:val="22"/>
        </w:rPr>
        <w:t>CARRYING SOMEONE ELSE'S ENDORSEMENT AS BOTH COMFORT AND WEIGHT / MANG THEO SỰ BẢO LÃNH CỦA NGƯỜI KHÁC NHƯ VỪA LÀ SỰ AN ỦI VỪA LÀ GÁNH NẶNG</w:t>
      </w:r>
    </w:p>
    <w:p>
      <w:pPr>
        <w:keepLines/>
        <w:spacing w:line="276" w:lineRule="auto" w:after="60"/>
      </w:pPr>
      <w:r>
        <w:rPr>
          <w:rFonts w:ascii="Arial" w:hAnsi="Arial" w:eastAsia="Arial"/>
          <w:b/>
          <w:sz w:val="22"/>
        </w:rPr>
        <w:t xml:space="preserve">Task line 1: </w:t>
      </w:r>
      <w:r>
        <w:rPr>
          <w:rFonts w:ascii="Arial" w:hAnsi="Arial" w:eastAsia="Arial"/>
          <w:sz w:val="22"/>
        </w:rPr>
        <w:t>Name the source of nomination as evidence of an existing vote of confidence./Nêu tên nguồn gốc của sự đề cử là bằng chứng của một sự tín nhiệm đã có sẵn.</w:t>
      </w:r>
    </w:p>
    <w:p>
      <w:pPr>
        <w:keepLines/>
        <w:spacing w:line="276" w:lineRule="auto" w:after="60"/>
      </w:pPr>
      <w:r>
        <w:rPr>
          <w:rFonts w:ascii="Arial" w:hAnsi="Arial" w:eastAsia="Arial"/>
          <w:b/>
          <w:sz w:val="22"/>
        </w:rPr>
        <w:t xml:space="preserve">Task line 2: </w:t>
      </w:r>
      <w:r>
        <w:rPr>
          <w:rFonts w:ascii="Arial" w:hAnsi="Arial" w:eastAsia="Arial"/>
          <w:sz w:val="22"/>
        </w:rPr>
        <w:t>Ask a direct question probing the emotional effect of that endorsement./Hỏi một câu hỏi trực tiếp thăm dò hiệu ứng cảm xúc của sự bảo lãnh đó.</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genuinely double-edged response, naming both the comfort and the pressure./Trả lời trung thực bằng một phản hồi thực sự có hai mặt, nêu tên cả sự an ủi lẫn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an endorsement from someone senior both reduces and adds to the weight of an evaluation./Nhận diện rằng một sự bảo lãnh từ người cấp cao vừa giảm vừa tăng thêm trọng lượng của một sự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dual feeling as an honest, unresolved emotional state rather than forcing false simplicity./Ghi nhận cảm giác hai mặt này là một trạng thái cảm xúc trung thực, chưa được giải quyết thay vì ép buộc sự đơn giản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not wanting to disappoint a trusted sponsor is a distinct pressure from wanting to succeed for oneself./Nhận diện rằng việc không muốn làm thất vọng một người bảo trợ đáng tin là một áp lực khác biệt với việc muốn thành công cho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senior colleague's nomination is both a comfort and a distinct pressure, rather than pretending it simplifies the day ahead./Trung thực thừa nhận rằng sự đề cử của một đồng nghiệp cấp cao vừa là sự an ủi vừa là một áp lực riêng biệt, thay vì giả vờ nó đơn giản hóa ngày phía trước.</w:t>
      </w:r>
    </w:p>
    <w:p>
      <w:pPr>
        <w:keepLines/>
        <w:spacing w:line="276" w:lineRule="auto" w:after="60"/>
      </w:pPr>
      <w:r>
        <w:rPr>
          <w:rFonts w:ascii="Arial" w:hAnsi="Arial" w:eastAsia="Arial"/>
          <w:b/>
          <w:sz w:val="22"/>
        </w:rPr>
        <w:t xml:space="preserve">QA Colleague: </w:t>
      </w:r>
      <w:r>
        <w:rPr>
          <w:rFonts w:ascii="Arial" w:hAnsi="Arial" w:eastAsia="Arial"/>
          <w:sz w:val="22"/>
        </w:rPr>
        <w:t>Have you told your father yet, about the interview?/Anh đã nói cho ba anh biết chưa, về buổi phỏng vấn này?</w:t>
      </w:r>
    </w:p>
    <w:p>
      <w:pPr>
        <w:keepLines/>
        <w:spacing w:line="276" w:lineRule="auto" w:after="60"/>
      </w:pPr>
      <w:r>
        <w:rPr>
          <w:rFonts w:ascii="Arial" w:hAnsi="Arial" w:eastAsia="Arial"/>
          <w:b/>
          <w:sz w:val="22"/>
        </w:rPr>
        <w:t xml:space="preserve">Tony: </w:t>
      </w:r>
      <w:r>
        <w:rPr>
          <w:rFonts w:ascii="Arial" w:hAnsi="Arial" w:eastAsia="Arial"/>
          <w:sz w:val="22"/>
        </w:rPr>
        <w:t>Not yet, I'd rather tell him after, whichever way it goes, than build up his hopes for something uncertain./Chưa, anh thà nói cho ông ấy biết sau, dù kết quả thế nào, còn hơn xây dựng hy vọng của ông ấy cho điều gì đó không chắc chắn.</w:t>
      </w:r>
    </w:p>
    <w:p>
      <w:pPr>
        <w:keepLines/>
        <w:spacing w:line="276" w:lineRule="auto" w:after="60"/>
      </w:pPr>
      <w:r>
        <w:rPr>
          <w:rFonts w:ascii="Arial" w:hAnsi="Arial" w:eastAsia="Arial"/>
          <w:b/>
          <w:sz w:val="22"/>
        </w:rPr>
        <w:t xml:space="preserve">QA Colleague: </w:t>
      </w:r>
      <w:r>
        <w:rPr>
          <w:rFonts w:ascii="Arial" w:hAnsi="Arial" w:eastAsia="Arial"/>
          <w:sz w:val="22"/>
        </w:rPr>
        <w:t>That's considerate, though he'll probably guess something's happening anyway./Điều đó chu đáo đấy, dù ông ấy có lẽ sẽ đoán ra có chuyện gì đó dù sao đi nữa.</w:t>
      </w:r>
    </w:p>
    <w:p>
      <w:pPr>
        <w:keepLines/>
        <w:spacing w:line="276" w:lineRule="auto" w:after="60"/>
      </w:pPr>
      <w:r>
        <w:rPr>
          <w:rFonts w:ascii="Arial" w:hAnsi="Arial" w:eastAsia="Arial"/>
          <w:b/>
          <w:sz w:val="22"/>
        </w:rPr>
        <w:t>PROTECTING A FAMILY MEMBER FROM PREMATURE HOPE ABOUT AN UNCERTAIN OUTCOME / BẢO VỆ MỘT NGƯỜI THÂN TRONG GIA ĐÌNH KHỎI HY VỌNG QUÁ SỚM VỀ MỘT KẾT QUẢ CHƯA CHẮC CHẮN</w:t>
      </w:r>
    </w:p>
    <w:p>
      <w:pPr>
        <w:keepLines/>
        <w:spacing w:line="276" w:lineRule="auto" w:after="60"/>
      </w:pPr>
      <w:r>
        <w:rPr>
          <w:rFonts w:ascii="Arial" w:hAnsi="Arial" w:eastAsia="Arial"/>
          <w:b/>
          <w:sz w:val="22"/>
        </w:rPr>
        <w:t xml:space="preserve">Task line 1: </w:t>
      </w:r>
      <w:r>
        <w:rPr>
          <w:rFonts w:ascii="Arial" w:hAnsi="Arial" w:eastAsia="Arial"/>
          <w:sz w:val="22"/>
        </w:rPr>
        <w:t>Ask a personal question about whether a close family member has been informed./Hỏi một câu hỏi cá nhân về việc liệu một người thân trong gia đình đã được thông báo chưa.</w:t>
      </w:r>
    </w:p>
    <w:p>
      <w:pPr>
        <w:keepLines/>
        <w:spacing w:line="276" w:lineRule="auto" w:after="60"/>
      </w:pPr>
      <w:r>
        <w:rPr>
          <w:rFonts w:ascii="Arial" w:hAnsi="Arial" w:eastAsia="Arial"/>
          <w:b/>
          <w:sz w:val="22"/>
        </w:rPr>
        <w:t xml:space="preserve">Task line 2: </w:t>
      </w:r>
      <w:r>
        <w:rPr>
          <w:rFonts w:ascii="Arial" w:hAnsi="Arial" w:eastAsia="Arial"/>
          <w:sz w:val="22"/>
        </w:rPr>
        <w:t>Explain a deliberate choice to delay disclosure until the outcome is certain either way./Giải thích một lựa chọn có chủ đích trì hoãn việc tiết lộ cho đến khi kết quả chắc chắn dù thế nào.</w:t>
      </w:r>
    </w:p>
    <w:p>
      <w:pPr>
        <w:keepLines/>
        <w:spacing w:line="276" w:lineRule="auto" w:after="60"/>
      </w:pPr>
      <w:r>
        <w:rPr>
          <w:rFonts w:ascii="Arial" w:hAnsi="Arial" w:eastAsia="Arial"/>
          <w:b/>
          <w:sz w:val="22"/>
        </w:rPr>
        <w:t xml:space="preserve">Task line 3: </w:t>
      </w:r>
      <w:r>
        <w:rPr>
          <w:rFonts w:ascii="Arial" w:hAnsi="Arial" w:eastAsia="Arial"/>
          <w:sz w:val="22"/>
        </w:rPr>
        <w:t>Acknowledge the thoughtfulness of this choice while noting its likely limited effectiveness./Ghi nhận sự chu đáo của lựa chọn này trong khi lưu ý hiệu quả có khả năng hạn chế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protecting a loved one from premature hope is a genuine, if imperfect, form of care./Nhận diện rằng việc bảo vệ một người thân yêu khỏi hy vọng quá sớm là một hình thức quan tâm chân thực, dù không hoàn hảo.</w:t>
      </w:r>
    </w:p>
    <w:p>
      <w:pPr>
        <w:keepLines/>
        <w:spacing w:line="276" w:lineRule="auto" w:after="60"/>
      </w:pPr>
      <w:r>
        <w:rPr>
          <w:rFonts w:ascii="Arial" w:hAnsi="Arial" w:eastAsia="Arial"/>
          <w:b/>
          <w:sz w:val="22"/>
        </w:rPr>
        <w:t xml:space="preserve">Task line 5: </w:t>
      </w:r>
      <w:r>
        <w:rPr>
          <w:rFonts w:ascii="Arial" w:hAnsi="Arial" w:eastAsia="Arial"/>
          <w:sz w:val="22"/>
        </w:rPr>
        <w:t>Record this small family consideration as extending the day's broader theme of managing uncertainty responsibly./Ghi nhận sự cân nhắc nhỏ trong gia đình này là mở rộng chủ đề rộng hơn của ngày về việc quản lý sự không chắc chắn một cách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well-intentioned information control cannot fully prevent a perceptive family member from sensing change./Nhận diện rằng ngay cả sự kiểm soát thông tin có thiện chí cũng không thể hoàn toàn ngăn một người thân nhạy bén cảm nhận được sự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delay telling a family member about an uncertain high-stakes outcome, recognising this as genuine care even though it cannot fully prevent them from sensing something is happening./Chủ động trì hoãn việc nói cho một người thân trong gia đình biết về một kết quả rủi ro cao chưa chắc chắn, nhận diện đây là sự quan tâm chân thực dù nó không thể hoàn toàn ngăn họ cảm nhận được có chuyện gì đó đang xảy ra.</w:t>
      </w:r>
    </w:p>
    <w:p>
      <w:pPr>
        <w:keepLines/>
        <w:spacing w:line="276" w:lineRule="auto" w:after="60"/>
      </w:pPr>
      <w:r>
        <w:rPr>
          <w:rFonts w:ascii="Arial" w:hAnsi="Arial" w:eastAsia="Arial"/>
          <w:b/>
          <w:sz w:val="22"/>
        </w:rPr>
        <w:t xml:space="preserve">Tony: </w:t>
      </w:r>
      <w:r>
        <w:rPr>
          <w:rFonts w:ascii="Arial" w:hAnsi="Arial" w:eastAsia="Arial"/>
          <w:sz w:val="22"/>
        </w:rPr>
        <w:t>Is the panel still confirmed for ten o'clock?/Buổi phỏng vấn hội đồng vẫn xác nhận vào mười giờ chứ?</w:t>
      </w:r>
    </w:p>
    <w:p>
      <w:pPr>
        <w:keepLines/>
        <w:spacing w:line="276" w:lineRule="auto" w:after="60"/>
      </w:pPr>
      <w:r>
        <w:rPr>
          <w:rFonts w:ascii="Arial" w:hAnsi="Arial" w:eastAsia="Arial"/>
          <w:b/>
          <w:sz w:val="22"/>
        </w:rPr>
        <w:t xml:space="preserve">QA Colleague: </w:t>
      </w:r>
      <w:r>
        <w:rPr>
          <w:rFonts w:ascii="Arial" w:hAnsi="Arial" w:eastAsia="Arial"/>
          <w:sz w:val="22"/>
        </w:rPr>
        <w:t>Confirmed, ninety minutes, three panellists total./Xác nhận rồi, chín mươi phút, tổng cộng ba thành viên hội đồng.</w:t>
      </w:r>
    </w:p>
    <w:p>
      <w:pPr>
        <w:keepLines/>
        <w:spacing w:line="276" w:lineRule="auto" w:after="60"/>
      </w:pPr>
      <w:r>
        <w:rPr>
          <w:rFonts w:ascii="Arial" w:hAnsi="Arial" w:eastAsia="Arial"/>
          <w:b/>
          <w:sz w:val="22"/>
        </w:rPr>
        <w:t xml:space="preserve">Tony: </w:t>
      </w:r>
      <w:r>
        <w:rPr>
          <w:rFonts w:ascii="Arial" w:hAnsi="Arial" w:eastAsia="Arial"/>
          <w:sz w:val="22"/>
        </w:rPr>
        <w:t>Ninety minutes is longer than any interview I've had before./Chín mươi phút dài hơn bất kỳ buổi phỏng vấn nào anh từng có trước đây.</w:t>
      </w:r>
    </w:p>
    <w:p>
      <w:pPr>
        <w:keepLines/>
        <w:spacing w:line="276" w:lineRule="auto" w:after="60"/>
      </w:pPr>
      <w:r>
        <w:rPr>
          <w:rFonts w:ascii="Arial" w:hAnsi="Arial" w:eastAsia="Arial"/>
          <w:b/>
          <w:sz w:val="22"/>
        </w:rPr>
        <w:t xml:space="preserve">QA Colleague: </w:t>
      </w:r>
      <w:r>
        <w:rPr>
          <w:rFonts w:ascii="Arial" w:hAnsi="Arial" w:eastAsia="Arial"/>
          <w:sz w:val="22"/>
        </w:rPr>
        <w:t>That's usually a good sign, they don't spend that long on someone they've already decided against./Đó thường là dấu hiệu tốt, họ không dành nhiều thời gian như vậy cho người họ đã quyết định từ chối rồi.</w:t>
      </w:r>
    </w:p>
    <w:p>
      <w:pPr>
        <w:keepLines/>
        <w:spacing w:line="276" w:lineRule="auto" w:after="60"/>
      </w:pPr>
      <w:r>
        <w:rPr>
          <w:rFonts w:ascii="Arial" w:hAnsi="Arial" w:eastAsia="Arial"/>
          <w:b/>
          <w:sz w:val="22"/>
        </w:rPr>
        <w:t>READING LOGISTICAL DETAILS AS UNINTENTIONAL SIGNALS / ĐỌC CÁC CHI TIẾT HẬU CẦN NHƯ NHỮNG TÍN HIỆU KHÔNG CHỦ ĐỊNH</w:t>
      </w:r>
    </w:p>
    <w:p>
      <w:pPr>
        <w:keepLines/>
        <w:spacing w:line="276" w:lineRule="auto" w:after="60"/>
      </w:pPr>
      <w:r>
        <w:rPr>
          <w:rFonts w:ascii="Arial" w:hAnsi="Arial" w:eastAsia="Arial"/>
          <w:b/>
          <w:sz w:val="22"/>
        </w:rPr>
        <w:t xml:space="preserve">Task line 1: </w:t>
      </w:r>
      <w:r>
        <w:rPr>
          <w:rFonts w:ascii="Arial" w:hAnsi="Arial" w:eastAsia="Arial"/>
          <w:sz w:val="22"/>
        </w:rPr>
        <w:t>Confirm a specific logistical detail about the scheduled meeting time./Xác nhận một chi tiết hậu cần cụ thể về thời gian buổi họp đã lên lịch.</w:t>
      </w:r>
    </w:p>
    <w:p>
      <w:pPr>
        <w:keepLines/>
        <w:spacing w:line="276" w:lineRule="auto" w:after="60"/>
      </w:pPr>
      <w:r>
        <w:rPr>
          <w:rFonts w:ascii="Arial" w:hAnsi="Arial" w:eastAsia="Arial"/>
          <w:b/>
          <w:sz w:val="22"/>
        </w:rPr>
        <w:t xml:space="preserve">Task line 2: </w:t>
      </w:r>
      <w:r>
        <w:rPr>
          <w:rFonts w:ascii="Arial" w:hAnsi="Arial" w:eastAsia="Arial"/>
          <w:sz w:val="22"/>
        </w:rPr>
        <w:t>Provide the confirmed duration and total number of participants./Cung cấp thời lượng đã xác nhận và tổng số người tham gia.</w:t>
      </w:r>
    </w:p>
    <w:p>
      <w:pPr>
        <w:keepLines/>
        <w:spacing w:line="276" w:lineRule="auto" w:after="60"/>
      </w:pPr>
      <w:r>
        <w:rPr>
          <w:rFonts w:ascii="Arial" w:hAnsi="Arial" w:eastAsia="Arial"/>
          <w:b/>
          <w:sz w:val="22"/>
        </w:rPr>
        <w:t xml:space="preserve">Task line 3: </w:t>
      </w:r>
      <w:r>
        <w:rPr>
          <w:rFonts w:ascii="Arial" w:hAnsi="Arial" w:eastAsia="Arial"/>
          <w:sz w:val="22"/>
        </w:rPr>
        <w:t>Note that the scheduled duration exceeds every prior interview experience./Lưu ý rằng thời lượng đã lên lịch vượt qua mọi trải nghiệm phỏng vấn trước đây.</w:t>
      </w:r>
    </w:p>
    <w:p>
      <w:pPr>
        <w:keepLines/>
        <w:spacing w:line="276" w:lineRule="auto" w:after="60"/>
      </w:pPr>
      <w:r>
        <w:rPr>
          <w:rFonts w:ascii="Arial" w:hAnsi="Arial" w:eastAsia="Arial"/>
          <w:b/>
          <w:sz w:val="22"/>
        </w:rPr>
        <w:t xml:space="preserve">Task line 4: </w:t>
      </w:r>
      <w:r>
        <w:rPr>
          <w:rFonts w:ascii="Arial" w:hAnsi="Arial" w:eastAsia="Arial"/>
          <w:sz w:val="22"/>
        </w:rPr>
        <w:t>Offer a reassuring interpretation of the unusually long duration as an unintentional positive signal./Đưa ra một cách diễn giải trấn an về thời lượng dài bất thường như một tín hiệu tích cực không chủ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logistical details, like scheduled length, can unintentionally reveal information beyond their stated purpose./Nhận diện rằng các chi tiết hậu cần, như thời lượng đã lên lịch, có thể vô tình tiết lộ thông tin vượt ra ngoài mục đích đã nêu.</w:t>
      </w:r>
    </w:p>
    <w:p>
      <w:pPr>
        <w:keepLines/>
        <w:spacing w:line="276" w:lineRule="auto" w:after="60"/>
      </w:pPr>
      <w:r>
        <w:rPr>
          <w:rFonts w:ascii="Arial" w:hAnsi="Arial" w:eastAsia="Arial"/>
          <w:b/>
          <w:sz w:val="22"/>
        </w:rPr>
        <w:t xml:space="preserve">Task line 6: </w:t>
      </w:r>
      <w:r>
        <w:rPr>
          <w:rFonts w:ascii="Arial" w:hAnsi="Arial" w:eastAsia="Arial"/>
          <w:sz w:val="22"/>
        </w:rPr>
        <w:t>Record this reading of logistics as a small, grounding source of confidence before a high-stakes conversation./Ghi nhận cách đọc hậu cần này là một nguồn tự tin nhỏ, vững vàng trước một cuộc trò chuyện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read an unusually long scheduled duration as an unintentional positive signal, recognising that logistics can reveal more than their stated purpose./Chủ động đọc một thời lượng đã lên lịch dài bất thường như một tín hiệu tích cực không chủ định, nhận diện rằng hậu cần có thể tiết lộ nhiều hơn mục đích đã nêu của nó.</w:t>
      </w:r>
    </w:p>
    <w:p>
      <w:pPr>
        <w:keepLines/>
        <w:spacing w:line="276" w:lineRule="auto" w:after="60"/>
      </w:pPr>
      <w:r>
        <w:rPr>
          <w:rFonts w:ascii="Arial" w:hAnsi="Arial" w:eastAsia="Arial"/>
          <w:b/>
          <w:sz w:val="22"/>
        </w:rPr>
        <w:t xml:space="preserve">Company Driver: </w:t>
      </w:r>
      <w:r>
        <w:rPr>
          <w:rFonts w:ascii="Arial" w:hAnsi="Arial" w:eastAsia="Arial"/>
          <w:sz w:val="22"/>
        </w:rPr>
        <w:t>Nervous about today, or is this one starting to feel routine now?/Hồi hộp về hôm nay không, hay buổi này bắt đầu cảm thấy quen thuộc rồi?</w:t>
      </w:r>
    </w:p>
    <w:p>
      <w:pPr>
        <w:keepLines/>
        <w:spacing w:line="276" w:lineRule="auto" w:after="60"/>
      </w:pPr>
      <w:r>
        <w:rPr>
          <w:rFonts w:ascii="Arial" w:hAnsi="Arial" w:eastAsia="Arial"/>
          <w:b/>
          <w:sz w:val="22"/>
        </w:rPr>
        <w:t xml:space="preserve">Tony: </w:t>
      </w:r>
      <w:r>
        <w:rPr>
          <w:rFonts w:ascii="Arial" w:hAnsi="Arial" w:eastAsia="Arial"/>
          <w:sz w:val="22"/>
        </w:rPr>
        <w:t>Very nervous, actually, more than the expo, more than any panel this year./Rất hồi hộp, thực ra, hơn cả hội chợ, hơn bất kỳ buổi tọa đàm nào năm nay.</w:t>
      </w:r>
    </w:p>
    <w:p>
      <w:pPr>
        <w:keepLines/>
        <w:spacing w:line="276" w:lineRule="auto" w:after="60"/>
      </w:pPr>
      <w:r>
        <w:rPr>
          <w:rFonts w:ascii="Arial" w:hAnsi="Arial" w:eastAsia="Arial"/>
          <w:b/>
          <w:sz w:val="22"/>
        </w:rPr>
        <w:t xml:space="preserve">Company Driver: </w:t>
      </w:r>
      <w:r>
        <w:rPr>
          <w:rFonts w:ascii="Arial" w:hAnsi="Arial" w:eastAsia="Arial"/>
          <w:sz w:val="22"/>
        </w:rPr>
        <w:t>What makes this one different?/Điều gì khiến buổi này khác biệt?</w:t>
      </w:r>
    </w:p>
    <w:p>
      <w:pPr>
        <w:keepLines/>
        <w:spacing w:line="276" w:lineRule="auto" w:after="60"/>
      </w:pPr>
      <w:r>
        <w:rPr>
          <w:rFonts w:ascii="Arial" w:hAnsi="Arial" w:eastAsia="Arial"/>
          <w:b/>
          <w:sz w:val="22"/>
        </w:rPr>
        <w:t xml:space="preserve">Tony: </w:t>
      </w:r>
      <w:r>
        <w:rPr>
          <w:rFonts w:ascii="Arial" w:hAnsi="Arial" w:eastAsia="Arial"/>
          <w:sz w:val="22"/>
        </w:rPr>
        <w:t>The expo was about the company, today is about whether I'm the right person to lead part of it./Hội chợ là về công ty, hôm nay là về việc liệu anh có phải người phù hợp để lãnh đạo một phần của nó không.</w:t>
      </w:r>
    </w:p>
    <w:p>
      <w:pPr>
        <w:keepLines/>
        <w:spacing w:line="276" w:lineRule="auto" w:after="60"/>
      </w:pPr>
      <w:r>
        <w:rPr>
          <w:rFonts w:ascii="Arial" w:hAnsi="Arial" w:eastAsia="Arial"/>
          <w:b/>
          <w:sz w:val="22"/>
        </w:rPr>
        <w:t>DISTINGUISHING PERSONAL EVALUATION FROM INSTITUTIONAL REPRESENTATION / PHÂN BIỆT SỰ ĐÁNH GIÁ CÁ NHÂN VỚI SỰ ĐẠI DIỆN TỔ CHỨC</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checking whether repeated exposure has reduced nervousness./Hỏi một câu hỏi so sánh kiểm tra liệu sự phơi bày lặp lại đã giảm sự hồi hộp chưa.</w:t>
      </w:r>
    </w:p>
    <w:p>
      <w:pPr>
        <w:keepLines/>
        <w:spacing w:line="276" w:lineRule="auto" w:after="60"/>
      </w:pPr>
      <w:r>
        <w:rPr>
          <w:rFonts w:ascii="Arial" w:hAnsi="Arial" w:eastAsia="Arial"/>
          <w:b/>
          <w:sz w:val="22"/>
        </w:rPr>
        <w:t xml:space="preserve">Task line 2: </w:t>
      </w:r>
      <w:r>
        <w:rPr>
          <w:rFonts w:ascii="Arial" w:hAnsi="Arial" w:eastAsia="Arial"/>
          <w:sz w:val="22"/>
        </w:rPr>
        <w:t>Rank today's nervousness above every prior public moment this year./Xếp hạng sự hồi hộp hôm nay cao hơn mọi khoảnh khắc công khai trước đó năm nay.</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about the specific source of this heightened nervousness./Hỏi một câu hỏi làm rõ về nguồn gốc cụ thể của sự hồi hộp gia tăng này.</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distinction: representing the company versus being personally evaluated for a leadership role within it./Diễn đạt sự phân biệt chính xác: đại diện cho công ty so với được đánh giá cá nhân cho một vai trò lãnh đạo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personal evaluation carries a distinct, higher-stakes kind of exposure than institutional representation./Nhận diện rằng sự đánh giá cá nhân mang một loại phơi bày rủi ro cao hơn, khác biệt so với sự đại diện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explaining why today's nervousness exceeds every prior public moment./Ghi nhận sự phân biệt này là lý do giải thích tại sao sự hồi hộp hôm nay vượt qua mọi khoảnh khắc công khai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distinguish personal evaluation for a leadership role from institutional representation, recognising the former as a genuinely higher-stakes form of exposure./Phân biệt rõ ràng sự đánh giá cá nhân cho một vai trò lãnh đạo với sự đại diện tổ chức, nhận diện điều trước là một hình thức phơi bày rủi ro thực sự cao hơn.</w:t>
      </w:r>
    </w:p>
    <w:p>
      <w:pPr>
        <w:keepLines/>
        <w:spacing w:line="276" w:lineRule="auto" w:after="60"/>
      </w:pPr>
      <w:r>
        <w:rPr>
          <w:rFonts w:ascii="Arial" w:hAnsi="Arial" w:eastAsia="Arial"/>
          <w:b/>
          <w:sz w:val="22"/>
        </w:rPr>
        <w:t xml:space="preserve">QA Colleague: </w:t>
      </w:r>
      <w:r>
        <w:rPr>
          <w:rFonts w:ascii="Arial" w:hAnsi="Arial" w:eastAsia="Arial"/>
          <w:sz w:val="22"/>
        </w:rPr>
        <w:t>Do you know who else is being considered for the role?/Anh có biết ai khác đang được xem xét cho vị trí này không?</w:t>
      </w:r>
    </w:p>
    <w:p>
      <w:pPr>
        <w:keepLines/>
        <w:spacing w:line="276" w:lineRule="auto" w:after="60"/>
      </w:pPr>
      <w:r>
        <w:rPr>
          <w:rFonts w:ascii="Arial" w:hAnsi="Arial" w:eastAsia="Arial"/>
          <w:b/>
          <w:sz w:val="22"/>
        </w:rPr>
        <w:t xml:space="preserve">Tony: </w:t>
      </w:r>
      <w:r>
        <w:rPr>
          <w:rFonts w:ascii="Arial" w:hAnsi="Arial" w:eastAsia="Arial"/>
          <w:sz w:val="22"/>
        </w:rPr>
        <w:t>I don't, and honestly, I decided not to find out, it wouldn't change how I answer today./Anh không biết, và thành thật thì, anh quyết định không tìm hiểu, nó sẽ không thay đổi cách anh trả lời hôm nay.</w:t>
      </w:r>
    </w:p>
    <w:p>
      <w:pPr>
        <w:keepLines/>
        <w:spacing w:line="276" w:lineRule="auto" w:after="60"/>
      </w:pPr>
      <w:r>
        <w:rPr>
          <w:rFonts w:ascii="Arial" w:hAnsi="Arial" w:eastAsia="Arial"/>
          <w:b/>
          <w:sz w:val="22"/>
        </w:rPr>
        <w:t xml:space="preserve">QA Colleague: </w:t>
      </w:r>
      <w:r>
        <w:rPr>
          <w:rFonts w:ascii="Arial" w:hAnsi="Arial" w:eastAsia="Arial"/>
          <w:sz w:val="22"/>
        </w:rPr>
        <w:t>That's a disciplined way to keep focus./Đó là một cách có kỷ luật để giữ sự tập trung.</w:t>
      </w:r>
    </w:p>
    <w:p>
      <w:pPr>
        <w:keepLines/>
        <w:spacing w:line="276" w:lineRule="auto" w:after="60"/>
      </w:pPr>
      <w:r>
        <w:rPr>
          <w:rFonts w:ascii="Arial" w:hAnsi="Arial" w:eastAsia="Arial"/>
          <w:b/>
          <w:sz w:val="22"/>
        </w:rPr>
        <w:t>DECLINING TO INVESTIGATE A COMPETITIVE SLATE TO PROTECT FOCUS / TỪ CHỐI TÌM HIỂU DANH SÁCH CẠNH TRANH ĐỂ BẢO VỆ SỰ TẬP TRUNG</w:t>
      </w:r>
    </w:p>
    <w:p>
      <w:pPr>
        <w:keepLines/>
        <w:spacing w:line="276" w:lineRule="auto" w:after="60"/>
      </w:pPr>
      <w:r>
        <w:rPr>
          <w:rFonts w:ascii="Arial" w:hAnsi="Arial" w:eastAsia="Arial"/>
          <w:b/>
          <w:sz w:val="22"/>
        </w:rPr>
        <w:t xml:space="preserve">Task line 1: </w:t>
      </w:r>
      <w:r>
        <w:rPr>
          <w:rFonts w:ascii="Arial" w:hAnsi="Arial" w:eastAsia="Arial"/>
          <w:sz w:val="22"/>
        </w:rPr>
        <w:t>Ask a natural question about the competitive landscape for the role./Hỏi một câu hỏi tự nhiên về bối cảnh cạnh tranh cho vị trí đó.</w:t>
      </w:r>
    </w:p>
    <w:p>
      <w:pPr>
        <w:keepLines/>
        <w:spacing w:line="276" w:lineRule="auto" w:after="60"/>
      </w:pPr>
      <w:r>
        <w:rPr>
          <w:rFonts w:ascii="Arial" w:hAnsi="Arial" w:eastAsia="Arial"/>
          <w:b/>
          <w:sz w:val="22"/>
        </w:rPr>
        <w:t xml:space="preserve">Task line 2: </w:t>
      </w:r>
      <w:r>
        <w:rPr>
          <w:rFonts w:ascii="Arial" w:hAnsi="Arial" w:eastAsia="Arial"/>
          <w:sz w:val="22"/>
        </w:rPr>
        <w:t>Admit ignorance of the answer, then explain a deliberate decision not to seek it out./Thừa nhận không biết câu trả lời, sau đó giải thích một quyết định có chủ đích không tìm hiểu nó.</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the information would not change today's approach./Nêu rõ lý do cụ thể: thông tin đó sẽ không thay đổi cách tiếp cận hôm nay.</w:t>
      </w:r>
    </w:p>
    <w:p>
      <w:pPr>
        <w:keepLines/>
        <w:spacing w:line="276" w:lineRule="auto" w:after="60"/>
      </w:pPr>
      <w:r>
        <w:rPr>
          <w:rFonts w:ascii="Arial" w:hAnsi="Arial" w:eastAsia="Arial"/>
          <w:b/>
          <w:sz w:val="22"/>
        </w:rPr>
        <w:t xml:space="preserve">Task line 4: </w:t>
      </w:r>
      <w:r>
        <w:rPr>
          <w:rFonts w:ascii="Arial" w:hAnsi="Arial" w:eastAsia="Arial"/>
          <w:sz w:val="22"/>
        </w:rPr>
        <w:t>Recognise this restraint as a disciplined method of protecting focus from irrelevant distraction./Nhận diện sự kiềm chế này là một phương pháp có kỷ luật để bảo vệ sự tập trung khỏi sự phân tâm không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oneself to unknown competitors would shift focus from genuine readiness to anxious speculation./Nhận diện rằng việc so sánh bản thân với các đối thủ chưa biết sẽ chuyển sự tập trung từ sự sẵn sàng chân thực sang sự suy đoán lo lắng.</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earlier choice not to guess at unstated evaluation criteria./Ghi nhận quyết định này là nhất quán với lựa chọn trước đó không đoán các tiêu chí đánh giá chưa được nêu.</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investigate a competitive slate for a role, recognising that such information would not improve genuine readiness, only add anxious speculation./Chủ động từ chối tìm hiểu một danh sách cạnh tranh cho một vị trí, nhận diện rằng thông tin đó sẽ không cải thiện sự sẵn sàng chân thực, chỉ thêm sự suy đoán lo lắng.</w:t>
      </w:r>
    </w:p>
    <w:p>
      <w:pPr>
        <w:keepLines/>
        <w:spacing w:line="276" w:lineRule="auto" w:after="60"/>
      </w:pPr>
      <w:r>
        <w:rPr>
          <w:rFonts w:ascii="Arial" w:hAnsi="Arial" w:eastAsia="Arial"/>
          <w:b/>
          <w:sz w:val="22"/>
        </w:rPr>
        <w:t xml:space="preserve">Tony: </w:t>
      </w:r>
      <w:r>
        <w:rPr>
          <w:rFonts w:ascii="Arial" w:hAnsi="Arial" w:eastAsia="Arial"/>
          <w:sz w:val="22"/>
        </w:rPr>
        <w:t>Khoa, drop me right at the main entrance today, not the side one./Khoa, thả anh ngay cổng chính hôm nay nhé, không phải cổng phụ.</w:t>
      </w:r>
    </w:p>
    <w:p>
      <w:pPr>
        <w:keepLines/>
        <w:spacing w:line="276" w:lineRule="auto" w:after="60"/>
      </w:pPr>
      <w:r>
        <w:rPr>
          <w:rFonts w:ascii="Arial" w:hAnsi="Arial" w:eastAsia="Arial"/>
          <w:b/>
          <w:sz w:val="22"/>
        </w:rPr>
        <w:t xml:space="preserve">Company Driver: </w:t>
      </w:r>
      <w:r>
        <w:rPr>
          <w:rFonts w:ascii="Arial" w:hAnsi="Arial" w:eastAsia="Arial"/>
          <w:sz w:val="22"/>
        </w:rPr>
        <w:t>Understood, want to walk in feeling like it matters, not sneak in the back./Rõ ạ, muốn bước vào với cảm giác điều đó quan trọng, không phải lẻn vào cổng sau.</w:t>
      </w:r>
    </w:p>
    <w:p>
      <w:pPr>
        <w:keepLines/>
        <w:spacing w:line="276" w:lineRule="auto" w:after="60"/>
      </w:pPr>
      <w:r>
        <w:rPr>
          <w:rFonts w:ascii="Arial" w:hAnsi="Arial" w:eastAsia="Arial"/>
          <w:b/>
          <w:sz w:val="22"/>
        </w:rPr>
        <w:t xml:space="preserve">Tony: </w:t>
      </w:r>
      <w:r>
        <w:rPr>
          <w:rFonts w:ascii="Arial" w:hAnsi="Arial" w:eastAsia="Arial"/>
          <w:sz w:val="22"/>
        </w:rPr>
        <w:t>Exactly, small thing, but it sets the tone before I even open the door./Chính xác, việc nhỏ thôi, nhưng nó thiết lập không khí trước cả khi anh mở cửa.</w:t>
      </w:r>
    </w:p>
    <w:p>
      <w:pPr>
        <w:keepLines/>
        <w:spacing w:line="276" w:lineRule="auto" w:after="60"/>
      </w:pPr>
      <w:r>
        <w:rPr>
          <w:rFonts w:ascii="Arial" w:hAnsi="Arial" w:eastAsia="Arial"/>
          <w:b/>
          <w:sz w:val="22"/>
        </w:rPr>
        <w:t>CHOOSING A DELIBERATE ENTRANCE TO SET AN INTENTIONAL TONE / CHỌN MỘT LỐI VÀO CÓ CHỦ ĐÍCH ĐỂ THIẾT LẬP KHÔNG KHÍ CÓ CHỦ Ý</w:t>
      </w:r>
    </w:p>
    <w:p>
      <w:pPr>
        <w:keepLines/>
        <w:spacing w:line="276" w:lineRule="auto" w:after="60"/>
      </w:pPr>
      <w:r>
        <w:rPr>
          <w:rFonts w:ascii="Arial" w:hAnsi="Arial" w:eastAsia="Arial"/>
          <w:b/>
          <w:sz w:val="22"/>
        </w:rPr>
        <w:t xml:space="preserve">Task line 1: </w:t>
      </w:r>
      <w:r>
        <w:rPr>
          <w:rFonts w:ascii="Arial" w:hAnsi="Arial" w:eastAsia="Arial"/>
          <w:sz w:val="22"/>
        </w:rPr>
        <w:t>Give a specific, deliberate instruction about physical arrival logistics./Đưa ra một hướng dẫn cụ thể, có chủ đích về hậu cần đến nơi vật lý.</w:t>
      </w:r>
    </w:p>
    <w:p>
      <w:pPr>
        <w:keepLines/>
        <w:spacing w:line="276" w:lineRule="auto" w:after="60"/>
      </w:pPr>
      <w:r>
        <w:rPr>
          <w:rFonts w:ascii="Arial" w:hAnsi="Arial" w:eastAsia="Arial"/>
          <w:b/>
          <w:sz w:val="22"/>
        </w:rPr>
        <w:t xml:space="preserve">Task line 2: </w:t>
      </w:r>
      <w:r>
        <w:rPr>
          <w:rFonts w:ascii="Arial" w:hAnsi="Arial" w:eastAsia="Arial"/>
          <w:sz w:val="22"/>
        </w:rPr>
        <w:t>Correctly interpret the underlying symbolic reasoning behind the instruction./Diễn giải đúng lý do mang tính biểu tượng nền tảng đằng sau hướng dẫn đó.</w:t>
      </w:r>
    </w:p>
    <w:p>
      <w:pPr>
        <w:keepLines/>
        <w:spacing w:line="276" w:lineRule="auto" w:after="60"/>
      </w:pPr>
      <w:r>
        <w:rPr>
          <w:rFonts w:ascii="Arial" w:hAnsi="Arial" w:eastAsia="Arial"/>
          <w:b/>
          <w:sz w:val="22"/>
        </w:rPr>
        <w:t xml:space="preserve">Task line 3: </w:t>
      </w:r>
      <w:r>
        <w:rPr>
          <w:rFonts w:ascii="Arial" w:hAnsi="Arial" w:eastAsia="Arial"/>
          <w:sz w:val="22"/>
        </w:rPr>
        <w:t>Confirm the interpretation and articulate the broader purpose it serves./Xác nhận cách diễn giải đó và diễn đạt mục đích rộng hơn nó phục vụ.</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physical choice can deliberately shape psychological state before a high-stakes moment./Nhận diện rằng một lựa chọn vật lý nhỏ có thể chủ động định hình trạng thái tâm lý trước một khoảnh khắc rủi ro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ritual as part of a broader personal discipline of deliberate preparation./Ghi nhận nghi thức nhỏ này là một phần của kỷ luật cá nhân rộng hơn về sự chuẩn bị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tone is set well before the formal moment begins, through small, deliberate choices./Nhận diện rằng không khí được thiết lập từ rất lâu trước khi khoảnh khắc chính thức bắt đầu, qua những lựa chọn nhỏ,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main entrance over a side one, recognising that a small physical choice can set an intentional tone before any formal moment begins./Chủ động chọn cổng chính thay vì cổng phụ, nhận diện rằng một lựa chọn vật lý nhỏ có thể thiết lập không khí có chủ ý trước khi bất kỳ khoảnh khắc chính thức nào bắt đầu.</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whatever happens in there, you've earned the chance to be asked./Dù gì đi nữa, dù chuyện gì xảy ra trong đó, anh đã xứng đáng có được cơ hội được hỏi rồi.</w:t>
      </w:r>
    </w:p>
    <w:p>
      <w:pPr>
        <w:keepLines/>
        <w:spacing w:line="276" w:lineRule="auto" w:after="60"/>
      </w:pPr>
      <w:r>
        <w:rPr>
          <w:rFonts w:ascii="Arial" w:hAnsi="Arial" w:eastAsia="Arial"/>
          <w:b/>
          <w:sz w:val="22"/>
        </w:rPr>
        <w:t xml:space="preserve">Tony: </w:t>
      </w:r>
      <w:r>
        <w:rPr>
          <w:rFonts w:ascii="Arial" w:hAnsi="Arial" w:eastAsia="Arial"/>
          <w:sz w:val="22"/>
        </w:rPr>
        <w:t>Thanks, Khoa, I needed to hear that from someone who isn't grading me on it./Cảm ơn Khoa, anh cần nghe điều đó từ một người không chấm điểm anh về việc này.</w:t>
      </w:r>
    </w:p>
    <w:p>
      <w:pPr>
        <w:keepLines/>
        <w:spacing w:line="276" w:lineRule="auto" w:after="60"/>
      </w:pPr>
      <w:r>
        <w:rPr>
          <w:rFonts w:ascii="Arial" w:hAnsi="Arial" w:eastAsia="Arial"/>
          <w:b/>
          <w:sz w:val="22"/>
        </w:rPr>
        <w:t>RECEIVING GENUINE ENCOURAGEMENT FROM SOMEONE OUTSIDE THE EVALUATION / NHẬN ĐƯỢC SỰ ĐỘNG VIÊN CHÂN THỰC TỪ MỘT NGƯỜI NGOÀI CUỘC ĐÁNH GIÁ</w:t>
      </w:r>
    </w:p>
    <w:p>
      <w:pPr>
        <w:keepLines/>
        <w:spacing w:line="276" w:lineRule="auto" w:after="60"/>
      </w:pPr>
      <w:r>
        <w:rPr>
          <w:rFonts w:ascii="Arial" w:hAnsi="Arial" w:eastAsia="Arial"/>
          <w:b/>
          <w:sz w:val="22"/>
        </w:rPr>
        <w:t xml:space="preserve">Task line 1: </w:t>
      </w:r>
      <w:r>
        <w:rPr>
          <w:rFonts w:ascii="Arial" w:hAnsi="Arial" w:eastAsia="Arial"/>
          <w:sz w:val="22"/>
        </w:rPr>
        <w:t>Offer sincere, unconditional encouragement clearly separated from any formal evaluative authority./Đưa ra sự động viên chân thành, vô điều kiện được tách biệt rõ ràng khỏi bất kỳ thẩm quyền đánh giá chính thức nào.</w:t>
      </w:r>
    </w:p>
    <w:p>
      <w:pPr>
        <w:keepLines/>
        <w:spacing w:line="276" w:lineRule="auto" w:after="60"/>
      </w:pPr>
      <w:r>
        <w:rPr>
          <w:rFonts w:ascii="Arial" w:hAnsi="Arial" w:eastAsia="Arial"/>
          <w:b/>
          <w:sz w:val="22"/>
        </w:rPr>
        <w:t xml:space="preserve">Task line 2: </w:t>
      </w:r>
      <w:r>
        <w:rPr>
          <w:rFonts w:ascii="Arial" w:hAnsi="Arial" w:eastAsia="Arial"/>
          <w:sz w:val="22"/>
        </w:rPr>
        <w:t>Receive the encouragement with genuine gratitude, naming exactly why it carries weight./Đón nhận sự động viên đó với lòng biết ơn chân thực, nêu tên chính xác lý do nó có trọng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from someone with no evaluative stake feels categorically different from professional reassurance./Nhận diện rằng sự động viên từ một người không có phần đánh giá nào cảm thấy khác biệt về bản chất so với sự trấn an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steadying, grounding support immediately before the day's highest-stakes conversation./Ghi nhận khoảnh khắc nhỏ này là sự hỗ trợ vững vàng, ổn định ngay trước cuộc trò chuyện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valued independent of an outcome is itself a distinct, separate form of support from professional validation./Nhận diện rằng việc được coi trọng độc lập với một kết quả tự nó là một hình thức hỗ trợ riêng biệt, khác với sự xác nhận chuyên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brief exchange with a driver carries as much genuine reassurance as any advice given by a senior sponsor./Nhận diện rằng sự trao đổi ngắn ngủi này với một tài xế mang lại sự trấn an chân thực nhiều như bất kỳ lời khuyên nào của một người bảo trợ cấp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encouragement from someone entirely outside the evaluation, recognising it as a distinct, valuable form of support separate from professional reassurance./Chân thực đón nhận sự động viên từ một người hoàn toàn ngoài cuộc đánh giá, nhận diện đó là một hình thức hỗ trợ riêng biệt, có giá trị, khác với sự trấn an chuyên nghiệp.</w:t>
      </w:r>
    </w:p>
    <w:p>
      <w:pPr>
        <w:keepLines/>
        <w:spacing w:line="276" w:lineRule="auto" w:after="60"/>
      </w:pPr>
      <w:r>
        <w:rPr>
          <w:rFonts w:ascii="Arial" w:hAnsi="Arial" w:eastAsia="Arial"/>
          <w:b/>
          <w:sz w:val="22"/>
        </w:rPr>
        <w:t xml:space="preserve">Tony: </w:t>
      </w:r>
      <w:r>
        <w:rPr>
          <w:rFonts w:ascii="Arial" w:hAnsi="Arial" w:eastAsia="Arial"/>
          <w:sz w:val="22"/>
        </w:rPr>
        <w:t>Today closes before it starts, with a ninety-minute panel ahead and a nomination I still don't feel I've fully earned./Hôm nay kết thúc trước cả khi nó bắt đầu, với một buổi hội đồng chín mươi phút phía trước và một sự đề cử anh vẫn cảm thấy chưa hoàn toàn xứng đáng.</w:t>
      </w:r>
    </w:p>
    <w:p>
      <w:pPr>
        <w:pStyle w:val="Heading2"/>
      </w:pPr>
      <w:r>
        <w:rPr>
          <w:rFonts w:ascii="Arial" w:hAnsi="Arial" w:eastAsia="Arial"/>
          <w:b/>
          <w:sz w:val="26"/>
        </w:rPr>
        <w:t>NGÀY 2: Chuẩn bị lần cuối cùng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James will ask about failures, don't avoid that question when it comes./Tony, anh James sẽ hỏi về những thất bại, đừng né câu hỏi đó khi nó đến.</w:t>
      </w:r>
    </w:p>
    <w:p>
      <w:pPr>
        <w:keepLines/>
        <w:spacing w:line="276" w:lineRule="auto" w:after="60"/>
      </w:pPr>
      <w:r>
        <w:rPr>
          <w:rFonts w:ascii="Arial" w:hAnsi="Arial" w:eastAsia="Arial"/>
          <w:b/>
          <w:sz w:val="22"/>
        </w:rPr>
        <w:t xml:space="preserve">Tony: </w:t>
      </w:r>
      <w:r>
        <w:rPr>
          <w:rFonts w:ascii="Arial" w:hAnsi="Arial" w:eastAsia="Arial"/>
          <w:sz w:val="22"/>
        </w:rPr>
        <w:t>I won't, I've got a real one ready, not a disguised strength./Em sẽ không né, em có sẵn một câu chuyện thật, không phải điểm mạnh cải trang.</w:t>
      </w:r>
    </w:p>
    <w:p>
      <w:pPr>
        <w:keepLines/>
        <w:spacing w:line="276" w:lineRule="auto" w:after="60"/>
      </w:pPr>
      <w:r>
        <w:rPr>
          <w:rFonts w:ascii="Arial" w:hAnsi="Arial" w:eastAsia="Arial"/>
          <w:b/>
          <w:sz w:val="22"/>
        </w:rPr>
        <w:t xml:space="preserve">Regional VP Supply Chain: </w:t>
      </w:r>
      <w:r>
        <w:rPr>
          <w:rFonts w:ascii="Arial" w:hAnsi="Arial" w:eastAsia="Arial"/>
          <w:sz w:val="22"/>
        </w:rPr>
        <w:t>Good, he can tell the difference immediately, he's interviewed hundreds of directors./Tốt, anh ấy nhận ra sự khác biệt ngay lập tức, anh ấy đã phỏng vấn hàng trăm giám đốc rồi.</w:t>
      </w:r>
    </w:p>
    <w:p>
      <w:pPr>
        <w:keepLines/>
        <w:spacing w:line="276" w:lineRule="auto" w:after="60"/>
      </w:pPr>
      <w:r>
        <w:rPr>
          <w:rFonts w:ascii="Arial" w:hAnsi="Arial" w:eastAsia="Arial"/>
          <w:b/>
          <w:sz w:val="22"/>
        </w:rPr>
        <w:t xml:space="preserve">Tony: </w:t>
      </w:r>
      <w:r>
        <w:rPr>
          <w:rFonts w:ascii="Arial" w:hAnsi="Arial" w:eastAsia="Arial"/>
          <w:sz w:val="22"/>
        </w:rPr>
        <w:t>Any advice on the vision question, if it comes up?/Chị có lời khuyên nào về câu hỏi tầm nhìn không, nếu nó xuất hiện?</w:t>
      </w:r>
    </w:p>
    <w:p>
      <w:pPr>
        <w:keepLines/>
        <w:spacing w:line="276" w:lineRule="auto" w:after="60"/>
      </w:pPr>
      <w:r>
        <w:rPr>
          <w:rFonts w:ascii="Arial" w:hAnsi="Arial" w:eastAsia="Arial"/>
          <w:b/>
          <w:sz w:val="22"/>
        </w:rPr>
        <w:t>PREPARING A GENUINE FAILURE INSTEAD OF A DISGUISED STRENGTH / CHUẨN BỊ MỘT THẤT BẠI CHÂN THỰC THAY VÌ MỘT ĐIỂM MẠNH CẢI TRANG</w:t>
      </w:r>
    </w:p>
    <w:p>
      <w:pPr>
        <w:keepLines/>
        <w:spacing w:line="276" w:lineRule="auto" w:after="60"/>
      </w:pPr>
      <w:r>
        <w:rPr>
          <w:rFonts w:ascii="Arial" w:hAnsi="Arial" w:eastAsia="Arial"/>
          <w:b/>
          <w:sz w:val="22"/>
        </w:rPr>
        <w:t xml:space="preserve">Task line 1: </w:t>
      </w:r>
      <w:r>
        <w:rPr>
          <w:rFonts w:ascii="Arial" w:hAnsi="Arial" w:eastAsia="Arial"/>
          <w:sz w:val="22"/>
        </w:rPr>
        <w:t>Warn directly against a common evasive tactic for a predictable interview question./Cảnh báo trực tiếp chống lại một chiến thuật né tránh phổ biến cho một câu hỏi phỏng vấn có thể đoán trước.</w:t>
      </w:r>
    </w:p>
    <w:p>
      <w:pPr>
        <w:keepLines/>
        <w:spacing w:line="276" w:lineRule="auto" w:after="60"/>
      </w:pPr>
      <w:r>
        <w:rPr>
          <w:rFonts w:ascii="Arial" w:hAnsi="Arial" w:eastAsia="Arial"/>
          <w:b/>
          <w:sz w:val="22"/>
        </w:rPr>
        <w:t xml:space="preserve">Task line 2: </w:t>
      </w:r>
      <w:r>
        <w:rPr>
          <w:rFonts w:ascii="Arial" w:hAnsi="Arial" w:eastAsia="Arial"/>
          <w:sz w:val="22"/>
        </w:rPr>
        <w:t>Confirm readiness with a genuine example, explicitly rejecting the disguised-strength tactic./Xác nhận sự sẵn sàng với một ví dụ chân thực, từ chối rõ ràng chiến thuật điểm mạnh cải trang.</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by naming the interviewer's ability to detect inauthenticity from experience./Xác nhận sự chuẩn bị đó bằng cách nêu tên khả năng phát hiện sự thiếu chân thực của người phỏng vấn từ kinh nghiệm.</w:t>
      </w:r>
    </w:p>
    <w:p>
      <w:pPr>
        <w:keepLines/>
        <w:spacing w:line="276" w:lineRule="auto" w:after="60"/>
      </w:pPr>
      <w:r>
        <w:rPr>
          <w:rFonts w:ascii="Arial" w:hAnsi="Arial" w:eastAsia="Arial"/>
          <w:b/>
          <w:sz w:val="22"/>
        </w:rPr>
        <w:t xml:space="preserve">Task line 4: </w:t>
      </w:r>
      <w:r>
        <w:rPr>
          <w:rFonts w:ascii="Arial" w:hAnsi="Arial" w:eastAsia="Arial"/>
          <w:sz w:val="22"/>
        </w:rPr>
        <w:t>Ask a follow-up question seeking guidance on a second anticipated question type./Hỏi một câu hỏi tiếp theo tìm kiếm sự hướng dẫn cho một loại câu hỏi dự kiến thứ hai.</w:t>
      </w:r>
    </w:p>
    <w:p>
      <w:pPr>
        <w:keepLines/>
        <w:spacing w:line="276" w:lineRule="auto" w:after="60"/>
      </w:pPr>
      <w:r>
        <w:rPr>
          <w:rFonts w:ascii="Arial" w:hAnsi="Arial" w:eastAsia="Arial"/>
          <w:b/>
          <w:sz w:val="22"/>
        </w:rPr>
        <w:t xml:space="preserve">Task line 5: </w:t>
      </w:r>
      <w:r>
        <w:rPr>
          <w:rFonts w:ascii="Arial" w:hAnsi="Arial" w:eastAsia="Arial"/>
          <w:sz w:val="22"/>
        </w:rPr>
        <w:t>Recognise that experienced interviewers can distinguish genuine vulnerability from strategically packaged weakness./Nhận diện rằng người phỏng vấn giàu kinh nghiệm có thể phân biệt sự tổn thương chân thực với điểm yếu được đóng gói chiến lược.</w:t>
      </w:r>
    </w:p>
    <w:p>
      <w:pPr>
        <w:keepLines/>
        <w:spacing w:line="276" w:lineRule="auto" w:after="60"/>
      </w:pPr>
      <w:r>
        <w:rPr>
          <w:rFonts w:ascii="Arial" w:hAnsi="Arial" w:eastAsia="Arial"/>
          <w:b/>
          <w:sz w:val="22"/>
        </w:rPr>
        <w:t xml:space="preserve">Task line 6: </w:t>
      </w:r>
      <w:r>
        <w:rPr>
          <w:rFonts w:ascii="Arial" w:hAnsi="Arial" w:eastAsia="Arial"/>
          <w:sz w:val="22"/>
        </w:rPr>
        <w:t>Record this warning as reinforcing a standing commitment to honesty over strategic self-presentation./Ghi nhận lời cảnh báo này là củng cố một cam kết đứng vững về sự trung thực hơn là sự trình bày bản thân mang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genuine failure rather than a disguised strength for a predictable interview question, trusting that experienced interviewers can tell the difference./Chủ động chuẩn bị một thất bại chân thực thay vì một điểm mạnh cải trang cho một câu hỏi phỏng vấn có thể đoán trước, tin rằng người phỏng vấn giàu kinh nghiệm có thể nhận ra sự khác biệt.</w:t>
      </w:r>
    </w:p>
    <w:p>
      <w:pPr>
        <w:keepLines/>
        <w:spacing w:line="276" w:lineRule="auto" w:after="60"/>
      </w:pPr>
      <w:r>
        <w:rPr>
          <w:rFonts w:ascii="Arial" w:hAnsi="Arial" w:eastAsia="Arial"/>
          <w:b/>
          <w:sz w:val="22"/>
        </w:rPr>
        <w:t xml:space="preserve">Regional VP Supply Chain: </w:t>
      </w:r>
      <w:r>
        <w:rPr>
          <w:rFonts w:ascii="Arial" w:hAnsi="Arial" w:eastAsia="Arial"/>
          <w:sz w:val="22"/>
        </w:rPr>
        <w:t>Speak about Vietnam specifically, not generic supply chain theory./Nói về Việt Nam cụ thể, đừng nói lý thuyết chuỗi cung ứng chung chung.</w:t>
      </w:r>
    </w:p>
    <w:p>
      <w:pPr>
        <w:keepLines/>
        <w:spacing w:line="276" w:lineRule="auto" w:after="60"/>
      </w:pPr>
      <w:r>
        <w:rPr>
          <w:rFonts w:ascii="Arial" w:hAnsi="Arial" w:eastAsia="Arial"/>
          <w:b/>
          <w:sz w:val="22"/>
        </w:rPr>
        <w:t xml:space="preserve">Tony: </w:t>
      </w:r>
      <w:r>
        <w:rPr>
          <w:rFonts w:ascii="Arial" w:hAnsi="Arial" w:eastAsia="Arial"/>
          <w:sz w:val="22"/>
        </w:rPr>
        <w:t>Understood, I'll ground everything in what actually happened here this year./Rõ ạ, em sẽ đặt mọi thứ dựa trên những gì thực sự đã xảy ra ở đây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what separates a memorable answer from a forgettable one./Đó chính xác là điều phân biệt một câu trả lời đáng nhớ với một câu trả lời dễ quên.</w:t>
      </w:r>
    </w:p>
    <w:p>
      <w:pPr>
        <w:keepLines/>
        <w:spacing w:line="276" w:lineRule="auto" w:after="60"/>
      </w:pPr>
      <w:r>
        <w:rPr>
          <w:rFonts w:ascii="Arial" w:hAnsi="Arial" w:eastAsia="Arial"/>
          <w:b/>
          <w:sz w:val="22"/>
        </w:rPr>
        <w:t>GROUNDING A VISION ANSWER IN SPECIFIC LOCAL EVENTS RATHER THAN GENERIC THEORY / ĐẶT NỀN TẢNG CÂU TRẢ LỜI TẦM NHÌN TRÊN CÁC SỰ KIỆN ĐỊA PHƯƠNG CỤ THỂ THAY VÌ LÝ THUYẾT CHUNG CHUNG</w:t>
      </w:r>
    </w:p>
    <w:p>
      <w:pPr>
        <w:keepLines/>
        <w:spacing w:line="276" w:lineRule="auto" w:after="60"/>
      </w:pPr>
      <w:r>
        <w:rPr>
          <w:rFonts w:ascii="Arial" w:hAnsi="Arial" w:eastAsia="Arial"/>
          <w:b/>
          <w:sz w:val="22"/>
        </w:rPr>
        <w:t xml:space="preserve">Task line 1: </w:t>
      </w:r>
      <w:r>
        <w:rPr>
          <w:rFonts w:ascii="Arial" w:hAnsi="Arial" w:eastAsia="Arial"/>
          <w:sz w:val="22"/>
        </w:rPr>
        <w:t>Give specific guidance steering an anticipated answer away from abstraction and toward local specificity./Đưa ra hướng dẫn cụ thể điều hướng một câu trả lời dự kiến tránh xa sự trừu tượng và hướng tới tính cụ thể địa phương.</w:t>
      </w:r>
    </w:p>
    <w:p>
      <w:pPr>
        <w:keepLines/>
        <w:spacing w:line="276" w:lineRule="auto" w:after="60"/>
      </w:pPr>
      <w:r>
        <w:rPr>
          <w:rFonts w:ascii="Arial" w:hAnsi="Arial" w:eastAsia="Arial"/>
          <w:b/>
          <w:sz w:val="22"/>
        </w:rPr>
        <w:t xml:space="preserve">Task line 2: </w:t>
      </w:r>
      <w:r>
        <w:rPr>
          <w:rFonts w:ascii="Arial" w:hAnsi="Arial" w:eastAsia="Arial"/>
          <w:sz w:val="22"/>
        </w:rPr>
        <w:t>Confirm the guidance and commit to grounding the answer in this year's concrete Vietnam events./Xác nhận hướng dẫn đó và cam kết đặt nền tảng câu trả lời trên các sự kiện Việt Nam cụ thể của năm nay.</w:t>
      </w:r>
    </w:p>
    <w:p>
      <w:pPr>
        <w:keepLines/>
        <w:spacing w:line="276" w:lineRule="auto" w:after="60"/>
      </w:pPr>
      <w:r>
        <w:rPr>
          <w:rFonts w:ascii="Arial" w:hAnsi="Arial" w:eastAsia="Arial"/>
          <w:b/>
          <w:sz w:val="22"/>
        </w:rPr>
        <w:t xml:space="preserve">Task line 3: </w:t>
      </w:r>
      <w:r>
        <w:rPr>
          <w:rFonts w:ascii="Arial" w:hAnsi="Arial" w:eastAsia="Arial"/>
          <w:sz w:val="22"/>
        </w:rPr>
        <w:t>Validate the strategy by naming the exact quality that separates memorable answers from forgettable ones./Xác nhận chiến lược đó bằng cách nêu tên đúng phẩm chất phân biệt các câu trả lời đáng nhớ với các câu trả lời dễ quên.</w:t>
      </w:r>
    </w:p>
    <w:p>
      <w:pPr>
        <w:keepLines/>
        <w:spacing w:line="276" w:lineRule="auto" w:after="60"/>
      </w:pPr>
      <w:r>
        <w:rPr>
          <w:rFonts w:ascii="Arial" w:hAnsi="Arial" w:eastAsia="Arial"/>
          <w:b/>
          <w:sz w:val="22"/>
        </w:rPr>
        <w:t xml:space="preserve">Task line 4: </w:t>
      </w:r>
      <w:r>
        <w:rPr>
          <w:rFonts w:ascii="Arial" w:hAnsi="Arial" w:eastAsia="Arial"/>
          <w:sz w:val="22"/>
        </w:rPr>
        <w:t>Recognise that generic theory, however correct, fails to demonstrate lived, applied leadership experience./Nhận diện rằng lý thuyết chung chung, dù đúng, thất bại trong việc chứng minh kinh nghiệm lãnh đạo sống động, đã áp dụng.</w:t>
      </w:r>
    </w:p>
    <w:p>
      <w:pPr>
        <w:keepLines/>
        <w:spacing w:line="276" w:lineRule="auto" w:after="60"/>
      </w:pPr>
      <w:r>
        <w:rPr>
          <w:rFonts w:ascii="Arial" w:hAnsi="Arial" w:eastAsia="Arial"/>
          <w:b/>
          <w:sz w:val="22"/>
        </w:rPr>
        <w:t xml:space="preserve">Task line 5: </w:t>
      </w:r>
      <w:r>
        <w:rPr>
          <w:rFonts w:ascii="Arial" w:hAnsi="Arial" w:eastAsia="Arial"/>
          <w:sz w:val="22"/>
        </w:rPr>
        <w:t>Record this grounding principle as applying to every anticipated question, not only the vision question specifically./Ghi nhận nguyên tắc đặt nền tảng này là áp dụng cho mọi câu hỏi dự kiến, không chỉ riêng câu hỏi tầm nhìn.</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signals genuine ownership of results, while generality signals borrowed or rehearsed language./Nhận diện rằng tính cụ thể báo hiệu quyền sở hữu chân thực đối với kết quả, trong khi sự chung chung báo hiệu ngôn ngữ vay mượn hoặc học thuộc.</w:t>
      </w:r>
    </w:p>
    <w:p>
      <w:pPr>
        <w:keepLines/>
        <w:spacing w:line="276" w:lineRule="auto" w:after="60"/>
      </w:pPr>
      <w:r>
        <w:rPr>
          <w:rFonts w:ascii="Arial" w:hAnsi="Arial" w:eastAsia="Arial"/>
          <w:b/>
          <w:sz w:val="22"/>
        </w:rPr>
        <w:t xml:space="preserve">Task line 7: </w:t>
      </w:r>
      <w:r>
        <w:rPr>
          <w:rFonts w:ascii="Arial" w:hAnsi="Arial" w:eastAsia="Arial"/>
          <w:sz w:val="22"/>
        </w:rPr>
        <w:t>Deliberately ground every anticipated answer in specific, local Vietnam events rather than generic supply chain theory, recognising specificity as what makes an answer memorable./Chủ động đặt nền tảng mọi câu trả lời dự kiến trên các sự kiện Việt Nam địa phương cụ thể thay vì lý thuyết chuỗi cung ứng chung chung, nhận diện tính cụ thể là điều khiến một câu trả lời đáng nhớ.</w:t>
      </w:r>
    </w:p>
    <w:p>
      <w:pPr>
        <w:keepLines/>
        <w:spacing w:line="276" w:lineRule="auto" w:after="60"/>
      </w:pPr>
      <w:r>
        <w:rPr>
          <w:rFonts w:ascii="Arial" w:hAnsi="Arial" w:eastAsia="Arial"/>
          <w:b/>
          <w:sz w:val="22"/>
        </w:rPr>
        <w:t xml:space="preserve">Tony: </w:t>
      </w:r>
      <w:r>
        <w:rPr>
          <w:rFonts w:ascii="Arial" w:hAnsi="Arial" w:eastAsia="Arial"/>
          <w:sz w:val="22"/>
        </w:rPr>
        <w:t>Is there anything about Daniel Cho's style I should know before I go in?/Có điều gì về phong cách của anh Daniel Cho em nên biết trước khi vào không?</w:t>
      </w:r>
    </w:p>
    <w:p>
      <w:pPr>
        <w:keepLines/>
        <w:spacing w:line="276" w:lineRule="auto" w:after="60"/>
      </w:pPr>
      <w:r>
        <w:rPr>
          <w:rFonts w:ascii="Arial" w:hAnsi="Arial" w:eastAsia="Arial"/>
          <w:b/>
          <w:sz w:val="22"/>
        </w:rPr>
        <w:t xml:space="preserve">Regional VP Supply Chain: </w:t>
      </w:r>
      <w:r>
        <w:rPr>
          <w:rFonts w:ascii="Arial" w:hAnsi="Arial" w:eastAsia="Arial"/>
          <w:sz w:val="22"/>
        </w:rPr>
        <w:t>He follows up hard on anything that sounds too clean, don't hand him an opening./Anh ấy hỏi dồn dữ lắm với bất cứ điều gì nghe quá suôn sẻ, đừng đưa cho anh ấy một cơ hội.</w:t>
      </w:r>
    </w:p>
    <w:p>
      <w:pPr>
        <w:keepLines/>
        <w:spacing w:line="276" w:lineRule="auto" w:after="60"/>
      </w:pPr>
      <w:r>
        <w:rPr>
          <w:rFonts w:ascii="Arial" w:hAnsi="Arial" w:eastAsia="Arial"/>
          <w:b/>
          <w:sz w:val="22"/>
        </w:rPr>
        <w:t xml:space="preserve">Tony: </w:t>
      </w:r>
      <w:r>
        <w:rPr>
          <w:rFonts w:ascii="Arial" w:hAnsi="Arial" w:eastAsia="Arial"/>
          <w:sz w:val="22"/>
        </w:rPr>
        <w:t>So I should build in the rough edges myself, before he finds them./Vậy em nên tự đưa vào những chi tiết chưa hoàn hảo, trước khi anh ấy tìm ra chúng.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instinct alone tells me you already understand him./Chính xác, riêng bản năng đó cho tôi biết em đã hiểu anh ấy rồi.</w:t>
      </w:r>
    </w:p>
    <w:p>
      <w:pPr>
        <w:keepLines/>
        <w:spacing w:line="276" w:lineRule="auto" w:after="60"/>
      </w:pPr>
      <w:r>
        <w:rPr>
          <w:rFonts w:ascii="Arial" w:hAnsi="Arial" w:eastAsia="Arial"/>
          <w:b/>
          <w:sz w:val="22"/>
        </w:rPr>
        <w:t>BUILDING IN ROUGH EDGES BEFORE A SHARP QUESTIONER FINDS THEM / TỰ ĐƯA VÀO NHỮNG CHI TIẾT CHƯA HOÀN HẢO TRƯỚC KHI MỘT NGƯỜI HỎI SẮC SẢO TÌM RA CHÚNG</w:t>
      </w:r>
    </w:p>
    <w:p>
      <w:pPr>
        <w:keepLines/>
        <w:spacing w:line="276" w:lineRule="auto" w:after="60"/>
      </w:pPr>
      <w:r>
        <w:rPr>
          <w:rFonts w:ascii="Arial" w:hAnsi="Arial" w:eastAsia="Arial"/>
          <w:b/>
          <w:sz w:val="22"/>
        </w:rPr>
        <w:t xml:space="preserve">Task line 1: </w:t>
      </w:r>
      <w:r>
        <w:rPr>
          <w:rFonts w:ascii="Arial" w:hAnsi="Arial" w:eastAsia="Arial"/>
          <w:sz w:val="22"/>
        </w:rPr>
        <w:t>Ask for specific insight into a particular panellist's known questioning style./Hỏi tìm kiếm hiểu biết cụ thể về phong cách đặt câu hỏi đã biết của một thành viên hội đồng cụ thể.</w:t>
      </w:r>
    </w:p>
    <w:p>
      <w:pPr>
        <w:keepLines/>
        <w:spacing w:line="276" w:lineRule="auto" w:after="60"/>
      </w:pPr>
      <w:r>
        <w:rPr>
          <w:rFonts w:ascii="Arial" w:hAnsi="Arial" w:eastAsia="Arial"/>
          <w:b/>
          <w:sz w:val="22"/>
        </w:rPr>
        <w:t xml:space="preserve">Task line 2: </w:t>
      </w:r>
      <w:r>
        <w:rPr>
          <w:rFonts w:ascii="Arial" w:hAnsi="Arial" w:eastAsia="Arial"/>
          <w:sz w:val="22"/>
        </w:rPr>
        <w:t>Describe the panellist's tendency to probe hard at anything sounding suspiciously polished./Mô tả xu hướng của thành viên hội đồng đó hỏi dồn mạnh vào bất cứ điều gì nghe đáng ngờ vì quá bóng bẩy.</w:t>
      </w:r>
    </w:p>
    <w:p>
      <w:pPr>
        <w:keepLines/>
        <w:spacing w:line="276" w:lineRule="auto" w:after="60"/>
      </w:pPr>
      <w:r>
        <w:rPr>
          <w:rFonts w:ascii="Arial" w:hAnsi="Arial" w:eastAsia="Arial"/>
          <w:b/>
          <w:sz w:val="22"/>
        </w:rPr>
        <w:t xml:space="preserve">Task line 3: </w:t>
      </w:r>
      <w:r>
        <w:rPr>
          <w:rFonts w:ascii="Arial" w:hAnsi="Arial" w:eastAsia="Arial"/>
          <w:sz w:val="22"/>
        </w:rPr>
        <w:t>Draw the correct tactical conclusion: proactively surface imperfections rather than waiting to be caught./Rút ra kết luận chiến thuật đúng đắn: chủ động bộc lộ những điểm chưa hoàn hảo thay vì chờ bị bắt gặp.</w:t>
      </w:r>
    </w:p>
    <w:p>
      <w:pPr>
        <w:keepLines/>
        <w:spacing w:line="276" w:lineRule="auto" w:after="60"/>
      </w:pPr>
      <w:r>
        <w:rPr>
          <w:rFonts w:ascii="Arial" w:hAnsi="Arial" w:eastAsia="Arial"/>
          <w:b/>
          <w:sz w:val="22"/>
        </w:rPr>
        <w:t xml:space="preserve">Task line 4: </w:t>
      </w:r>
      <w:r>
        <w:rPr>
          <w:rFonts w:ascii="Arial" w:hAnsi="Arial" w:eastAsia="Arial"/>
          <w:sz w:val="22"/>
        </w:rPr>
        <w:t>Confirm the conclusion and affirm the underlying understanding it demonstrates./Xác nhận kết luận đó và khẳng định sự hiểu biết nền tảng nó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voluntarily disclosing imperfection removes a sharp interviewer's easiest angle of attack./Nhận diện rằng việc tự nguyện tiết lộ sự không hoàn hảo loại bỏ góc tấn công dễ dàng nhất của một người phỏng vấn sắc sảo.</w:t>
      </w:r>
    </w:p>
    <w:p>
      <w:pPr>
        <w:keepLines/>
        <w:spacing w:line="276" w:lineRule="auto" w:after="60"/>
      </w:pPr>
      <w:r>
        <w:rPr>
          <w:rFonts w:ascii="Arial" w:hAnsi="Arial" w:eastAsia="Arial"/>
          <w:b/>
          <w:sz w:val="22"/>
        </w:rPr>
        <w:t xml:space="preserve">Task line 6: </w:t>
      </w:r>
      <w:r>
        <w:rPr>
          <w:rFonts w:ascii="Arial" w:hAnsi="Arial" w:eastAsia="Arial"/>
          <w:sz w:val="22"/>
        </w:rPr>
        <w:t>Record this tactic as consistent with a broader pattern of pre-emptive honesty used throughout the year./Ghi nhận chiến thuật này là nhất quán với một mô hình chủ động trung thực rộng hơn được dùng suốt cả năm.</w:t>
      </w:r>
    </w:p>
    <w:p>
      <w:pPr>
        <w:keepLines/>
        <w:spacing w:line="276" w:lineRule="auto" w:after="60"/>
      </w:pPr>
      <w:r>
        <w:rPr>
          <w:rFonts w:ascii="Arial" w:hAnsi="Arial" w:eastAsia="Arial"/>
          <w:b/>
          <w:sz w:val="22"/>
        </w:rPr>
        <w:t xml:space="preserve">Task line 7: </w:t>
      </w:r>
      <w:r>
        <w:rPr>
          <w:rFonts w:ascii="Arial" w:hAnsi="Arial" w:eastAsia="Arial"/>
          <w:sz w:val="22"/>
        </w:rPr>
        <w:t>Deliberately surface an answer's own rough edges before a sharp questioner finds them, recognising this pre-emptive honesty as removing the easiest angle of attack./Chủ động bộc lộ những chi tiết chưa hoàn hảo của một câu trả lời trước khi một người hỏi sắc sảo tìm ra chúng, nhận diện sự trung thực chủ động này là loại bỏ góc tấn công dễ dàng nhất.</w:t>
      </w:r>
    </w:p>
    <w:p>
      <w:pPr>
        <w:keepLines/>
        <w:spacing w:line="276" w:lineRule="auto" w:after="60"/>
      </w:pPr>
      <w:r>
        <w:rPr>
          <w:rFonts w:ascii="Arial" w:hAnsi="Arial" w:eastAsia="Arial"/>
          <w:b/>
          <w:sz w:val="22"/>
        </w:rPr>
        <w:t xml:space="preserve">Tony: </w:t>
      </w:r>
      <w:r>
        <w:rPr>
          <w:rFonts w:ascii="Arial" w:hAnsi="Arial" w:eastAsia="Arial"/>
          <w:sz w:val="22"/>
        </w:rPr>
        <w:t>Karen, can I ask, why did you actually nominate me for this?/Chị Karen, em hỏi được không, tại sao chị thực sự đề cử em cho việc này?</w:t>
      </w:r>
    </w:p>
    <w:p>
      <w:pPr>
        <w:keepLines/>
        <w:spacing w:line="276" w:lineRule="auto" w:after="60"/>
      </w:pPr>
      <w:r>
        <w:rPr>
          <w:rFonts w:ascii="Arial" w:hAnsi="Arial" w:eastAsia="Arial"/>
          <w:b/>
          <w:sz w:val="22"/>
        </w:rPr>
        <w:t xml:space="preserve">Regional VP Supply Chain: </w:t>
      </w:r>
      <w:r>
        <w:rPr>
          <w:rFonts w:ascii="Arial" w:hAnsi="Arial" w:eastAsia="Arial"/>
          <w:sz w:val="22"/>
        </w:rPr>
        <w:t>Because you've said no to things this year that would have made your numbers look better short term./Vì em đã từ chối những điều năm nay mà lẽ ra sẽ khiến các con số của em trông đẹp hơn trong ngắn hạn.</w:t>
      </w:r>
    </w:p>
    <w:p>
      <w:pPr>
        <w:keepLines/>
        <w:spacing w:line="276" w:lineRule="auto" w:after="60"/>
      </w:pPr>
      <w:r>
        <w:rPr>
          <w:rFonts w:ascii="Arial" w:hAnsi="Arial" w:eastAsia="Arial"/>
          <w:b/>
          <w:sz w:val="22"/>
        </w:rPr>
        <w:t xml:space="preserve">Tony: </w:t>
      </w:r>
      <w:r>
        <w:rPr>
          <w:rFonts w:ascii="Arial" w:hAnsi="Arial" w:eastAsia="Arial"/>
          <w:sz w:val="22"/>
        </w:rPr>
        <w:t>I didn't realise you were tracking that specifically./Em không nhận ra chị theo dõi điều đó cụ thể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I track it more closely than the numbers themselves, numbers can be managed, integrity under pressure can't be faked for long./Tôi theo dõi điều đó sát hơn cả chính các con số, con số có thể được quản lý, sự liêm chính dưới áp lực thì không thể giả tạo lâu dài.</w:t>
      </w:r>
    </w:p>
    <w:p>
      <w:pPr>
        <w:keepLines/>
        <w:spacing w:line="276" w:lineRule="auto" w:after="60"/>
      </w:pPr>
      <w:r>
        <w:rPr>
          <w:rFonts w:ascii="Arial" w:hAnsi="Arial" w:eastAsia="Arial"/>
          <w:b/>
          <w:sz w:val="22"/>
        </w:rPr>
        <w:t>LEARNING THE REAL CRITERION BEHIND A TRUSTED SPONSOR'S NOMINATION / TÌM HIỂU TIÊU CHÍ THỰC SỰ ĐẰNG SAU SỰ ĐỀ CỬ CỦA MỘT NGƯỜI BẢO TRỢ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genuine reasoning behind a nomination./Hỏi một câu hỏi trực tiếp, dễ tổn thương về lý do chân thực đằng sau một sự đề cử.</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pattern of integrity-driven refusals over short-term gains./Trả lời trung thực, nêu tên một mô hình từ chối vì liêm chính hơn là vì lợi ích ngắn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the specificity of what was being observed./Bày tỏ sự ngạc nhiên chân thực về tính cụ thể của điều đã được quan sát.</w:t>
      </w:r>
    </w:p>
    <w:p>
      <w:pPr>
        <w:keepLines/>
        <w:spacing w:line="276" w:lineRule="auto" w:after="60"/>
      </w:pPr>
      <w:r>
        <w:rPr>
          <w:rFonts w:ascii="Arial" w:hAnsi="Arial" w:eastAsia="Arial"/>
          <w:b/>
          <w:sz w:val="22"/>
        </w:rPr>
        <w:t xml:space="preserve">Task line 4: </w:t>
      </w:r>
      <w:r>
        <w:rPr>
          <w:rFonts w:ascii="Arial" w:hAnsi="Arial" w:eastAsia="Arial"/>
          <w:sz w:val="22"/>
        </w:rPr>
        <w:t>Explain that this quality is tracked more closely than quantifiable performance metrics./Giải thích rằng phẩm chất này được theo dõi sát hơn các chỉ số hiệu suất có thể định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numbers can be manipulated short-term, while sustained integrity under pressure cannot be convincingly faked./Nhận diện rằng con số có thể bị thao túng trong ngắn hạn, trong khi sự liêm chính bền vững dưới áp lực không thể bị giả tạo một cách thuyết phục.</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the clearest explanation yet for why this specific nomination happened./Ghi nhận sự tiết lộ này là lời giải thích rõ ràng nhất từ trước đến nay cho lý do sự đề cử cụ thể này xảy ra.</w:t>
      </w:r>
    </w:p>
    <w:p>
      <w:pPr>
        <w:keepLines/>
        <w:spacing w:line="276" w:lineRule="auto" w:after="60"/>
      </w:pPr>
      <w:r>
        <w:rPr>
          <w:rFonts w:ascii="Arial" w:hAnsi="Arial" w:eastAsia="Arial"/>
          <w:b/>
          <w:sz w:val="22"/>
        </w:rPr>
        <w:t xml:space="preserve">Task line 7: </w:t>
      </w:r>
      <w:r>
        <w:rPr>
          <w:rFonts w:ascii="Arial" w:hAnsi="Arial" w:eastAsia="Arial"/>
          <w:sz w:val="22"/>
        </w:rPr>
        <w:t>Learn that a trusted sponsor tracks sustained integrity under pressure more closely than quantifiable results, recognising the former as impossible to fake for long./Tìm hiểu rằng một người bảo trợ đáng tin theo dõi sự liêm chính bền vững dưới áp lực sát hơn các kết quả có thể định lượng, nhận diện điều trước là không thể giả tạo lâu dài.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James is on video from the US, speak slightly slower than feels natural, the connection can lag./Thêm một điều nữa, anh James gọi video từ Mỹ, nói chậm hơn một chút so với cảm giác tự nhiên, đường truyền có thể trễ.</w:t>
      </w:r>
    </w:p>
    <w:p>
      <w:pPr>
        <w:keepLines/>
        <w:spacing w:line="276" w:lineRule="auto" w:after="60"/>
      </w:pPr>
      <w:r>
        <w:rPr>
          <w:rFonts w:ascii="Arial" w:hAnsi="Arial" w:eastAsia="Arial"/>
          <w:b/>
          <w:sz w:val="22"/>
        </w:rPr>
        <w:t xml:space="preserve">Tony: </w:t>
      </w:r>
      <w:r>
        <w:rPr>
          <w:rFonts w:ascii="Arial" w:hAnsi="Arial" w:eastAsia="Arial"/>
          <w:sz w:val="22"/>
        </w:rPr>
        <w:t>Good to know, I'd rather adjust for that than have him miss half a sentence./Tốt khi biết điều đó, em thà điều chỉnh cho việc đó còn hơn để anh ấy bỏ lỡ nửa câu.</w:t>
      </w:r>
    </w:p>
    <w:p>
      <w:pPr>
        <w:keepLines/>
        <w:spacing w:line="276" w:lineRule="auto" w:after="60"/>
      </w:pPr>
      <w:r>
        <w:rPr>
          <w:rFonts w:ascii="Arial" w:hAnsi="Arial" w:eastAsia="Arial"/>
          <w:b/>
          <w:sz w:val="22"/>
        </w:rPr>
        <w:t>ADJUSTING DELIVERY FOR A TECHNICAL CONSTRAINT INVISIBLE TO THE SPEAKER / ĐIỀU CHỈNH CÁCH TRUYỀN ĐẠT CHO MỘT HẠN CHẾ KỸ THUẬT KHÔNG THẤY ĐƯỢC ĐỐI VỚI NGƯỜI NÓI</w:t>
      </w:r>
    </w:p>
    <w:p>
      <w:pPr>
        <w:keepLines/>
        <w:spacing w:line="276" w:lineRule="auto" w:after="60"/>
      </w:pPr>
      <w:r>
        <w:rPr>
          <w:rFonts w:ascii="Arial" w:hAnsi="Arial" w:eastAsia="Arial"/>
          <w:b/>
          <w:sz w:val="22"/>
        </w:rPr>
        <w:t xml:space="preserve">Task line 1: </w:t>
      </w:r>
      <w:r>
        <w:rPr>
          <w:rFonts w:ascii="Arial" w:hAnsi="Arial" w:eastAsia="Arial"/>
          <w:sz w:val="22"/>
        </w:rPr>
        <w:t>Provide a practical logistical warning about a video connection's likely limitation./Đưa ra một cảnh báo hậu cần thực tế về hạn chế có khả năng xảy ra của kết nối video.</w:t>
      </w:r>
    </w:p>
    <w:p>
      <w:pPr>
        <w:keepLines/>
        <w:spacing w:line="276" w:lineRule="auto" w:after="60"/>
      </w:pPr>
      <w:r>
        <w:rPr>
          <w:rFonts w:ascii="Arial" w:hAnsi="Arial" w:eastAsia="Arial"/>
          <w:b/>
          <w:sz w:val="22"/>
        </w:rPr>
        <w:t xml:space="preserve">Task line 2: </w:t>
      </w:r>
      <w:r>
        <w:rPr>
          <w:rFonts w:ascii="Arial" w:hAnsi="Arial" w:eastAsia="Arial"/>
          <w:sz w:val="22"/>
        </w:rPr>
        <w:t>Accept the warning and prefer visible adjustment over risking lost communication./Chấp nhận cảnh báo đó và ưu tiên sự điều chỉnh rõ ràng hơn là mạo hiểm mất giao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 remote panellist's technical constraints are invisible to the speaker unless flagged in advance./Nhận diện rằng các hạn chế kỹ thuật của một thành viên hội đồng từ xa là không thấy được đối với người nói trừ khi được cảnh báo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part of respecting a remote participant's genuine engagement./Ghi nhận sự điều chỉnh nhỏ này là một phần của việc tôn trọng sự tham gia chân thực của một người tham gia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clear communication matters more than a naturally paced delivery when connection quality is uncertain./Nhận diện rằng giao tiếp rõ ràng quan trọng hơn cách truyền đạt theo nhịp độ tự nhiên khi chất lượng kết nối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accommodating a remote panellist's technical reality is itself a small demonstration of thoughtful leadership./Nhận diện rằng việc thích nghi với thực tế kỹ thuật của một thành viên hội đồng từ xa tự nó là một minh chứng nhỏ của sự lãnh đạo chu đáo.</w:t>
      </w:r>
    </w:p>
    <w:p>
      <w:pPr>
        <w:keepLines/>
        <w:spacing w:line="276" w:lineRule="auto" w:after="60"/>
      </w:pPr>
      <w:r>
        <w:rPr>
          <w:rFonts w:ascii="Arial" w:hAnsi="Arial" w:eastAsia="Arial"/>
          <w:b/>
          <w:sz w:val="22"/>
        </w:rPr>
        <w:t xml:space="preserve">Task line 7: </w:t>
      </w:r>
      <w:r>
        <w:rPr>
          <w:rFonts w:ascii="Arial" w:hAnsi="Arial" w:eastAsia="Arial"/>
          <w:sz w:val="22"/>
        </w:rPr>
        <w:t>Deliberately adjust speaking pace for a remote panellist's likely connection lag, recognising this small accommodation as a quiet form of thoughtful leadership./Chủ động điều chỉnh nhịp độ nói cho khả năng trễ kết nối của một thành viên hội đồng từ xa, nhận diện sự thích nghi nhỏ này là một hình thức lãnh đạo chu đáo lặng lẽ.</w:t>
      </w:r>
    </w:p>
    <w:p>
      <w:pPr>
        <w:keepLines/>
        <w:spacing w:line="276" w:lineRule="auto" w:after="60"/>
      </w:pPr>
      <w:r>
        <w:rPr>
          <w:rFonts w:ascii="Arial" w:hAnsi="Arial" w:eastAsia="Arial"/>
          <w:b/>
          <w:sz w:val="22"/>
        </w:rPr>
        <w:t xml:space="preserve">Tony: </w:t>
      </w:r>
      <w:r>
        <w:rPr>
          <w:rFonts w:ascii="Arial" w:hAnsi="Arial" w:eastAsia="Arial"/>
          <w:sz w:val="22"/>
        </w:rPr>
        <w:t>Is there anything specific I should avoid saying, any phrase that lands badly with James?/Có điều gì cụ thể em nên tránh nói không, cụm từ nào gây ấn tượng xấu với anh James?</w:t>
      </w:r>
    </w:p>
    <w:p>
      <w:pPr>
        <w:keepLines/>
        <w:spacing w:line="276" w:lineRule="auto" w:after="60"/>
      </w:pPr>
      <w:r>
        <w:rPr>
          <w:rFonts w:ascii="Arial" w:hAnsi="Arial" w:eastAsia="Arial"/>
          <w:b/>
          <w:sz w:val="22"/>
        </w:rPr>
        <w:t xml:space="preserve">Regional VP Supply Chain: </w:t>
      </w:r>
      <w:r>
        <w:rPr>
          <w:rFonts w:ascii="Arial" w:hAnsi="Arial" w:eastAsia="Arial"/>
          <w:sz w:val="22"/>
        </w:rPr>
        <w:t>Don't say "I would have done things differently" without naming exactly what, vague regret annoys him more than a real mistake does./Đừng nói "tôi lẽ ra đã làm khác đi" mà không nêu chính xác điều gì, sự hối tiếc mơ hồ khiến anh ấy khó chịu hơn cả một sai lầm thật sự.</w:t>
      </w:r>
    </w:p>
    <w:p>
      <w:pPr>
        <w:keepLines/>
        <w:spacing w:line="276" w:lineRule="auto" w:after="60"/>
      </w:pPr>
      <w:r>
        <w:rPr>
          <w:rFonts w:ascii="Arial" w:hAnsi="Arial" w:eastAsia="Arial"/>
          <w:b/>
          <w:sz w:val="22"/>
        </w:rPr>
        <w:t xml:space="preserve">Tony: </w:t>
      </w:r>
      <w:r>
        <w:rPr>
          <w:rFonts w:ascii="Arial" w:hAnsi="Arial" w:eastAsia="Arial"/>
          <w:sz w:val="22"/>
        </w:rPr>
        <w:t>Noted, specific or nothing, got it./Ghi nhận rồi, cụ thể hoặc không nói gì cả, em hiểu rồi.</w:t>
      </w:r>
    </w:p>
    <w:p>
      <w:pPr>
        <w:keepLines/>
        <w:spacing w:line="276" w:lineRule="auto" w:after="60"/>
      </w:pPr>
      <w:r>
        <w:rPr>
          <w:rFonts w:ascii="Arial" w:hAnsi="Arial" w:eastAsia="Arial"/>
          <w:b/>
          <w:sz w:val="22"/>
        </w:rPr>
        <w:t>AVOIDING VAGUE REGRET IN FAVOUR OF SPECIFIC, NAMED ALTERNATIVES / TRÁNH SỰ HỐI TIẾC MƠ HỒ ĐỂ ƯU TIÊN CÁC PHƯƠNG ÁN THAY THẾ ĐƯỢC NÊU TÊN CỤ THỂ</w:t>
      </w:r>
    </w:p>
    <w:p>
      <w:pPr>
        <w:keepLines/>
        <w:spacing w:line="276" w:lineRule="auto" w:after="60"/>
      </w:pPr>
      <w:r>
        <w:rPr>
          <w:rFonts w:ascii="Arial" w:hAnsi="Arial" w:eastAsia="Arial"/>
          <w:b/>
          <w:sz w:val="22"/>
        </w:rPr>
        <w:t xml:space="preserve">Task line 1: </w:t>
      </w:r>
      <w:r>
        <w:rPr>
          <w:rFonts w:ascii="Arial" w:hAnsi="Arial" w:eastAsia="Arial"/>
          <w:sz w:val="22"/>
        </w:rPr>
        <w:t>Ask for a specific, actionable warning about language patterns to avoid./Hỏi một lời cảnh báo cụ thể, có thể hành động về các mẫu ngôn ngữ cần tránh.</w:t>
      </w:r>
    </w:p>
    <w:p>
      <w:pPr>
        <w:keepLines/>
        <w:spacing w:line="276" w:lineRule="auto" w:after="60"/>
      </w:pPr>
      <w:r>
        <w:rPr>
          <w:rFonts w:ascii="Arial" w:hAnsi="Arial" w:eastAsia="Arial"/>
          <w:b/>
          <w:sz w:val="22"/>
        </w:rPr>
        <w:t xml:space="preserve">Task line 2: </w:t>
      </w:r>
      <w:r>
        <w:rPr>
          <w:rFonts w:ascii="Arial" w:hAnsi="Arial" w:eastAsia="Arial"/>
          <w:sz w:val="22"/>
        </w:rPr>
        <w:t>Name a precise phrase to avoid, explaining exactly why its vagueness is more irritating than genuine fault./Nêu tên một cụm từ chính xác cần tránh, giải thích chính xác tại sao sự mơ hồ của nó gây khó chịu hơn cả lỗi lầm chân thực.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compressed, memorable version of the rule./Xác nhận sự hiểu biết bằng một phiên bản rút gọn, dễ nhớ của quy tắc đó.</w:t>
      </w:r>
    </w:p>
    <w:p>
      <w:pPr>
        <w:keepLines/>
        <w:spacing w:line="276" w:lineRule="auto" w:after="60"/>
      </w:pPr>
      <w:r>
        <w:rPr>
          <w:rFonts w:ascii="Arial" w:hAnsi="Arial" w:eastAsia="Arial"/>
          <w:b/>
          <w:sz w:val="22"/>
        </w:rPr>
        <w:t xml:space="preserve">Task line 4: </w:t>
      </w:r>
      <w:r>
        <w:rPr>
          <w:rFonts w:ascii="Arial" w:hAnsi="Arial" w:eastAsia="Arial"/>
          <w:sz w:val="22"/>
        </w:rPr>
        <w:t>Recognise that vague regret signals unprocessed reflection, while specific regret signals genuine learning./Nhận diện rằng sự hối tiếc mơ hồ báo hiệu sự suy ngẫm chưa được xử lý, trong khi sự hối tiếc cụ thể báo hiệu sự học hỏi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rule as applying to every reflective answer given throughout the entire panel, not one specific question./Ghi nhận quy tắc này là áp dụng cho mọi câu trả lời mang tính suy ngẫm được đưa ra suốt cả buổi hội đồng, không chỉ một câu hỏi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evaluator reads vagueness as evasion, regardless of the speaker's actual intent./Nhận diện rằng một người đánh giá đòi hỏi cao đọc sự mơ hồ như sự né tránh, bất kể ý định thực sự của người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avoid vague expressions of regret in favour of specific, named alternatives, recognising that precision, not remorse alone, satisfies a demanding evaluator./Chủ động tránh các biểu đạt hối tiếc mơ hồ để ưu tiên các phương án thay thế được nêu tên cụ thể, nhận diện rằng tính chính xác, không chỉ sự ăn năn, làm hài lòng một người đánh giá đòi hỏi cao.</w:t>
      </w:r>
    </w:p>
    <w:p>
      <w:pPr>
        <w:keepLines/>
        <w:spacing w:line="276" w:lineRule="auto" w:after="60"/>
      </w:pPr>
      <w:r>
        <w:rPr>
          <w:rFonts w:ascii="Arial" w:hAnsi="Arial" w:eastAsia="Arial"/>
          <w:b/>
          <w:sz w:val="22"/>
        </w:rPr>
        <w:t xml:space="preserve">Tony: </w:t>
      </w:r>
      <w:r>
        <w:rPr>
          <w:rFonts w:ascii="Arial" w:hAnsi="Arial" w:eastAsia="Arial"/>
          <w:sz w:val="22"/>
        </w:rPr>
        <w:t>Do we know yet if the video connection has actually been tested this morning?/Mình đã biết liệu kết nối video có thực sự được kiểm tra sáng nay chưa?</w:t>
      </w:r>
    </w:p>
    <w:p>
      <w:pPr>
        <w:keepLines/>
        <w:spacing w:line="276" w:lineRule="auto" w:after="60"/>
      </w:pPr>
      <w:r>
        <w:rPr>
          <w:rFonts w:ascii="Arial" w:hAnsi="Arial" w:eastAsia="Arial"/>
          <w:b/>
          <w:sz w:val="22"/>
        </w:rPr>
        <w:t xml:space="preserve">Regional VP Supply Chain: </w:t>
      </w:r>
      <w:r>
        <w:rPr>
          <w:rFonts w:ascii="Arial" w:hAnsi="Arial" w:eastAsia="Arial"/>
          <w:sz w:val="22"/>
        </w:rPr>
        <w:t>It has, IT ran it twice, so that variable is off the table now./Có rồi, bộ phận IT đã chạy thử hai lần, nên biến số đó đã được loại bỏ rồi.</w:t>
      </w:r>
    </w:p>
    <w:p>
      <w:pPr>
        <w:keepLines/>
        <w:spacing w:line="276" w:lineRule="auto" w:after="60"/>
      </w:pPr>
      <w:r>
        <w:rPr>
          <w:rFonts w:ascii="Arial" w:hAnsi="Arial" w:eastAsia="Arial"/>
          <w:b/>
          <w:sz w:val="22"/>
        </w:rPr>
        <w:t>REMOVING A CONTROLLABLE TECHNICAL RISK BEFORE IT BECOMES A DISTRACTION / LOẠI BỎ MỘT RỦI RO KỸ THUẬT CÓ THỂ KIỂM SOÁT ĐƯỢC TRƯỚC KHI NÓ TRỞ THÀNH SỰ PHÂN TÂM</w:t>
      </w:r>
    </w:p>
    <w:p>
      <w:pPr>
        <w:keepLines/>
        <w:spacing w:line="276" w:lineRule="auto" w:after="60"/>
      </w:pPr>
      <w:r>
        <w:rPr>
          <w:rFonts w:ascii="Arial" w:hAnsi="Arial" w:eastAsia="Arial"/>
          <w:b/>
          <w:sz w:val="22"/>
        </w:rPr>
        <w:t xml:space="preserve">Task line 1: </w:t>
      </w:r>
      <w:r>
        <w:rPr>
          <w:rFonts w:ascii="Arial" w:hAnsi="Arial" w:eastAsia="Arial"/>
          <w:sz w:val="22"/>
        </w:rPr>
        <w:t>Ask a practical verification question about a controllable technical risk./Hỏi một câu hỏi xác minh thực tế về một rủi ro kỹ thuật có thể kiểm soát được.</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actively mitigated through repeated testing./Xác nhận rủi ro đó đã được chủ động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eliminating a controllable variable in advance frees mental capacity for genuinely unpredictable moments./Nhận diện rằng việc loại bỏ một biến số có thể kiểm soát trước giải phóng năng lực tinh thần cho các khoảnh khắc thực sự khó lường.</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a small but meaningful reduction in the day's overall uncertainty./Ghi nhận sự xác minh này là một sự giảm bớt nhỏ nhưng có ý nghĩa trong sự không chắc chắn tổng thể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controllable risks from uncontrollable ones is itself a disciplined preparation skill./Nhận diện rằng việc tách biệt các rủi ro có thể kiểm soát khỏi các rủi ro không thể kiểm soát tự nó là một kỹ năng chuẩn bị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technical failure during a remote panel would unfairly overshadow substantive answers./Nhận diện rằng một sự cố kỹ thuật trong một buổi hội đồng từ xa sẽ làm lu mờ các câu trả lời nội dung một cách bất công.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and eliminate a controllable technical risk before a high-stakes moment, recognising this as freeing mental capacity for genuinely unpredictable challenges./Chủ động xác minh và loại bỏ một rủi ro kỹ thuật có thể kiểm soát được trước một khoảnh khắc rủi ro cao, nhận diện điều này là giải phóng năng lực tinh thần cho các thách thức thực sự khó lường.</w:t>
      </w:r>
    </w:p>
    <w:p>
      <w:pPr>
        <w:keepLines/>
        <w:spacing w:line="276" w:lineRule="auto" w:after="60"/>
      </w:pPr>
      <w:r>
        <w:rPr>
          <w:rFonts w:ascii="Arial" w:hAnsi="Arial" w:eastAsia="Arial"/>
          <w:b/>
          <w:sz w:val="22"/>
        </w:rPr>
        <w:t xml:space="preserve">Regional VP Supply Chain: </w:t>
      </w:r>
      <w:r>
        <w:rPr>
          <w:rFonts w:ascii="Arial" w:hAnsi="Arial" w:eastAsia="Arial"/>
          <w:sz w:val="22"/>
        </w:rPr>
        <w:t>Go in and just be yourself, Tony, that's genuinely the only advice left worth giving./Vào trong và cứ là chính mình thôi, Tony, đó thực sự là lời khuyên duy nhất còn lại đáng để đưa ra.</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here, with nothing left to rehearse and ninety minutes standing between four years of work and whatever comes next./Hôm nay khép lại phần chuẩn bị ở đây, không còn gì để tập luyện nữa và chín mươi phút đứng giữa bốn năm làm việc và bất cứ điều gì đến tiếp theo.</w:t>
      </w:r>
    </w:p>
    <w:p>
      <w:pPr>
        <w:pStyle w:val="Heading2"/>
      </w:pPr>
      <w:r>
        <w:rPr>
          <w:rFonts w:ascii="Arial" w:hAnsi="Arial" w:eastAsia="Arial"/>
          <w:b/>
          <w:sz w:val="26"/>
        </w:rPr>
        <w:t>NGÀY 3: Buổi tọa đàm hội đồng — câu hỏi về thất bại</w:t>
      </w:r>
    </w:p>
    <w:p>
      <w:pPr>
        <w:keepLines/>
        <w:spacing w:line="276" w:lineRule="auto" w:after="60"/>
      </w:pPr>
      <w:r>
        <w:rPr>
          <w:rFonts w:ascii="Arial" w:hAnsi="Arial" w:eastAsia="Arial"/>
          <w:b/>
          <w:sz w:val="22"/>
        </w:rPr>
        <w:t xml:space="preserve">SVP Global Supply Chain: </w:t>
      </w:r>
      <w:r>
        <w:rPr>
          <w:rFonts w:ascii="Arial" w:hAnsi="Arial" w:eastAsia="Arial"/>
          <w:sz w:val="22"/>
        </w:rPr>
        <w:t>Tony, tell me about a real mistake you made this year, not a disguised strength./Tony, kể tôi nghe một sai lầm thật sự em mắc năm nay, không phải một điểm mạnh cải trang.</w:t>
      </w:r>
    </w:p>
    <w:p>
      <w:pPr>
        <w:keepLines/>
        <w:spacing w:line="276" w:lineRule="auto" w:after="60"/>
      </w:pPr>
      <w:r>
        <w:rPr>
          <w:rFonts w:ascii="Arial" w:hAnsi="Arial" w:eastAsia="Arial"/>
          <w:b/>
          <w:sz w:val="22"/>
        </w:rPr>
        <w:t xml:space="preserve">Tony: </w:t>
      </w:r>
      <w:r>
        <w:rPr>
          <w:rFonts w:ascii="Arial" w:hAnsi="Arial" w:eastAsia="Arial"/>
          <w:sz w:val="22"/>
        </w:rPr>
        <w:t>I nearly blamed a supplier for cargo damage that was actually our own contractual risk./Em suýt đổ lỗi cho một nhà cung cấp về thiệt hại hàng hóa mà thực ra là rủi ro hợp đồng của bên em.</w:t>
      </w:r>
    </w:p>
    <w:p>
      <w:pPr>
        <w:keepLines/>
        <w:spacing w:line="276" w:lineRule="auto" w:after="60"/>
      </w:pPr>
      <w:r>
        <w:rPr>
          <w:rFonts w:ascii="Arial" w:hAnsi="Arial" w:eastAsia="Arial"/>
          <w:b/>
          <w:sz w:val="22"/>
        </w:rPr>
        <w:t xml:space="preserve">Tony: </w:t>
      </w:r>
      <w:r>
        <w:rPr>
          <w:rFonts w:ascii="Arial" w:hAnsi="Arial" w:eastAsia="Arial"/>
          <w:sz w:val="22"/>
        </w:rPr>
        <w:t>I misunderstood how risk transfers under CIF terms, and almost acted on that misunderstanding./Em hiểu sai cách rủi ro chuyển giao theo điều khoản CIF, và suýt hành động dựa trên sự hiểu sai đó.</w:t>
      </w:r>
    </w:p>
    <w:p>
      <w:pPr>
        <w:keepLines/>
        <w:spacing w:line="276" w:lineRule="auto" w:after="60"/>
      </w:pPr>
      <w:r>
        <w:rPr>
          <w:rFonts w:ascii="Arial" w:hAnsi="Arial" w:eastAsia="Arial"/>
          <w:b/>
          <w:sz w:val="22"/>
        </w:rPr>
        <w:t>ANSWERING A DIRECT FAILURE QUESTION WITH A SPECIFIC, UNFLATTERING TRUTH / TRẢ LỜI MỘT CÂU HỎI THẤT BẠI TRỰC TIẾP BẰNG MỘT SỰ THẬT CỤ THỂ, KHÔNG TÂNG BỐC</w:t>
      </w:r>
    </w:p>
    <w:p>
      <w:pPr>
        <w:keepLines/>
        <w:spacing w:line="276" w:lineRule="auto" w:after="60"/>
      </w:pPr>
      <w:r>
        <w:rPr>
          <w:rFonts w:ascii="Arial" w:hAnsi="Arial" w:eastAsia="Arial"/>
          <w:b/>
          <w:sz w:val="22"/>
        </w:rPr>
        <w:t xml:space="preserve">Task line 1: </w:t>
      </w:r>
      <w:r>
        <w:rPr>
          <w:rFonts w:ascii="Arial" w:hAnsi="Arial" w:eastAsia="Arial"/>
          <w:sz w:val="22"/>
        </w:rPr>
        <w:t>Pose a pointed question explicitly excluding the common evasive answer format./Đặt ra một câu hỏi sắc bén loại trừ rõ ràng định dạng câu trả lời né tránh phổ biến.</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genuinely uncomfortable near-error involving misdirected blame./Nêu tên một sai sót suýt xảy ra cụ thể, thực sự khó chịu liên quan đến việc đổ lỗi sai đối tượng.</w:t>
      </w:r>
    </w:p>
    <w:p>
      <w:pPr>
        <w:keepLines/>
        <w:spacing w:line="276" w:lineRule="auto" w:after="60"/>
      </w:pPr>
      <w:r>
        <w:rPr>
          <w:rFonts w:ascii="Arial" w:hAnsi="Arial" w:eastAsia="Arial"/>
          <w:b/>
          <w:sz w:val="22"/>
        </w:rPr>
        <w:t xml:space="preserve">Task line 3: </w:t>
      </w:r>
      <w:r>
        <w:rPr>
          <w:rFonts w:ascii="Arial" w:hAnsi="Arial" w:eastAsia="Arial"/>
          <w:sz w:val="22"/>
        </w:rPr>
        <w:t>Identify the precise technical root cause underlying the near-error./Xác định nguyên nhân gốc rễ kỹ thuật chính xác nền tảng cho sai sót suýt xảy ra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exact mechanism of a mistake demonstrates deeper self-awareness than a vague admission./Nhận diện rằng việc nêu tên cơ chế chính xác của một sai lầm thể hiện sự tự nhận thức sâu sắc hơn một sự thừa nhận mơ hồ.</w:t>
      </w:r>
    </w:p>
    <w:p>
      <w:pPr>
        <w:keepLines/>
        <w:spacing w:line="276" w:lineRule="auto" w:after="60"/>
      </w:pPr>
      <w:r>
        <w:rPr>
          <w:rFonts w:ascii="Arial" w:hAnsi="Arial" w:eastAsia="Arial"/>
          <w:b/>
          <w:sz w:val="22"/>
        </w:rPr>
        <w:t xml:space="preserve">Task line 5: </w:t>
      </w:r>
      <w:r>
        <w:rPr>
          <w:rFonts w:ascii="Arial" w:hAnsi="Arial" w:eastAsia="Arial"/>
          <w:sz w:val="22"/>
        </w:rPr>
        <w:t>Record this specificity as the defining quality separating a genuine failure answer from a rehearsed one./Ghi nhận tính cụ thể này là phẩm chất quyết định phân biệt một câu trả lời thất bại chân thực với một câu trả lời đã học thuộc.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risked appearing incompetent, which is precisely what made it credible./Nhận diện rằng câu trả lời này có nguy cơ trông thiếu năng lực, đó chính xác là điều khiến nó đáng tin.</w:t>
      </w:r>
    </w:p>
    <w:p>
      <w:pPr>
        <w:keepLines/>
        <w:spacing w:line="276" w:lineRule="auto" w:after="60"/>
      </w:pPr>
      <w:r>
        <w:rPr>
          <w:rFonts w:ascii="Arial" w:hAnsi="Arial" w:eastAsia="Arial"/>
          <w:b/>
          <w:sz w:val="22"/>
        </w:rPr>
        <w:t xml:space="preserve">Task line 7: </w:t>
      </w:r>
      <w:r>
        <w:rPr>
          <w:rFonts w:ascii="Arial" w:hAnsi="Arial" w:eastAsia="Arial"/>
          <w:sz w:val="22"/>
        </w:rPr>
        <w:t>Answer a direct failure question with a specific, unflattering technical truth, recognising that precision, not vagueness, is what makes an admission credible./Trả lời một câu hỏi thất bại trực tiếp bằng một sự thật kỹ thuật cụ thể, không tâng bốc, nhận diện rằng tính chính xác, không phải sự mơ hồ, là điều khiến một sự thừa nhận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What stopped you from acting on it?/Điều gì đã ngăn em hành động theo điều đó?</w:t>
      </w:r>
    </w:p>
    <w:p>
      <w:pPr>
        <w:keepLines/>
        <w:spacing w:line="276" w:lineRule="auto" w:after="60"/>
      </w:pPr>
      <w:r>
        <w:rPr>
          <w:rFonts w:ascii="Arial" w:hAnsi="Arial" w:eastAsia="Arial"/>
          <w:b/>
          <w:sz w:val="22"/>
        </w:rPr>
        <w:t xml:space="preserve">Tony: </w:t>
      </w:r>
      <w:r>
        <w:rPr>
          <w:rFonts w:ascii="Arial" w:hAnsi="Arial" w:eastAsia="Arial"/>
          <w:sz w:val="22"/>
        </w:rPr>
        <w:t>A junior team member questioned my assumption before I called the supplier./Một thành viên đội trẻ hơn đã đặt câu hỏi về giả định của em trước khi em gọi cho nhà cung cấp.</w:t>
      </w:r>
    </w:p>
    <w:p>
      <w:pPr>
        <w:keepLines/>
        <w:spacing w:line="276" w:lineRule="auto" w:after="60"/>
      </w:pPr>
      <w:r>
        <w:rPr>
          <w:rFonts w:ascii="Arial" w:hAnsi="Arial" w:eastAsia="Arial"/>
          <w:b/>
          <w:sz w:val="22"/>
        </w:rPr>
        <w:t xml:space="preserve">SVP Global Supply Chain: </w:t>
      </w:r>
      <w:r>
        <w:rPr>
          <w:rFonts w:ascii="Arial" w:hAnsi="Arial" w:eastAsia="Arial"/>
          <w:sz w:val="22"/>
        </w:rPr>
        <w:t>Why do you think she felt safe enough to question a senior colleague's assumption?/Em nghĩ tại sao cô ấy cảm thấy đủ an toàn để đặt câu hỏi về giả định của một đồng nghiệp cấp cao hơn?</w:t>
      </w:r>
    </w:p>
    <w:p>
      <w:pPr>
        <w:keepLines/>
        <w:spacing w:line="276" w:lineRule="auto" w:after="60"/>
      </w:pPr>
      <w:r>
        <w:rPr>
          <w:rFonts w:ascii="Arial" w:hAnsi="Arial" w:eastAsia="Arial"/>
          <w:b/>
          <w:sz w:val="22"/>
        </w:rPr>
        <w:t xml:space="preserve">Tony: </w:t>
      </w:r>
      <w:r>
        <w:rPr>
          <w:rFonts w:ascii="Arial" w:hAnsi="Arial" w:eastAsia="Arial"/>
          <w:sz w:val="22"/>
        </w:rPr>
        <w:t>Because I'd already publicly admitted a similar misread before, so questioning me had stopped feeling risky to her./Vì em đã từng công khai thừa nhận một sự hiểu sai tương tự trước đó, nên việc đặt câu hỏi với em đã ngừng cảm thấy rủi ro đối với cô ấy.</w:t>
      </w:r>
    </w:p>
    <w:p>
      <w:pPr>
        <w:keepLines/>
        <w:spacing w:line="276" w:lineRule="auto" w:after="60"/>
      </w:pPr>
      <w:r>
        <w:rPr>
          <w:rFonts w:ascii="Arial" w:hAnsi="Arial" w:eastAsia="Arial"/>
          <w:b/>
          <w:sz w:val="22"/>
        </w:rPr>
        <w:t>RECOGNISING THAT PAST HONESTY MADE A JUNIOR COLLEAGUE'S INTERVENTION POSSIBLE / NHẬN DIỆN RẰNG SỰ TRUNG THỰC TRONG QUÁ KHỨ ĐÃ TẠO ĐIỀU KIỆN CHO SỰ CAN THIỆP CỦA MỘT ĐỒNG NGHIỆP TRẺ HƠN</w:t>
      </w:r>
    </w:p>
    <w:p>
      <w:pPr>
        <w:keepLines/>
        <w:spacing w:line="276" w:lineRule="auto" w:after="60"/>
      </w:pPr>
      <w:r>
        <w:rPr>
          <w:rFonts w:ascii="Arial" w:hAnsi="Arial" w:eastAsia="Arial"/>
          <w:b/>
          <w:sz w:val="22"/>
        </w:rPr>
        <w:t xml:space="preserve">Task line 1: </w:t>
      </w:r>
      <w:r>
        <w:rPr>
          <w:rFonts w:ascii="Arial" w:hAnsi="Arial" w:eastAsia="Arial"/>
          <w:sz w:val="22"/>
        </w:rPr>
        <w:t>Ask what specifically prevented the near-mistake from becoming a real one./Hỏi điều gì cụ thể đã ngăn sai sót suýt xảy ra trở thành một sai lầm thật sự.</w:t>
      </w:r>
    </w:p>
    <w:p>
      <w:pPr>
        <w:keepLines/>
        <w:spacing w:line="276" w:lineRule="auto" w:after="60"/>
      </w:pPr>
      <w:r>
        <w:rPr>
          <w:rFonts w:ascii="Arial" w:hAnsi="Arial" w:eastAsia="Arial"/>
          <w:b/>
          <w:sz w:val="22"/>
        </w:rPr>
        <w:t xml:space="preserve">Task line 2: </w:t>
      </w:r>
      <w:r>
        <w:rPr>
          <w:rFonts w:ascii="Arial" w:hAnsi="Arial" w:eastAsia="Arial"/>
          <w:sz w:val="22"/>
        </w:rPr>
        <w:t>Credit a junior colleague's timely intervention rather than claiming personal self-correction./Ghi nhận sự can thiệp kịp thời của một đồng nghiệp trẻ hơn thay vì tuyên bố sự tự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Probe deeper, asking why that junior colleague felt psychologically safe enough to speak up./Thăm dò sâu hơn, hỏi tại sao đồng nghiệp trẻ hơn đó cảm thấy đủ an toàn về mặt tâm lý để lên tiếng.</w:t>
      </w:r>
    </w:p>
    <w:p>
      <w:pPr>
        <w:keepLines/>
        <w:spacing w:line="276" w:lineRule="auto" w:after="60"/>
      </w:pPr>
      <w:r>
        <w:rPr>
          <w:rFonts w:ascii="Arial" w:hAnsi="Arial" w:eastAsia="Arial"/>
          <w:b/>
          <w:sz w:val="22"/>
        </w:rPr>
        <w:t xml:space="preserve">Task line 4: </w:t>
      </w:r>
      <w:r>
        <w:rPr>
          <w:rFonts w:ascii="Arial" w:hAnsi="Arial" w:eastAsia="Arial"/>
          <w:sz w:val="22"/>
        </w:rPr>
        <w:t>Trace the answer back to an earlier, unrelated act of public honesty that built that psychological safety./Truy nguyên câu trả lời về một hành động trung thực công khai trước đó, không liên quan đã xây dựng sự an toàn tâm lý đó.</w:t>
      </w:r>
    </w:p>
    <w:p>
      <w:pPr>
        <w:keepLines/>
        <w:spacing w:line="276" w:lineRule="auto" w:after="60"/>
      </w:pPr>
      <w:r>
        <w:rPr>
          <w:rFonts w:ascii="Arial" w:hAnsi="Arial" w:eastAsia="Arial"/>
          <w:b/>
          <w:sz w:val="22"/>
        </w:rPr>
        <w:t xml:space="preserve">Task line 5: </w:t>
      </w:r>
      <w:r>
        <w:rPr>
          <w:rFonts w:ascii="Arial" w:hAnsi="Arial" w:eastAsia="Arial"/>
          <w:sz w:val="22"/>
        </w:rPr>
        <w:t>Recognise that past vulnerability directly enabled a future colleague's willingness to challenge authority./Nhận diện rằng sự tổn thương trong quá khứ đã trực tiếp tạo điều kiện cho sự sẵn lòng thách thức thẩm quyền của một đồng nghiệp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causal chain as evidence that honesty compounds its own protective value over time./Ghi nhận chuỗi nhân quả này là bằng chứng rằng sự trung thực tích lũy giá trị bảo vệ của chính nó theo thời gian.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act of public honesty was what made a junior colleague feel safe enough to question authority and prevent a real mistake./Nhận diện rằng một hành động trung thực công khai trước đó là điều đã khiến một đồng nghiệp trẻ hơn cảm thấy đủ an toàn để đặt câu hỏi về thẩm quyền và ngăn chặn một sai lầm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What did you change after that, structurally, not just personally?/Em đã thay đổi điều gì sau đó, về cấu trúc, không chỉ cá nhân?</w:t>
      </w:r>
    </w:p>
    <w:p>
      <w:pPr>
        <w:keepLines/>
        <w:spacing w:line="276" w:lineRule="auto" w:after="60"/>
      </w:pPr>
      <w:r>
        <w:rPr>
          <w:rFonts w:ascii="Arial" w:hAnsi="Arial" w:eastAsia="Arial"/>
          <w:b/>
          <w:sz w:val="22"/>
        </w:rPr>
        <w:t xml:space="preserve">Tony: </w:t>
      </w:r>
      <w:r>
        <w:rPr>
          <w:rFonts w:ascii="Arial" w:hAnsi="Arial" w:eastAsia="Arial"/>
          <w:sz w:val="22"/>
        </w:rPr>
        <w:t>I built an Incoterms training module for the whole team, so the gap wasn't just mine to fix./Em xây một học phần đào tạo Incoterms cho cả đội, để lỗ hổng đó không chỉ là điều một mình em sửa.</w:t>
      </w:r>
    </w:p>
    <w:p>
      <w:pPr>
        <w:keepLines/>
        <w:spacing w:line="276" w:lineRule="auto" w:after="60"/>
      </w:pPr>
      <w:r>
        <w:rPr>
          <w:rFonts w:ascii="Arial" w:hAnsi="Arial" w:eastAsia="Arial"/>
          <w:b/>
          <w:sz w:val="22"/>
        </w:rPr>
        <w:t>CONVERTING A PERSONAL GAP INTO A STRUCTURAL, TEAM-WIDE FIX / BIẾN MỘT LỖ HỔNG CÁ NHÂN THÀNH MỘT GIẢI PHÁP CẤU TRÚC, DÀNH CHO TOÀN ĐỘI</w:t>
      </w:r>
    </w:p>
    <w:p>
      <w:pPr>
        <w:keepLines/>
        <w:spacing w:line="276" w:lineRule="auto" w:after="60"/>
      </w:pPr>
      <w:r>
        <w:rPr>
          <w:rFonts w:ascii="Arial" w:hAnsi="Arial" w:eastAsia="Arial"/>
          <w:b/>
          <w:sz w:val="22"/>
        </w:rPr>
        <w:t xml:space="preserve">Task line 1: </w:t>
      </w:r>
      <w:r>
        <w:rPr>
          <w:rFonts w:ascii="Arial" w:hAnsi="Arial" w:eastAsia="Arial"/>
          <w:sz w:val="22"/>
        </w:rPr>
        <w:t>Push past a personal admission to ask about structural, systemic change./Vượt qua một sự thừa nhận cá nhân để hỏi về sự thay đổi mang tính cấu trúc, hệ thống.</w:t>
      </w:r>
    </w:p>
    <w:p>
      <w:pPr>
        <w:keepLines/>
        <w:spacing w:line="276" w:lineRule="auto" w:after="60"/>
      </w:pPr>
      <w:r>
        <w:rPr>
          <w:rFonts w:ascii="Arial" w:hAnsi="Arial" w:eastAsia="Arial"/>
          <w:b/>
          <w:sz w:val="22"/>
        </w:rPr>
        <w:t xml:space="preserve">Task line 2: </w:t>
      </w:r>
      <w:r>
        <w:rPr>
          <w:rFonts w:ascii="Arial" w:hAnsi="Arial" w:eastAsia="Arial"/>
          <w:sz w:val="22"/>
        </w:rPr>
        <w:t>Describe a specific structural fix built for the entire team, not just personal correction./Mô tả một giải pháp cấu trúc cụ thể được xây dựng cho cả đội, không chỉ sự sửa chữa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structural response demonstrates leadership thinking beyond individual accountability./Nhận diện rằng phản ứng mang tính cấu trúc này thể hiện tư duy lãnh đạo vượt ra ngoài trách nhiệm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personal fix versus structural fix, as exactly what an interview panel is probing for in this question./Ghi nhận sự phân biệt này, sửa chữa cá nhân so với sửa chữa cấu trúc, chính là điều một hội đồng phỏng vấn đang thăm dò trong câu hỏi này.</w:t>
      </w:r>
    </w:p>
    <w:p>
      <w:pPr>
        <w:keepLines/>
        <w:spacing w:line="276" w:lineRule="auto" w:after="60"/>
      </w:pPr>
      <w:r>
        <w:rPr>
          <w:rFonts w:ascii="Arial" w:hAnsi="Arial" w:eastAsia="Arial"/>
          <w:b/>
          <w:sz w:val="22"/>
        </w:rPr>
        <w:t xml:space="preserve">Task line 5: </w:t>
      </w:r>
      <w:r>
        <w:rPr>
          <w:rFonts w:ascii="Arial" w:hAnsi="Arial" w:eastAsia="Arial"/>
          <w:sz w:val="22"/>
        </w:rPr>
        <w:t>Recognise that converting a personal gap into a shared, systemic solution is a hallmark of director-level thinking./Nhận diện rằng việc biến một lỗ hổng cá nhân thành một giải pháp chung, mang tính hệ thống là một dấu hiệu đặc trưng của tư duy cấp giám đốc.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structural response retroactively strengthens the credibility of the original failure admission./Nhận diện rằng phản ứng mang tính cấu trúc này hồi tố củng cố độ tin cậy của sự thừa nhận thất bại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personal misunderstanding into a structural, team-wide training fix, recognising this as the hallmark of director-level thinking a panel is testing for./Chủ động biến một sự hiểu sai cá nhân thành một giải pháp đào tạo cấu trúc, dành cho toàn đội, nhận diện đây là dấu hiệu đặc trưng của tư duy cấp giám đốc mà một hội đồng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Does that mistake still bother you, honestly, even now?/Sai lầm đó có còn làm em bận tâm không, thành thật thì, ngay cả bây giờ?</w:t>
      </w:r>
    </w:p>
    <w:p>
      <w:pPr>
        <w:keepLines/>
        <w:spacing w:line="276" w:lineRule="auto" w:after="60"/>
      </w:pPr>
      <w:r>
        <w:rPr>
          <w:rFonts w:ascii="Arial" w:hAnsi="Arial" w:eastAsia="Arial"/>
          <w:b/>
          <w:sz w:val="22"/>
        </w:rPr>
        <w:t xml:space="preserve">Tony: </w:t>
      </w:r>
      <w:r>
        <w:rPr>
          <w:rFonts w:ascii="Arial" w:hAnsi="Arial" w:eastAsia="Arial"/>
          <w:sz w:val="22"/>
        </w:rPr>
        <w:t>It does, a little, mostly because it's a reminder I'm one unquestioned assumption away from a real mistake at any time./Có ạ, một chút, chủ yếu vì đó là một lời nhắc nhở rằng em cách một giả định không được đặt câu hỏi khỏi một sai lầm thật sự bất cứ lúc nào.</w:t>
      </w:r>
    </w:p>
    <w:p>
      <w:pPr>
        <w:keepLines/>
        <w:spacing w:line="276" w:lineRule="auto" w:after="60"/>
      </w:pPr>
      <w:r>
        <w:rPr>
          <w:rFonts w:ascii="Arial" w:hAnsi="Arial" w:eastAsia="Arial"/>
          <w:b/>
          <w:sz w:val="22"/>
        </w:rPr>
        <w:t xml:space="preserve">SVP Global Supply Chain: </w:t>
      </w:r>
      <w:r>
        <w:rPr>
          <w:rFonts w:ascii="Arial" w:hAnsi="Arial" w:eastAsia="Arial"/>
          <w:sz w:val="22"/>
        </w:rPr>
        <w:t>That discomfort is exactly what keeps senior people careful./Sự khó chịu đó chính xác là điều giữ những người cấp cao luôn cẩn thận.</w:t>
      </w:r>
    </w:p>
    <w:p>
      <w:pPr>
        <w:keepLines/>
        <w:spacing w:line="276" w:lineRule="auto" w:after="60"/>
      </w:pPr>
      <w:r>
        <w:rPr>
          <w:rFonts w:ascii="Arial" w:hAnsi="Arial" w:eastAsia="Arial"/>
          <w:b/>
          <w:sz w:val="22"/>
        </w:rPr>
        <w:t>KEEPING RESIDUAL DISCOMFORT FROM A PAST MISTAKE AS A DELIBERATE SAFEGUARD / GIỮ SỰ KHÓ CHỊU CÒN SÓT LẠI TỪ MỘT SAI LẦM TRONG QUÁ KHỨ NHƯ MỘT BIỆN PHÁP AN TOÀN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testing whether the disclosed failure has been fully emotionally resolved./Hỏi một câu hỏi tiếp theo thăm dò kiểm tra liệu thất bại đã tiết lộ có được giải quyết hoàn toàn về mặt cảm xúc chưa.</w:t>
      </w:r>
    </w:p>
    <w:p>
      <w:pPr>
        <w:keepLines/>
        <w:spacing w:line="276" w:lineRule="auto" w:after="60"/>
      </w:pPr>
      <w:r>
        <w:rPr>
          <w:rFonts w:ascii="Arial" w:hAnsi="Arial" w:eastAsia="Arial"/>
          <w:b/>
          <w:sz w:val="22"/>
        </w:rPr>
        <w:t xml:space="preserve">Task line 2: </w:t>
      </w:r>
      <w:r>
        <w:rPr>
          <w:rFonts w:ascii="Arial" w:hAnsi="Arial" w:eastAsia="Arial"/>
          <w:sz w:val="22"/>
        </w:rPr>
        <w:t>Admit lingering discomfort honestly, naming the precise reason it persists./Thừa nhận sự khó chịu còn sót lại một cách trung thực, nêu tên lý do chính xác nó vẫn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ongoing discomfort about a past mistake serves a protective, vigilance-maintaining function./Nhận diện rằng sự khó chịu đang diễn ra về một sai lầm trong quá khứ phục vụ một chức năng bảo vệ, duy trì sự cảnh giác.</w:t>
      </w:r>
    </w:p>
    <w:p>
      <w:pPr>
        <w:keepLines/>
        <w:spacing w:line="276" w:lineRule="auto" w:after="60"/>
      </w:pPr>
      <w:r>
        <w:rPr>
          <w:rFonts w:ascii="Arial" w:hAnsi="Arial" w:eastAsia="Arial"/>
          <w:b/>
          <w:sz w:val="22"/>
        </w:rPr>
        <w:t xml:space="preserve">Task line 4: </w:t>
      </w:r>
      <w:r>
        <w:rPr>
          <w:rFonts w:ascii="Arial" w:hAnsi="Arial" w:eastAsia="Arial"/>
          <w:sz w:val="22"/>
        </w:rPr>
        <w:t>Validate this residual discomfort as a marker of the seniority-appropriate care being tested for./Xác nhận sự khó chịu còn sót lại này là một dấu hiệu của sự cẩn thận phù hợp với cấp bậc cao đang được kiểm tra.</w:t>
      </w:r>
    </w:p>
    <w:p>
      <w:pPr>
        <w:keepLines/>
        <w:spacing w:line="276" w:lineRule="auto" w:after="60"/>
      </w:pPr>
      <w:r>
        <w:rPr>
          <w:rFonts w:ascii="Arial" w:hAnsi="Arial" w:eastAsia="Arial"/>
          <w:b/>
          <w:sz w:val="22"/>
        </w:rPr>
        <w:t xml:space="preserve">Task line 5: </w:t>
      </w:r>
      <w:r>
        <w:rPr>
          <w:rFonts w:ascii="Arial" w:hAnsi="Arial" w:eastAsia="Arial"/>
          <w:sz w:val="22"/>
        </w:rPr>
        <w:t>Recognise that fully resolved comfort with a past mistake could itself be a warning sign of complacency./Nhận diện rằng sự thoải mái được giải quyết hoàn toàn với một sai lầm trong quá khứ tự nó có thể là một dấu hiệu cảnh báo của sự tự mãn.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honest, incomplete emotional resolution over a falsely tidy narrative of closure./Ghi nhận sự trao đổi này là xác nhận sự giải quyết cảm xúc trung thực, chưa hoàn chỉnh hơn là một câu chuyện khép lại gọn gàng giả tạo.</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past mistake still causes some residual discomfort, recognising that this discomfort itself functions as a deliberate safeguard against future carelessness./Trung thực thừa nhận rằng một sai lầm trong quá khứ vẫn gây ra sự khó chịu còn sót lại nào đó, nhận diện rằng chính sự khó chịu này đóng vai trò như một biện pháp an toàn có chủ đích chống lại sự bất cẩn trong tương lai.</w:t>
      </w:r>
    </w:p>
    <w:p>
      <w:pPr>
        <w:keepLines/>
        <w:spacing w:line="276" w:lineRule="auto" w:after="60"/>
      </w:pPr>
      <w:r>
        <w:rPr>
          <w:rFonts w:ascii="Arial" w:hAnsi="Arial" w:eastAsia="Arial"/>
          <w:b/>
          <w:sz w:val="22"/>
        </w:rPr>
        <w:t xml:space="preserve">Regional Finance Director: </w:t>
      </w:r>
      <w:r>
        <w:rPr>
          <w:rFonts w:ascii="Arial" w:hAnsi="Arial" w:eastAsia="Arial"/>
          <w:sz w:val="22"/>
        </w:rPr>
        <w:t>Can I add something here, James? That training module, did it change any actual numbers?/Tôi thêm điều này được không, James? Học phần đào tạo đó, nó có thay đổi con số thực tế nào không?</w:t>
      </w:r>
    </w:p>
    <w:p>
      <w:pPr>
        <w:keepLines/>
        <w:spacing w:line="276" w:lineRule="auto" w:after="60"/>
      </w:pPr>
      <w:r>
        <w:rPr>
          <w:rFonts w:ascii="Arial" w:hAnsi="Arial" w:eastAsia="Arial"/>
          <w:b/>
          <w:sz w:val="22"/>
        </w:rPr>
        <w:t xml:space="preserve">Tony: </w:t>
      </w:r>
      <w:r>
        <w:rPr>
          <w:rFonts w:ascii="Arial" w:hAnsi="Arial" w:eastAsia="Arial"/>
          <w:sz w:val="22"/>
        </w:rPr>
        <w:t>It did, our team's CIF-related disputes dropped to zero in the following two quarters./Có ạ, các tranh chấp liên quan CIF của đội em giảm xuống bằng không trong hai quý tiếp theo.</w:t>
      </w:r>
    </w:p>
    <w:p>
      <w:pPr>
        <w:keepLines/>
        <w:spacing w:line="276" w:lineRule="auto" w:after="60"/>
      </w:pPr>
      <w:r>
        <w:rPr>
          <w:rFonts w:ascii="Arial" w:hAnsi="Arial" w:eastAsia="Arial"/>
          <w:b/>
          <w:sz w:val="22"/>
        </w:rPr>
        <w:t xml:space="preserve">Regional Finance Director: </w:t>
      </w:r>
      <w:r>
        <w:rPr>
          <w:rFonts w:ascii="Arial" w:hAnsi="Arial" w:eastAsia="Arial"/>
          <w:sz w:val="22"/>
        </w:rPr>
        <w:t>That's the kind of follow-through I actually trust, a story with a measurable ending./Đó là loại sự theo sát đến cùng tôi thực sự tin, một câu chuyện có kết thúc đo lường được.</w:t>
      </w:r>
    </w:p>
    <w:p>
      <w:pPr>
        <w:keepLines/>
        <w:spacing w:line="276" w:lineRule="auto" w:after="60"/>
      </w:pPr>
      <w:r>
        <w:rPr>
          <w:rFonts w:ascii="Arial" w:hAnsi="Arial" w:eastAsia="Arial"/>
          <w:b/>
          <w:sz w:val="22"/>
        </w:rPr>
        <w:t xml:space="preserve">SVP Global Supply Chain: </w:t>
      </w:r>
      <w:r>
        <w:rPr>
          <w:rFonts w:ascii="Arial" w:hAnsi="Arial" w:eastAsia="Arial"/>
          <w:sz w:val="22"/>
        </w:rPr>
        <w:t>Daniel doesn't say that about many answers, take note of that./Daniel không nói điều đó về nhiều câu trả lời đâu, hãy ghi nhận điều đó.</w:t>
      </w:r>
    </w:p>
    <w:p>
      <w:pPr>
        <w:keepLines/>
        <w:spacing w:line="276" w:lineRule="auto" w:after="60"/>
      </w:pPr>
      <w:r>
        <w:rPr>
          <w:rFonts w:ascii="Arial" w:hAnsi="Arial" w:eastAsia="Arial"/>
          <w:b/>
          <w:sz w:val="22"/>
        </w:rPr>
        <w:t xml:space="preserve">Tony: </w:t>
      </w:r>
      <w:r>
        <w:rPr>
          <w:rFonts w:ascii="Arial" w:hAnsi="Arial" w:eastAsia="Arial"/>
          <w:sz w:val="22"/>
        </w:rPr>
        <w:t>Noted, thank you both, I'll remember that specific bar going forward./Ghi nhận rồi, cảm ơn cả hai anh, em sẽ nhớ tiêu chuẩn cụ thể đó từ giờ trở đi.</w:t>
      </w:r>
    </w:p>
    <w:p>
      <w:pPr>
        <w:keepLines/>
        <w:spacing w:line="276" w:lineRule="auto" w:after="60"/>
      </w:pPr>
      <w:r>
        <w:rPr>
          <w:rFonts w:ascii="Arial" w:hAnsi="Arial" w:eastAsia="Arial"/>
          <w:b/>
          <w:sz w:val="22"/>
        </w:rPr>
        <w:t>RECOGNISING A RARE COMPLIMENT AS A CALIBRATION SIGNAL FOR FUTURE ANSWERS / NHẬN DIỆN MỘT LỜI KHEN HIẾM HOI LÀ MỘT TÍN HIỆU HIỆU CHỈNH CHO CÁC CÂU TRẢ LỜI TƯƠNG LAI</w:t>
      </w:r>
    </w:p>
    <w:p>
      <w:pPr>
        <w:keepLines/>
        <w:spacing w:line="276" w:lineRule="auto" w:after="60"/>
      </w:pPr>
      <w:r>
        <w:rPr>
          <w:rFonts w:ascii="Arial" w:hAnsi="Arial" w:eastAsia="Arial"/>
          <w:b/>
          <w:sz w:val="22"/>
        </w:rPr>
        <w:t xml:space="preserve">Task line 1: </w:t>
      </w:r>
      <w:r>
        <w:rPr>
          <w:rFonts w:ascii="Arial" w:hAnsi="Arial" w:eastAsia="Arial"/>
          <w:sz w:val="22"/>
        </w:rPr>
        <w:t>Publicly note the rarity of a colleague's praise, adding unspoken weight to it./Công khai lưu ý sự hiếm có trong lời khen của một đồng nghiệp, thêm trọng lượng không nói ra vào đó.</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with genuine gratitude, committing to internalise it as a future standard./Đón nhận lời khen đó với lòng biết ơn chân thực, cam kết nội tâm hóa nó như một tiêu chuẩn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rare compliment from a demanding colleague carries more calibrating value than frequent, generic praise./Nhận diện rằng một lời khen hiếm hoi từ một đồng nghiệp đòi hỏi cao mang giá trị hiệu chỉnh nhiều hơn lời khen chung chung, thường xuyên.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bar, a measurable ending, as a durable standard for every future professional story told./Ghi nhận tiêu chuẩn cụ thể này, một kết thúc đo lường được, như một tiêu chuẩn bền vững cho mọi câu chuyện chuyên nghiệp được kể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panellists coordinating praise between themselves signals a genuinely shared, positive impression./Nhận diện rằng các thành viên hội đồng phối hợp lời khen giữa họ với nhau báo hiệu một ấn tượng tích cực,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internalising specific feedback in real time demonstrates the same adaptability the panel is evaluating./Nhận diện rằng việc nội tâm hóa phản hồi cụ thể theo thời gian thực thể hiện chính khả năng thích nghi mà hội đồng đang đánh giá.</w:t>
      </w:r>
    </w:p>
    <w:p>
      <w:pPr>
        <w:keepLines/>
        <w:spacing w:line="276" w:lineRule="auto" w:after="60"/>
      </w:pPr>
      <w:r>
        <w:rPr>
          <w:rFonts w:ascii="Arial" w:hAnsi="Arial" w:eastAsia="Arial"/>
          <w:b/>
          <w:sz w:val="22"/>
        </w:rPr>
        <w:t xml:space="preserve">Task line 7: </w:t>
      </w:r>
      <w:r>
        <w:rPr>
          <w:rFonts w:ascii="Arial" w:hAnsi="Arial" w:eastAsia="Arial"/>
          <w:sz w:val="22"/>
        </w:rPr>
        <w:t>Recognise a rare compliment from a demanding colleague as a genuine calibration signal, committing to carry its specific standard into every future professional story./Nhận diện một lời khen hiếm hoi từ một đồng nghiệp đòi hỏi cao là một tín hiệu hiệu chỉnh chân thực, cam kết mang tiêu chuẩn cụ thể của nó vào mọi câu chuyện chuyên nghiệp tương lai.</w:t>
      </w:r>
    </w:p>
    <w:p>
      <w:pPr>
        <w:keepLines/>
        <w:spacing w:line="276" w:lineRule="auto" w:after="60"/>
      </w:pPr>
      <w:r>
        <w:rPr>
          <w:rFonts w:ascii="Arial" w:hAnsi="Arial" w:eastAsia="Arial"/>
          <w:b/>
          <w:sz w:val="22"/>
        </w:rPr>
        <w:t>CLOSING A FAILURE STORY WITH A MEASURABLE, VERIFIABLE OUTCOME / KHÉP LẠI MỘT CÂU CHUYỆN THẤT BẠI BẰNG MỘT KẾT QUẢ ĐO LƯỜNG ĐƯỢC, CÓ THỂ XÁC MINH</w:t>
      </w:r>
    </w:p>
    <w:p>
      <w:pPr>
        <w:keepLines/>
        <w:spacing w:line="276" w:lineRule="auto" w:after="60"/>
      </w:pPr>
      <w:r>
        <w:rPr>
          <w:rFonts w:ascii="Arial" w:hAnsi="Arial" w:eastAsia="Arial"/>
          <w:b/>
          <w:sz w:val="22"/>
        </w:rPr>
        <w:t xml:space="preserve">Task line 1: </w:t>
      </w:r>
      <w:r>
        <w:rPr>
          <w:rFonts w:ascii="Arial" w:hAnsi="Arial" w:eastAsia="Arial"/>
          <w:sz w:val="22"/>
        </w:rPr>
        <w:t>Interject with a pointed follow-up question demanding quantifiable proof of impact./Xen vào bằng một câu hỏi tiếp theo sắc bén yêu cầu bằng chứng có thể định lượng về tác động.</w:t>
      </w:r>
    </w:p>
    <w:p>
      <w:pPr>
        <w:keepLines/>
        <w:spacing w:line="276" w:lineRule="auto" w:after="60"/>
      </w:pPr>
      <w:r>
        <w:rPr>
          <w:rFonts w:ascii="Arial" w:hAnsi="Arial" w:eastAsia="Arial"/>
          <w:b/>
          <w:sz w:val="22"/>
        </w:rPr>
        <w:t xml:space="preserve">Task line 2: </w:t>
      </w:r>
      <w:r>
        <w:rPr>
          <w:rFonts w:ascii="Arial" w:hAnsi="Arial" w:eastAsia="Arial"/>
          <w:sz w:val="22"/>
        </w:rPr>
        <w:t>Supply a specific, verifiable metric demonstrating the fix's real-world effect./Cung cấp một chỉ số cụ thể, có thể xác minh chứng minh hiệu quả thực tế của giải pháp đó.</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stated preference for measurable endings over well-told but unverified narratives./Nhận diện sự ưu tiên đã nêu của thành viên hội đồng đó cho những kết thúc có thể đo lường hơn những câu chuyện được kể hay nhưng chưa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standard to apply retroactively to every story told throughout the interview./Ghi nhận sự ưu tiên này là một tiêu chuẩn để áp dụng hồi tố cho mọi câu chuyện được kể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compelling narrative without a measurable outcome remains, to a finance-minded panellist, unproven./Nhận diện rằng một câu chuyện hấp dẫn không có kết quả đo lường được vẫn, đối với một thành viên hội đồng thiên về tài chính, chưa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failure story with hard data converts vulnerability into demonstrated competence./Nhận diện rằng việc khép lại một câu chuyện thất bại bằng dữ liệu cứng biến sự tổn thương thành năng lực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failure story with a specific, measurable outcome, recognising that hard data, not narrative alone, is what converts vulnerability into demonstrated competence./Chủ động khép lại một câu chuyện thất bại bằng một kết quả cụ thể, đo lường được, nhận diện rằng dữ liệu cứng, không chỉ câu chuyện, là điều biến sự tổn thương thành năng lực đã được chứng minh.</w:t>
      </w:r>
    </w:p>
    <w:p>
      <w:pPr>
        <w:keepLines/>
        <w:spacing w:line="276" w:lineRule="auto" w:after="60"/>
      </w:pPr>
      <w:r>
        <w:rPr>
          <w:rFonts w:ascii="Arial" w:hAnsi="Arial" w:eastAsia="Arial"/>
          <w:b/>
          <w:sz w:val="22"/>
        </w:rPr>
        <w:t xml:space="preserve">SVP Global Supply Chain: </w:t>
      </w:r>
      <w:r>
        <w:rPr>
          <w:rFonts w:ascii="Arial" w:hAnsi="Arial" w:eastAsia="Arial"/>
          <w:sz w:val="22"/>
        </w:rPr>
        <w:t>How did that team member react afterward, did she know how significant her question actually was?/Thành viên đội đó phản ứng thế nào sau đó, cô ấy có biết câu hỏi của mình thực sự quan trọng đến mức nào không?</w:t>
      </w:r>
    </w:p>
    <w:p>
      <w:pPr>
        <w:keepLines/>
        <w:spacing w:line="276" w:lineRule="auto" w:after="60"/>
      </w:pPr>
      <w:r>
        <w:rPr>
          <w:rFonts w:ascii="Arial" w:hAnsi="Arial" w:eastAsia="Arial"/>
          <w:b/>
          <w:sz w:val="22"/>
        </w:rPr>
        <w:t xml:space="preserve">Tony: </w:t>
      </w:r>
      <w:r>
        <w:rPr>
          <w:rFonts w:ascii="Arial" w:hAnsi="Arial" w:eastAsia="Arial"/>
          <w:sz w:val="22"/>
        </w:rPr>
        <w:t>I told her directly, at the next team meeting, in front of everyone, not privately./Em đã nói trực tiếp với cô ấy, tại buổi họp đội tiếp theo, trước mặt mọi người, không phải riêng tư.</w:t>
      </w:r>
    </w:p>
    <w:p>
      <w:pPr>
        <w:keepLines/>
        <w:spacing w:line="276" w:lineRule="auto" w:after="60"/>
      </w:pPr>
      <w:r>
        <w:rPr>
          <w:rFonts w:ascii="Arial" w:hAnsi="Arial" w:eastAsia="Arial"/>
          <w:b/>
          <w:sz w:val="22"/>
        </w:rPr>
        <w:t xml:space="preserve">SVP Global Supply Chain: </w:t>
      </w:r>
      <w:r>
        <w:rPr>
          <w:rFonts w:ascii="Arial" w:hAnsi="Arial" w:eastAsia="Arial"/>
          <w:sz w:val="22"/>
        </w:rPr>
        <w:t>Why publicly rather than privately?/Tại sao công khai thay vì riêng tư?</w:t>
      </w:r>
    </w:p>
    <w:p>
      <w:pPr>
        <w:keepLines/>
        <w:spacing w:line="276" w:lineRule="auto" w:after="60"/>
      </w:pPr>
      <w:r>
        <w:rPr>
          <w:rFonts w:ascii="Arial" w:hAnsi="Arial" w:eastAsia="Arial"/>
          <w:b/>
          <w:sz w:val="22"/>
        </w:rPr>
        <w:t xml:space="preserve">Tony: </w:t>
      </w:r>
      <w:r>
        <w:rPr>
          <w:rFonts w:ascii="Arial" w:hAnsi="Arial" w:eastAsia="Arial"/>
          <w:sz w:val="22"/>
        </w:rPr>
        <w:t>Because I wanted the whole team to see that questioning me gets rewarded, not just tolerated./Vì em muốn cả đội thấy rằng việc đặt câu hỏi với em được khen thưởng, không chỉ được dung thứ.</w:t>
      </w:r>
    </w:p>
    <w:p>
      <w:pPr>
        <w:keepLines/>
        <w:spacing w:line="276" w:lineRule="auto" w:after="60"/>
      </w:pPr>
      <w:r>
        <w:rPr>
          <w:rFonts w:ascii="Arial" w:hAnsi="Arial" w:eastAsia="Arial"/>
          <w:b/>
          <w:sz w:val="22"/>
        </w:rPr>
        <w:t>PUBLICLY REWARDING A CHALLENGE TO SIGNAL IT TO THE WHOLE TEAM / KHEN THƯỞNG CÔNG KHAI MỘT SỰ THÁCH THỨC ĐỂ PHÁT TÍN HIỆU CHO CẢ ĐỘI</w:t>
      </w:r>
    </w:p>
    <w:p>
      <w:pPr>
        <w:keepLines/>
        <w:spacing w:line="276" w:lineRule="auto" w:after="60"/>
      </w:pPr>
      <w:r>
        <w:rPr>
          <w:rFonts w:ascii="Arial" w:hAnsi="Arial" w:eastAsia="Arial"/>
          <w:b/>
          <w:sz w:val="22"/>
        </w:rPr>
        <w:t xml:space="preserve">Task line 1: </w:t>
      </w:r>
      <w:r>
        <w:rPr>
          <w:rFonts w:ascii="Arial" w:hAnsi="Arial" w:eastAsia="Arial"/>
          <w:sz w:val="22"/>
        </w:rPr>
        <w:t>Probe further into the human aftermath of a junior colleague's significant intervention./Thăm dò sâu hơn vào hệ quả nhân văn của sự can thiệp quan trọng của một đồng nghiệp trẻ hơn.</w:t>
      </w:r>
    </w:p>
    <w:p>
      <w:pPr>
        <w:keepLines/>
        <w:spacing w:line="276" w:lineRule="auto" w:after="60"/>
      </w:pPr>
      <w:r>
        <w:rPr>
          <w:rFonts w:ascii="Arial" w:hAnsi="Arial" w:eastAsia="Arial"/>
          <w:b/>
          <w:sz w:val="22"/>
        </w:rPr>
        <w:t xml:space="preserve">Task line 2: </w:t>
      </w:r>
      <w:r>
        <w:rPr>
          <w:rFonts w:ascii="Arial" w:hAnsi="Arial" w:eastAsia="Arial"/>
          <w:sz w:val="22"/>
        </w:rPr>
        <w:t>Reveal that credit was given in a specific, deliberately public setting rather than privately./Tiết lộ rằng sự công nhận được đưa ra trong một bối cảnh cụ thể, có chủ đích công khai thay vì riêng tư.</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probing the reasoning behind this specific choice of setting./Hỏi câu hỏi tiếp theo tự nhiên thăm dò lý do đằng sau lựa chọn cụ thể về bối cảnh này.</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 signalling purpose: rewarding, not merely permitting, upward challenge./Giải thích mục đích phát tín hiệu có chủ đích: khen thưởng, không chỉ cho phép, sự thách thức từ dưới lên.</w:t>
      </w:r>
    </w:p>
    <w:p>
      <w:pPr>
        <w:keepLines/>
        <w:spacing w:line="276" w:lineRule="auto" w:after="60"/>
      </w:pPr>
      <w:r>
        <w:rPr>
          <w:rFonts w:ascii="Arial" w:hAnsi="Arial" w:eastAsia="Arial"/>
          <w:b/>
          <w:sz w:val="22"/>
        </w:rPr>
        <w:t xml:space="preserve">Task line 5: </w:t>
      </w:r>
      <w:r>
        <w:rPr>
          <w:rFonts w:ascii="Arial" w:hAnsi="Arial" w:eastAsia="Arial"/>
          <w:sz w:val="22"/>
        </w:rPr>
        <w:t>Recognise that public recognition of a challenge changes team-wide behaviour more than private thanks ever could./Nhận diện rằng sự công nhận công khai một sự thách thức thay đổi hành vi toàn đội nhiều hơn lời cảm ơn riêng tư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a structural extension of the same Incoterms training module mentioned earlier./Ghi nhận lựa chọn này là một sự mở rộng mang tính cấu trúc của chính học phần đào tạo Incoterms đã nhắc đến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reward a junior colleague's challenge in a public setting rather than privately, recognising this as signalling to the whole team that upward challenge is genuinely valued./Chủ động khen thưởng sự thách thức của một đồng nghiệp trẻ hơn trong một bối cảnh công khai thay vì riêng tư, nhận diện điều này là phát tín hiệu cho cả đội rằng sự thách thức từ dưới lên thực sự được coi trọng.</w:t>
      </w:r>
    </w:p>
    <w:p>
      <w:pPr>
        <w:keepLines/>
        <w:spacing w:line="276" w:lineRule="auto" w:after="60"/>
      </w:pPr>
      <w:r>
        <w:rPr>
          <w:rFonts w:ascii="Arial" w:hAnsi="Arial" w:eastAsia="Arial"/>
          <w:b/>
          <w:sz w:val="22"/>
        </w:rPr>
        <w:t xml:space="preserve">Tony: </w:t>
      </w:r>
      <w:r>
        <w:rPr>
          <w:rFonts w:ascii="Arial" w:hAnsi="Arial" w:eastAsia="Arial"/>
          <w:sz w:val="22"/>
        </w:rPr>
        <w:t>Today's most difficult question is already behind me, and I answered it with the true version, not the safer one./Câu hỏi khó khăn nhất hôm nay đã ở phía sau em rồi, và em đã trả lời nó bằng phiên bản thật, không phải phiên bản an toàn hơn.</w:t>
      </w:r>
    </w:p>
    <w:p>
      <w:pPr>
        <w:pStyle w:val="Heading2"/>
      </w:pPr>
      <w:r>
        <w:rPr>
          <w:rFonts w:ascii="Arial" w:hAnsi="Arial" w:eastAsia="Arial"/>
          <w:b/>
          <w:sz w:val="26"/>
        </w:rPr>
        <w:t>NGÀY 4: Buổi tọa đàm hội đồng — câu hỏi tầm nhìn ba năm</w:t>
      </w:r>
    </w:p>
    <w:p>
      <w:pPr>
        <w:keepLines/>
        <w:spacing w:line="276" w:lineRule="auto" w:after="60"/>
      </w:pPr>
      <w:r>
        <w:rPr>
          <w:rFonts w:ascii="Arial" w:hAnsi="Arial" w:eastAsia="Arial"/>
          <w:b/>
          <w:sz w:val="22"/>
        </w:rPr>
        <w:t xml:space="preserve">SVP Global Supply Chain: </w:t>
      </w:r>
      <w:r>
        <w:rPr>
          <w:rFonts w:ascii="Arial" w:hAnsi="Arial" w:eastAsia="Arial"/>
          <w:sz w:val="22"/>
        </w:rPr>
        <w:t>What's your vision for Vietnam supply chain over the next three years?/Tầm nhìn của em cho chuỗi cung ứng Việt Nam trong ba năm tới là gì?</w:t>
      </w:r>
    </w:p>
    <w:p>
      <w:pPr>
        <w:keepLines/>
        <w:spacing w:line="276" w:lineRule="auto" w:after="60"/>
      </w:pPr>
      <w:r>
        <w:rPr>
          <w:rFonts w:ascii="Arial" w:hAnsi="Arial" w:eastAsia="Arial"/>
          <w:b/>
          <w:sz w:val="22"/>
        </w:rPr>
        <w:t xml:space="preserve">Tony: </w:t>
      </w:r>
      <w:r>
        <w:rPr>
          <w:rFonts w:ascii="Arial" w:hAnsi="Arial" w:eastAsia="Arial"/>
          <w:sz w:val="22"/>
        </w:rPr>
        <w:t>Structural resilience, not heroic firefighting, that's the honest shift this year already started./Khả năng phục hồi có cấu trúc, không phải chữa cháy anh hùng, đó là sự chuyển dịch thật sự năm nay đã bắt đầu.</w:t>
      </w:r>
    </w:p>
    <w:p>
      <w:pPr>
        <w:keepLines/>
        <w:spacing w:line="276" w:lineRule="auto" w:after="60"/>
      </w:pPr>
      <w:r>
        <w:rPr>
          <w:rFonts w:ascii="Arial" w:hAnsi="Arial" w:eastAsia="Arial"/>
          <w:b/>
          <w:sz w:val="22"/>
        </w:rPr>
        <w:t xml:space="preserve">Tony: </w:t>
      </w:r>
      <w:r>
        <w:rPr>
          <w:rFonts w:ascii="Arial" w:hAnsi="Arial" w:eastAsia="Arial"/>
          <w:sz w:val="22"/>
        </w:rPr>
        <w:t>Framework agreements, index-linked pricing, cross-plant risk views, all replacing one-time emergency decisions./Hợp đồng khung, giá gắn chỉ số, cái nhìn rủi ro xuyên nhà máy, tất cả đang thay thế các quyết định khẩn cấp một lần.</w:t>
      </w:r>
    </w:p>
    <w:p>
      <w:pPr>
        <w:keepLines/>
        <w:spacing w:line="276" w:lineRule="auto" w:after="60"/>
      </w:pPr>
      <w:r>
        <w:rPr>
          <w:rFonts w:ascii="Arial" w:hAnsi="Arial" w:eastAsia="Arial"/>
          <w:b/>
          <w:sz w:val="22"/>
        </w:rPr>
        <w:t>ARTICULATING A VISION ANCHORED IN A SHIFT ALREADY UNDERWAY / DIỄN ĐẠT MỘT TẦM NHÌN NEO GIỮ VÀO MỘT SỰ CHUYỂN DỊCH ĐÃ ĐANG DIỄN RA</w:t>
      </w:r>
    </w:p>
    <w:p>
      <w:pPr>
        <w:keepLines/>
        <w:spacing w:line="276" w:lineRule="auto" w:after="60"/>
      </w:pPr>
      <w:r>
        <w:rPr>
          <w:rFonts w:ascii="Arial" w:hAnsi="Arial" w:eastAsia="Arial"/>
          <w:b/>
          <w:sz w:val="22"/>
        </w:rPr>
        <w:t xml:space="preserve">Task line 1: </w:t>
      </w:r>
      <w:r>
        <w:rPr>
          <w:rFonts w:ascii="Arial" w:hAnsi="Arial" w:eastAsia="Arial"/>
          <w:sz w:val="22"/>
        </w:rPr>
        <w:t>Pose an open-ended, forward-looking vision question about a specific region./Đặt ra một câu hỏi tầm nhìn mở, hướng tới tương lai về một khu vực cụ thể.</w:t>
      </w:r>
    </w:p>
    <w:p>
      <w:pPr>
        <w:keepLines/>
        <w:spacing w:line="276" w:lineRule="auto" w:after="60"/>
      </w:pPr>
      <w:r>
        <w:rPr>
          <w:rFonts w:ascii="Arial" w:hAnsi="Arial" w:eastAsia="Arial"/>
          <w:b/>
          <w:sz w:val="22"/>
        </w:rPr>
        <w:t xml:space="preserve">Task line 2: </w:t>
      </w:r>
      <w:r>
        <w:rPr>
          <w:rFonts w:ascii="Arial" w:hAnsi="Arial" w:eastAsia="Arial"/>
          <w:sz w:val="22"/>
        </w:rPr>
        <w:t>Name the core philosophical shift being proposed, contrasting it with reactive crisis management./Nêu tên sự chuyển dịch triết lý cốt lõi được đề xuất, đối lập nó với sự quản lý khủng hoảng phản ứng.</w:t>
      </w:r>
    </w:p>
    <w:p>
      <w:pPr>
        <w:keepLines/>
        <w:spacing w:line="276" w:lineRule="auto" w:after="60"/>
      </w:pPr>
      <w:r>
        <w:rPr>
          <w:rFonts w:ascii="Arial" w:hAnsi="Arial" w:eastAsia="Arial"/>
          <w:b/>
          <w:sz w:val="22"/>
        </w:rPr>
        <w:t xml:space="preserve">Task line 3: </w:t>
      </w:r>
      <w:r>
        <w:rPr>
          <w:rFonts w:ascii="Arial" w:hAnsi="Arial" w:eastAsia="Arial"/>
          <w:sz w:val="22"/>
        </w:rPr>
        <w:t>List concrete structural mechanisms already replacing one-time emergency decisions./Liệt kê các cơ chế cấu trúc cụ thể đã đang thay thế các quyết định khẩn cấp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future vision in an already-underway shift makes it credible rather than aspirational./Nhận diện rằng việc đặt nền tảng một tầm nhìn tương lai trên một sự chuyển dịch đã đang diễn ra khiến nó đáng tin thay vì chỉ là khát vọng.</w:t>
      </w:r>
    </w:p>
    <w:p>
      <w:pPr>
        <w:keepLines/>
        <w:spacing w:line="276" w:lineRule="auto" w:after="60"/>
      </w:pPr>
      <w:r>
        <w:rPr>
          <w:rFonts w:ascii="Arial" w:hAnsi="Arial" w:eastAsia="Arial"/>
          <w:b/>
          <w:sz w:val="22"/>
        </w:rPr>
        <w:t xml:space="preserve">Task line 5: </w:t>
      </w:r>
      <w:r>
        <w:rPr>
          <w:rFonts w:ascii="Arial" w:hAnsi="Arial" w:eastAsia="Arial"/>
          <w:sz w:val="22"/>
        </w:rPr>
        <w:t>Record this vision as directly extending, not departing from, the year's actual demonstrated pattern of decisions./Ghi nhận tầm nhìn này là mở rộng trực tiếp, không phải rời khỏi, mô hình quyết định thực tế đã được chứng minh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mechanisms, not slogans, is what distinguishes a genuine vision from a rehearsed one./Nhận diện rằng việc nêu tên các cơ chế cụ thể, không phải khẩu hiệu, là điều phân biệt một tầm nhìn chân thực với một tầm nhìn đã học thuộc.</w:t>
      </w:r>
    </w:p>
    <w:p>
      <w:pPr>
        <w:keepLines/>
        <w:spacing w:line="276" w:lineRule="auto" w:after="60"/>
      </w:pPr>
      <w:r>
        <w:rPr>
          <w:rFonts w:ascii="Arial" w:hAnsi="Arial" w:eastAsia="Arial"/>
          <w:b/>
          <w:sz w:val="22"/>
        </w:rPr>
        <w:t xml:space="preserve">Task line 7: </w:t>
      </w:r>
      <w:r>
        <w:rPr>
          <w:rFonts w:ascii="Arial" w:hAnsi="Arial" w:eastAsia="Arial"/>
          <w:sz w:val="22"/>
        </w:rPr>
        <w:t>Articulate a three-year vision anchored in a structural shift already underway, naming concrete mechanisms rather than aspirational slogans./Diễn đạt một tầm nhìn ba năm neo giữ vào một sự chuyển dịch cấu trúc đã đang diễn ra, nêu tên các cơ chế cụ thể thay vì khẩu hiệu mang tính khát vọng.</w:t>
      </w:r>
    </w:p>
    <w:p>
      <w:pPr>
        <w:keepLines/>
        <w:spacing w:line="276" w:lineRule="auto" w:after="60"/>
      </w:pPr>
      <w:r>
        <w:rPr>
          <w:rFonts w:ascii="Arial" w:hAnsi="Arial" w:eastAsia="Arial"/>
          <w:b/>
          <w:sz w:val="22"/>
        </w:rPr>
        <w:t xml:space="preserve">Regional Finance Director: </w:t>
      </w:r>
      <w:r>
        <w:rPr>
          <w:rFonts w:ascii="Arial" w:hAnsi="Arial" w:eastAsia="Arial"/>
          <w:sz w:val="22"/>
        </w:rPr>
        <w:t>How does that vision hold up against a shock nobody's modelled yet?/Tầm nhìn đó đứng vững thế nào trước một cú sốc chưa ai mô hình hóa?</w:t>
      </w:r>
    </w:p>
    <w:p>
      <w:pPr>
        <w:keepLines/>
        <w:spacing w:line="276" w:lineRule="auto" w:after="60"/>
      </w:pPr>
      <w:r>
        <w:rPr>
          <w:rFonts w:ascii="Arial" w:hAnsi="Arial" w:eastAsia="Arial"/>
          <w:b/>
          <w:sz w:val="22"/>
        </w:rPr>
        <w:t xml:space="preserve">Tony: </w:t>
      </w:r>
      <w:r>
        <w:rPr>
          <w:rFonts w:ascii="Arial" w:hAnsi="Arial" w:eastAsia="Arial"/>
          <w:sz w:val="22"/>
        </w:rPr>
        <w:t>It won't predict every shock, but it builds the muscle to respond fast when one arrives./Nó không thể dự đoán mọi cú sốc, nhưng nó xây cơ bắp phản ứng nhanh khi một cú sốc đến.</w:t>
      </w:r>
    </w:p>
    <w:p>
      <w:pPr>
        <w:keepLines/>
        <w:spacing w:line="276" w:lineRule="auto" w:after="60"/>
      </w:pPr>
      <w:r>
        <w:rPr>
          <w:rFonts w:ascii="Arial" w:hAnsi="Arial" w:eastAsia="Arial"/>
          <w:b/>
          <w:sz w:val="22"/>
        </w:rPr>
        <w:t xml:space="preserve">Tony: </w:t>
      </w:r>
      <w:r>
        <w:rPr>
          <w:rFonts w:ascii="Arial" w:hAnsi="Arial" w:eastAsia="Arial"/>
          <w:sz w:val="22"/>
        </w:rPr>
        <w:t>This year proved that muscle exists now, it didn't three years ago./Năm nay đã chứng minh cơ bắp đó tồn tại rồi, ba năm trước thì chưa.</w:t>
      </w:r>
    </w:p>
    <w:p>
      <w:pPr>
        <w:keepLines/>
        <w:spacing w:line="276" w:lineRule="auto" w:after="60"/>
      </w:pPr>
      <w:r>
        <w:rPr>
          <w:rFonts w:ascii="Arial" w:hAnsi="Arial" w:eastAsia="Arial"/>
          <w:b/>
          <w:sz w:val="22"/>
        </w:rPr>
        <w:t>ADMITTING A VISION'S LIMIT WHILE DEFENDING ITS UNDERLYING VALUE / THỪA NHẬN GIỚI HẠN CỦA MỘT TẦM NHÌN TRONG KHI BẢO VỆ GIÁ TRỊ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Challenge the vision's robustness against a genuinely unpredictable future scenario./Thách thức tính vững chắc của tầm nhìn đó trước một kịch bản tương lai thực sự khó lường.</w:t>
      </w:r>
    </w:p>
    <w:p>
      <w:pPr>
        <w:keepLines/>
        <w:spacing w:line="276" w:lineRule="auto" w:after="60"/>
      </w:pPr>
      <w:r>
        <w:rPr>
          <w:rFonts w:ascii="Arial" w:hAnsi="Arial" w:eastAsia="Arial"/>
          <w:b/>
          <w:sz w:val="22"/>
        </w:rPr>
        <w:t xml:space="preserve">Task line 2: </w:t>
      </w:r>
      <w:r>
        <w:rPr>
          <w:rFonts w:ascii="Arial" w:hAnsi="Arial" w:eastAsia="Arial"/>
          <w:sz w:val="22"/>
        </w:rPr>
        <w:t>Honestly concede the vision's predictive limit before defending its underlying preparedness value./Trung thực thừa nhận giới hạn dự đoán của tầm nhìn đó trước khi bảo vệ giá trị sẵn sàng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goal from prediction to responsiveness, using a physical metaphor for organisational capability./Tái định khung mục tiêu từ dự đoán sang khả năng phản ứng, dùng một phép ẩn dụ vật lý cho năng lực tổ chức.</w:t>
      </w:r>
    </w:p>
    <w:p>
      <w:pPr>
        <w:keepLines/>
        <w:spacing w:line="276" w:lineRule="auto" w:after="60"/>
      </w:pPr>
      <w:r>
        <w:rPr>
          <w:rFonts w:ascii="Arial" w:hAnsi="Arial" w:eastAsia="Arial"/>
          <w:b/>
          <w:sz w:val="22"/>
        </w:rPr>
        <w:t xml:space="preserve">Task line 4: </w:t>
      </w:r>
      <w:r>
        <w:rPr>
          <w:rFonts w:ascii="Arial" w:hAnsi="Arial" w:eastAsia="Arial"/>
          <w:sz w:val="22"/>
        </w:rPr>
        <w:t>Provide concrete, year-specific evidence that this responsiveness capability now genuinely exists./Cung cấp bằng chứng cụ thể, đặc trưng cho năm nay rằng năng lực phản ứng này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plan's limit strengthens rather than undermines its overall credibility./Nhận diện rằng việc thừa nhận giới hạn của một kế hoạch củng cố thay vì làm suy yếu độ tin cậy tổng thể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distinguishing a genuinely tested vision from an overconfident, unfalsifiable one./Ghi nhận sự giới hạn trung thực này là phân biệt một tầm nhìn thực sự đã được kiểm nghiệm với một tầm nhìn tự tin quá mức, không thể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admit a vision cannot predict every future shock, while defending its real value as building organisational responsiveness proven this year./Trung thực thừa nhận một tầm nhìn không thể dự đoán mọi cú sốc tương lai, trong khi bảo vệ giá trị thực sự của nó là xây dựng khả năng phản ứng tổ chức đã được chứng minh năm nay.</w:t>
      </w:r>
    </w:p>
    <w:p>
      <w:pPr>
        <w:keepLines/>
        <w:spacing w:line="276" w:lineRule="auto" w:after="60"/>
      </w:pPr>
      <w:r>
        <w:rPr>
          <w:rFonts w:ascii="Arial" w:hAnsi="Arial" w:eastAsia="Arial"/>
          <w:b/>
          <w:sz w:val="22"/>
        </w:rPr>
        <w:t xml:space="preserve">Regional Finance Director: </w:t>
      </w:r>
      <w:r>
        <w:rPr>
          <w:rFonts w:ascii="Arial" w:hAnsi="Arial" w:eastAsia="Arial"/>
          <w:sz w:val="22"/>
        </w:rPr>
        <w:t>Give me one concrete example of that muscle actually working, not in theory./Cho tôi một ví dụ cụ thể về cơ bắp đó thực sự hoạt động, không phải trên lý thuyết.</w:t>
      </w:r>
    </w:p>
    <w:p>
      <w:pPr>
        <w:keepLines/>
        <w:spacing w:line="276" w:lineRule="auto" w:after="60"/>
      </w:pPr>
      <w:r>
        <w:rPr>
          <w:rFonts w:ascii="Arial" w:hAnsi="Arial" w:eastAsia="Arial"/>
          <w:b/>
          <w:sz w:val="22"/>
        </w:rPr>
        <w:t xml:space="preserve">Tony: </w:t>
      </w:r>
      <w:r>
        <w:rPr>
          <w:rFonts w:ascii="Arial" w:hAnsi="Arial" w:eastAsia="Arial"/>
          <w:sz w:val="22"/>
        </w:rPr>
        <w:t>The tariff response in sixty days, three plants, one finance team, and Trade Compliance all moving from the same shared risk map./Phản ứng thuế nhập khẩu trong sáu mươi ngày, ba nhà máy, một đội tài chính, và bộ phận Tuân thủ Thương mại đều hành động từ cùng một bản đồ rủi ro chung.</w:t>
      </w:r>
    </w:p>
    <w:p>
      <w:pPr>
        <w:keepLines/>
        <w:spacing w:line="276" w:lineRule="auto" w:after="60"/>
      </w:pPr>
      <w:r>
        <w:rPr>
          <w:rFonts w:ascii="Arial" w:hAnsi="Arial" w:eastAsia="Arial"/>
          <w:b/>
          <w:sz w:val="22"/>
        </w:rPr>
        <w:t xml:space="preserve">Regional Finance Director: </w:t>
      </w:r>
      <w:r>
        <w:rPr>
          <w:rFonts w:ascii="Arial" w:hAnsi="Arial" w:eastAsia="Arial"/>
          <w:sz w:val="22"/>
        </w:rPr>
        <w:t>That's a fair answer, most people would have just repeated the metaphor./Đó là một câu trả lời hợp lý, hầu hết người ta sẽ chỉ lặp lại phép ẩn dụ đó.</w:t>
      </w:r>
    </w:p>
    <w:p>
      <w:pPr>
        <w:keepLines/>
        <w:spacing w:line="276" w:lineRule="auto" w:after="60"/>
      </w:pPr>
      <w:r>
        <w:rPr>
          <w:rFonts w:ascii="Arial" w:hAnsi="Arial" w:eastAsia="Arial"/>
          <w:b/>
          <w:sz w:val="22"/>
        </w:rPr>
        <w:t>BACKING A METAPHOR WITH A SPECIFIC, RECENT, CROSS-FUNCTIONAL EXAMPLE / CỦNG CỐ MỘT PHÉP ẨN DỤ BẰNG MỘT VÍ DỤ CỤ THỂ, GẦN ĐÂY, XUYÊN CHỨC NĂNG</w:t>
      </w:r>
    </w:p>
    <w:p>
      <w:pPr>
        <w:keepLines/>
        <w:spacing w:line="276" w:lineRule="auto" w:after="60"/>
      </w:pPr>
      <w:r>
        <w:rPr>
          <w:rFonts w:ascii="Arial" w:hAnsi="Arial" w:eastAsia="Arial"/>
          <w:b/>
          <w:sz w:val="22"/>
        </w:rPr>
        <w:t xml:space="preserve">Task line 1: </w:t>
      </w:r>
      <w:r>
        <w:rPr>
          <w:rFonts w:ascii="Arial" w:hAnsi="Arial" w:eastAsia="Arial"/>
          <w:sz w:val="22"/>
        </w:rPr>
        <w:t>Demand a concrete example, explicitly rejecting a repeated abstraction as insufficient./Yêu cầu một ví dụ cụ thể, từ chối rõ ràng một sự trừu tượng lặp lại là không đủ.</w:t>
      </w:r>
    </w:p>
    <w:p>
      <w:pPr>
        <w:keepLines/>
        <w:spacing w:line="276" w:lineRule="auto" w:after="60"/>
      </w:pPr>
      <w:r>
        <w:rPr>
          <w:rFonts w:ascii="Arial" w:hAnsi="Arial" w:eastAsia="Arial"/>
          <w:b/>
          <w:sz w:val="22"/>
        </w:rPr>
        <w:t xml:space="preserve">Task line 2: </w:t>
      </w:r>
      <w:r>
        <w:rPr>
          <w:rFonts w:ascii="Arial" w:hAnsi="Arial" w:eastAsia="Arial"/>
          <w:sz w:val="22"/>
        </w:rPr>
        <w:t>Name a specific, recent, multi-department event as direct evidence of the claimed capability./Nêu tên một sự kiện cụ thể, gần đây, đa phòng ban như bằng chứng trực tiếp cho năng lực đã tuyên bố.</w:t>
      </w:r>
    </w:p>
    <w:p>
      <w:pPr>
        <w:keepLines/>
        <w:spacing w:line="276" w:lineRule="auto" w:after="60"/>
      </w:pPr>
      <w:r>
        <w:rPr>
          <w:rFonts w:ascii="Arial" w:hAnsi="Arial" w:eastAsia="Arial"/>
          <w:b/>
          <w:sz w:val="22"/>
        </w:rPr>
        <w:t xml:space="preserve">Task line 3: </w:t>
      </w:r>
      <w:r>
        <w:rPr>
          <w:rFonts w:ascii="Arial" w:hAnsi="Arial" w:eastAsia="Arial"/>
          <w:sz w:val="22"/>
        </w:rPr>
        <w:t>Recognise the panellist's approval as confirmation the example met a demanding evidentiary standard./Nhận diện sự chấp thuận của thành viên hội đồng đó là sự xác nhận ví dụ đó đáp ứng một tiêu chuẩn bằng chứng đòi hỏi cao.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proof that specificity, once again, outperformed comfortable abstraction under pressure./Ghi nhận sự trao đổi này là bằng chứng rằng tính cụ thể, một lần nữa, vượt trội hơn sự trừu tượng thoải mái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metaphor without a supporting example remains untested rhetoric to a demanding panellist./Nhận diện rằng một phép ẩn dụ không có ví dụ hỗ trợ vẫn là lời hùng biện chưa được kiểm nghiệm đối với một thành viên hội đồng đòi hỏi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tariff-response example directly connects the day's answer to Lesson 41's actual crisis./Nhận diện rằng ví dụ phản ứng thuế nhập khẩu cụ thể này kết nối trực tiếp câu trả lời của ngày hôm nay với cuộc khủng hoảng thực tế của Lesson 41.</w:t>
      </w:r>
    </w:p>
    <w:p>
      <w:pPr>
        <w:keepLines/>
        <w:spacing w:line="276" w:lineRule="auto" w:after="60"/>
      </w:pPr>
      <w:r>
        <w:rPr>
          <w:rFonts w:ascii="Arial" w:hAnsi="Arial" w:eastAsia="Arial"/>
          <w:b/>
          <w:sz w:val="22"/>
        </w:rPr>
        <w:t xml:space="preserve">Task line 7: </w:t>
      </w:r>
      <w:r>
        <w:rPr>
          <w:rFonts w:ascii="Arial" w:hAnsi="Arial" w:eastAsia="Arial"/>
          <w:sz w:val="22"/>
        </w:rPr>
        <w:t>Back a responsiveness metaphor with a specific, recent, cross-functional example, recognising that concrete evidence, not repeated abstraction, satisfies a demanding questioner./Củng cố một phép ẩn dụ về khả năng phản ứng bằng một ví dụ cụ thể, gần đây, xuyên chức năng, nhận diện rằng bằng chứng cụ thể, không phải sự trừu tượng lặp lại, làm hài lòng một người hỏi đòi hỏi cao.</w:t>
      </w:r>
    </w:p>
    <w:p>
      <w:pPr>
        <w:keepLines/>
        <w:spacing w:line="276" w:lineRule="auto" w:after="60"/>
      </w:pPr>
      <w:r>
        <w:rPr>
          <w:rFonts w:ascii="Arial" w:hAnsi="Arial" w:eastAsia="Arial"/>
          <w:b/>
          <w:sz w:val="22"/>
        </w:rPr>
        <w:t xml:space="preserve">Regional Finance Director: </w:t>
      </w:r>
      <w:r>
        <w:rPr>
          <w:rFonts w:ascii="Arial" w:hAnsi="Arial" w:eastAsia="Arial"/>
          <w:sz w:val="22"/>
        </w:rPr>
        <w:t>Who would sit on this cross-plant risk council, and who would fund it?/Ai sẽ ngồi trong hội đồng rủi ro xuyên nhà máy này, và ai sẽ tài trợ cho nó?</w:t>
      </w:r>
    </w:p>
    <w:p>
      <w:pPr>
        <w:keepLines/>
        <w:spacing w:line="276" w:lineRule="auto" w:after="60"/>
      </w:pPr>
      <w:r>
        <w:rPr>
          <w:rFonts w:ascii="Arial" w:hAnsi="Arial" w:eastAsia="Arial"/>
          <w:b/>
          <w:sz w:val="22"/>
        </w:rPr>
        <w:t xml:space="preserve">Tony: </w:t>
      </w:r>
      <w:r>
        <w:rPr>
          <w:rFonts w:ascii="Arial" w:hAnsi="Arial" w:eastAsia="Arial"/>
          <w:sz w:val="22"/>
        </w:rPr>
        <w:t>One representative per plant plus finance and trade compliance, funded from existing risk-management budgets, no new headcount requested./Một đại diện mỗi nhà máy cộng với tài chính và tuân thủ thương mại, được tài trợ từ ngân sách quản lý rủi ro hiện có, không yêu cầu nhân sự mới.</w:t>
      </w:r>
    </w:p>
    <w:p>
      <w:pPr>
        <w:keepLines/>
        <w:spacing w:line="276" w:lineRule="auto" w:after="60"/>
      </w:pPr>
      <w:r>
        <w:rPr>
          <w:rFonts w:ascii="Arial" w:hAnsi="Arial" w:eastAsia="Arial"/>
          <w:b/>
          <w:sz w:val="22"/>
        </w:rPr>
        <w:t xml:space="preserve">Regional Finance Director: </w:t>
      </w:r>
      <w:r>
        <w:rPr>
          <w:rFonts w:ascii="Arial" w:hAnsi="Arial" w:eastAsia="Arial"/>
          <w:sz w:val="22"/>
        </w:rPr>
        <w:t>No new headcount, that's the answer I was actually testing for./Không có nhân sự mới, đó chính xác là câu trả lời tôi đang thực sự kiểm tra.</w:t>
      </w:r>
    </w:p>
    <w:p>
      <w:pPr>
        <w:keepLines/>
        <w:spacing w:line="276" w:lineRule="auto" w:after="60"/>
      </w:pPr>
      <w:r>
        <w:rPr>
          <w:rFonts w:ascii="Arial" w:hAnsi="Arial" w:eastAsia="Arial"/>
          <w:b/>
          <w:sz w:val="22"/>
        </w:rPr>
        <w:t>PROPOSING A STRUCTURAL IDEA WITH ITS GOVERNANCE AND COST ALREADY RESOLVED / ĐỀ XUẤT MỘT Ý TƯỞNG CẤU TRÚC VỚI QUẢN TRỊ VÀ CHI PHÍ ĐÃ ĐƯỢC GIẢI QUYẾT SẴN</w:t>
      </w:r>
    </w:p>
    <w:p>
      <w:pPr>
        <w:keepLines/>
        <w:spacing w:line="276" w:lineRule="auto" w:after="60"/>
      </w:pPr>
      <w:r>
        <w:rPr>
          <w:rFonts w:ascii="Arial" w:hAnsi="Arial" w:eastAsia="Arial"/>
          <w:b/>
          <w:sz w:val="22"/>
        </w:rPr>
        <w:t xml:space="preserve">Task line 1: </w:t>
      </w:r>
      <w:r>
        <w:rPr>
          <w:rFonts w:ascii="Arial" w:hAnsi="Arial" w:eastAsia="Arial"/>
          <w:sz w:val="22"/>
        </w:rPr>
        <w:t>Ask a pointed follow-up demanding governance and funding detail behind a proposed structure./Hỏi một câu hỏi tiếp theo sắc bén yêu cầu chi tiết quản trị và tài trợ đằng sau một cấu trúc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specific membership composition and an explicit, budget-neutral funding source./Trả lời bằng thành phần thành viên cụ thể và một nguồn tài trợ rõ ràng, trung lập về ngân sách.</w:t>
      </w:r>
    </w:p>
    <w:p>
      <w:pPr>
        <w:keepLines/>
        <w:spacing w:line="276" w:lineRule="auto" w:after="60"/>
      </w:pPr>
      <w:r>
        <w:rPr>
          <w:rFonts w:ascii="Arial" w:hAnsi="Arial" w:eastAsia="Arial"/>
          <w:b/>
          <w:sz w:val="22"/>
        </w:rPr>
        <w:t xml:space="preserve">Task line 3: </w:t>
      </w:r>
      <w:r>
        <w:rPr>
          <w:rFonts w:ascii="Arial" w:hAnsi="Arial" w:eastAsia="Arial"/>
          <w:sz w:val="22"/>
        </w:rPr>
        <w:t>Recognise the finance-minded panellist's approval as confirmation the answer met an unstated but real test./Nhận diện sự chấp thuận của thành viên hội đồng thiên về tài chính đó là sự xác nhận câu trả lời đáp ứng một bài kiểm tra chưa nêu nhưng có thật.</w:t>
      </w:r>
    </w:p>
    <w:p>
      <w:pPr>
        <w:keepLines/>
        <w:spacing w:line="276" w:lineRule="auto" w:after="60"/>
      </w:pPr>
      <w:r>
        <w:rPr>
          <w:rFonts w:ascii="Arial" w:hAnsi="Arial" w:eastAsia="Arial"/>
          <w:b/>
          <w:sz w:val="22"/>
        </w:rPr>
        <w:t xml:space="preserve">Task line 4: </w:t>
      </w:r>
      <w:r>
        <w:rPr>
          <w:rFonts w:ascii="Arial" w:hAnsi="Arial" w:eastAsia="Arial"/>
          <w:sz w:val="22"/>
        </w:rPr>
        <w:t>Record this budget-neutral framing as demonstrating fiscal discipline alongside structural ambition./Ghi nhận cách định khung trung lập về ngân sách này là thể hiện kỷ luật tài chính song song với tham vọng cấu trúc.</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ready proposal anticipates governance and cost questions before being asked./Nhận diện rằng một đề xuất thực sự sẵn sàng dự đoán trước các câu hỏi về quản trị và chi phí trước khi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avoiding a request for new resources signals maturity a finance director specifically values./Nhận diện rằng việc tránh yêu cầu nguồn lực mới báo hiệu sự trưởng thành mà một giám đốc tài chính đặc biệt coi trọng.</w:t>
      </w:r>
    </w:p>
    <w:p>
      <w:pPr>
        <w:keepLines/>
        <w:spacing w:line="276" w:lineRule="auto" w:after="60"/>
      </w:pPr>
      <w:r>
        <w:rPr>
          <w:rFonts w:ascii="Arial" w:hAnsi="Arial" w:eastAsia="Arial"/>
          <w:b/>
          <w:sz w:val="22"/>
        </w:rPr>
        <w:t xml:space="preserve">Task line 7: </w:t>
      </w:r>
      <w:r>
        <w:rPr>
          <w:rFonts w:ascii="Arial" w:hAnsi="Arial" w:eastAsia="Arial"/>
          <w:sz w:val="22"/>
        </w:rPr>
        <w:t>Propose a new structural idea with its governance composition and budget-neutral funding already resolved, recognising this completeness as exactly what a finance-minded panellist was testing for./Đề xuất một ý tưởng cấu trúc mới với thành phần quản trị và nguồn tài trợ trung lập về ngân sách đã được giải quyết sẵn, nhận diện sự đầy đủ này chính xác là điều một thành viên hội đồng thiên về tài chính đang kiểm tra.</w:t>
      </w:r>
    </w:p>
    <w:p>
      <w:pPr>
        <w:keepLines/>
        <w:spacing w:line="276" w:lineRule="auto" w:after="60"/>
      </w:pPr>
      <w:r>
        <w:rPr>
          <w:rFonts w:ascii="Arial" w:hAnsi="Arial" w:eastAsia="Arial"/>
          <w:b/>
          <w:sz w:val="22"/>
        </w:rPr>
        <w:t xml:space="preserve">SVP Global Supply Chain: </w:t>
      </w:r>
      <w:r>
        <w:rPr>
          <w:rFonts w:ascii="Arial" w:hAnsi="Arial" w:eastAsia="Arial"/>
          <w:sz w:val="22"/>
        </w:rPr>
        <w:t>What would you build first in this role, if given it today?/Em sẽ xây điều gì đầu tiên trong vai trò này, nếu được giao hôm nay?</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so the next crisis starts with structure already in place./Một hội đồng rủi ro xuyên nhà máy thường trực, để khủng hoảng tiếp theo bắt đầu với cấu trúc đã có sẵn.</w:t>
      </w:r>
    </w:p>
    <w:p>
      <w:pPr>
        <w:keepLines/>
        <w:spacing w:line="276" w:lineRule="auto" w:after="60"/>
      </w:pPr>
      <w:r>
        <w:rPr>
          <w:rFonts w:ascii="Arial" w:hAnsi="Arial" w:eastAsia="Arial"/>
          <w:b/>
          <w:sz w:val="22"/>
        </w:rPr>
        <w:t>NAMING A CONCRETE FIRST PRIORITY INSTEAD OF A LIST OF GOOD INTENTIONS / NÊU TÊN MỘT ƯU TIÊN ĐẦU TIÊN CỤ THỂ THAY VÌ MỘT DANH SÁCH Ý ĐỊNH TỐT ĐẸP</w:t>
      </w:r>
    </w:p>
    <w:p>
      <w:pPr>
        <w:keepLines/>
        <w:spacing w:line="276" w:lineRule="auto" w:after="60"/>
      </w:pPr>
      <w:r>
        <w:rPr>
          <w:rFonts w:ascii="Arial" w:hAnsi="Arial" w:eastAsia="Arial"/>
          <w:b/>
          <w:sz w:val="22"/>
        </w:rPr>
        <w:t xml:space="preserve">Task line 1: </w:t>
      </w:r>
      <w:r>
        <w:rPr>
          <w:rFonts w:ascii="Arial" w:hAnsi="Arial" w:eastAsia="Arial"/>
          <w:sz w:val="22"/>
        </w:rPr>
        <w:t>Ask a forcing question requiring a single, prioritised first action rather than a broad list./Đặt ra một câu hỏi ép buộc yêu cầu một hành động đầu tiên duy nhất, được ưu tiên thay vì một danh sách rộng.</w:t>
      </w:r>
    </w:p>
    <w:p>
      <w:pPr>
        <w:keepLines/>
        <w:spacing w:line="276" w:lineRule="auto" w:after="60"/>
      </w:pPr>
      <w:r>
        <w:rPr>
          <w:rFonts w:ascii="Arial" w:hAnsi="Arial" w:eastAsia="Arial"/>
          <w:b/>
          <w:sz w:val="22"/>
        </w:rPr>
        <w:t xml:space="preserve">Task line 2: </w:t>
      </w:r>
      <w:r>
        <w:rPr>
          <w:rFonts w:ascii="Arial" w:hAnsi="Arial" w:eastAsia="Arial"/>
          <w:sz w:val="22"/>
        </w:rPr>
        <w:t>Name one specific, structural first action, explaining precisely what future benefit it secures./Nêu tên một hành động đầu tiên cụ thể, mang tính cấu trúc, giải thích chính xác lợi ích tương lai nó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well-chosen priority demonstrates clearer strategic thinking than an unranked list./Nhận diện rằng một ưu tiên duy nhất, được chọn kỹ càng thể hiện tư duy chiến lược rõ ràng hơn một danh sách không được xếp hạng.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answer as the practical, actionable capstone to the entire vision discussion./Ghi nhận câu trả lời cụ thể này là điểm nhấn thực tế, có thể hành động của toàn bộ cuộc thảo luận tầm nhìn.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one concrete first step signals readiness to act, not just readiness to theorise./Nhận diện rằng việc nêu tên một bước đầu tiên cụ thể báo hiệu sự sẵn sàng hành động, không chỉ sự sẵn sàng lý thuyết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proposed council directly formalises the informal cross-plant coordination proven during this year's crises./Nhận diện rằng hội đồng được đề xuất này chính thức hóa trực tiếp sự phối hợp xuyên nhà máy không chính thức đã được chứng minh trong các cuộc khủng hoảng của năm nay.</w:t>
      </w:r>
    </w:p>
    <w:p>
      <w:pPr>
        <w:keepLines/>
        <w:spacing w:line="276" w:lineRule="auto" w:after="60"/>
      </w:pPr>
      <w:r>
        <w:rPr>
          <w:rFonts w:ascii="Arial" w:hAnsi="Arial" w:eastAsia="Arial"/>
          <w:b/>
          <w:sz w:val="22"/>
        </w:rPr>
        <w:t xml:space="preserve">Task line 7: </w:t>
      </w:r>
      <w:r>
        <w:rPr>
          <w:rFonts w:ascii="Arial" w:hAnsi="Arial" w:eastAsia="Arial"/>
          <w:sz w:val="22"/>
        </w:rPr>
        <w:t>Name one concrete, structural first priority for the role, recognising that a single well-chosen action signals more genuine readiness than a broad list of good intentions./Nêu tên một ưu tiên cấu trúc, cụ thể đầu tiên cho vai trò đó, nhận diện rằng một hành động duy nhất được chọn kỹ càng báo hiệu sự sẵn sàng chân thực hơn một danh sách rộng các ý định tốt đẹp.</w:t>
      </w:r>
    </w:p>
    <w:p>
      <w:pPr>
        <w:keepLines/>
        <w:spacing w:line="276" w:lineRule="auto" w:after="60"/>
      </w:pPr>
      <w:r>
        <w:rPr>
          <w:rFonts w:ascii="Arial" w:hAnsi="Arial" w:eastAsia="Arial"/>
          <w:b/>
          <w:sz w:val="22"/>
        </w:rPr>
        <w:t xml:space="preserve">SVP Global Supply Chain: </w:t>
      </w:r>
      <w:r>
        <w:rPr>
          <w:rFonts w:ascii="Arial" w:hAnsi="Arial" w:eastAsia="Arial"/>
          <w:sz w:val="22"/>
        </w:rPr>
        <w:t>One more, if this council disagrees with you as its chair, what happens?/Một câu nữa, nếu hội đồng này bất đồng với em với tư cách là chủ tịch, điều gì sẽ xảy ra?</w:t>
      </w:r>
    </w:p>
    <w:p>
      <w:pPr>
        <w:keepLines/>
        <w:spacing w:line="276" w:lineRule="auto" w:after="60"/>
      </w:pPr>
      <w:r>
        <w:rPr>
          <w:rFonts w:ascii="Arial" w:hAnsi="Arial" w:eastAsia="Arial"/>
          <w:b/>
          <w:sz w:val="22"/>
        </w:rPr>
        <w:t xml:space="preserve">Tony: </w:t>
      </w:r>
      <w:r>
        <w:rPr>
          <w:rFonts w:ascii="Arial" w:hAnsi="Arial" w:eastAsia="Arial"/>
          <w:sz w:val="22"/>
        </w:rPr>
        <w:t>Then I'm outvoted on that specific decision, the council exists so no single person's judgment is the only safeguard./Thì em bị bỏ phiếu áp đảo về quyết định cụ thể đó, hội đồng tồn tại để không một phán đoán của cá nhân nào là biện pháp an toàn duy nhất.</w:t>
      </w:r>
    </w:p>
    <w:p>
      <w:pPr>
        <w:keepLines/>
        <w:spacing w:line="276" w:lineRule="auto" w:after="60"/>
      </w:pPr>
      <w:r>
        <w:rPr>
          <w:rFonts w:ascii="Arial" w:hAnsi="Arial" w:eastAsia="Arial"/>
          <w:b/>
          <w:sz w:val="22"/>
        </w:rPr>
        <w:t>DESIGNING A GOVERNANCE STRUCTURE THAT CAN OVERRULE ITS OWN PROPOSER / THIẾT KẾ MỘT CẤU TRÚC QUẢN TRỊ CÓ THỂ BÁC BỎ CHÍNH NGƯỜI ĐỀ XUẤT NÓ</w:t>
      </w:r>
    </w:p>
    <w:p>
      <w:pPr>
        <w:keepLines/>
        <w:spacing w:line="276" w:lineRule="auto" w:after="60"/>
      </w:pPr>
      <w:r>
        <w:rPr>
          <w:rFonts w:ascii="Arial" w:hAnsi="Arial" w:eastAsia="Arial"/>
          <w:b/>
          <w:sz w:val="22"/>
        </w:rPr>
        <w:t xml:space="preserve">Task line 1: </w:t>
      </w:r>
      <w:r>
        <w:rPr>
          <w:rFonts w:ascii="Arial" w:hAnsi="Arial" w:eastAsia="Arial"/>
          <w:sz w:val="22"/>
        </w:rPr>
        <w:t>Test the proposal's genuineness by asking about disagreement with its own author./Kiểm tra tính chân thực của đề xuất bằng cách hỏi về sự bất đồng với chính tác giả của nó.</w:t>
      </w:r>
    </w:p>
    <w:p>
      <w:pPr>
        <w:keepLines/>
        <w:spacing w:line="276" w:lineRule="auto" w:after="60"/>
      </w:pPr>
      <w:r>
        <w:rPr>
          <w:rFonts w:ascii="Arial" w:hAnsi="Arial" w:eastAsia="Arial"/>
          <w:b/>
          <w:sz w:val="22"/>
        </w:rPr>
        <w:t xml:space="preserve">Task line 2: </w:t>
      </w:r>
      <w:r>
        <w:rPr>
          <w:rFonts w:ascii="Arial" w:hAnsi="Arial" w:eastAsia="Arial"/>
          <w:sz w:val="22"/>
        </w:rPr>
        <w:t>Confirm willingness to be outvoted, naming this as the structure's actual protective purpose./Xác nhận sự sẵn lòng bị bỏ phiếu áp đảo, nêu tên đây là mục đích bảo vệ thực sự của cấu trúc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governance structure only has genuine value if it can overrule its own creator./Nhận diện rằng một cấu trúc quản trị chỉ có giá trị chân thực nếu nó có thể bác bỏ chính người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willingness as evidence the proposal is a genuine safeguard, not a vehicle for personal authority./Ghi nhận sự sẵn lòng này là bằng chứng đề xuất đó là một biện pháp an toàn chân thực, không phải một phương tiện cho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a structure willing to overrule oneself is a distinct signal of genuine, not performative, humility./Nhận diện rằng việc đề xuất một cấu trúc sẵn lòng bác bỏ chính mình là một tín hiệu riêng biệt của sự khiêm tốn chân thực, không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reinforces the earlier commitment to make integrity a shared standard, not a personal exception./Nhận diện rằng câu trả lời này trực tiếp củng cố cam kết trước đó về việc biến sự liêm chính thành một tiêu chuẩn chung, không phải một ngoại lệ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proposed governance structure capable of overruling its own proposer, recognising this willingness as proof of a genuine, not merely personal, safeguard./Chủ động thiết kế một cấu trúc quản trị được đề xuất có khả năng bác bỏ chính người đề xuất nó, nhận diện sự sẵn lòng này là bằng chứng của một biện pháp an toàn chân thực, không chỉ mang tính cá nhân.</w:t>
      </w:r>
    </w:p>
    <w:p>
      <w:pPr>
        <w:keepLines/>
        <w:spacing w:line="276" w:lineRule="auto" w:after="60"/>
      </w:pPr>
      <w:r>
        <w:rPr>
          <w:rFonts w:ascii="Arial" w:hAnsi="Arial" w:eastAsia="Arial"/>
          <w:b/>
          <w:sz w:val="22"/>
        </w:rPr>
        <w:t xml:space="preserve">Tony: </w:t>
      </w:r>
      <w:r>
        <w:rPr>
          <w:rFonts w:ascii="Arial" w:hAnsi="Arial" w:eastAsia="Arial"/>
          <w:sz w:val="22"/>
        </w:rPr>
        <w:t>Today's vision question is behind me now, answered with this year's real events instead of theory borrowed from a textbook./Câu hỏi tầm nhìn hôm nay đã ở phía sau em rồi, được trả lời bằng các sự kiện thật của năm nay thay vì lý thuyết vay mượn từ sách giáo khoa.</w:t>
      </w:r>
    </w:p>
    <w:p>
      <w:pPr>
        <w:pStyle w:val="Heading2"/>
      </w:pPr>
      <w:r>
        <w:rPr>
          <w:rFonts w:ascii="Arial" w:hAnsi="Arial" w:eastAsia="Arial"/>
          <w:b/>
          <w:sz w:val="26"/>
        </w:rPr>
        <w:t>NGÀY 5: Buổi tọa đàm hội đồng — câu hỏi quyết định căn phòng</w:t>
      </w:r>
    </w:p>
    <w:p>
      <w:pPr>
        <w:keepLines/>
        <w:spacing w:line="276" w:lineRule="auto" w:after="60"/>
      </w:pPr>
      <w:r>
        <w:rPr>
          <w:rFonts w:ascii="Arial" w:hAnsi="Arial" w:eastAsia="Arial"/>
          <w:b/>
          <w:sz w:val="22"/>
        </w:rPr>
        <w:t xml:space="preserve">SVP Global Supply Chain: </w:t>
      </w:r>
      <w:r>
        <w:rPr>
          <w:rFonts w:ascii="Arial" w:hAnsi="Arial" w:eastAsia="Arial"/>
          <w:sz w:val="22"/>
        </w:rPr>
        <w:t>Last question, why do you actually want this role, not the version I'm supposed to hear?/Câu hỏi cuối, vì sao em thực sự muốn vai trò này, không phải phiên bản em nghĩ tôi muốn nghe?</w:t>
      </w:r>
    </w:p>
    <w:p>
      <w:pPr>
        <w:keepLines/>
        <w:spacing w:line="276" w:lineRule="auto" w:after="60"/>
      </w:pPr>
      <w:r>
        <w:rPr>
          <w:rFonts w:ascii="Arial" w:hAnsi="Arial" w:eastAsia="Arial"/>
          <w:b/>
          <w:sz w:val="22"/>
        </w:rPr>
        <w:t xml:space="preserve">Tony: </w:t>
      </w:r>
      <w:r>
        <w:rPr>
          <w:rFonts w:ascii="Arial" w:hAnsi="Arial" w:eastAsia="Arial"/>
          <w:sz w:val="22"/>
        </w:rPr>
        <w:t>Honestly, because I've said no to shortcuts three separate times this year, and it never got easier./Thật lòng, vì em đã từ chối những lối tắt ba lần riêng biệt năm nay, và nó chưa bao giờ dễ dàng hơn.</w:t>
      </w:r>
    </w:p>
    <w:p>
      <w:pPr>
        <w:keepLines/>
        <w:spacing w:line="276" w:lineRule="auto" w:after="60"/>
      </w:pPr>
      <w:r>
        <w:rPr>
          <w:rFonts w:ascii="Arial" w:hAnsi="Arial" w:eastAsia="Arial"/>
          <w:b/>
          <w:sz w:val="22"/>
        </w:rPr>
        <w:t xml:space="preserve">Tony: </w:t>
      </w:r>
      <w:r>
        <w:rPr>
          <w:rFonts w:ascii="Arial" w:hAnsi="Arial" w:eastAsia="Arial"/>
          <w:sz w:val="22"/>
        </w:rPr>
        <w:t>I want the authority to make that the standard for everyone, not just my own choices./Em muốn có thẩm quyền để biến điều đó thành tiêu chuẩn cho tất cả mọi người, không chỉ lựa chọn riêng của em.</w:t>
      </w:r>
    </w:p>
    <w:p>
      <w:pPr>
        <w:keepLines/>
        <w:spacing w:line="276" w:lineRule="auto" w:after="60"/>
      </w:pPr>
      <w:r>
        <w:rPr>
          <w:rFonts w:ascii="Arial" w:hAnsi="Arial" w:eastAsia="Arial"/>
          <w:b/>
          <w:sz w:val="22"/>
        </w:rPr>
        <w:t>REJECTING A REHEARSED ANSWER IN FAVOUR OF THE UNCOMFORTABLE REAL ONE / TỪ CHỐI MỘT CÂU TRẢ LỜI ĐÃ HỌC THUỘC ĐỂ ƯU TIÊN CÂU TRẢ LỜI THẬT KHÓ CHỊU</w:t>
      </w:r>
    </w:p>
    <w:p>
      <w:pPr>
        <w:keepLines/>
        <w:spacing w:line="276" w:lineRule="auto" w:after="60"/>
      </w:pPr>
      <w:r>
        <w:rPr>
          <w:rFonts w:ascii="Arial" w:hAnsi="Arial" w:eastAsia="Arial"/>
          <w:b/>
          <w:sz w:val="22"/>
        </w:rPr>
        <w:t xml:space="preserve">Task line 1: </w:t>
      </w:r>
      <w:r>
        <w:rPr>
          <w:rFonts w:ascii="Arial" w:hAnsi="Arial" w:eastAsia="Arial"/>
          <w:sz w:val="22"/>
        </w:rPr>
        <w:t>Explicitly ask for the true motivation, pre-emptively rejecting a rehearsed, expected answer./Chủ động hỏi động lực thật sự, từ chối trước một câu trả lời đã học thuộc, được kỳ vọng.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vulnerable admission naming a repeated personal cost, not an inspirational claim./Trả lời bằng một sự thừa nhận thực sự dễ tổn thương nêu tên một chi phí cá nhân lặp lại, không phải một tuyên bố truyền cảm hứng.</w:t>
      </w:r>
    </w:p>
    <w:p>
      <w:pPr>
        <w:keepLines/>
        <w:spacing w:line="276" w:lineRule="auto" w:after="60"/>
      </w:pPr>
      <w:r>
        <w:rPr>
          <w:rFonts w:ascii="Arial" w:hAnsi="Arial" w:eastAsia="Arial"/>
          <w:b/>
          <w:sz w:val="22"/>
        </w:rPr>
        <w:t xml:space="preserve">Task line 3: </w:t>
      </w:r>
      <w:r>
        <w:rPr>
          <w:rFonts w:ascii="Arial" w:hAnsi="Arial" w:eastAsia="Arial"/>
          <w:sz w:val="22"/>
        </w:rPr>
        <w:t>Extend the motivation from personal practice to institutional authority and scale./Mở rộng động lực từ thực hành cá nhân sang thẩm quyền và quy mô tổ chức.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difficulty that never got easier is more credible than claiming effortless conviction./Nhận diện rằng việc nêu tên một khó khăn chưa bao giờ dễ dàng hơn thì đáng tin hơn việc tuyên bố một sự tin tưởng dễ dàng.</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honest culmination of every integrity-driven choice made throughout the entire year./Ghi nhận câu trả lời này là đỉnh điểm trung thực của mọi lựa chọn vì liêm chính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authority to scale a personal standard, rather than just protect it individually, marks genuine leadership ambition./Nhận diện rằng việc muốn có thẩm quyền để mở rộng một tiêu chuẩn cá nhân, thay vì chỉ bảo vệ nó cá nhân, đánh dấu tham vọng lãnh đạo chân thực.</w:t>
      </w:r>
    </w:p>
    <w:p>
      <w:pPr>
        <w:keepLines/>
        <w:spacing w:line="276" w:lineRule="auto" w:after="60"/>
      </w:pPr>
      <w:r>
        <w:rPr>
          <w:rFonts w:ascii="Arial" w:hAnsi="Arial" w:eastAsia="Arial"/>
          <w:b/>
          <w:sz w:val="22"/>
        </w:rPr>
        <w:t xml:space="preserve">Task line 7: </w:t>
      </w:r>
      <w:r>
        <w:rPr>
          <w:rFonts w:ascii="Arial" w:hAnsi="Arial" w:eastAsia="Arial"/>
          <w:sz w:val="22"/>
        </w:rPr>
        <w:t>Reject the expected, rehearsed motivation question in favour of an uncomfortable, genuinely true answer about wanting to scale a hard-won personal standard./Từ chối câu hỏi động lực được kỳ vọng, đã học thuộc để ưu tiên một câu trả lời thật khó chịu về việc muốn mở rộng một tiêu chuẩn cá nhân đã giành được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Does saying no to shortcuts ever cost you anything you actually regret?/Việc từ chối những lối tắt có bao giờ khiến em phải trả giá điều gì em thực sự hối tiếc không?</w:t>
      </w:r>
    </w:p>
    <w:p>
      <w:pPr>
        <w:keepLines/>
        <w:spacing w:line="276" w:lineRule="auto" w:after="60"/>
      </w:pPr>
      <w:r>
        <w:rPr>
          <w:rFonts w:ascii="Arial" w:hAnsi="Arial" w:eastAsia="Arial"/>
          <w:b/>
          <w:sz w:val="22"/>
        </w:rPr>
        <w:t xml:space="preserve">Tony: </w:t>
      </w:r>
      <w:r>
        <w:rPr>
          <w:rFonts w:ascii="Arial" w:hAnsi="Arial" w:eastAsia="Arial"/>
          <w:sz w:val="22"/>
        </w:rPr>
        <w:t>Once, a supplier relationship cooled for months after I refused a favour they expected, I regret the coldness, not the refusal./Có một lần, một mối quan hệ nhà cung cấp lạnh nhạt suốt nhiều tháng sau khi em từ chối một sự ưu ái họ mong đợi, em hối tiếc sự lạnh nhạt đó, không phải sự từ chối.</w:t>
      </w:r>
    </w:p>
    <w:p>
      <w:pPr>
        <w:keepLines/>
        <w:spacing w:line="276" w:lineRule="auto" w:after="60"/>
      </w:pPr>
      <w:r>
        <w:rPr>
          <w:rFonts w:ascii="Arial" w:hAnsi="Arial" w:eastAsia="Arial"/>
          <w:b/>
          <w:sz w:val="22"/>
        </w:rPr>
        <w:t>SEPARATING REGRET OVER A CONSEQUENCE FROM REGRET OVER THE DECISION ITSELF / TÁCH BIỆT SỰ HỐI TIẾC VỀ MỘT HỆ QUẢ KHỎI SỰ HỐI TIẾC VỀ CHÍNH QUYẾT ĐỊNH</w:t>
      </w:r>
    </w:p>
    <w:p>
      <w:pPr>
        <w:keepLines/>
        <w:spacing w:line="276" w:lineRule="auto" w:after="60"/>
      </w:pPr>
      <w:r>
        <w:rPr>
          <w:rFonts w:ascii="Arial" w:hAnsi="Arial" w:eastAsia="Arial"/>
          <w:b/>
          <w:sz w:val="22"/>
        </w:rPr>
        <w:t xml:space="preserve">Task line 1: </w:t>
      </w:r>
      <w:r>
        <w:rPr>
          <w:rFonts w:ascii="Arial" w:hAnsi="Arial" w:eastAsia="Arial"/>
          <w:sz w:val="22"/>
        </w:rPr>
        <w:t>Probe for a genuine cost of principled behaviour, not just its stated benefits./Thăm dò tìm một cái giá chân thực của hành vi có nguyên tắc, không chỉ những lợi ích đã nêu của nó.</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 cost honestly, then draw a precise distinction about what is actually regretted./Nêu tên một cái giá quan hệ cụ thể một cách trung thực, sau đó rút ra một sự phân biệt chính xác về điều thực sự bị hối tiếc.</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regretting a consequence without regretting the decision, as a sophisticated form of integrity./Nhận diện sự phân biệt này, hối tiếc một hệ quả mà không hối tiếc quyết định đó, là một hình thức liêm chính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cost as strengthening, not undermining, the credibility of the broader integrity claim./Ghi nhận cái giá trung thực này là củng cố, không phải làm suy yếu, độ tin cậy của tuyên bố liêm chính rộng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principled decisions carry zero cost would itself sound rehearsed and implausible./Nhận diện rằng việc tuyên bố các quyết định có nguyên tắc không mang cái giá nào tự nó sẽ nghe học thuộc và khó tin.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consequence-regret from decision-regret allows honesty about cost without implying doubt about the choice./Nhận diện rằng việc phân biệt hối tiếc-hệ quả với hối tiếc-quyết định cho phép sự trung thực về cái giá mà không ngụ ý sự nghi ngờ về lựa chọn đó.</w:t>
      </w:r>
    </w:p>
    <w:p>
      <w:pPr>
        <w:keepLines/>
        <w:spacing w:line="276" w:lineRule="auto" w:after="60"/>
      </w:pPr>
      <w:r>
        <w:rPr>
          <w:rFonts w:ascii="Arial" w:hAnsi="Arial" w:eastAsia="Arial"/>
          <w:b/>
          <w:sz w:val="22"/>
        </w:rPr>
        <w:t xml:space="preserve">Task line 7: </w:t>
      </w:r>
      <w:r>
        <w:rPr>
          <w:rFonts w:ascii="Arial" w:hAnsi="Arial" w:eastAsia="Arial"/>
          <w:sz w:val="22"/>
        </w:rPr>
        <w:t>Honestly separate regret over an unwanted consequence from regret over the underlying principled decision itself, strengthening rather than undermining the claimed integrity./Trung thực tách biệt sự hối tiếc về một hệ quả không mong muốn khỏi sự hối tiếc về chính quyết định có nguyên tắc nền tảng, củng cố thay vì làm suy yếu sự liêm chính đã tuyên bố.</w:t>
      </w:r>
    </w:p>
    <w:p>
      <w:pPr>
        <w:keepLines/>
        <w:spacing w:line="276" w:lineRule="auto" w:after="60"/>
      </w:pPr>
      <w:r>
        <w:rPr>
          <w:rFonts w:ascii="Arial" w:hAnsi="Arial" w:eastAsia="Arial"/>
          <w:b/>
          <w:sz w:val="22"/>
        </w:rPr>
        <w:t xml:space="preserve">SVP Global Supply Chain: </w:t>
      </w:r>
      <w:r>
        <w:rPr>
          <w:rFonts w:ascii="Arial" w:hAnsi="Arial" w:eastAsia="Arial"/>
          <w:sz w:val="22"/>
        </w:rPr>
        <w:t>That's a more honest answer than most candidates give me./Đó là câu trả lời thành thật hơn hầu hết ứng viên khác cho tôi.</w:t>
      </w:r>
    </w:p>
    <w:p>
      <w:pPr>
        <w:keepLines/>
        <w:spacing w:line="276" w:lineRule="auto" w:after="60"/>
      </w:pPr>
      <w:r>
        <w:rPr>
          <w:rFonts w:ascii="Arial" w:hAnsi="Arial" w:eastAsia="Arial"/>
          <w:b/>
          <w:sz w:val="22"/>
        </w:rPr>
        <w:t xml:space="preserve">Tony: </w:t>
      </w:r>
      <w:r>
        <w:rPr>
          <w:rFonts w:ascii="Arial" w:hAnsi="Arial" w:eastAsia="Arial"/>
          <w:sz w:val="22"/>
        </w:rPr>
        <w:t>I'd rather lose this role being honest than win it saying what you wanted to hear./Em thà mất vai trò này vì thành thật còn hơn thắng nó bằng cách nói điều anh muốn nghe.</w:t>
      </w:r>
    </w:p>
    <w:p>
      <w:pPr>
        <w:keepLines/>
        <w:spacing w:line="276" w:lineRule="auto" w:after="60"/>
      </w:pPr>
      <w:r>
        <w:rPr>
          <w:rFonts w:ascii="Arial" w:hAnsi="Arial" w:eastAsia="Arial"/>
          <w:b/>
          <w:sz w:val="22"/>
        </w:rPr>
        <w:t>ACCEPTING THE RISK OF LOSING A ROLE RATHER THAN COMPROMISING HONESTY / CHẤP NHẬN RỦI RO MẤT MỘT VAI TRÒ THAY VÌ THỎA HIỆP SỰ TRUNG THỰC</w:t>
      </w:r>
    </w:p>
    <w:p>
      <w:pPr>
        <w:keepLines/>
        <w:spacing w:line="276" w:lineRule="auto" w:after="60"/>
      </w:pPr>
      <w:r>
        <w:rPr>
          <w:rFonts w:ascii="Arial" w:hAnsi="Arial" w:eastAsia="Arial"/>
          <w:b/>
          <w:sz w:val="22"/>
        </w:rPr>
        <w:t xml:space="preserve">Task line 1: </w:t>
      </w:r>
      <w:r>
        <w:rPr>
          <w:rFonts w:ascii="Arial" w:hAnsi="Arial" w:eastAsia="Arial"/>
          <w:sz w:val="22"/>
        </w:rPr>
        <w:t>Acknowledge the answer's rarity by directly comparing it favourably to most other candidates./Ghi nhận sự hiếm có của câu trả lời đó bằng cách so sánh trực tiếp nó thuận lợi hơn với hầu hết các ứng viên khác.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accepting the risk of losing the role as the honest price of that principle./Nêu rõ nguyên tắc nền tảng đó, chấp nhận rủi ro mất vai trò như cái giá trung thực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willingness to lose something raises, rather than lowers, credibility in the room./Nhận diện rằng việc nêu rõ sự sẵn lòng mất đi điều gì đó nâng cao, thay vì hạ thấp, độ tin cậy trong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single decisive moment determining the panel's overall impression./Ghi nhận sự trao đổi này là khoảnh khắc quyết định duy nhất định hình ấn tượng tổng thể của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a candidate willing to lose an opportunity for honesty is, paradoxically, the one most worth hiring for it./Nhận diện rằng một ứng viên sẵn lòng mất một cơ hội vì sự trung thực, một cách nghịch lý, lại là người đáng tuyển dụng nhất cho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stated aloud under maximum pressure, is worth more than the outcome of this single interview./Nhận diện rằng nguyên tắc này, được nêu ra dưới áp lực tối đa, có giá trị hơn kết quả của riêng buổi phỏng vấn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the risk of losing a coveted role rather than compromise honesty, recognising that stating this willingness aloud is itself the decisive, credibility-building moment./Chủ động chấp nhận rủi ro mất một vai trò đáng mơ ước thay vì thỏa hiệp sự trung thực, nhận diện rằng việc nêu rõ sự sẵn lòng này chính là khoảnh khắc quyết định, xây dựng độ tin cậy.</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if we offered you this role tomorrow, what's the first hard conversation you'd need to have?/Một điều cuối cùng, nếu chúng tôi trao vai trò này cho em ngày mai, cuộc trò chuyện khó khăn đầu tiên em cần có là gì?</w:t>
      </w:r>
    </w:p>
    <w:p>
      <w:pPr>
        <w:keepLines/>
        <w:spacing w:line="276" w:lineRule="auto" w:after="60"/>
      </w:pPr>
      <w:r>
        <w:rPr>
          <w:rFonts w:ascii="Arial" w:hAnsi="Arial" w:eastAsia="Arial"/>
          <w:b/>
          <w:sz w:val="22"/>
        </w:rPr>
        <w:t xml:space="preserve">Tony: </w:t>
      </w:r>
      <w:r>
        <w:rPr>
          <w:rFonts w:ascii="Arial" w:hAnsi="Arial" w:eastAsia="Arial"/>
          <w:sz w:val="22"/>
        </w:rPr>
        <w:t>With Karen, honestly, telling her I might need to make a call she disagrees with someday, and asking her to trust that anyway./Với chị Karen, thành thật thì, nói với chị ấy rằng có thể một ngày nào đó em cần đưa ra một quyết định chị ấy không đồng ý, và xin chị ấy tin tưởng dù vậy.</w:t>
      </w:r>
    </w:p>
    <w:p>
      <w:pPr>
        <w:keepLines/>
        <w:spacing w:line="276" w:lineRule="auto" w:after="60"/>
      </w:pPr>
      <w:r>
        <w:rPr>
          <w:rFonts w:ascii="Arial" w:hAnsi="Arial" w:eastAsia="Arial"/>
          <w:b/>
          <w:sz w:val="22"/>
        </w:rPr>
        <w:t xml:space="preserve">SVP Global Supply Chain: </w:t>
      </w:r>
      <w:r>
        <w:rPr>
          <w:rFonts w:ascii="Arial" w:hAnsi="Arial" w:eastAsia="Arial"/>
          <w:sz w:val="22"/>
        </w:rPr>
        <w:t>That answer alone tells me you already understand what this role actually costs./Riêng câu trả lời đó cho tôi biết em đã hiểu vai trò này thực sự phải trả giá gì.</w:t>
      </w:r>
    </w:p>
    <w:p>
      <w:pPr>
        <w:keepLines/>
        <w:spacing w:line="276" w:lineRule="auto" w:after="60"/>
      </w:pPr>
      <w:r>
        <w:rPr>
          <w:rFonts w:ascii="Arial" w:hAnsi="Arial" w:eastAsia="Arial"/>
          <w:b/>
          <w:sz w:val="22"/>
        </w:rPr>
        <w:t>NAMING THE FIRST HARD CONVERSATION A NEW AUTHORITY WOULD REQUIRE / NÊU TÊN CUỘC TRÒ CHUYỆN KHÓ KHĂN ĐẦU TIÊN MỘT THẨM QUYỀN MỚI SẼ ĐÒI HỎI</w:t>
      </w:r>
    </w:p>
    <w:p>
      <w:pPr>
        <w:keepLines/>
        <w:spacing w:line="276" w:lineRule="auto" w:after="60"/>
      </w:pPr>
      <w:r>
        <w:rPr>
          <w:rFonts w:ascii="Arial" w:hAnsi="Arial" w:eastAsia="Arial"/>
          <w:b/>
          <w:sz w:val="22"/>
        </w:rPr>
        <w:t xml:space="preserve">Task line 1: </w:t>
      </w:r>
      <w:r>
        <w:rPr>
          <w:rFonts w:ascii="Arial" w:hAnsi="Arial" w:eastAsia="Arial"/>
          <w:sz w:val="22"/>
        </w:rPr>
        <w:t>Pose a searching hypothetical about the first difficult consequence of gaining new authority./Đặt ra một giả định sâu sắc về hệ quả khó khăn đầu tiên của việc có được thẩm quyền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relationally difficult conversation with a current mentor and sponsor./Nêu tên một cuộc trò chuyện cụ thể, khó khăn về mặt quan hệ với một người cố vấn và bảo trợ hiện tại.</w:t>
      </w:r>
    </w:p>
    <w:p>
      <w:pPr>
        <w:keepLines/>
        <w:spacing w:line="276" w:lineRule="auto" w:after="60"/>
      </w:pPr>
      <w:r>
        <w:rPr>
          <w:rFonts w:ascii="Arial" w:hAnsi="Arial" w:eastAsia="Arial"/>
          <w:b/>
          <w:sz w:val="22"/>
        </w:rPr>
        <w:t xml:space="preserve">Task line 3: </w:t>
      </w:r>
      <w:r>
        <w:rPr>
          <w:rFonts w:ascii="Arial" w:hAnsi="Arial" w:eastAsia="Arial"/>
          <w:sz w:val="22"/>
        </w:rPr>
        <w:t>Frame the conversation's substance as asking for continued trust despite future potential disagreement./Định khung nội dung cuộc trò chuyện đó là xin sự tin tưởng tiếp tục bất chấp sự bất đồng tiềm tàng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this answer as demonstrating genuine understanding of authority's relational cost, not just its privileges./Nhận diện câu trả lời này là thể hiện sự hiểu biết chân thực về cái giá quan hệ của thẩm quyền, không chỉ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clearest evidence yet of readiness for the role's actual, not idealised, demands./Ghi nhận sự thấu hiểu này là bằng chứng rõ ràng nhất từ trước đến nay về sự sẵn sàng cho các đòi hỏi thực tế, không lý tưởng hóa của vai trò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future disagreement with a current sponsor, before it happens, shows unusual relational foresight./Nhận diện rằng việc dự đoán một sự bất đồng tương lai với một người bảo trợ hiện tại, trước khi nó xảy ra, thể hiện sự tiên liệu quan hệ khác thường.</w:t>
      </w:r>
    </w:p>
    <w:p>
      <w:pPr>
        <w:keepLines/>
        <w:spacing w:line="276" w:lineRule="auto" w:after="60"/>
      </w:pPr>
      <w:r>
        <w:rPr>
          <w:rFonts w:ascii="Arial" w:hAnsi="Arial" w:eastAsia="Arial"/>
          <w:b/>
          <w:sz w:val="22"/>
        </w:rPr>
        <w:t xml:space="preserve">Task line 7: </w:t>
      </w:r>
      <w:r>
        <w:rPr>
          <w:rFonts w:ascii="Arial" w:hAnsi="Arial" w:eastAsia="Arial"/>
          <w:sz w:val="22"/>
        </w:rPr>
        <w:t>Name the first hard conversation new authority would require, recognising that this specific answer demonstrates genuine understanding of leadership's relational cost./Nêu tên cuộc trò chuyện khó khăn đầu tiên một thẩm quyền mới sẽ đòi hỏi, nhận diện rằng câu trả lời cụ thể này thể hiện sự hiểu biết chân thực về cái giá quan hệ của sự lãnh đạo.</w:t>
      </w:r>
    </w:p>
    <w:p>
      <w:pPr>
        <w:keepLines/>
        <w:spacing w:line="276" w:lineRule="auto" w:after="60"/>
      </w:pPr>
      <w:r>
        <w:rPr>
          <w:rFonts w:ascii="Arial" w:hAnsi="Arial" w:eastAsia="Arial"/>
          <w:b/>
          <w:sz w:val="22"/>
        </w:rPr>
        <w:t xml:space="preserve">Regional Finance Director: </w:t>
      </w:r>
      <w:r>
        <w:rPr>
          <w:rFonts w:ascii="Arial" w:hAnsi="Arial" w:eastAsia="Arial"/>
          <w:sz w:val="22"/>
        </w:rPr>
        <w:t>Before we close, one small thing, that CIF story earlier, I checked, our own audit flagged the same risk pattern last quarter elsewhere./Trước khi mình kết thúc, một điều nhỏ, câu chuyện CIF trước đó, tôi đã kiểm tra, cuộc kiểm toán của mình đã gắn cờ cùng mô hình rủi ro đó ở nơi khác quý trước.</w:t>
      </w:r>
    </w:p>
    <w:p>
      <w:pPr>
        <w:keepLines/>
        <w:spacing w:line="276" w:lineRule="auto" w:after="60"/>
      </w:pPr>
      <w:r>
        <w:rPr>
          <w:rFonts w:ascii="Arial" w:hAnsi="Arial" w:eastAsia="Arial"/>
          <w:b/>
          <w:sz w:val="22"/>
        </w:rPr>
        <w:t xml:space="preserve">Tony: </w:t>
      </w:r>
      <w:r>
        <w:rPr>
          <w:rFonts w:ascii="Arial" w:hAnsi="Arial" w:eastAsia="Arial"/>
          <w:sz w:val="22"/>
        </w:rPr>
        <w:t>That's useful to know, may I ask which plant, so I can follow up after today regardless of outcome?/Điều đó hữu ích khi biết, em hỏi được không nhà máy nào, để em theo dõi sau hôm nay bất kể kết quả?</w:t>
      </w:r>
    </w:p>
    <w:p>
      <w:pPr>
        <w:keepLines/>
        <w:spacing w:line="276" w:lineRule="auto" w:after="60"/>
      </w:pPr>
      <w:r>
        <w:rPr>
          <w:rFonts w:ascii="Arial" w:hAnsi="Arial" w:eastAsia="Arial"/>
          <w:b/>
          <w:sz w:val="22"/>
        </w:rPr>
        <w:t xml:space="preserve">Regional Finance Director: </w:t>
      </w:r>
      <w:r>
        <w:rPr>
          <w:rFonts w:ascii="Arial" w:hAnsi="Arial" w:eastAsia="Arial"/>
          <w:sz w:val="22"/>
        </w:rPr>
        <w:t>I'll send you the reference either way, that instinct to follow up before you even have the title is exactly right./Tôi sẽ gửi cho em tài liệu tham khảo dù thế nào đi nữa, bản năng theo dõi trước cả khi em có chức danh đó chính xác là điều đúng đắn.</w:t>
      </w:r>
    </w:p>
    <w:p>
      <w:pPr>
        <w:keepLines/>
        <w:spacing w:line="276" w:lineRule="auto" w:after="60"/>
      </w:pPr>
      <w:r>
        <w:rPr>
          <w:rFonts w:ascii="Arial" w:hAnsi="Arial" w:eastAsia="Arial"/>
          <w:b/>
          <w:sz w:val="22"/>
        </w:rPr>
        <w:t>FOLLOWING UP ON A LEAD BEFORE HAVING THE AUTHORITY THE ROLE WOULD GRANT / THEO DÕI MỘT ĐẦU MỐI TRƯỚC KHI CÓ THẨM QUYỀN MÀ VAI TRÒ SẼ TRAO CHO</w:t>
      </w:r>
    </w:p>
    <w:p>
      <w:pPr>
        <w:keepLines/>
        <w:spacing w:line="276" w:lineRule="auto" w:after="60"/>
      </w:pPr>
      <w:r>
        <w:rPr>
          <w:rFonts w:ascii="Arial" w:hAnsi="Arial" w:eastAsia="Arial"/>
          <w:b/>
          <w:sz w:val="22"/>
        </w:rPr>
        <w:t xml:space="preserve">Task line 1: </w:t>
      </w:r>
      <w:r>
        <w:rPr>
          <w:rFonts w:ascii="Arial" w:hAnsi="Arial" w:eastAsia="Arial"/>
          <w:sz w:val="22"/>
        </w:rPr>
        <w:t>Volunteer a piece of related institutional information uncovered independently./Tự nguyện chia sẻ một thông tin tổ chức liên quan được phát hiện độc lập.</w:t>
      </w:r>
    </w:p>
    <w:p>
      <w:pPr>
        <w:keepLines/>
        <w:spacing w:line="276" w:lineRule="auto" w:after="60"/>
      </w:pPr>
      <w:r>
        <w:rPr>
          <w:rFonts w:ascii="Arial" w:hAnsi="Arial" w:eastAsia="Arial"/>
          <w:b/>
          <w:sz w:val="22"/>
        </w:rPr>
        <w:t xml:space="preserve">Task line 2: </w:t>
      </w:r>
      <w:r>
        <w:rPr>
          <w:rFonts w:ascii="Arial" w:hAnsi="Arial" w:eastAsia="Arial"/>
          <w:sz w:val="22"/>
        </w:rPr>
        <w:t>Immediately request follow-up detail, explicitly regardless of the interview's eventual outcome./Ngay lập tức yêu cầu chi tiết theo dõi, rõ ràng bất kể kết quả cuối cùng của buổi phỏng vấn.</w:t>
      </w:r>
    </w:p>
    <w:p>
      <w:pPr>
        <w:keepLines/>
        <w:spacing w:line="276" w:lineRule="auto" w:after="60"/>
      </w:pPr>
      <w:r>
        <w:rPr>
          <w:rFonts w:ascii="Arial" w:hAnsi="Arial" w:eastAsia="Arial"/>
          <w:b/>
          <w:sz w:val="22"/>
        </w:rPr>
        <w:t xml:space="preserve">Task line 3: </w:t>
      </w:r>
      <w:r>
        <w:rPr>
          <w:rFonts w:ascii="Arial" w:hAnsi="Arial" w:eastAsia="Arial"/>
          <w:sz w:val="22"/>
        </w:rPr>
        <w:t>Grant the request unconditionally, praising the instinct to act before formal authority exists./Chấp thuận yêu cầu đó vô điều kiện, khen ngợi bản năng hành động trước khi có thẩm quyền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acting on responsibility before receiving formal authority is itself powerful evidence of readiness./Nhận diện rằng việc hành động theo trách nhiệm trước khi nhận thẩm quyền chính thức tự nó là bằng chứng mạnh mẽ của sự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more persuasive than any answer explicitly designed to demonstrate leadership./Ghi nhận bản năng này là thuyết phục hơn bất kỳ câu trả lời nào được thiết kế rõ ràng để thể hiện sự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ownership of a problem does not wait for a title to formally authorise it./Nhận diện rằng quyền sở hữu chân thực đối với một vấn đề không chờ đợi một chức danh chính thức cho phép nó.</w:t>
      </w:r>
    </w:p>
    <w:p>
      <w:pPr>
        <w:keepLines/>
        <w:spacing w:line="276" w:lineRule="auto" w:after="60"/>
      </w:pPr>
      <w:r>
        <w:rPr>
          <w:rFonts w:ascii="Arial" w:hAnsi="Arial" w:eastAsia="Arial"/>
          <w:b/>
          <w:sz w:val="22"/>
        </w:rPr>
        <w:t xml:space="preserve">Task line 7: </w:t>
      </w:r>
      <w:r>
        <w:rPr>
          <w:rFonts w:ascii="Arial" w:hAnsi="Arial" w:eastAsia="Arial"/>
          <w:sz w:val="22"/>
        </w:rPr>
        <w:t>Deliberately follow up on a newly surfaced risk lead regardless of the interview's outcome, recognising that acting before formal authority is granted is itself powerful evidence of readiness./Chủ động theo dõi một đầu mối rủi ro mới phát hiện bất kể kết quả của buổi phỏng vấn, nhận diện rằng việc hành động trước khi được trao thẩm quyền chính thức tự nó là bằng chứng mạnh mẽ của sự sẵn sàng.</w:t>
      </w:r>
    </w:p>
    <w:p>
      <w:pPr>
        <w:keepLines/>
        <w:spacing w:line="276" w:lineRule="auto" w:after="60"/>
      </w:pPr>
      <w:r>
        <w:rPr>
          <w:rFonts w:ascii="Arial" w:hAnsi="Arial" w:eastAsia="Arial"/>
          <w:b/>
          <w:sz w:val="22"/>
        </w:rPr>
        <w:t xml:space="preserve">SVP Global Supply Chain: </w:t>
      </w:r>
      <w:r>
        <w:rPr>
          <w:rFonts w:ascii="Arial" w:hAnsi="Arial" w:eastAsia="Arial"/>
          <w:sz w:val="22"/>
        </w:rPr>
        <w:t>We'll be in touch within two weeks, thank you for your time today, Tony./Chúng tôi sẽ liên hệ trong hai tuần tới, cảm ơn thời gian của em hôm nay, Tony.</w:t>
      </w:r>
    </w:p>
    <w:p>
      <w:pPr>
        <w:keepLines/>
        <w:spacing w:line="276" w:lineRule="auto" w:after="60"/>
      </w:pPr>
      <w:r>
        <w:rPr>
          <w:rFonts w:ascii="Arial" w:hAnsi="Arial" w:eastAsia="Arial"/>
          <w:b/>
          <w:sz w:val="22"/>
        </w:rPr>
        <w:t xml:space="preserve">Tony: </w:t>
      </w:r>
      <w:r>
        <w:rPr>
          <w:rFonts w:ascii="Arial" w:hAnsi="Arial" w:eastAsia="Arial"/>
          <w:sz w:val="22"/>
        </w:rPr>
        <w:t>Thank you for the honest questions, I mean that./Cảm ơn những câu hỏi thành thật, em nói thật lòng đó.</w:t>
      </w:r>
    </w:p>
    <w:p>
      <w:pPr>
        <w:keepLines/>
        <w:spacing w:line="276" w:lineRule="auto" w:after="60"/>
      </w:pPr>
      <w:r>
        <w:rPr>
          <w:rFonts w:ascii="Arial" w:hAnsi="Arial" w:eastAsia="Arial"/>
          <w:b/>
          <w:sz w:val="22"/>
        </w:rPr>
        <w:t>CLOSING A HIGH-STAKES PANEL WITHOUT KNOWING THE OUTCOME / KHÉP LẠI MỘT BUỔI HỘI ĐỒNG RỦI RO CAO MÀ KHÔNG BIẾT KẾT QUẢ</w:t>
      </w:r>
    </w:p>
    <w:p>
      <w:pPr>
        <w:keepLines/>
        <w:spacing w:line="276" w:lineRule="auto" w:after="60"/>
      </w:pPr>
      <w:r>
        <w:rPr>
          <w:rFonts w:ascii="Arial" w:hAnsi="Arial" w:eastAsia="Arial"/>
          <w:b/>
          <w:sz w:val="22"/>
        </w:rPr>
        <w:t xml:space="preserve">Task line 1: </w:t>
      </w:r>
      <w:r>
        <w:rPr>
          <w:rFonts w:ascii="Arial" w:hAnsi="Arial" w:eastAsia="Arial"/>
          <w:sz w:val="22"/>
        </w:rPr>
        <w:t>Deliver a formal, neutral timeline for the decision, closing the interview without revealing any outcome./Đưa ra một khung thời gian chính thức, trung lập cho quyết định, khép lại buổi phỏng vấn mà không tiết lộ kết quả nào.</w:t>
      </w:r>
    </w:p>
    <w:p>
      <w:pPr>
        <w:keepLines/>
        <w:spacing w:line="276" w:lineRule="auto" w:after="60"/>
      </w:pPr>
      <w:r>
        <w:rPr>
          <w:rFonts w:ascii="Arial" w:hAnsi="Arial" w:eastAsia="Arial"/>
          <w:b/>
          <w:sz w:val="22"/>
        </w:rPr>
        <w:t xml:space="preserve">Task line 2: </w:t>
      </w:r>
      <w:r>
        <w:rPr>
          <w:rFonts w:ascii="Arial" w:hAnsi="Arial" w:eastAsia="Arial"/>
          <w:sz w:val="22"/>
        </w:rPr>
        <w:t>Respond with genuine gratitude for the quality of the questions themselves, not for a hoped-for result./Phản hồi bằng lòng biết ơn chân thực cho chất lượng của chính các câu hỏi đó, không phải cho một kết quả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someone for honest questions, rather than for the opportunity itself, reflects genuine values./Nhận diện rằng việc cảm ơn ai đó vì những câu hỏi thành thật, chứ không phải vì cơ hội đó, phản ánh các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consistent with the interview's entire honesty-over-performance theme./Ghi nhận sự trao đổi khép lại này là nhất quán với chủ đề trung thực hơn trình diễn xuyên suốt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interview genuinely at peace, without knowing the outcome, is itself a form of composure./Nhận diện rằng việc kết thúc một buổi phỏng vấn thực sự bình thản, mà không biết kết quả, tự nó là một hình thức của sự điềm tĩnh.</w:t>
      </w:r>
    </w:p>
    <w:p>
      <w:pPr>
        <w:keepLines/>
        <w:spacing w:line="276" w:lineRule="auto" w:after="60"/>
      </w:pPr>
      <w:r>
        <w:rPr>
          <w:rFonts w:ascii="Arial" w:hAnsi="Arial" w:eastAsia="Arial"/>
          <w:b/>
          <w:sz w:val="22"/>
        </w:rPr>
        <w:t xml:space="preserve">Task line 6: </w:t>
      </w:r>
      <w:r>
        <w:rPr>
          <w:rFonts w:ascii="Arial" w:hAnsi="Arial" w:eastAsia="Arial"/>
          <w:sz w:val="22"/>
        </w:rPr>
        <w:t>Recognise that a two-week uncertainty period is a natural and appropriate part of any high-stakes evaluation process./Nhận diện rằng một khoảng thời gian không chắc chắn hai tuần là một phần tự nhiên và phù hợp của bất kỳ quy trình đánh giá rủi ro cao nào.</w:t>
      </w:r>
    </w:p>
    <w:p>
      <w:pPr>
        <w:keepLines/>
        <w:spacing w:line="276" w:lineRule="auto" w:after="60"/>
      </w:pPr>
      <w:r>
        <w:rPr>
          <w:rFonts w:ascii="Arial" w:hAnsi="Arial" w:eastAsia="Arial"/>
          <w:b/>
          <w:sz w:val="22"/>
        </w:rPr>
        <w:t xml:space="preserve">Task line 7: </w:t>
      </w:r>
      <w:r>
        <w:rPr>
          <w:rFonts w:ascii="Arial" w:hAnsi="Arial" w:eastAsia="Arial"/>
          <w:sz w:val="22"/>
        </w:rPr>
        <w:t>Close a high-stakes panel by thanking the interviewer for honest questions rather than the opportunity itself, accepting genuine uncertainty about the outcome./Khép lại một buổi hội đồng rủi ro cao bằng cách cảm ơn người phỏng vấn vì những câu hỏi thành thật chứ không phải vì cơ hội đó, chấp nhận sự không chắc chắn chân thực về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a ninety-minute panel behind me, an honest answer I don't regret, and two weeks of not knowing ahead./Hôm nay khép lại với một buổi hội đồng chín mươi phút đã ở phía sau em, một câu trả lời thành thật em không hối tiếc, và hai tuần không biết kết quả phía trước.</w:t>
      </w:r>
    </w:p>
    <w:p>
      <w:pPr>
        <w:pStyle w:val="Heading2"/>
      </w:pPr>
      <w:r>
        <w:rPr>
          <w:rFonts w:ascii="Arial" w:hAnsi="Arial" w:eastAsia="Arial"/>
          <w:b/>
          <w:sz w:val="26"/>
        </w:rPr>
        <w:t>NGÀY 6: Trao đổi với Karen sau buổi phỏng vấn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do you feel it went, honestly?/Tony, em thấy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Good, I think, though I have no idea how James actually scored it./Em nghĩ là tốt, dù em không biết chính xác anh James chấm điểm thế nào.</w:t>
      </w:r>
    </w:p>
    <w:p>
      <w:pPr>
        <w:keepLines/>
        <w:spacing w:line="276" w:lineRule="auto" w:after="60"/>
      </w:pPr>
      <w:r>
        <w:rPr>
          <w:rFonts w:ascii="Arial" w:hAnsi="Arial" w:eastAsia="Arial"/>
          <w:b/>
          <w:sz w:val="22"/>
        </w:rPr>
        <w:t xml:space="preserve">Regional VP Supply Chain: </w:t>
      </w:r>
      <w:r>
        <w:rPr>
          <w:rFonts w:ascii="Arial" w:hAnsi="Arial" w:eastAsia="Arial"/>
          <w:sz w:val="22"/>
        </w:rPr>
        <w:t>That's normal, even I couldn't read his face by the end./Bình thường thôi, kể cả tôi cũng không đọc được biểu cảm của anh ấy đến cuối.</w:t>
      </w:r>
    </w:p>
    <w:p>
      <w:pPr>
        <w:keepLines/>
        <w:spacing w:line="276" w:lineRule="auto" w:after="60"/>
      </w:pPr>
      <w:r>
        <w:rPr>
          <w:rFonts w:ascii="Arial" w:hAnsi="Arial" w:eastAsia="Arial"/>
          <w:b/>
          <w:sz w:val="22"/>
        </w:rPr>
        <w:t xml:space="preserve">Regional VP Supply Chain: </w:t>
      </w:r>
      <w:r>
        <w:rPr>
          <w:rFonts w:ascii="Arial" w:hAnsi="Arial" w:eastAsia="Arial"/>
          <w:sz w:val="22"/>
        </w:rPr>
        <w:t>For what it's worth, James told me privately he liked that you asked Daniel for the audit reference before the call even ended./Nói thêm, anh James đã nói riêng với tôi rằng anh ấy thích việc em xin tài liệu kiểm toán từ anh Daniel trước cả khi cuộc gọi kết thúc.</w:t>
      </w:r>
    </w:p>
    <w:p>
      <w:pPr>
        <w:keepLines/>
        <w:spacing w:line="276" w:lineRule="auto" w:after="60"/>
      </w:pPr>
      <w:r>
        <w:rPr>
          <w:rFonts w:ascii="Arial" w:hAnsi="Arial" w:eastAsia="Arial"/>
          <w:b/>
          <w:sz w:val="22"/>
        </w:rPr>
        <w:t xml:space="preserve">Tony: </w:t>
      </w:r>
      <w:r>
        <w:rPr>
          <w:rFonts w:ascii="Arial" w:hAnsi="Arial" w:eastAsia="Arial"/>
          <w:sz w:val="22"/>
        </w:rPr>
        <w:t>I didn't do that to impress anyone, I genuinely wanted the reference./Em không làm điều đó để gây ấn tượng với ai, em thực sự muốn có tài liệu tham khảo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it worked./Đó chính xác là lý do nó có tác dụng.</w:t>
      </w:r>
    </w:p>
    <w:p>
      <w:pPr>
        <w:keepLines/>
        <w:spacing w:line="276" w:lineRule="auto" w:after="60"/>
      </w:pPr>
      <w:r>
        <w:rPr>
          <w:rFonts w:ascii="Arial" w:hAnsi="Arial" w:eastAsia="Arial"/>
          <w:b/>
          <w:sz w:val="22"/>
        </w:rPr>
        <w:t>LEARNING THAT AN UNPERFORMED ACTION LEFT THE STRONGEST IMPRESSION / BIẾT ĐƯỢC RẰNG MỘT HÀNH ĐỘNG KHÔNG MANG TÍNH TRÌNH DIỄN ĐỂ LẠI ẤN TƯỢNG MẠNH NHẤT</w:t>
      </w:r>
    </w:p>
    <w:p>
      <w:pPr>
        <w:keepLines/>
        <w:spacing w:line="276" w:lineRule="auto" w:after="60"/>
      </w:pPr>
      <w:r>
        <w:rPr>
          <w:rFonts w:ascii="Arial" w:hAnsi="Arial" w:eastAsia="Arial"/>
          <w:b/>
          <w:sz w:val="22"/>
        </w:rPr>
        <w:t xml:space="preserve">Task line 1: </w:t>
      </w:r>
      <w:r>
        <w:rPr>
          <w:rFonts w:ascii="Arial" w:hAnsi="Arial" w:eastAsia="Arial"/>
          <w:sz w:val="22"/>
        </w:rPr>
        <w:t>Share a piece of private, positive feedback relayed from the lead evaluator./Chia sẻ một phản hồi riêng tư, tích cực được truyền đạt lại từ người đánh giá chính.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unplanned moment that generated this positive impression./Xác định khoảnh khắc cụ thể, không có kế hoạch đã tạo ra ấn tượng tích cực này.</w:t>
      </w:r>
    </w:p>
    <w:p>
      <w:pPr>
        <w:keepLines/>
        <w:spacing w:line="276" w:lineRule="auto" w:after="60"/>
      </w:pPr>
      <w:r>
        <w:rPr>
          <w:rFonts w:ascii="Arial" w:hAnsi="Arial" w:eastAsia="Arial"/>
          <w:b/>
          <w:sz w:val="22"/>
        </w:rPr>
        <w:t xml:space="preserve">Task line 3: </w:t>
      </w:r>
      <w:r>
        <w:rPr>
          <w:rFonts w:ascii="Arial" w:hAnsi="Arial" w:eastAsia="Arial"/>
          <w:sz w:val="22"/>
        </w:rPr>
        <w:t>Clarify that the action was genuine in motive, not a calculated attempt to impress./Làm rõ rằng hành động đó chân thực về động cơ, không phải một nỗ lực có tính toán để gây ấn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motive is precisely what made the moment effective./Xác nhận rằng động cơ chân thực này chính xác là điều khiến khoảnh khắc đó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unplanned, unperformed actions often leave a stronger impression than any deliberately staged moment./Nhận diện rằng các hành động không có kế hoạch, không mang tính trình diễn thường để lại ấn tượng mạnh hơn bất kỳ khoảnh khắc được dàn dựng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feedback as final, retroactive confirmation of the day's entire honesty-over-performance approach./Ghi nhận phản hồi này là sự xác nhận cuối cùng, hồi tố cho toàn bộ cách tiếp cận trung thực hơn trình diễn của cả ngày.</w:t>
      </w:r>
    </w:p>
    <w:p>
      <w:pPr>
        <w:keepLines/>
        <w:spacing w:line="276" w:lineRule="auto" w:after="60"/>
      </w:pPr>
      <w:r>
        <w:rPr>
          <w:rFonts w:ascii="Arial" w:hAnsi="Arial" w:eastAsia="Arial"/>
          <w:b/>
          <w:sz w:val="22"/>
        </w:rPr>
        <w:t xml:space="preserve">Task line 7: </w:t>
      </w:r>
      <w:r>
        <w:rPr>
          <w:rFonts w:ascii="Arial" w:hAnsi="Arial" w:eastAsia="Arial"/>
          <w:sz w:val="22"/>
        </w:rPr>
        <w:t>Learn that an unplanned, genuinely motivated action left the strongest positive impression on an evaluator, confirming that authenticity outperforms calculated performance./Biết được rằng một hành động không có kế hoạch, có động cơ chân thực để lại ấn tượng tích cực mạnh nhất với một người đánh giá, xác nhận rằng sự chân thực vượt trội hơn sự trình diễn có tính toán.</w:t>
      </w:r>
    </w:p>
    <w:p>
      <w:pPr>
        <w:keepLines/>
        <w:spacing w:line="276" w:lineRule="auto" w:after="60"/>
      </w:pPr>
      <w:r>
        <w:rPr>
          <w:rFonts w:ascii="Arial" w:hAnsi="Arial" w:eastAsia="Arial"/>
          <w:b/>
          <w:sz w:val="22"/>
        </w:rPr>
        <w:t xml:space="preserve">Tony: </w:t>
      </w:r>
      <w:r>
        <w:rPr>
          <w:rFonts w:ascii="Arial" w:hAnsi="Arial" w:eastAsia="Arial"/>
          <w:sz w:val="22"/>
        </w:rPr>
        <w:t>Two weeks feels like a long time to not know./Hai tuần nghe như một khoảng thời gian dài để không biết kết quả.</w:t>
      </w:r>
    </w:p>
    <w:p>
      <w:pPr>
        <w:keepLines/>
        <w:spacing w:line="276" w:lineRule="auto" w:after="60"/>
      </w:pPr>
      <w:r>
        <w:rPr>
          <w:rFonts w:ascii="Arial" w:hAnsi="Arial" w:eastAsia="Arial"/>
          <w:b/>
          <w:sz w:val="22"/>
        </w:rPr>
        <w:t>DEBRIEFING AN INTERVIEW WITHOUT ACCESS TO THE EVALUATOR'S REAL REACTION / TRAO ĐỔI SAU MỘT BUỔI PHỎNG VẤN MÀ KHÔNG TIẾP CẬN ĐƯỢC PHẢN ỨNG THẬT CỦA NGƯỜI ĐÁNH GIÁ</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inviting genuine self-assessment rather than polite reassurance./Hỏi một câu hỏi trực tiếp, thành thật mời gọi sự tự đánh giá chân thực thay vì sự trấn an lịch sự.</w:t>
      </w:r>
    </w:p>
    <w:p>
      <w:pPr>
        <w:keepLines/>
        <w:spacing w:line="276" w:lineRule="auto" w:after="60"/>
      </w:pPr>
      <w:r>
        <w:rPr>
          <w:rFonts w:ascii="Arial" w:hAnsi="Arial" w:eastAsia="Arial"/>
          <w:b/>
          <w:sz w:val="22"/>
        </w:rPr>
        <w:t xml:space="preserve">Task line 2: </w:t>
      </w:r>
      <w:r>
        <w:rPr>
          <w:rFonts w:ascii="Arial" w:hAnsi="Arial" w:eastAsia="Arial"/>
          <w:sz w:val="22"/>
        </w:rPr>
        <w:t>Give a cautiously positive self-assessment while admitting genuine uncertainty about the evaluator's actual judgment./Đưa ra một sự tự đánh giá tích cực thận trọng trong khi thừa nhận sự không chắc chắn chân thực về phán đoán thực sự của người đánh giá.</w:t>
      </w:r>
    </w:p>
    <w:p>
      <w:pPr>
        <w:keepLines/>
        <w:spacing w:line="276" w:lineRule="auto" w:after="60"/>
      </w:pPr>
      <w:r>
        <w:rPr>
          <w:rFonts w:ascii="Arial" w:hAnsi="Arial" w:eastAsia="Arial"/>
          <w:b/>
          <w:sz w:val="22"/>
        </w:rPr>
        <w:t xml:space="preserve">Task line 3: </w:t>
      </w:r>
      <w:r>
        <w:rPr>
          <w:rFonts w:ascii="Arial" w:hAnsi="Arial" w:eastAsia="Arial"/>
          <w:sz w:val="22"/>
        </w:rPr>
        <w:t>Normalise this uncertainty by disclosing that even a trusted, senior sponsor shares the same limited visibility./Bình thường hóa sự không chắc chắn này bằng cách tiết lộ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Task line 4: </w:t>
      </w:r>
      <w:r>
        <w:rPr>
          <w:rFonts w:ascii="Arial" w:hAnsi="Arial" w:eastAsia="Arial"/>
          <w:sz w:val="22"/>
        </w:rPr>
        <w:t>Name the emotional weight of an extended waiting period honestly./Nêu tên trọng lượng cảm xúc của một khoảng thời gian chờ đợi kéo dài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uncertainty between a candidate and their sponsor reflects the genuine unpredictability of senior evaluation./Nhận diện rằng sự không chắc chắn được chia sẻ giữa một ứng viên và người bảo trợ của họ phản ánh sự khó lường chân thực của việc đánh giá cấp cao.</w:t>
      </w:r>
    </w:p>
    <w:p>
      <w:pPr>
        <w:keepLines/>
        <w:spacing w:line="276" w:lineRule="auto" w:after="60"/>
      </w:pPr>
      <w:r>
        <w:rPr>
          <w:rFonts w:ascii="Arial" w:hAnsi="Arial" w:eastAsia="Arial"/>
          <w:b/>
          <w:sz w:val="22"/>
        </w:rPr>
        <w:t xml:space="preserve">Task line 6: </w:t>
      </w:r>
      <w:r>
        <w:rPr>
          <w:rFonts w:ascii="Arial" w:hAnsi="Arial" w:eastAsia="Arial"/>
          <w:sz w:val="22"/>
        </w:rPr>
        <w:t>Record this shared uncertainty as more honest, and more bearable, than false confidence from either side./Ghi nhận sự không chắc chắn được chia sẻ này là trung thực hơn, và dễ chịu đựng hơn, sự tự tin giả tạo từ cả hai phía.</w:t>
      </w:r>
    </w:p>
    <w:p>
      <w:pPr>
        <w:keepLines/>
        <w:spacing w:line="276" w:lineRule="auto" w:after="60"/>
      </w:pPr>
      <w:r>
        <w:rPr>
          <w:rFonts w:ascii="Arial" w:hAnsi="Arial" w:eastAsia="Arial"/>
          <w:b/>
          <w:sz w:val="22"/>
        </w:rPr>
        <w:t xml:space="preserve">Task line 7: </w:t>
      </w:r>
      <w:r>
        <w:rPr>
          <w:rFonts w:ascii="Arial" w:hAnsi="Arial" w:eastAsia="Arial"/>
          <w:sz w:val="22"/>
        </w:rPr>
        <w:t>Honestly debrief an interview by admitting genuine uncertainty about the outcome, recognising that even a trusted senior sponsor shares that same limited visibility./Trung thực trao đổi sau một buổi phỏng vấn bằng cách thừa nhận sự không chắc chắn chân thực về kết quả, nhận diện rằng kể cả một người bảo trợ cấp cao, đáng tin cũng chia sẻ cùng tầm nhìn hạn chế đó.</w:t>
      </w:r>
    </w:p>
    <w:p>
      <w:pPr>
        <w:keepLines/>
        <w:spacing w:line="276" w:lineRule="auto" w:after="60"/>
      </w:pPr>
      <w:r>
        <w:rPr>
          <w:rFonts w:ascii="Arial" w:hAnsi="Arial" w:eastAsia="Arial"/>
          <w:b/>
          <w:sz w:val="22"/>
        </w:rPr>
        <w:t xml:space="preserve">Regional VP Supply Chain: </w:t>
      </w:r>
      <w:r>
        <w:rPr>
          <w:rFonts w:ascii="Arial" w:hAnsi="Arial" w:eastAsia="Arial"/>
          <w:sz w:val="22"/>
        </w:rPr>
        <w:t>Waiting never gets easier, even now, I still refresh my inbox before decisions I care about./Việc chờ đợi không bao giờ dễ dàng hơn, kể cả bây giờ, tôi vẫn kiểm tra hộp thư trước những quyết định tôi quan tâm.</w:t>
      </w:r>
    </w:p>
    <w:p>
      <w:pPr>
        <w:keepLines/>
        <w:spacing w:line="276" w:lineRule="auto" w:after="60"/>
      </w:pPr>
      <w:r>
        <w:rPr>
          <w:rFonts w:ascii="Arial" w:hAnsi="Arial" w:eastAsia="Arial"/>
          <w:b/>
          <w:sz w:val="22"/>
        </w:rPr>
        <w:t xml:space="preserve">Tony: </w:t>
      </w:r>
      <w:r>
        <w:rPr>
          <w:rFonts w:ascii="Arial" w:hAnsi="Arial" w:eastAsia="Arial"/>
          <w:sz w:val="22"/>
        </w:rPr>
        <w:t>That's oddly comforting, knowing it doesn't stop at any level./Điều đó nghe an ủi kỳ lạ, biết rằng nó không dừng lại ở bất kỳ cấp độ nào.</w:t>
      </w:r>
    </w:p>
    <w:p>
      <w:pPr>
        <w:keepLines/>
        <w:spacing w:line="276" w:lineRule="auto" w:after="60"/>
      </w:pPr>
      <w:r>
        <w:rPr>
          <w:rFonts w:ascii="Arial" w:hAnsi="Arial" w:eastAsia="Arial"/>
          <w:b/>
          <w:sz w:val="22"/>
        </w:rPr>
        <w:t>FINDING COMFORT IN A SENIOR COLLEAGUE'S ADMISSION THAT WAITING NEVER GETS EASIER / TÌM THẤY SỰ AN ỦI TRONG SỰ THỪA NHẬN CỦA MỘT ĐỒNG NGHIỆP CẤP CAO RẰNG VIỆC CHỜ ĐỢI KHÔNG BAO GIỜ DỄ DÀNG HƠN</w:t>
      </w:r>
    </w:p>
    <w:p>
      <w:pPr>
        <w:keepLines/>
        <w:spacing w:line="276" w:lineRule="auto" w:after="60"/>
      </w:pPr>
      <w:r>
        <w:rPr>
          <w:rFonts w:ascii="Arial" w:hAnsi="Arial" w:eastAsia="Arial"/>
          <w:b/>
          <w:sz w:val="22"/>
        </w:rPr>
        <w:t xml:space="preserve">Task line 1: </w:t>
      </w:r>
      <w:r>
        <w:rPr>
          <w:rFonts w:ascii="Arial" w:hAnsi="Arial" w:eastAsia="Arial"/>
          <w:sz w:val="22"/>
        </w:rPr>
        <w:t>Share a personal, vulnerable admission about a persistent difficulty regardless of seniority or experience./Chia sẻ một sự thừa nhận cá nhân, dễ tổn thương về một khó khăn dai dẳng bất kể cấp bậc hay kinh nghiệm.</w:t>
      </w:r>
    </w:p>
    <w:p>
      <w:pPr>
        <w:keepLines/>
        <w:spacing w:line="276" w:lineRule="auto" w:after="60"/>
      </w:pPr>
      <w:r>
        <w:rPr>
          <w:rFonts w:ascii="Arial" w:hAnsi="Arial" w:eastAsia="Arial"/>
          <w:b/>
          <w:sz w:val="22"/>
        </w:rPr>
        <w:t xml:space="preserve">Task line 2: </w:t>
      </w:r>
      <w:r>
        <w:rPr>
          <w:rFonts w:ascii="Arial" w:hAnsi="Arial" w:eastAsia="Arial"/>
          <w:sz w:val="22"/>
        </w:rPr>
        <w:t>Recognise unexpected comfort in learning that this difficulty is genuinely universal across seniority levels./Nhận diện sự an ủi bất ngờ khi biết rằng khó khăn này thực sự phổ quát qua các cấp bậc.</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willingness to share this vulnerability itself models the honesty being discussed all day./Nhận diện rằng sự sẵn lòng chia sẻ sự tổn thương này của một nhà lãnh đạo cấp cao tự nó minh họa cho sự trung thực đang được bàn luận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of shared humanity as easing the specific anxiety of the current waiting period./Ghi nhận khoảnh khắc nhỏ của sự đồng cảm này là làm dịu bớt sự lo lắng cụ thể của khoảng thời gian chờ đợi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seniority changes the stakes of waiting but never fully removes its emotional weight./Nhận diện rằng cấp bậc thay đổi rủi ro của việc chờ đợi nhưng không bao giờ loại bỏ hoàn toàn trọng lượng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disclosure from a mentor deepens trust more than any purely professional exchange could have./Nhận diện rằng sự tiết lộ nhỏ này từ một người cố vấn làm sâu sắc thêm lòng tin hơn bất kỳ sự trao đổi hoàn toàn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senior colleague's honest admission that waiting never gets easier, recognising this shared vulnerability as deepening trust beyond a purely professional exchange./Tìm thấy sự an ủi chân thực trong sự thừa nhận trung thực của một đồng nghiệp cấp cao rằng việc chờ đợi không bao giờ dễ dàng hơn, nhận diện sự tổn thương được chia sẻ này là làm sâu sắc thêm lòng tin vượt ra ngoài một sự trao đổi hoàn toàn chuyên nghiệp.</w:t>
      </w:r>
    </w:p>
    <w:p>
      <w:pPr>
        <w:keepLines/>
        <w:spacing w:line="276" w:lineRule="auto" w:after="60"/>
      </w:pPr>
      <w:r>
        <w:rPr>
          <w:rFonts w:ascii="Arial" w:hAnsi="Arial" w:eastAsia="Arial"/>
          <w:b/>
          <w:sz w:val="22"/>
        </w:rPr>
        <w:t xml:space="preserve">Regional VP Supply Chain: </w:t>
      </w:r>
      <w:r>
        <w:rPr>
          <w:rFonts w:ascii="Arial" w:hAnsi="Arial" w:eastAsia="Arial"/>
          <w:sz w:val="22"/>
        </w:rPr>
        <w:t>Whatever happens, that failure answer was the most honest I've heard in one of these./Dù kết quả thế nào, câu trả lời về thất bại đó là câu thành thật nhất tôi từng nghe trong các buổi này.</w:t>
      </w:r>
    </w:p>
    <w:p>
      <w:pPr>
        <w:keepLines/>
        <w:spacing w:line="276" w:lineRule="auto" w:after="60"/>
      </w:pPr>
      <w:r>
        <w:rPr>
          <w:rFonts w:ascii="Arial" w:hAnsi="Arial" w:eastAsia="Arial"/>
          <w:b/>
          <w:sz w:val="22"/>
        </w:rPr>
        <w:t xml:space="preserve">Tony: </w:t>
      </w:r>
      <w:r>
        <w:rPr>
          <w:rFonts w:ascii="Arial" w:hAnsi="Arial" w:eastAsia="Arial"/>
          <w:sz w:val="22"/>
        </w:rPr>
        <w:t>I'd rather be remembered for that than for a perfect-sounding answer./Em thà được nhớ đến vì điều đó hơn là một câu trả lời nghe hoàn hảo.</w:t>
      </w:r>
    </w:p>
    <w:p>
      <w:pPr>
        <w:keepLines/>
        <w:spacing w:line="276" w:lineRule="auto" w:after="60"/>
      </w:pPr>
      <w:r>
        <w:rPr>
          <w:rFonts w:ascii="Arial" w:hAnsi="Arial" w:eastAsia="Arial"/>
          <w:b/>
          <w:sz w:val="22"/>
        </w:rPr>
        <w:t>VALUING BEING REMEMBERED FOR HONESTY OVER BEING REMEMBERED FOR POLISH / COI TRỌNG VIỆC ĐƯỢC NHỚ ĐẾN VÌ SỰ TRUNG THỰC HƠN LÀ VÌ SỰ BÓNG BẨY</w:t>
      </w:r>
    </w:p>
    <w:p>
      <w:pPr>
        <w:keepLines/>
        <w:spacing w:line="276" w:lineRule="auto" w:after="60"/>
      </w:pPr>
      <w:r>
        <w:rPr>
          <w:rFonts w:ascii="Arial" w:hAnsi="Arial" w:eastAsia="Arial"/>
          <w:b/>
          <w:sz w:val="22"/>
        </w:rPr>
        <w:t xml:space="preserve">Task line 1: </w:t>
      </w:r>
      <w:r>
        <w:rPr>
          <w:rFonts w:ascii="Arial" w:hAnsi="Arial" w:eastAsia="Arial"/>
          <w:sz w:val="22"/>
        </w:rPr>
        <w:t>Offer genuine, outcome-independent praise for a specific answer's quality./Đưa ra lời khen chân thực, không phụ thuộc vào kết quả cho chất lượng của một câu trả lời cụ thể.</w:t>
      </w:r>
    </w:p>
    <w:p>
      <w:pPr>
        <w:keepLines/>
        <w:spacing w:line="276" w:lineRule="auto" w:after="60"/>
      </w:pPr>
      <w:r>
        <w:rPr>
          <w:rFonts w:ascii="Arial" w:hAnsi="Arial" w:eastAsia="Arial"/>
          <w:b/>
          <w:sz w:val="22"/>
        </w:rPr>
        <w:t xml:space="preserve">Task line 2: </w:t>
      </w:r>
      <w:r>
        <w:rPr>
          <w:rFonts w:ascii="Arial" w:hAnsi="Arial" w:eastAsia="Arial"/>
          <w:sz w:val="22"/>
        </w:rPr>
        <w:t>Respond by explicitly prioritising being remembered for honesty over being remembered for polish./Phản hồi bằng cách ưu tiên rõ ràng việc được nhớ đến vì sự trung thực hơn là vì sự bóng bẩy.</w:t>
      </w:r>
    </w:p>
    <w:p>
      <w:pPr>
        <w:keepLines/>
        <w:spacing w:line="276" w:lineRule="auto" w:after="60"/>
      </w:pPr>
      <w:r>
        <w:rPr>
          <w:rFonts w:ascii="Arial" w:hAnsi="Arial" w:eastAsia="Arial"/>
          <w:b/>
          <w:sz w:val="22"/>
        </w:rPr>
        <w:t xml:space="preserve">Task line 3: </w:t>
      </w:r>
      <w:r>
        <w:rPr>
          <w:rFonts w:ascii="Arial" w:hAnsi="Arial" w:eastAsia="Arial"/>
          <w:sz w:val="22"/>
        </w:rPr>
        <w:t>Recognise this stated priority as an outcome-independent measure of the day's success./Nhận diện ưu tiên đã nêu này là một thước đo thành công của ngày hôm nay không phụ thuộc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emotional resolution of the entire day, regardless of the eventual decision./Ghi nhận ưu tiên này là sự giải quyết cảm xúc của cả ngày hôm nay, bất kể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success by the honesty of a moment, not its outcome, protects against two weeks of anxious waiting./Nhận diện rằng việc định nghĩa thành công bằng sự trung thực của một khoảnh khắc, không phải kết quả của nó, bảo vệ khỏi hai tuần chờ đợi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priority echoes the same principle first articulated in the panel's decisive motivation question./Nhận diện rằng ưu tiên này lặp lại chính nguyên tắc lần đầu được diễn đạt trong câu hỏi động lực quyết định của buổi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being remembered for an honest answer over a perfect-sounding one, recognising this outcome-independent priority as the true emotional resolution of the day./Chủ động coi trọng việc được nhớ đến vì một câu trả lời thành thật hơn một câu trả lời nghe hoàn hảo, nhận diện ưu tiên không phụ thuộc kết quả này là sự giải quyết cảm xúc thực sự của ngày hôm nay.</w:t>
      </w:r>
    </w:p>
    <w:p>
      <w:pPr>
        <w:keepLines/>
        <w:spacing w:line="276" w:lineRule="auto" w:after="60"/>
      </w:pPr>
      <w:r>
        <w:rPr>
          <w:rFonts w:ascii="Arial" w:hAnsi="Arial" w:eastAsia="Arial"/>
          <w:b/>
          <w:sz w:val="22"/>
        </w:rPr>
        <w:t xml:space="preserve">Tony: </w:t>
      </w:r>
      <w:r>
        <w:rPr>
          <w:rFonts w:ascii="Arial" w:hAnsi="Arial" w:eastAsia="Arial"/>
          <w:sz w:val="22"/>
        </w:rPr>
        <w:t>Karen, if this doesn't go my way, does it hurt my standing for the next opportunity?/Chị Karen, nếu việc này không thành công, nó có ảnh hưởng vị thế của em cho cơ hội tiếp theo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 honestly, a strong "not yet" from James is worth more than a weak "yes" from someone less senior./Không, thành thật thì, một câu "chưa phải lúc" mạnh mẽ từ anh James còn giá trị hơn một câu "có" yếu ớt từ ai đó ít cấp cao hơn.</w:t>
      </w:r>
    </w:p>
    <w:p>
      <w:pPr>
        <w:keepLines/>
        <w:spacing w:line="276" w:lineRule="auto" w:after="60"/>
      </w:pPr>
      <w:r>
        <w:rPr>
          <w:rFonts w:ascii="Arial" w:hAnsi="Arial" w:eastAsia="Arial"/>
          <w:b/>
          <w:sz w:val="22"/>
        </w:rPr>
        <w:t xml:space="preserve">Tony: </w:t>
      </w:r>
      <w:r>
        <w:rPr>
          <w:rFonts w:ascii="Arial" w:hAnsi="Arial" w:eastAsia="Arial"/>
          <w:sz w:val="22"/>
        </w:rPr>
        <w:t>That reframes today completely, thank you for saying that./Điều đó tái định khung hoàn toàn hôm nay, cảm ơn chị đã nói điều đó.</w:t>
      </w:r>
    </w:p>
    <w:p>
      <w:pPr>
        <w:keepLines/>
        <w:spacing w:line="276" w:lineRule="auto" w:after="60"/>
      </w:pPr>
      <w:r>
        <w:rPr>
          <w:rFonts w:ascii="Arial" w:hAnsi="Arial" w:eastAsia="Arial"/>
          <w:b/>
          <w:sz w:val="22"/>
        </w:rPr>
        <w:t>REFRAMING A POSSIBLE REJECTION AS A CREDIBLE, FUTURE-BUILDING SIGNAL / TÁI ĐỊNH KHUNG MỘT SỰ TỪ CHỐI CÓ THỂ XẢY RA THÀNH MỘT TÍN HIỆU ĐÁNG TIN, XÂY DỰNG TƯƠNG LAI</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the longer-term consequences of a possible rejection./Hỏi một câu hỏi trực tiếp, dễ tổn thương về hậu quả dài hạn hơn của một sự từ chối có thể xảy ra.</w:t>
      </w:r>
    </w:p>
    <w:p>
      <w:pPr>
        <w:keepLines/>
        <w:spacing w:line="276" w:lineRule="auto" w:after="60"/>
      </w:pPr>
      <w:r>
        <w:rPr>
          <w:rFonts w:ascii="Arial" w:hAnsi="Arial" w:eastAsia="Arial"/>
          <w:b/>
          <w:sz w:val="22"/>
        </w:rPr>
        <w:t xml:space="preserve">Task line 2: </w:t>
      </w:r>
      <w:r>
        <w:rPr>
          <w:rFonts w:ascii="Arial" w:hAnsi="Arial" w:eastAsia="Arial"/>
          <w:sz w:val="22"/>
        </w:rPr>
        <w:t>Reassure with a specific comparative reframe, valuing a senior evaluator's honest hesitation above a lesser approval./Trấn an bằng một sự tái định khung so sánh cụ thể, coi trọng sự do dự trung thực của một người đánh giá cấp cao hơn một sự chấp thuận kém hơn.</w:t>
      </w:r>
    </w:p>
    <w:p>
      <w:pPr>
        <w:keepLines/>
        <w:spacing w:line="276" w:lineRule="auto" w:after="60"/>
      </w:pPr>
      <w:r>
        <w:rPr>
          <w:rFonts w:ascii="Arial" w:hAnsi="Arial" w:eastAsia="Arial"/>
          <w:b/>
          <w:sz w:val="22"/>
        </w:rPr>
        <w:t xml:space="preserve">Task line 3: </w:t>
      </w:r>
      <w:r>
        <w:rPr>
          <w:rFonts w:ascii="Arial" w:hAnsi="Arial" w:eastAsia="Arial"/>
          <w:sz w:val="22"/>
        </w:rPr>
        <w:t>Accept the reframe genuinely, naming its immediate effect on how the whole day now feels./Chấp nhận sự tái định khung đó một cách chân thực, nêu tên hiệu ứng tức thời của nó lên cảm giác về cả ngày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a demanding evaluator's serious consideration is itself valuable, independent of the final decision./Nhận diện rằng sự cân nhắc nghiêm túc của một người đánh giá đòi hỏi cao tự nó có giá trị, độc lập với quyết định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removing the false binary of success versus failure from a genuinely complex evaluation process./Ghi nhận sự tái định khung này là loại bỏ sự nhị phân giả tạo giữa thành công và thất bại khỏi một quy trình đánh giá thực sự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mentor's reassurance, offered without being asked to lie, carries more genuine weight./Nhận diện rằng sự trấn an của một người cố vấn, được đưa ra mà không bị yêu cầu nói dối, mang trọng lượng chân thực hơn.</w:t>
      </w:r>
    </w:p>
    <w:p>
      <w:pPr>
        <w:keepLines/>
        <w:spacing w:line="276" w:lineRule="auto" w:after="60"/>
      </w:pPr>
      <w:r>
        <w:rPr>
          <w:rFonts w:ascii="Arial" w:hAnsi="Arial" w:eastAsia="Arial"/>
          <w:b/>
          <w:sz w:val="22"/>
        </w:rPr>
        <w:t xml:space="preserve">Task line 7: </w:t>
      </w:r>
      <w:r>
        <w:rPr>
          <w:rFonts w:ascii="Arial" w:hAnsi="Arial" w:eastAsia="Arial"/>
          <w:sz w:val="22"/>
        </w:rPr>
        <w:t>Reframe a possible rejection from a senior evaluator as a credible, future-building signal rather than a final verdict, easing the weight of the coming two weeks./Tái định khung một sự từ chối có thể xảy ra từ một người đánh giá cấp cao thành một tín hiệu đáng tin, xây dựng tương lai thay vì một phán quyết cuối cùng, làm dịu bớt trọng lượng của hai tuần sắp tới.</w:t>
      </w:r>
    </w:p>
    <w:p>
      <w:pPr>
        <w:keepLines/>
        <w:spacing w:line="276" w:lineRule="auto" w:after="60"/>
      </w:pPr>
      <w:r>
        <w:rPr>
          <w:rFonts w:ascii="Arial" w:hAnsi="Arial" w:eastAsia="Arial"/>
          <w:b/>
          <w:sz w:val="22"/>
        </w:rPr>
        <w:t xml:space="preserve">Tony: </w:t>
      </w:r>
      <w:r>
        <w:rPr>
          <w:rFonts w:ascii="Arial" w:hAnsi="Arial" w:eastAsia="Arial"/>
          <w:sz w:val="22"/>
        </w:rPr>
        <w:t>Karen, how long did you wait to hear back after your own Director interview?/Chị Karen, chị đã chờ bao lâu để nghe kết quả sau buổi phỏng vấn Director của chính chị?</w:t>
      </w:r>
    </w:p>
    <w:p>
      <w:pPr>
        <w:keepLines/>
        <w:spacing w:line="276" w:lineRule="auto" w:after="60"/>
      </w:pPr>
      <w:r>
        <w:rPr>
          <w:rFonts w:ascii="Arial" w:hAnsi="Arial" w:eastAsia="Arial"/>
          <w:b/>
          <w:sz w:val="22"/>
        </w:rPr>
        <w:t xml:space="preserve">Regional VP Supply Chain: </w:t>
      </w:r>
      <w:r>
        <w:rPr>
          <w:rFonts w:ascii="Arial" w:hAnsi="Arial" w:eastAsia="Arial"/>
          <w:sz w:val="22"/>
        </w:rPr>
        <w:t>Three weeks, and I checked my phone constantly too, so don't feel bad about that part./Ba tuần, và tôi cũng kiểm tra điện thoại liên tục, nên đừng cảm thấy tệ về phần đó.</w:t>
      </w:r>
    </w:p>
    <w:p>
      <w:pPr>
        <w:keepLines/>
        <w:spacing w:line="276" w:lineRule="auto" w:after="60"/>
      </w:pPr>
      <w:r>
        <w:rPr>
          <w:rFonts w:ascii="Arial" w:hAnsi="Arial" w:eastAsia="Arial"/>
          <w:b/>
          <w:sz w:val="22"/>
        </w:rPr>
        <w:t>LEARNING THAT EVEN A TRUSTED MENTOR WAITED AND STRUGGLED THE SAME WAY / BIẾT ĐƯỢC RẰNG NGAY CẢ MỘT NGƯỜI CỐ VẤN ĐÁNG TIN CŨNG TỪNG CHỜ ĐỢI VÀ VẬT LỘN THEO CÙNG CÁCH</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inviting a mentor to share her own comparable experience./Hỏi một câu hỏi trực tiếp, cá nhân mời một người cố vấn chia sẻ trải nghiệm tương đương của chính mình.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personal detail, explicitly normalising a shared, imperfect coping behaviour./Trả lời bằng một chi tiết cá nhân cụ thể, bình thường hóa rõ ràng một hành vi đối phó không hoàn hảo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own comparable struggle removes any lingering shame about present-day anxiety./Nhận diện rằng sự vật lộn tương đương của chính người cố vấn loại bỏ bất kỳ sự xấu hổ còn sót lại nào về sự lo lắng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shared history as a genuine continuity between mentor and mentee, not just professional advice./Ghi nhận lịch sử được chia sẻ này là một sự liên tục chân thực giữa người cố vấn và người được cố vấn, không chỉ là lời khuyên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even senior leaders retain vivid, specific memories of their own uncertain waiting periods./Nhận diện rằng ngay cả các nhà lãnh đạo cấp cao vẫn giữ những ký ức sống động, cụ thể về chính các khoảng thời gian chờ đợi không chắc chắn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vulnerability deepens the mentorship relationship beyond its purely evaluative dimension./Nhận diện rằng sự tổn thương được chia sẻ này làm sâu sắc thêm mối quan hệ cố vấn vượt ra ngoài khía cạnh đánh giá thuần túy của nó.</w:t>
      </w:r>
    </w:p>
    <w:p>
      <w:pPr>
        <w:keepLines/>
        <w:spacing w:line="276" w:lineRule="auto" w:after="60"/>
      </w:pPr>
      <w:r>
        <w:rPr>
          <w:rFonts w:ascii="Arial" w:hAnsi="Arial" w:eastAsia="Arial"/>
          <w:b/>
          <w:sz w:val="22"/>
        </w:rPr>
        <w:t xml:space="preserve">Task line 7: </w:t>
      </w:r>
      <w:r>
        <w:rPr>
          <w:rFonts w:ascii="Arial" w:hAnsi="Arial" w:eastAsia="Arial"/>
          <w:sz w:val="22"/>
        </w:rPr>
        <w:t>Learn that a trusted mentor once waited and struggled through the exact same uncertain period, normalising present anxiety rather than treating it as a personal weakness./Biết được rằng một người cố vấn đáng tin đã từng chờ đợi và vật lộn qua chính giai đoạn không chắc chắn tương tự, bình thường hóa sự lo lắng hiện tại thay vì coi nó là một điểm yếu cá nhân.</w:t>
      </w:r>
    </w:p>
    <w:p>
      <w:pPr>
        <w:keepLines/>
        <w:spacing w:line="276" w:lineRule="auto" w:after="60"/>
      </w:pPr>
      <w:r>
        <w:rPr>
          <w:rFonts w:ascii="Arial" w:hAnsi="Arial" w:eastAsia="Arial"/>
          <w:b/>
          <w:sz w:val="22"/>
        </w:rPr>
        <w:t xml:space="preserve">Tony: </w:t>
      </w:r>
      <w:r>
        <w:rPr>
          <w:rFonts w:ascii="Arial" w:hAnsi="Arial" w:eastAsia="Arial"/>
          <w:sz w:val="22"/>
        </w:rPr>
        <w:t>Today closes not knowing the answer, but knowing exactly who I was in the room while I waited to find out./Hôm nay khép lại mà không biết câu trả lời, nhưng biết chính xác em là ai trong căn phòng đó trong khi chờ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tell me everything, how did it actually go?/Vậy kể em nghe mọi thứ đi, thực sự nó diễn ra thế nào?</w:t>
      </w:r>
    </w:p>
    <w:p>
      <w:pPr>
        <w:keepLines/>
        <w:spacing w:line="276" w:lineRule="auto" w:after="60"/>
      </w:pPr>
      <w:r>
        <w:rPr>
          <w:rFonts w:ascii="Arial" w:hAnsi="Arial" w:eastAsia="Arial"/>
          <w:b/>
          <w:sz w:val="22"/>
        </w:rPr>
        <w:t xml:space="preserve">Tony: </w:t>
      </w:r>
      <w:r>
        <w:rPr>
          <w:rFonts w:ascii="Arial" w:hAnsi="Arial" w:eastAsia="Arial"/>
          <w:sz w:val="22"/>
        </w:rPr>
        <w:t>I told James Patterson about the CIF mistake from two years ago, the one I never told you the full version of either./Anh đã kể cho anh James Patterson nghe về sai lầm CIF hai năm trước, cái mà anh cũng chưa từng kể em phiên bản đầy đủ.</w:t>
      </w:r>
    </w:p>
    <w:p>
      <w:pPr>
        <w:keepLines/>
        <w:spacing w:line="276" w:lineRule="auto" w:after="60"/>
      </w:pPr>
      <w:r>
        <w:rPr>
          <w:rFonts w:ascii="Arial" w:hAnsi="Arial" w:eastAsia="Arial"/>
          <w:b/>
          <w:sz w:val="22"/>
        </w:rPr>
        <w:t xml:space="preserve">Wife: </w:t>
      </w:r>
      <w:r>
        <w:rPr>
          <w:rFonts w:ascii="Arial" w:hAnsi="Arial" w:eastAsia="Arial"/>
          <w:sz w:val="22"/>
        </w:rPr>
        <w:t>Wait, there's a version I haven't heard?/Khoan, có một phiên bản em chưa nghe à?</w:t>
      </w:r>
    </w:p>
    <w:p>
      <w:pPr>
        <w:keepLines/>
        <w:spacing w:line="276" w:lineRule="auto" w:after="60"/>
      </w:pPr>
      <w:r>
        <w:rPr>
          <w:rFonts w:ascii="Arial" w:hAnsi="Arial" w:eastAsia="Arial"/>
          <w:b/>
          <w:sz w:val="22"/>
        </w:rPr>
        <w:t xml:space="preserve">Tony: </w:t>
      </w:r>
      <w:r>
        <w:rPr>
          <w:rFonts w:ascii="Arial" w:hAnsi="Arial" w:eastAsia="Arial"/>
          <w:sz w:val="22"/>
        </w:rPr>
        <w:t>There is, tonight feels like the right night to finally tell it properly./Có đó, tối nay có vẻ là đêm phù hợp để cuối cùng kể nó một cách đầy đủ.</w:t>
      </w:r>
    </w:p>
    <w:p>
      <w:pPr>
        <w:keepLines/>
        <w:spacing w:line="276" w:lineRule="auto" w:after="60"/>
      </w:pPr>
      <w:r>
        <w:rPr>
          <w:rFonts w:ascii="Arial" w:hAnsi="Arial" w:eastAsia="Arial"/>
          <w:b/>
          <w:sz w:val="22"/>
        </w:rPr>
        <w:t>FINALLY TELLING A SPOUSE THE FULL VERSION OF AN OLD, UNRESOLVED STORY / CUỐI CÙNG KỂ CHO VỢ NGHE PHIÊN BẢN ĐẦY ĐỦ CỦA MỘT CÂU CHUYỆN CŨ, CHƯA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Invite a full, genuine recounting of the day's most significant event./Mời gọi một sự kể lại đầy đủ, chân thực về sự kiện quan trọng nhất của ngày.</w:t>
      </w:r>
    </w:p>
    <w:p>
      <w:pPr>
        <w:keepLines/>
        <w:spacing w:line="276" w:lineRule="auto" w:after="60"/>
      </w:pPr>
      <w:r>
        <w:rPr>
          <w:rFonts w:ascii="Arial" w:hAnsi="Arial" w:eastAsia="Arial"/>
          <w:b/>
          <w:sz w:val="22"/>
        </w:rPr>
        <w:t xml:space="preserve">Task line 2: </w:t>
      </w:r>
      <w:r>
        <w:rPr>
          <w:rFonts w:ascii="Arial" w:hAnsi="Arial" w:eastAsia="Arial"/>
          <w:sz w:val="22"/>
        </w:rPr>
        <w:t>Reveal that a formal disclosure to a stranger surfaced a story never fully shared even at home./Tiết lộ rằng một sự công khai chính thức với một người lạ đã làm nổi lên một câu chuyện chưa bao giờ được chia sẻ đầy đủ ngay cả ở nhà.</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discovering an undisclosed gap in a close, trusted relationship./Bày tỏ sự ngạc nhiên chân thực khi phát hiện một khoảng trống chưa được tiết lộ trong một mối quan hệ gần gũi, đáng tin.</w:t>
      </w:r>
    </w:p>
    <w:p>
      <w:pPr>
        <w:keepLines/>
        <w:spacing w:line="276" w:lineRule="auto" w:after="60"/>
      </w:pPr>
      <w:r>
        <w:rPr>
          <w:rFonts w:ascii="Arial" w:hAnsi="Arial" w:eastAsia="Arial"/>
          <w:b/>
          <w:sz w:val="22"/>
        </w:rPr>
        <w:t xml:space="preserve">Task line 4: </w:t>
      </w:r>
      <w:r>
        <w:rPr>
          <w:rFonts w:ascii="Arial" w:hAnsi="Arial" w:eastAsia="Arial"/>
          <w:sz w:val="22"/>
        </w:rPr>
        <w:t>Commit to closing that gap now, naming the specific occasion as the right moment./Cam kết khép lại khoảng trống đó ngay bây giờ, nêu tên dịp cụ thể này là thời điểm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professional honesty, once practised publicly, can surface gaps in more private, personal honesty./Nhận diện rằng sự trung thực nghề nghiệp, một khi được thực hành công khai, có thể làm nổi lên các khoảng trống trong sự trung thực riêng tư, cá nhân hơn.</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an unexpected, genuinely personal consequence of a professional day of honesty./Ghi nhận sự nhận ra này là một hệ quả cá nhân, thực sự chân thực không lường trước được của một ngày trung thực nghề nghiệp.</w:t>
      </w:r>
    </w:p>
    <w:p>
      <w:pPr>
        <w:keepLines/>
        <w:spacing w:line="276" w:lineRule="auto" w:after="60"/>
      </w:pPr>
      <w:r>
        <w:rPr>
          <w:rFonts w:ascii="Arial" w:hAnsi="Arial" w:eastAsia="Arial"/>
          <w:b/>
          <w:sz w:val="22"/>
        </w:rPr>
        <w:t xml:space="preserve">Task line 7: </w:t>
      </w:r>
      <w:r>
        <w:rPr>
          <w:rFonts w:ascii="Arial" w:hAnsi="Arial" w:eastAsia="Arial"/>
          <w:sz w:val="22"/>
        </w:rPr>
        <w:t>Recognise that a day spent practising professional honesty can surface an unfinished story at home, and choose to finally close that gap./Nhận diện rằng một ngày dành để thực hành sự trung thực nghề nghiệp có thể làm nổi lên một câu chuyện chưa hoàn thành ở nhà, và chọn cuối cùng khép lại khoảng trống đó.</w:t>
      </w:r>
    </w:p>
    <w:p>
      <w:pPr>
        <w:keepLines/>
        <w:spacing w:line="276" w:lineRule="auto" w:after="60"/>
      </w:pPr>
      <w:r>
        <w:rPr>
          <w:rFonts w:ascii="Arial" w:hAnsi="Arial" w:eastAsia="Arial"/>
          <w:b/>
          <w:sz w:val="22"/>
        </w:rPr>
        <w:t xml:space="preserve">Wife: </w:t>
      </w:r>
      <w:r>
        <w:rPr>
          <w:rFonts w:ascii="Arial" w:hAnsi="Arial" w:eastAsia="Arial"/>
          <w:sz w:val="22"/>
        </w:rPr>
        <w:t>Two weeks of not knowing, how are you planning to handle that?/Hai tuần không biết kết quả, anh định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By not checking my phone every hour hoping for an early answer, that's my actual plan./Bằng cách không kiểm tra điện thoại mỗi giờ hy vọng có câu trả lời sớm, đó là kế hoạch thực sự của anh.</w:t>
      </w:r>
    </w:p>
    <w:p>
      <w:pPr>
        <w:keepLines/>
        <w:spacing w:line="276" w:lineRule="auto" w:after="60"/>
      </w:pPr>
      <w:r>
        <w:rPr>
          <w:rFonts w:ascii="Arial" w:hAnsi="Arial" w:eastAsia="Arial"/>
          <w:b/>
          <w:sz w:val="22"/>
        </w:rPr>
        <w:t xml:space="preserve">Wife: </w:t>
      </w:r>
      <w:r>
        <w:rPr>
          <w:rFonts w:ascii="Arial" w:hAnsi="Arial" w:eastAsia="Arial"/>
          <w:sz w:val="22"/>
        </w:rPr>
        <w:t>That's a low bar, but I believe you'll fail it by Thursday./Đó là một tiêu chuẩn thấp, nhưng em tin anh sẽ thất bại vào thứ Năm.</w:t>
      </w:r>
    </w:p>
    <w:p>
      <w:pPr>
        <w:keepLines/>
        <w:spacing w:line="276" w:lineRule="auto" w:after="60"/>
      </w:pPr>
      <w:r>
        <w:rPr>
          <w:rFonts w:ascii="Arial" w:hAnsi="Arial" w:eastAsia="Arial"/>
          <w:b/>
          <w:sz w:val="22"/>
        </w:rPr>
        <w:t xml:space="preserve">Tony: </w:t>
      </w:r>
      <w:r>
        <w:rPr>
          <w:rFonts w:ascii="Arial" w:hAnsi="Arial" w:eastAsia="Arial"/>
          <w:sz w:val="22"/>
        </w:rPr>
        <w:t>Fair, I probably will, but at least I've named the failure in advance this time./Hợp lý, có lẽ anh sẽ vậy, nhưng ít nhất lần này anh đã nêu tên sự thất bại trước.</w:t>
      </w:r>
    </w:p>
    <w:p>
      <w:pPr>
        <w:keepLines/>
        <w:spacing w:line="276" w:lineRule="auto" w:after="60"/>
      </w:pPr>
      <w:r>
        <w:rPr>
          <w:rFonts w:ascii="Arial" w:hAnsi="Arial" w:eastAsia="Arial"/>
          <w:b/>
          <w:sz w:val="22"/>
        </w:rPr>
        <w:t>NAMING A LIKELY FAILURE IN ADVANCE RATHER THAN PRETENDING PERFECT DISCIPLINE / NÊU TÊN MỘT SỰ THẤT BẠI CÓ KHẢ NĂNG XẢY RA TRƯỚC THAY VÌ GIẢ VỜ CÓ KỶ LUẬT HOÀN HẢO</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coping strategy for an extended period of uncertainty./Hỏi một câu hỏi thực tế về chiến lược đối phó cho một khoảng thời gian không chắc chắn kéo dài.</w:t>
      </w:r>
    </w:p>
    <w:p>
      <w:pPr>
        <w:keepLines/>
        <w:spacing w:line="276" w:lineRule="auto" w:after="60"/>
      </w:pPr>
      <w:r>
        <w:rPr>
          <w:rFonts w:ascii="Arial" w:hAnsi="Arial" w:eastAsia="Arial"/>
          <w:b/>
          <w:sz w:val="22"/>
        </w:rPr>
        <w:t xml:space="preserve">Task line 2: </w:t>
      </w:r>
      <w:r>
        <w:rPr>
          <w:rFonts w:ascii="Arial" w:hAnsi="Arial" w:eastAsia="Arial"/>
          <w:sz w:val="22"/>
        </w:rPr>
        <w:t>State a modest, concrete personal discipline as the actual coping plan./Nêu ra một kỷ luật cá nhân khiêm tốn, cụ thể như kế hoạch đối phó thực sự.</w:t>
      </w:r>
    </w:p>
    <w:p>
      <w:pPr>
        <w:keepLines/>
        <w:spacing w:line="276" w:lineRule="auto" w:after="60"/>
      </w:pPr>
      <w:r>
        <w:rPr>
          <w:rFonts w:ascii="Arial" w:hAnsi="Arial" w:eastAsia="Arial"/>
          <w:b/>
          <w:sz w:val="22"/>
        </w:rPr>
        <w:t xml:space="preserve">Task line 3: </w:t>
      </w:r>
      <w:r>
        <w:rPr>
          <w:rFonts w:ascii="Arial" w:hAnsi="Arial" w:eastAsia="Arial"/>
          <w:sz w:val="22"/>
        </w:rPr>
        <w:t>Gently, affectionately predict the plan's failure based on close personal knowledge./Nhẹ nhàng, trìu mến dự đoán sự thất bại của kế hoạch dựa trên sự hiểu biết cá nhân gần gũi.</w:t>
      </w:r>
    </w:p>
    <w:p>
      <w:pPr>
        <w:keepLines/>
        <w:spacing w:line="276" w:lineRule="auto" w:after="60"/>
      </w:pPr>
      <w:r>
        <w:rPr>
          <w:rFonts w:ascii="Arial" w:hAnsi="Arial" w:eastAsia="Arial"/>
          <w:b/>
          <w:sz w:val="22"/>
        </w:rPr>
        <w:t xml:space="preserve">Task line 4: </w:t>
      </w:r>
      <w:r>
        <w:rPr>
          <w:rFonts w:ascii="Arial" w:hAnsi="Arial" w:eastAsia="Arial"/>
          <w:sz w:val="22"/>
        </w:rPr>
        <w:t>Accept the prediction with humour, reframing advance self-awareness as its own small honest achievement./Chấp nhận dự đoán đó với sự hài hước, tái định khung sự tự nhận thức trước là một thành tựu trung thực nhỏ của riêng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likely personal failure in advance is more honest than claiming unrealistic discipline./Nhận diện rằng việc nêu tên trước một sự thất bại cá nhân có khả năng xảy ra thì trung thực hơn việc tuyên bố một kỷ luật không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small domestic exchange as extending the day's larger honesty theme into a lighter, private register./Ghi nhận sự trao đổi nhỏ trong gia đình này là mở rộng chủ đề trung thực lớn hơn của ngày vào một cung bậc nhẹ nhàng hơn, riêng tư hơn.</w:t>
      </w:r>
    </w:p>
    <w:p>
      <w:pPr>
        <w:keepLines/>
        <w:spacing w:line="276" w:lineRule="auto" w:after="60"/>
      </w:pPr>
      <w:r>
        <w:rPr>
          <w:rFonts w:ascii="Arial" w:hAnsi="Arial" w:eastAsia="Arial"/>
          <w:b/>
          <w:sz w:val="22"/>
        </w:rPr>
        <w:t xml:space="preserve">Task line 7: </w:t>
      </w:r>
      <w:r>
        <w:rPr>
          <w:rFonts w:ascii="Arial" w:hAnsi="Arial" w:eastAsia="Arial"/>
          <w:sz w:val="22"/>
        </w:rPr>
        <w:t>Honestly name a likely personal failure of discipline in advance, recognising this small act of self-awareness as more genuine than claiming unrealistic perfect restraint./Trung thực nêu tên trước một sự thất bại cá nhân có khả năng xảy ra về kỷ luật, nhận diện hành động tự nhận thức nhỏ này là chân thực hơn việc tuyên bố một sự kiềm chế hoàn hảo không thực tế.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can genuine honesty ever be a strategic advantage, or does calling it "strategic" corrupt it?/Câu hỏi tối nay, cả lớp: sự trung thực chân thực có bao giờ là một lợi thế chiến lược không, hay việc gọi nó là "chiến lược" làm hỏng nó?</w:t>
      </w:r>
    </w:p>
    <w:p>
      <w:pPr>
        <w:keepLines/>
        <w:spacing w:line="276" w:lineRule="auto" w:after="60"/>
      </w:pPr>
      <w:r>
        <w:rPr>
          <w:rFonts w:ascii="Arial" w:hAnsi="Arial" w:eastAsia="Arial"/>
          <w:b/>
          <w:sz w:val="22"/>
        </w:rPr>
        <w:t xml:space="preserve">Tony: </w:t>
      </w:r>
      <w:r>
        <w:rPr>
          <w:rFonts w:ascii="Arial" w:hAnsi="Arial" w:eastAsia="Arial"/>
          <w:sz w:val="22"/>
        </w:rPr>
        <w:t>I think it can be both, the honesty has to come first, sincerely, and the advantage is just what happens to follow./Tôi nghĩ nó có thể là cả hai, sự trung thực phải đến trước, thành thật, và lợi thế chỉ là điều xảy ra sau đó.</w:t>
      </w:r>
    </w:p>
    <w:p>
      <w:pPr>
        <w:keepLines/>
        <w:spacing w:line="276" w:lineRule="auto" w:after="60"/>
      </w:pPr>
      <w:r>
        <w:rPr>
          <w:rFonts w:ascii="Arial" w:hAnsi="Arial" w:eastAsia="Arial"/>
          <w:b/>
          <w:sz w:val="22"/>
        </w:rPr>
        <w:t xml:space="preserve">University Lecturer: </w:t>
      </w:r>
      <w:r>
        <w:rPr>
          <w:rFonts w:ascii="Arial" w:hAnsi="Arial" w:eastAsia="Arial"/>
          <w:sz w:val="22"/>
        </w:rPr>
        <w:t>So the sequence matters more than the label./Vậy trình tự quan trọng hơn nhãn gọi.</w:t>
      </w:r>
    </w:p>
    <w:p>
      <w:pPr>
        <w:keepLines/>
        <w:spacing w:line="276" w:lineRule="auto" w:after="60"/>
      </w:pPr>
      <w:r>
        <w:rPr>
          <w:rFonts w:ascii="Arial" w:hAnsi="Arial" w:eastAsia="Arial"/>
          <w:b/>
          <w:sz w:val="22"/>
        </w:rPr>
        <w:t xml:space="preserve">Tony: </w:t>
      </w:r>
      <w:r>
        <w:rPr>
          <w:rFonts w:ascii="Arial" w:hAnsi="Arial" w:eastAsia="Arial"/>
          <w:sz w:val="22"/>
        </w:rPr>
        <w:t>Exactly, honesty used as a strategy stops being honesty, but honesty that happens to help you is still just honesty./Chính xác, sự trung thực được dùng như một chiến lược thì ngừng là sự trung thực, nhưng sự trung thực tình cờ giúp ích cho bạn thì vẫn chỉ là sự trung thực.</w:t>
      </w:r>
    </w:p>
    <w:p>
      <w:pPr>
        <w:keepLines/>
        <w:spacing w:line="276" w:lineRule="auto" w:after="60"/>
      </w:pPr>
      <w:r>
        <w:rPr>
          <w:rFonts w:ascii="Arial" w:hAnsi="Arial" w:eastAsia="Arial"/>
          <w:b/>
          <w:sz w:val="22"/>
        </w:rPr>
        <w:t>DISTINGUISHING GENUINE HONESTY FROM HONESTY DEPLOYED AS STRATEGY / PHÂN BIỆT SỰ TRUNG THỰC CHÂN THỰC VỚI SỰ TRUNG THỰC ĐƯỢC TRIỂN KHAI NHƯ MỘT CHIẾN LƯỢC</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conceptual question about whether honesty can be strategic without being corrupted./Đặt ra một câu hỏi khái niệm thực sự khó khăn về việc liệu sự trung thực có thể mang tính chiến lược mà không bị làm hỏng không.</w:t>
      </w:r>
    </w:p>
    <w:p>
      <w:pPr>
        <w:keepLines/>
        <w:spacing w:line="276" w:lineRule="auto" w:after="60"/>
      </w:pPr>
      <w:r>
        <w:rPr>
          <w:rFonts w:ascii="Arial" w:hAnsi="Arial" w:eastAsia="Arial"/>
          <w:b/>
          <w:sz w:val="22"/>
        </w:rPr>
        <w:t xml:space="preserve">Task line 2: </w:t>
      </w:r>
      <w:r>
        <w:rPr>
          <w:rFonts w:ascii="Arial" w:hAnsi="Arial" w:eastAsia="Arial"/>
          <w:sz w:val="22"/>
        </w:rPr>
        <w:t>Propose a resolution based on sequence: sincere honesty first, advantage as an incidental consequence./Đề xuất một giải pháp dựa trên trình tự: sự trung thực chân thành trước, lợi thế như một hệ quả ngẫu nhiên.</w:t>
      </w:r>
    </w:p>
    <w:p>
      <w:pPr>
        <w:keepLines/>
        <w:spacing w:line="276" w:lineRule="auto" w:after="60"/>
      </w:pPr>
      <w:r>
        <w:rPr>
          <w:rFonts w:ascii="Arial" w:hAnsi="Arial" w:eastAsia="Arial"/>
          <w:b/>
          <w:sz w:val="22"/>
        </w:rPr>
        <w:t xml:space="preserve">Task line 3: </w:t>
      </w:r>
      <w:r>
        <w:rPr>
          <w:rFonts w:ascii="Arial" w:hAnsi="Arial" w:eastAsia="Arial"/>
          <w:sz w:val="22"/>
        </w:rPr>
        <w:t>Distil the proposed resolution into a single, precise principle about sequence over labelling./Chắt lọc giải pháp được đề xuất thành một nguyên tắc duy nhất, chính xác về trình tự hơn là việc gán nhãn.</w:t>
      </w:r>
    </w:p>
    <w:p>
      <w:pPr>
        <w:keepLines/>
        <w:spacing w:line="276" w:lineRule="auto" w:after="60"/>
      </w:pPr>
      <w:r>
        <w:rPr>
          <w:rFonts w:ascii="Arial" w:hAnsi="Arial" w:eastAsia="Arial"/>
          <w:b/>
          <w:sz w:val="22"/>
        </w:rPr>
        <w:t xml:space="preserve">Task line 4: </w:t>
      </w:r>
      <w:r>
        <w:rPr>
          <w:rFonts w:ascii="Arial" w:hAnsi="Arial" w:eastAsia="Arial"/>
          <w:sz w:val="22"/>
        </w:rPr>
        <w:t>Confirm and sharpen the principle, distinguishing deployed honesty from honesty that merely happens to help./Xác nhận và làm sắc bén nguyên tắc đó, phân biệt sự trung thực được triển khai với sự trung thực chỉ tình cờ giúp 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retroactively validates every honest choice made throughout the day's interview./Nhận diện rằng sự phân biệt này hồi tố xác nhận mọi lựa chọn trung thực được đưa ra suốt buổi phỏng vấn của ngày.</w:t>
      </w:r>
    </w:p>
    <w:p>
      <w:pPr>
        <w:keepLines/>
        <w:spacing w:line="276" w:lineRule="auto" w:after="60"/>
      </w:pPr>
      <w:r>
        <w:rPr>
          <w:rFonts w:ascii="Arial" w:hAnsi="Arial" w:eastAsia="Arial"/>
          <w:b/>
          <w:sz w:val="22"/>
        </w:rPr>
        <w:t xml:space="preserve">Task line 6: </w:t>
      </w:r>
      <w:r>
        <w:rPr>
          <w:rFonts w:ascii="Arial" w:hAnsi="Arial" w:eastAsia="Arial"/>
          <w:sz w:val="22"/>
        </w:rPr>
        <w:t>Record this conceptual distinction as the intellectual anchor for an entire year of integrity-driven decisions./Ghi nhận sự phân biệt mang tính khái niệm này là điểm neo trí tuệ cho cả một năm quyết định vì liêm chính.</w:t>
      </w:r>
    </w:p>
    <w:p>
      <w:pPr>
        <w:keepLines/>
        <w:spacing w:line="276" w:lineRule="auto" w:after="60"/>
      </w:pPr>
      <w:r>
        <w:rPr>
          <w:rFonts w:ascii="Arial" w:hAnsi="Arial" w:eastAsia="Arial"/>
          <w:b/>
          <w:sz w:val="22"/>
        </w:rPr>
        <w:t xml:space="preserve">Task line 7: </w:t>
      </w:r>
      <w:r>
        <w:rPr>
          <w:rFonts w:ascii="Arial" w:hAnsi="Arial" w:eastAsia="Arial"/>
          <w:sz w:val="22"/>
        </w:rPr>
        <w:t>Distinguish genuine, sincerely-first honesty from honesty deployed as calculated strategy, recognising that sequence, not the resulting advantage, determines which one it truly is./Phân biệt sự trung thực chân thực, chân thành trước với sự trung thực được triển khai như một chiến lược có tính toán, nhận diện rằng trình tự, không phải lợi thế kết quả, quyết định nó thực sự là loại nào.</w:t>
      </w:r>
    </w:p>
    <w:p>
      <w:pPr>
        <w:keepLines/>
        <w:spacing w:line="276" w:lineRule="auto" w:after="60"/>
      </w:pPr>
      <w:r>
        <w:rPr>
          <w:rFonts w:ascii="Arial" w:hAnsi="Arial" w:eastAsia="Arial"/>
          <w:b/>
          <w:sz w:val="22"/>
        </w:rPr>
        <w:t xml:space="preserve">Wife: </w:t>
      </w:r>
      <w:r>
        <w:rPr>
          <w:rFonts w:ascii="Arial" w:hAnsi="Arial" w:eastAsia="Arial"/>
          <w:sz w:val="22"/>
        </w:rPr>
        <w:t>Whatever happens in two weeks, I already think you did this the right way./Dù hai tuần tới có ra sao, em đã nghĩ anh đã làm điều này đúng cách rồi.</w:t>
      </w:r>
    </w:p>
    <w:p>
      <w:pPr>
        <w:keepLines/>
        <w:spacing w:line="276" w:lineRule="auto" w:after="60"/>
      </w:pPr>
      <w:r>
        <w:rPr>
          <w:rFonts w:ascii="Arial" w:hAnsi="Arial" w:eastAsia="Arial"/>
          <w:b/>
          <w:sz w:val="22"/>
        </w:rPr>
        <w:t xml:space="preserve">Tony: </w:t>
      </w:r>
      <w:r>
        <w:rPr>
          <w:rFonts w:ascii="Arial" w:hAnsi="Arial" w:eastAsia="Arial"/>
          <w:sz w:val="22"/>
        </w:rPr>
        <w:t>That matters more to me tonight than anything James Patterson could say./Điều đó có ý nghĩa với anh tối nay hơn bất cứ điều gì anh James Patterson có thể nói.</w:t>
      </w:r>
    </w:p>
    <w:p>
      <w:pPr>
        <w:keepLines/>
        <w:spacing w:line="276" w:lineRule="auto" w:after="60"/>
      </w:pPr>
      <w:r>
        <w:rPr>
          <w:rFonts w:ascii="Arial" w:hAnsi="Arial" w:eastAsia="Arial"/>
          <w:b/>
          <w:sz w:val="22"/>
        </w:rPr>
        <w:t>VALUING A SPOUSE'S JUDGMENT ABOVE A SENIOR EVALUATOR'S PENDING VERDICT / COI TRỌNG SỰ ĐÁNH GIÁ CỦA VỢ HƠN PHÁN QUYẾT ĐANG CHỜ CỦA MỘT NGƯỜI ĐÁNH GIÁ CẤP CAO</w:t>
      </w:r>
    </w:p>
    <w:p>
      <w:pPr>
        <w:keepLines/>
        <w:spacing w:line="276" w:lineRule="auto" w:after="60"/>
      </w:pPr>
      <w:r>
        <w:rPr>
          <w:rFonts w:ascii="Arial" w:hAnsi="Arial" w:eastAsia="Arial"/>
          <w:b/>
          <w:sz w:val="22"/>
        </w:rPr>
        <w:t xml:space="preserve">Task line 1: </w:t>
      </w:r>
      <w:r>
        <w:rPr>
          <w:rFonts w:ascii="Arial" w:hAnsi="Arial" w:eastAsia="Arial"/>
          <w:sz w:val="22"/>
        </w:rPr>
        <w:t>Offer unconditional, outcome-independent affirmation of the day's conduct./Đưa ra sự khẳng định vô điều kiện, không phụ thuộc kết quả cho cách hành xử của ngày hôm nay.</w:t>
      </w:r>
    </w:p>
    <w:p>
      <w:pPr>
        <w:keepLines/>
        <w:spacing w:line="276" w:lineRule="auto" w:after="60"/>
      </w:pPr>
      <w:r>
        <w:rPr>
          <w:rFonts w:ascii="Arial" w:hAnsi="Arial" w:eastAsia="Arial"/>
          <w:b/>
          <w:sz w:val="22"/>
        </w:rPr>
        <w:t xml:space="preserve">Task line 2: </w:t>
      </w:r>
      <w:r>
        <w:rPr>
          <w:rFonts w:ascii="Arial" w:hAnsi="Arial" w:eastAsia="Arial"/>
          <w:sz w:val="22"/>
        </w:rPr>
        <w:t>Rank this personal affirmation above any pending professional verdict, naming the specific evaluator by name./Xếp hạng sự khẳng định cá nhân này cao hơn bất kỳ phán quyết nghề nghiệp đang chờ nào, nêu tên cụ thể người đánh giá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spouse's honest judgment can outweigh institutional authority in personal significance./Nhận diện rằng sự đánh giá trung thực của một người vợ đáng tin có thể vượt trội hơn thẩm quyền tổ chức về ý nghĩa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a genuine, private measure of the day's true success, independent of the pending decision./Ghi nhận sự xếp hạng này là một thước đo riêng tư, chân thực của thành công thực sự của ngày hôm nay, độc lập với quyết định đang chờ.</w:t>
      </w:r>
    </w:p>
    <w:p>
      <w:pPr>
        <w:keepLines/>
        <w:spacing w:line="276" w:lineRule="auto" w:after="60"/>
      </w:pPr>
      <w:r>
        <w:rPr>
          <w:rFonts w:ascii="Arial" w:hAnsi="Arial" w:eastAsia="Arial"/>
          <w:b/>
          <w:sz w:val="22"/>
        </w:rPr>
        <w:t xml:space="preserve">Task line 5: </w:t>
      </w:r>
      <w:r>
        <w:rPr>
          <w:rFonts w:ascii="Arial" w:hAnsi="Arial" w:eastAsia="Arial"/>
          <w:sz w:val="22"/>
        </w:rPr>
        <w:t>Recognise that private validation and professional evaluation answer two genuinely different questions about the same day./Nhận diện rằng sự xác nhận riêng tư và sự đánh giá nghề nghiệp trả lời hai câu hỏi thực sự khác nhau về cùng một ngày.</w:t>
      </w:r>
    </w:p>
    <w:p>
      <w:pPr>
        <w:keepLines/>
        <w:spacing w:line="276" w:lineRule="auto" w:after="60"/>
      </w:pPr>
      <w:r>
        <w:rPr>
          <w:rFonts w:ascii="Arial" w:hAnsi="Arial" w:eastAsia="Arial"/>
          <w:b/>
          <w:sz w:val="22"/>
        </w:rPr>
        <w:t xml:space="preserve">Task line 6: </w:t>
      </w:r>
      <w:r>
        <w:rPr>
          <w:rFonts w:ascii="Arial" w:hAnsi="Arial" w:eastAsia="Arial"/>
          <w:sz w:val="22"/>
        </w:rPr>
        <w:t>Recognise that needing both forms of validation is not contradictory, only incomplete if either one alone were sought./Nhận diện rằng việc cần cả hai hình thức xác nhận không mâu thuẫn, chỉ chưa hoàn chỉnh nếu chỉ tìm kiếm một trong hai.</w:t>
      </w:r>
    </w:p>
    <w:p>
      <w:pPr>
        <w:keepLines/>
        <w:spacing w:line="276" w:lineRule="auto" w:after="60"/>
      </w:pPr>
      <w:r>
        <w:rPr>
          <w:rFonts w:ascii="Arial" w:hAnsi="Arial" w:eastAsia="Arial"/>
          <w:b/>
          <w:sz w:val="22"/>
        </w:rPr>
        <w:t xml:space="preserve">Task line 7: </w:t>
      </w:r>
      <w:r>
        <w:rPr>
          <w:rFonts w:ascii="Arial" w:hAnsi="Arial" w:eastAsia="Arial"/>
          <w:sz w:val="22"/>
        </w:rPr>
        <w:t>Value a trusted spouse's honest, unconditional judgment above a pending senior evaluator's verdict, recognising the two as answering genuinely different questions about the same day./Coi trọng sự đánh giá trung thực, vô điều kiện của một người vợ đáng tin hơn phán quyết đang chờ của một người đánh giá cấp cao, nhận diện hai điều đó trả lời hai câu hỏi thực sự khác nhau về cùng một ngày.</w:t>
      </w:r>
    </w:p>
    <w:p>
      <w:pPr>
        <w:keepLines/>
        <w:spacing w:line="276" w:lineRule="auto" w:after="60"/>
      </w:pPr>
      <w:r>
        <w:rPr>
          <w:rFonts w:ascii="Arial" w:hAnsi="Arial" w:eastAsia="Arial"/>
          <w:b/>
          <w:sz w:val="22"/>
        </w:rPr>
        <w:t xml:space="preserve">University Lecturer: </w:t>
      </w:r>
      <w:r>
        <w:rPr>
          <w:rFonts w:ascii="Arial" w:hAnsi="Arial" w:eastAsia="Arial"/>
          <w:sz w:val="22"/>
        </w:rPr>
        <w:t>One last thought before we close tonight, Tony, do you think James Patterson will remember your name in five years regardless of his decision?/Một suy nghĩ cuối cùng trước khi mình kết thúc tối nay, Tony, anh nghĩ anh James Patterson có nhớ tên anh trong năm năm tới bất kể quyết định của anh ấy không?</w:t>
      </w:r>
    </w:p>
    <w:p>
      <w:pPr>
        <w:keepLines/>
        <w:spacing w:line="276" w:lineRule="auto" w:after="60"/>
      </w:pPr>
      <w:r>
        <w:rPr>
          <w:rFonts w:ascii="Arial" w:hAnsi="Arial" w:eastAsia="Arial"/>
          <w:b/>
          <w:sz w:val="22"/>
        </w:rPr>
        <w:t xml:space="preserve">Tony: </w:t>
      </w:r>
      <w:r>
        <w:rPr>
          <w:rFonts w:ascii="Arial" w:hAnsi="Arial" w:eastAsia="Arial"/>
          <w:sz w:val="22"/>
        </w:rPr>
        <w:t>I think so, actually, not because I won or lost anything, but because I was the candidate who admitted the mistake nobody made him ask twice about./Tôi nghĩ vậy, thực ra, không phải vì tôi thắng hay thua điều gì, mà vì tôi là ứng viên đã thừa nhận sai lầm mà không ai khiến anh ấy phải hỏi lại lần hai.</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good note to end this lesson on./Đó là một điểm dừng thực sự tốt để kết thúc bài học này.</w:t>
      </w:r>
    </w:p>
    <w:p>
      <w:pPr>
        <w:keepLines/>
        <w:spacing w:line="276" w:lineRule="auto" w:after="60"/>
      </w:pPr>
      <w:r>
        <w:rPr>
          <w:rFonts w:ascii="Arial" w:hAnsi="Arial" w:eastAsia="Arial"/>
          <w:b/>
          <w:sz w:val="22"/>
        </w:rPr>
        <w:t xml:space="preserve">Wife: </w:t>
      </w:r>
      <w:r>
        <w:rPr>
          <w:rFonts w:ascii="Arial" w:hAnsi="Arial" w:eastAsia="Arial"/>
          <w:sz w:val="22"/>
        </w:rPr>
        <w:t>For what it's worth, I already knew that answer before you said it tonight./Nói thêm, em đã biết câu trả lời đó trước cả khi anh nói ra tối nay.</w:t>
      </w:r>
    </w:p>
    <w:p>
      <w:pPr>
        <w:keepLines/>
        <w:spacing w:line="276" w:lineRule="auto" w:after="60"/>
      </w:pPr>
      <w:r>
        <w:rPr>
          <w:rFonts w:ascii="Arial" w:hAnsi="Arial" w:eastAsia="Arial"/>
          <w:b/>
          <w:sz w:val="22"/>
        </w:rPr>
        <w:t xml:space="preserve">Tony: </w:t>
      </w:r>
      <w:r>
        <w:rPr>
          <w:rFonts w:ascii="Arial" w:hAnsi="Arial" w:eastAsia="Arial"/>
          <w:sz w:val="22"/>
        </w:rPr>
        <w:t>How?/Sao em biết được?</w:t>
      </w:r>
    </w:p>
    <w:p>
      <w:pPr>
        <w:keepLines/>
        <w:spacing w:line="276" w:lineRule="auto" w:after="60"/>
      </w:pPr>
      <w:r>
        <w:rPr>
          <w:rFonts w:ascii="Arial" w:hAnsi="Arial" w:eastAsia="Arial"/>
          <w:b/>
          <w:sz w:val="22"/>
        </w:rPr>
        <w:t xml:space="preserve">Wife: </w:t>
      </w:r>
      <w:r>
        <w:rPr>
          <w:rFonts w:ascii="Arial" w:hAnsi="Arial" w:eastAsia="Arial"/>
          <w:sz w:val="22"/>
        </w:rPr>
        <w:t>Because you've been that person at home for years, tonight just made it official in a room that mattered professionally./Vì anh đã là người như vậy ở nhà suốt nhiều năm rồi, tối nay chỉ khiến điều đó trở nên chính thức trong một căn phòng quan trọng về mặt nghề nghiệp.</w:t>
      </w:r>
    </w:p>
    <w:p>
      <w:pPr>
        <w:keepLines/>
        <w:spacing w:line="276" w:lineRule="auto" w:after="60"/>
      </w:pPr>
      <w:r>
        <w:rPr>
          <w:rFonts w:ascii="Arial" w:hAnsi="Arial" w:eastAsia="Arial"/>
          <w:b/>
          <w:sz w:val="22"/>
        </w:rPr>
        <w:t>LEARNING THAT A PROFESSIONAL QUALITY WAS ALREADY VISIBLE AT HOME FIRST / BIẾT ĐƯỢC RẰNG MỘT PHẨM CHẤT NGHỀ NGHIỆP ĐÃ HIỆN DIỆN Ở NHÀ TRƯỚC TIÊN</w:t>
      </w:r>
    </w:p>
    <w:p>
      <w:pPr>
        <w:keepLines/>
        <w:spacing w:line="276" w:lineRule="auto" w:after="60"/>
      </w:pPr>
      <w:r>
        <w:rPr>
          <w:rFonts w:ascii="Arial" w:hAnsi="Arial" w:eastAsia="Arial"/>
          <w:b/>
          <w:sz w:val="22"/>
        </w:rPr>
        <w:t xml:space="preserve">Task line 1: </w:t>
      </w:r>
      <w:r>
        <w:rPr>
          <w:rFonts w:ascii="Arial" w:hAnsi="Arial" w:eastAsia="Arial"/>
          <w:sz w:val="22"/>
        </w:rPr>
        <w:t>Claim prior, private knowledge of a quality just publicly articulated./Tuyên bố sự hiểu biết riêng tư trước đó về một phẩm chất vừa được diễn đạt công khai.</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about the basis for that prior knowledge./Hỏi một câu hỏi thực sự tò mò về cơ sở cho sự hiểu biết trước đó.</w:t>
      </w:r>
    </w:p>
    <w:p>
      <w:pPr>
        <w:keepLines/>
        <w:spacing w:line="276" w:lineRule="auto" w:after="60"/>
      </w:pPr>
      <w:r>
        <w:rPr>
          <w:rFonts w:ascii="Arial" w:hAnsi="Arial" w:eastAsia="Arial"/>
          <w:b/>
          <w:sz w:val="22"/>
        </w:rPr>
        <w:t xml:space="preserve">Task line 3: </w:t>
      </w:r>
      <w:r>
        <w:rPr>
          <w:rFonts w:ascii="Arial" w:hAnsi="Arial" w:eastAsia="Arial"/>
          <w:sz w:val="22"/>
        </w:rPr>
        <w:t>Explain that the quality was long visible privately, and today only made it formally recognised./Giải thích rằng phẩm chất đó đã hiện diện riêng tư từ lâu, và hôm nay chỉ khiến nó được công nhận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private, long-standing character often precedes and outlasts any single public recognition of it./Nhận diện rằng tính cách riêng tư, lâu dài thường đi trước và tồn tại lâu hơn bất kỳ sự công nhận công khai đơn lẻ nào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most intimate, personally grounding close of the entire lesson's arc./Ghi nhận sự công nhận này là điểm khép lại thân mật nhất, vững vàng nhất về mặt cá nhân của vòng cung cả bài học.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long-term observation carries a different, deeper kind of authority than any panel's evaluation./Nhận diện rằng sự quan sát dài hạn của một người vợ mang một loại thẩm quyền khác biệt, sâu sắc hơn bất kỳ sự đánh giá của hội đồng nào.</w:t>
      </w:r>
    </w:p>
    <w:p>
      <w:pPr>
        <w:keepLines/>
        <w:spacing w:line="276" w:lineRule="auto" w:after="60"/>
      </w:pPr>
      <w:r>
        <w:rPr>
          <w:rFonts w:ascii="Arial" w:hAnsi="Arial" w:eastAsia="Arial"/>
          <w:b/>
          <w:sz w:val="22"/>
        </w:rPr>
        <w:t xml:space="preserve">Task line 7: </w:t>
      </w:r>
      <w:r>
        <w:rPr>
          <w:rFonts w:ascii="Arial" w:hAnsi="Arial" w:eastAsia="Arial"/>
          <w:sz w:val="22"/>
        </w:rPr>
        <w:t>Learn that a quality just formally recognised in a professional setting was already long visible at home, closing the lesson on private character preceding public validation./Biết được rằng một phẩm chất vừa được công nhận chính thức trong một bối cảnh nghề nghiệp đã hiện diện từ lâu ở nhà, khép lại bài học về tính cách riêng tư đi trước sự xác nhận công khai.</w:t>
      </w:r>
    </w:p>
    <w:p>
      <w:pPr>
        <w:keepLines/>
        <w:spacing w:line="276" w:lineRule="auto" w:after="60"/>
      </w:pPr>
      <w:r>
        <w:rPr>
          <w:rFonts w:ascii="Arial" w:hAnsi="Arial" w:eastAsia="Arial"/>
          <w:b/>
          <w:sz w:val="22"/>
        </w:rPr>
        <w:t>BEING REMEMBERED FOR THE QUALITY OF AN ANSWER, NOT ITS EVENTUAL OUTCOME / ĐƯỢC NHỚ ĐẾN VÌ CHẤT LƯỢNG CỦA MỘT CÂU TRẢ LỜI, KHÔNG PHẢI VÌ KẾT QUẢ CUỐI CÙNG CỦA NÓ</w:t>
      </w:r>
    </w:p>
    <w:p>
      <w:pPr>
        <w:keepLines/>
        <w:spacing w:line="276" w:lineRule="auto" w:after="60"/>
      </w:pPr>
      <w:r>
        <w:rPr>
          <w:rFonts w:ascii="Arial" w:hAnsi="Arial" w:eastAsia="Arial"/>
          <w:b/>
          <w:sz w:val="22"/>
        </w:rPr>
        <w:t xml:space="preserve">Task line 1: </w:t>
      </w:r>
      <w:r>
        <w:rPr>
          <w:rFonts w:ascii="Arial" w:hAnsi="Arial" w:eastAsia="Arial"/>
          <w:sz w:val="22"/>
        </w:rPr>
        <w:t>Pose a final, reflective question about long-term memorability independent of a formal decision./Đặt ra một câu hỏi cuối cùng, mang tính suy ngẫm về khả năng được ghi nhớ lâu dài độc lập với một quyết định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affirmatively, explicitly separating the basis for being remembered from winning or losing the role./Trả lời khẳng định, tách biệt rõ ràng cơ sở để được ghi nhớ khỏi việc thắng hay thua vai trò đó.</w:t>
      </w:r>
    </w:p>
    <w:p>
      <w:pPr>
        <w:keepLines/>
        <w:spacing w:line="276" w:lineRule="auto" w:after="60"/>
      </w:pPr>
      <w:r>
        <w:rPr>
          <w:rFonts w:ascii="Arial" w:hAnsi="Arial" w:eastAsia="Arial"/>
          <w:b/>
          <w:sz w:val="22"/>
        </w:rPr>
        <w:t xml:space="preserve">Task line 3: </w:t>
      </w:r>
      <w:r>
        <w:rPr>
          <w:rFonts w:ascii="Arial" w:hAnsi="Arial" w:eastAsia="Arial"/>
          <w:sz w:val="22"/>
        </w:rPr>
        <w:t>Name the specific quality, an unprompted, complete admission, as the true basis for that memorability./Nêu tên phẩm chất cụ thể, một sự thừa nhận hoàn chỉnh, không cần thúc giục, như cơ sở thực sự cho khả năng được ghi nhớ đó.</w:t>
      </w:r>
    </w:p>
    <w:p>
      <w:pPr>
        <w:keepLines/>
        <w:spacing w:line="276" w:lineRule="auto" w:after="60"/>
      </w:pPr>
      <w:r>
        <w:rPr>
          <w:rFonts w:ascii="Arial" w:hAnsi="Arial" w:eastAsia="Arial"/>
          <w:b/>
          <w:sz w:val="22"/>
        </w:rPr>
        <w:t xml:space="preserve">Task line 4: </w:t>
      </w:r>
      <w:r>
        <w:rPr>
          <w:rFonts w:ascii="Arial" w:hAnsi="Arial" w:eastAsia="Arial"/>
          <w:sz w:val="22"/>
        </w:rPr>
        <w:t>Recognise and affirm this closing insight as a genuinely fitting conclusion to the entire lesson's arc./Nhận diện và khẳng định sự thấu hiểu khép lại này là một kết luận thực sự phù hợp cho vòng cung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the quality of a disclosure outlasts any single evaluation's binary outcome./Nhận diện rằng việc được nhớ đến vì chất lượng của một sự tiết lộ tồn tại lâu hơn kết quả nhị phân của bất kỳ sự đánh giá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closing both the day and the broader arc of public and professional representation begun in the previous lesson./Ghi nhận sự suy ngẫm cuối cùng này là khép lại cả ngày hôm nay và vòng cung rộng hơn của sự đại diện công khai và nghề nghiệp bắt đầu từ lesson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being remembered for the quality and completeness of an honest answer outlasts any single interview's binary outcome, win or lose./Nhận diện rằng việc được nhớ đến vì chất lượng và sự đầy đủ của một câu trả lời trung thực tồn tại lâu hơn kết quả nhị phân của bất kỳ buổi phỏng vấn đơn lẻ nào, thắng hay thua.</w:t>
      </w:r>
    </w:p>
    <w:p>
      <w:pPr>
        <w:keepLines/>
        <w:spacing w:line="276" w:lineRule="auto" w:after="60"/>
      </w:pPr>
      <w:r>
        <w:rPr>
          <w:rFonts w:ascii="Arial" w:hAnsi="Arial" w:eastAsia="Arial"/>
          <w:b/>
          <w:sz w:val="22"/>
        </w:rPr>
        <w:t xml:space="preserve">Tony: </w:t>
      </w:r>
      <w:r>
        <w:rPr>
          <w:rFonts w:ascii="Arial" w:hAnsi="Arial" w:eastAsia="Arial"/>
          <w:sz w:val="22"/>
        </w:rPr>
        <w:t>Today closes an entire year distilled into ninety minutes, one honest failure, one grounded vision, and one answer he'd give the same way even knowing the outcome in advance./Hôm nay khép lại cả một năm được chắt lọc trong chín mươi phút, một thất bại trung thực, một tầm nhìn có nền tảng, và một câu trả lời anh sẽ đưa ra theo cùng cách ngay cả khi biết trước kết quả.</w:t>
      </w:r>
    </w:p>
    <w:p>
      <w:pPr>
        <w:pStyle w:val="Heading1"/>
      </w:pPr>
      <w:r>
        <w:rPr>
          <w:rFonts w:ascii="Arial" w:hAnsi="Arial" w:eastAsia="Arial"/>
          <w:b/>
          <w:sz w:val="32"/>
        </w:rPr>
        <w:t>LESSON 44</w:t>
      </w:r>
    </w:p>
    <w:p>
      <w:pPr>
        <w:keepLines/>
        <w:spacing w:line="276" w:lineRule="auto" w:after="60"/>
      </w:pPr>
      <w:r>
        <w:rPr>
          <w:rFonts w:ascii="Arial" w:hAnsi="Arial" w:eastAsia="Arial"/>
          <w:b/>
          <w:sz w:val="22"/>
        </w:rPr>
        <w:t>THE TITLE CHANGED, NOT THE PROCESS</w:t>
      </w:r>
    </w:p>
    <w:p>
      <w:pPr>
        <w:keepLines/>
        <w:spacing w:line="276" w:lineRule="auto" w:after="60"/>
      </w:pPr>
      <w:r>
        <w:rPr>
          <w:rFonts w:ascii="Arial" w:hAnsi="Arial" w:eastAsia="Arial"/>
          <w:sz w:val="22"/>
        </w:rPr>
        <w:t>Cross-Functional Supply Chain Leadership — Receiving the Director Decision After Two Weeks of Waiting, Sharing the News with the Team That Built It, and Proving a New Title Changes Nothing About the Principles Already Set</w:t>
      </w:r>
    </w:p>
    <w:p>
      <w:pPr>
        <w:pStyle w:val="Heading2"/>
      </w:pPr>
      <w:r>
        <w:rPr>
          <w:rFonts w:ascii="Arial" w:hAnsi="Arial" w:eastAsia="Arial"/>
          <w:b/>
          <w:sz w:val="26"/>
        </w:rPr>
        <w:t>NGÀY 1: Sáu giờ sáng — đúng hai tuần chờ đợi</w:t>
      </w:r>
    </w:p>
    <w:p>
      <w:pPr>
        <w:keepLines/>
        <w:spacing w:line="276" w:lineRule="auto" w:after="60"/>
      </w:pPr>
      <w:r>
        <w:rPr>
          <w:rFonts w:ascii="Arial" w:hAnsi="Arial" w:eastAsia="Arial"/>
          <w:b/>
          <w:sz w:val="22"/>
        </w:rPr>
        <w:t xml:space="preserve">QA Colleague: </w:t>
      </w:r>
      <w:r>
        <w:rPr>
          <w:rFonts w:ascii="Arial" w:hAnsi="Arial" w:eastAsia="Arial"/>
          <w:sz w:val="22"/>
        </w:rPr>
        <w:t>Exactly two weeks today, still no word from James's team?/Đúng hai tuần hôm nay rồi, vẫn chưa có tin từ đội anh James à?</w:t>
      </w:r>
    </w:p>
    <w:p>
      <w:pPr>
        <w:keepLines/>
        <w:spacing w:line="276" w:lineRule="auto" w:after="60"/>
      </w:pPr>
      <w:r>
        <w:rPr>
          <w:rFonts w:ascii="Arial" w:hAnsi="Arial" w:eastAsia="Arial"/>
          <w:b/>
          <w:sz w:val="22"/>
        </w:rPr>
        <w:t xml:space="preserve">Tony: </w:t>
      </w:r>
      <w:r>
        <w:rPr>
          <w:rFonts w:ascii="Arial" w:hAnsi="Arial" w:eastAsia="Arial"/>
          <w:sz w:val="22"/>
        </w:rPr>
        <w:t>Nothing yet, Karen asked me to keep this afternoon free though./Chưa có gì, nhưng chị Karen bảo anh giữ trống chiều nay.</w:t>
      </w:r>
    </w:p>
    <w:p>
      <w:pPr>
        <w:keepLines/>
        <w:spacing w:line="276" w:lineRule="auto" w:after="60"/>
      </w:pPr>
      <w:r>
        <w:rPr>
          <w:rFonts w:ascii="Arial" w:hAnsi="Arial" w:eastAsia="Arial"/>
          <w:b/>
          <w:sz w:val="22"/>
        </w:rPr>
        <w:t xml:space="preserve">QA Colleague: </w:t>
      </w:r>
      <w:r>
        <w:rPr>
          <w:rFonts w:ascii="Arial" w:hAnsi="Arial" w:eastAsia="Arial"/>
          <w:sz w:val="22"/>
        </w:rPr>
        <w:t>That sounds like today might actually be the day./Nghe như hôm nay có thể thực sự là ngày đó rồi.</w:t>
      </w:r>
    </w:p>
    <w:p>
      <w:pPr>
        <w:keepLines/>
        <w:spacing w:line="276" w:lineRule="auto" w:after="60"/>
      </w:pPr>
      <w:r>
        <w:rPr>
          <w:rFonts w:ascii="Arial" w:hAnsi="Arial" w:eastAsia="Arial"/>
          <w:b/>
          <w:sz w:val="22"/>
        </w:rPr>
        <w:t xml:space="preserve">Tony: </w:t>
      </w:r>
      <w:r>
        <w:rPr>
          <w:rFonts w:ascii="Arial" w:hAnsi="Arial" w:eastAsia="Arial"/>
          <w:sz w:val="22"/>
        </w:rPr>
        <w:t>Maybe, I've stopped trying to predict it at this point./Có thể, đến giờ anh đã ngừng cố đoán trước rồi.</w:t>
      </w:r>
    </w:p>
    <w:p>
      <w:pPr>
        <w:keepLines/>
        <w:spacing w:line="276" w:lineRule="auto" w:after="60"/>
      </w:pPr>
      <w:r>
        <w:rPr>
          <w:rFonts w:ascii="Arial" w:hAnsi="Arial" w:eastAsia="Arial"/>
          <w:b/>
          <w:sz w:val="22"/>
        </w:rPr>
        <w:t>NOTICING A DEADLINE ARRIVE WITHOUT LETTING IT DOMINATE THE MORNING / NHẬN RA MỘT HẠN CHÓT ĐẾN MÀ KHÔNG ĐỂ NÓ CHI PHỐI BUỔI SÁNG</w:t>
      </w:r>
    </w:p>
    <w:p>
      <w:pPr>
        <w:keepLines/>
        <w:spacing w:line="276" w:lineRule="auto" w:after="60"/>
      </w:pPr>
      <w:r>
        <w:rPr>
          <w:rFonts w:ascii="Arial" w:hAnsi="Arial" w:eastAsia="Arial"/>
          <w:b/>
          <w:sz w:val="22"/>
        </w:rPr>
        <w:t xml:space="preserve">Task line 1: </w:t>
      </w:r>
      <w:r>
        <w:rPr>
          <w:rFonts w:ascii="Arial" w:hAnsi="Arial" w:eastAsia="Arial"/>
          <w:sz w:val="22"/>
        </w:rPr>
        <w:t>Note the precise arrival of a previously stated deadline./Lưu ý sự đến đúng thời điểm của một hạn chót đã được nêu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deadline's continued silence while naming a small, deliberate scheduling clue./Xác nhận sự im lặng tiếp diễn của hạn chót đó trong khi nêu tên một manh mối lên lịch nhỏ, có chủ đích.</w:t>
      </w:r>
    </w:p>
    <w:p>
      <w:pPr>
        <w:keepLines/>
        <w:spacing w:line="276" w:lineRule="auto" w:after="60"/>
      </w:pPr>
      <w:r>
        <w:rPr>
          <w:rFonts w:ascii="Arial" w:hAnsi="Arial" w:eastAsia="Arial"/>
          <w:b/>
          <w:sz w:val="22"/>
        </w:rPr>
        <w:t xml:space="preserve">Task line 3: </w:t>
      </w:r>
      <w:r>
        <w:rPr>
          <w:rFonts w:ascii="Arial" w:hAnsi="Arial" w:eastAsia="Arial"/>
          <w:sz w:val="22"/>
        </w:rPr>
        <w:t>Interpret the scheduling clue as a possible signal that today is significant./Diễn giải manh mối lên lịch đó như một tín hiệu có thể cho thấy hôm nay là ngày quan trọng.</w:t>
      </w:r>
    </w:p>
    <w:p>
      <w:pPr>
        <w:keepLines/>
        <w:spacing w:line="276" w:lineRule="auto" w:after="60"/>
      </w:pPr>
      <w:r>
        <w:rPr>
          <w:rFonts w:ascii="Arial" w:hAnsi="Arial" w:eastAsia="Arial"/>
          <w:b/>
          <w:sz w:val="22"/>
        </w:rPr>
        <w:t xml:space="preserve">Task line 4: </w:t>
      </w:r>
      <w:r>
        <w:rPr>
          <w:rFonts w:ascii="Arial" w:hAnsi="Arial" w:eastAsia="Arial"/>
          <w:sz w:val="22"/>
        </w:rPr>
        <w:t>Deflect further speculation, naming a deliberate choice to stop predicting the outcome./Từ chối sự suy đoán thêm, nêu tên một lựa chọn có chủ đích ngừng đoán trước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 deadline without dwelling on it protects the ordinary rhythm of a working morning./Nhận diện rằng việc nhận ra một hạn chót mà không chìm đắm vào nó bảo vệ nhịp điệu bình thường của một buổi sáng làm việc.</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same discipline practised throughout the two-week wait./Ghi nhận sự kiềm chế này là nhất quán với chính kỷ luật đã thực hành suốt hai tuần chờ đợi.</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long-awaited deadline arriving without letting it dominate the morning, maintaining the same disciplined restraint practised throughout the entire wait./Chủ động nhận ra một hạn chót đã chờ đợi lâu đến mà không để nó chi phối buổi sáng, duy trì chính kỷ luật đã thực hành suốt cả quá trình chờ đợi.</w:t>
      </w:r>
    </w:p>
    <w:p>
      <w:pPr>
        <w:keepLines/>
        <w:spacing w:line="276" w:lineRule="auto" w:after="60"/>
      </w:pPr>
      <w:r>
        <w:rPr>
          <w:rFonts w:ascii="Arial" w:hAnsi="Arial" w:eastAsia="Arial"/>
          <w:b/>
          <w:sz w:val="22"/>
        </w:rPr>
        <w:t xml:space="preserve">Tony: </w:t>
      </w:r>
      <w:r>
        <w:rPr>
          <w:rFonts w:ascii="Arial" w:hAnsi="Arial" w:eastAsia="Arial"/>
          <w:sz w:val="22"/>
        </w:rPr>
        <w:t>Whatever happens this afternoon, I'm still walking into the plant like any other day./Dù chiều nay có chuyện gì, anh vẫn bước vào nhà máy như mọi ngày bình thường.</w:t>
      </w:r>
    </w:p>
    <w:p>
      <w:pPr>
        <w:keepLines/>
        <w:spacing w:line="276" w:lineRule="auto" w:after="60"/>
      </w:pPr>
      <w:r>
        <w:rPr>
          <w:rFonts w:ascii="Arial" w:hAnsi="Arial" w:eastAsia="Arial"/>
          <w:b/>
          <w:sz w:val="22"/>
        </w:rPr>
        <w:t xml:space="preserve">Company Driver: </w:t>
      </w:r>
      <w:r>
        <w:rPr>
          <w:rFonts w:ascii="Arial" w:hAnsi="Arial" w:eastAsia="Arial"/>
          <w:sz w:val="22"/>
        </w:rPr>
        <w:t>That's a good instinct, the floor doesn't care what's happening at five o'clock./Đó là một bản năng tốt, xưởng sản xuất không quan tâm chuyện gì xảy ra vào năm giờ.</w:t>
      </w:r>
    </w:p>
    <w:p>
      <w:pPr>
        <w:keepLines/>
        <w:spacing w:line="276" w:lineRule="auto" w:after="60"/>
      </w:pPr>
      <w:r>
        <w:rPr>
          <w:rFonts w:ascii="Arial" w:hAnsi="Arial" w:eastAsia="Arial"/>
          <w:b/>
          <w:sz w:val="22"/>
        </w:rPr>
        <w:t>KEEPING THE ORDINARY WORKDAY SEPARATE FROM A PENDING LIFE-CHANGING DECISION / GIỮ NGÀY LÀM VIỆC BÌNH THƯỜNG TÁCH BIỆT KHỎI MỘT QUYẾT ĐỊNH ĐANG CHỜ CÓ THỂ THAY ĐỔI CUỘC ĐỜI</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treat the workday normally regardless of the afternoon's pending outcome./Nêu rõ một ý định đối xử với ngày làm việc bình thường bất kể kết quả đang chờ vào buổi chiều.</w:t>
      </w:r>
    </w:p>
    <w:p>
      <w:pPr>
        <w:keepLines/>
        <w:spacing w:line="276" w:lineRule="auto" w:after="60"/>
      </w:pPr>
      <w:r>
        <w:rPr>
          <w:rFonts w:ascii="Arial" w:hAnsi="Arial" w:eastAsia="Arial"/>
          <w:b/>
          <w:sz w:val="22"/>
        </w:rPr>
        <w:t xml:space="preserve">Task line 2: </w:t>
      </w:r>
      <w:r>
        <w:rPr>
          <w:rFonts w:ascii="Arial" w:hAnsi="Arial" w:eastAsia="Arial"/>
          <w:sz w:val="22"/>
        </w:rPr>
        <w:t>Validate this intention, naming the operational floor's indifference to personal news./Xác nhận ý định đó, nêu tên sự thờ ơ của xưởng sản xuất đối với tin tức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separating an ordinary workday from a pending personal decision protects operational focus./Nhận diện rằng việc tách biệt một ngày làm việc bình thường khỏi một quyết định cá nhân đang chờ bảo vệ sự tập trung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separation as a mark of professional discipline under prolonged uncertainty./Ghi nhận sự tách biệt này là một dấu hiệu của kỷ luật chuyên nghiệp dưới sự không chắc chắn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the plant's operational demands exist independent of any individual's personal milestone./Nhận diện rằng các đòi hỏi vận hành của nhà máy tồn tại độc lập với bất kỳ cột mốc cá nhân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separation itself models the same steadiness a director role would require daily./Nhận diện rằng chính sự tách biệt này minh họa cho sự vững vàng mà một vai trò director sẽ đòi hỏi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an ordinary workday separate from a pending life-changing decision, recognising this separation as itself a rehearsal for the steadiness a higher role would require./Chủ động giữ một ngày làm việc bình thường tách biệt khỏi một quyết định đang chờ có thể thay đổi cuộc đời, nhận diện sự tách biệt này tự nó là một sự tập dượt cho sự vững vàng mà một vai trò cao hơn sẽ đòi hỏi.</w:t>
      </w:r>
    </w:p>
    <w:p>
      <w:pPr>
        <w:keepLines/>
        <w:spacing w:line="276" w:lineRule="auto" w:after="60"/>
      </w:pPr>
      <w:r>
        <w:rPr>
          <w:rFonts w:ascii="Arial" w:hAnsi="Arial" w:eastAsia="Arial"/>
          <w:b/>
          <w:sz w:val="22"/>
        </w:rPr>
        <w:t xml:space="preserve">Tony: </w:t>
      </w:r>
      <w:r>
        <w:rPr>
          <w:rFonts w:ascii="Arial" w:hAnsi="Arial" w:eastAsia="Arial"/>
          <w:sz w:val="22"/>
        </w:rPr>
        <w:t>Is there anything urgent on the floor before this afternoon?/Có việc gì khẩn cấp dưới xưởng trước chiều nay không?</w:t>
      </w:r>
    </w:p>
    <w:p>
      <w:pPr>
        <w:keepLines/>
        <w:spacing w:line="276" w:lineRule="auto" w:after="60"/>
      </w:pPr>
      <w:r>
        <w:rPr>
          <w:rFonts w:ascii="Arial" w:hAnsi="Arial" w:eastAsia="Arial"/>
          <w:b/>
          <w:sz w:val="22"/>
        </w:rPr>
        <w:t xml:space="preserve">QA Colleague: </w:t>
      </w:r>
      <w:r>
        <w:rPr>
          <w:rFonts w:ascii="Arial" w:hAnsi="Arial" w:eastAsia="Arial"/>
          <w:sz w:val="22"/>
        </w:rPr>
        <w:t>Nothing major, a quiet morning for once./Không có gì lớn, một buổi sáng yên tĩnh hiếm hoi.</w:t>
      </w:r>
    </w:p>
    <w:p>
      <w:pPr>
        <w:keepLines/>
        <w:spacing w:line="276" w:lineRule="auto" w:after="60"/>
      </w:pPr>
      <w:r>
        <w:rPr>
          <w:rFonts w:ascii="Arial" w:hAnsi="Arial" w:eastAsia="Arial"/>
          <w:b/>
          <w:sz w:val="22"/>
        </w:rPr>
        <w:t xml:space="preserve">Tony: </w:t>
      </w:r>
      <w:r>
        <w:rPr>
          <w:rFonts w:ascii="Arial" w:hAnsi="Arial" w:eastAsia="Arial"/>
          <w:sz w:val="22"/>
        </w:rPr>
        <w:t>Good, I'd almost forgotten what a quiet morning felt like./Tốt, anh gần như đã quên cảm giác một buổi sáng yên tĩnh là như thế nào.</w:t>
      </w:r>
    </w:p>
    <w:p>
      <w:pPr>
        <w:keepLines/>
        <w:spacing w:line="276" w:lineRule="auto" w:after="60"/>
      </w:pPr>
      <w:r>
        <w:rPr>
          <w:rFonts w:ascii="Arial" w:hAnsi="Arial" w:eastAsia="Arial"/>
          <w:b/>
          <w:sz w:val="22"/>
        </w:rPr>
        <w:t>APPRECIATING AN UNUSUALLY QUIET MORNING BEFORE A HIGH-STAKES AFTERNOON / TRÂN TRỌNG MỘT BUỔI SÁNG YÊN TĨNH BẤT THƯỜNG TRƯỚC MỘT BUỔI CHIỀU RỦI RO CAO</w:t>
      </w:r>
    </w:p>
    <w:p>
      <w:pPr>
        <w:keepLines/>
        <w:spacing w:line="276" w:lineRule="auto" w:after="60"/>
      </w:pPr>
      <w:r>
        <w:rPr>
          <w:rFonts w:ascii="Arial" w:hAnsi="Arial" w:eastAsia="Arial"/>
          <w:b/>
          <w:sz w:val="22"/>
        </w:rPr>
        <w:t xml:space="preserve">Task line 1: </w:t>
      </w:r>
      <w:r>
        <w:rPr>
          <w:rFonts w:ascii="Arial" w:hAnsi="Arial" w:eastAsia="Arial"/>
          <w:sz w:val="22"/>
        </w:rPr>
        <w:t>Ask a routine operational question about urgent floor issues./Hỏi một câu hỏi vận hành thường lệ về các vấn đề khẩn cấp dưới xưởng.</w:t>
      </w:r>
    </w:p>
    <w:p>
      <w:pPr>
        <w:keepLines/>
        <w:spacing w:line="276" w:lineRule="auto" w:after="60"/>
      </w:pPr>
      <w:r>
        <w:rPr>
          <w:rFonts w:ascii="Arial" w:hAnsi="Arial" w:eastAsia="Arial"/>
          <w:b/>
          <w:sz w:val="22"/>
        </w:rPr>
        <w:t xml:space="preserve">Task line 2: </w:t>
      </w:r>
      <w:r>
        <w:rPr>
          <w:rFonts w:ascii="Arial" w:hAnsi="Arial" w:eastAsia="Arial"/>
          <w:sz w:val="22"/>
        </w:rPr>
        <w:t>Report an unusually quiet status, naming its rarity explicitly./Báo cáo một tình trạng yên tĩnh bất thường, nêu tên sự hiếm có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calm, noting how unfamiliar it has become./Bày tỏ sự trân trọng chân thực cho sự yên tĩnh đó, lưu ý nó đã trở nên xa lạ đến mức nào.</w:t>
      </w:r>
    </w:p>
    <w:p>
      <w:pPr>
        <w:keepLines/>
        <w:spacing w:line="276" w:lineRule="auto" w:after="60"/>
      </w:pPr>
      <w:r>
        <w:rPr>
          <w:rFonts w:ascii="Arial" w:hAnsi="Arial" w:eastAsia="Arial"/>
          <w:b/>
          <w:sz w:val="22"/>
        </w:rPr>
        <w:t xml:space="preserve">Task line 4: </w:t>
      </w:r>
      <w:r>
        <w:rPr>
          <w:rFonts w:ascii="Arial" w:hAnsi="Arial" w:eastAsia="Arial"/>
          <w:sz w:val="22"/>
        </w:rPr>
        <w:t>Recognise that a genuinely quiet morning is itself worth noticing after a demanding stretch./Nhận diện rằng một buổi sáng thực sự yên tĩnh tự nó đáng được chú ý sau một giai đoạn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small appreciation as a grounding moment before an afternoon of genuine uncertainty./Ghi nhận sự trân trọng nhỏ này là một khoảnh khắc vững vàng trước một buổi chiều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small, ordinary comforts is itself a form of composure under pressure./Nhận diện rằng việc chú ý đến những sự thoải mái nhỏ, bình thường tự nó là một hình thức điềm tĩnh dưới áp lực.</w:t>
      </w:r>
    </w:p>
    <w:p>
      <w:pPr>
        <w:keepLines/>
        <w:spacing w:line="276" w:lineRule="auto" w:after="60"/>
      </w:pPr>
      <w:r>
        <w:rPr>
          <w:rFonts w:ascii="Arial" w:hAnsi="Arial" w:eastAsia="Arial"/>
          <w:b/>
          <w:sz w:val="22"/>
        </w:rPr>
        <w:t xml:space="preserve">Task line 7: </w:t>
      </w:r>
      <w:r>
        <w:rPr>
          <w:rFonts w:ascii="Arial" w:hAnsi="Arial" w:eastAsia="Arial"/>
          <w:sz w:val="22"/>
        </w:rPr>
        <w:t>Genuinely appreciate an unusually quiet morning before a high-stakes afternoon, recognising this small noticing as its own form of composure./Chân thực trân trọng một buổi sáng yên tĩnh bất thường trước một buổi chiều rủi ro cao, nhận diện sự chú ý nhỏ này tự nó là một hình thức điềm tĩnh.</w:t>
      </w:r>
    </w:p>
    <w:p>
      <w:pPr>
        <w:keepLines/>
        <w:spacing w:line="276" w:lineRule="auto" w:after="60"/>
      </w:pPr>
      <w:r>
        <w:rPr>
          <w:rFonts w:ascii="Arial" w:hAnsi="Arial" w:eastAsia="Arial"/>
          <w:b/>
          <w:sz w:val="22"/>
        </w:rPr>
        <w:t xml:space="preserve">QA Colleague: </w:t>
      </w:r>
      <w:r>
        <w:rPr>
          <w:rFonts w:ascii="Arial" w:hAnsi="Arial" w:eastAsia="Arial"/>
          <w:sz w:val="22"/>
        </w:rPr>
        <w:t>For what it's worth, whatever happens this afternoon, you've already changed how this whole route feels to drive./Nói thêm, dù chiều nay có chuyện gì, anh đã thay đổi cách cả tuyến đường này cảm thấy khi đi rồi.</w:t>
      </w:r>
    </w:p>
    <w:p>
      <w:pPr>
        <w:keepLines/>
        <w:spacing w:line="276" w:lineRule="auto" w:after="60"/>
      </w:pPr>
      <w:r>
        <w:rPr>
          <w:rFonts w:ascii="Arial" w:hAnsi="Arial" w:eastAsia="Arial"/>
          <w:b/>
          <w:sz w:val="22"/>
        </w:rPr>
        <w:t xml:space="preserve">Tony: </w:t>
      </w:r>
      <w:r>
        <w:rPr>
          <w:rFonts w:ascii="Arial" w:hAnsi="Arial" w:eastAsia="Arial"/>
          <w:sz w:val="22"/>
        </w:rPr>
        <w:t>That's a strange and lovely thing to hear this morning, thank you./Đó là một điều lạ lùng và đáng yêu để nghe vào sáng nay, cảm ơn em.</w:t>
      </w:r>
    </w:p>
    <w:p>
      <w:pPr>
        <w:keepLines/>
        <w:spacing w:line="276" w:lineRule="auto" w:after="60"/>
      </w:pPr>
      <w:r>
        <w:rPr>
          <w:rFonts w:ascii="Arial" w:hAnsi="Arial" w:eastAsia="Arial"/>
          <w:b/>
          <w:sz w:val="22"/>
        </w:rPr>
        <w:t>RECEIVING UNEXPECTED, PERSONAL AFFIRMATION ON AN ORDINARY MORNING / NHẬN ĐƯỢC SỰ KHẲNG ĐỊNH CÁ NHÂN, BẤT NGỜ VÀO MỘT BUỔI SÁNG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an unexpected, personal reflection unconnected to the pending professional decision./Đưa ra một sự suy ngẫm cá nhân, bất ngờ không liên quan đến quyết định nghề nghiệp đang chờ.</w:t>
      </w:r>
    </w:p>
    <w:p>
      <w:pPr>
        <w:keepLines/>
        <w:spacing w:line="276" w:lineRule="auto" w:after="60"/>
      </w:pPr>
      <w:r>
        <w:rPr>
          <w:rFonts w:ascii="Arial" w:hAnsi="Arial" w:eastAsia="Arial"/>
          <w:b/>
          <w:sz w:val="22"/>
        </w:rPr>
        <w:t xml:space="preserve">Task line 2: </w:t>
      </w:r>
      <w:r>
        <w:rPr>
          <w:rFonts w:ascii="Arial" w:hAnsi="Arial" w:eastAsia="Arial"/>
          <w:sz w:val="22"/>
        </w:rPr>
        <w:t>Receive the reflection with genuine warmth, naming its unusual and touching quality./Đón nhận sự suy ngẫm đó với sự ấm áp chân thực, nêu tên tính chất lạ lùng và cảm động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kind of personal affirmation carries meaning independent of any formal evaluation./Nhận diện rằng loại sự khẳng định cá nhân này mang ý nghĩa độc lập với bất kỳ sự đánh giá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morning exchange as a quiet reminder of impact accumulated outside formal recognition./Ghi nhận sự trao đổi nhỏ buổi sáng này là một lời nhắc lặng lẽ về tác động đã tích lũy bên ngoài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specific affirmation from a colleague often carries more genuine weight than a formal compliment./Nhận diện rằng sự khẳng định cụ thể, không được yêu cầu từ một đồng nghiệp thường mang trọng lượng chân thực hơn một lời khen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affirmation, arriving before any formal decision, is untainted by the outcome still pending./Nhận diện rằng sự khẳng định này, đến trước bất kỳ quyết định chính thức nào, không bị ảnh hưởng bởi kết quả vẫn đang chờ.</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personal affirmation on an ordinary morning, recognising it as untainted by, and independent of, any pending formal decision./Chân thực đón nhận sự khẳng định cá nhân bất ngờ vào một buổi sáng bình thường, nhận diện nó không bị ảnh hưởng bởi, và độc lập với, bất kỳ quyết định chính thức đang chờ nào.</w:t>
      </w:r>
    </w:p>
    <w:p>
      <w:pPr>
        <w:keepLines/>
        <w:spacing w:line="276" w:lineRule="auto" w:after="60"/>
      </w:pPr>
      <w:r>
        <w:rPr>
          <w:rFonts w:ascii="Arial" w:hAnsi="Arial" w:eastAsia="Arial"/>
          <w:b/>
          <w:sz w:val="22"/>
        </w:rPr>
        <w:t xml:space="preserve">Tony: </w:t>
      </w:r>
      <w:r>
        <w:rPr>
          <w:rFonts w:ascii="Arial" w:hAnsi="Arial" w:eastAsia="Arial"/>
          <w:sz w:val="22"/>
        </w:rPr>
        <w:t>Karen didn't say what time exactly this afternoon, did she?/Chị Karen không nói giờ chính xác chiều nay, đúng không?</w:t>
      </w:r>
    </w:p>
    <w:p>
      <w:pPr>
        <w:keepLines/>
        <w:spacing w:line="276" w:lineRule="auto" w:after="60"/>
      </w:pPr>
      <w:r>
        <w:rPr>
          <w:rFonts w:ascii="Arial" w:hAnsi="Arial" w:eastAsia="Arial"/>
          <w:b/>
          <w:sz w:val="22"/>
        </w:rPr>
        <w:t xml:space="preserve">Company Driver: </w:t>
      </w:r>
      <w:r>
        <w:rPr>
          <w:rFonts w:ascii="Arial" w:hAnsi="Arial" w:eastAsia="Arial"/>
          <w:sz w:val="22"/>
        </w:rPr>
        <w:t>Just "this afternoon", nothing more specific./Chỉ "chiều nay" thôi, không có gì cụ thể hơn.</w:t>
      </w:r>
    </w:p>
    <w:p>
      <w:pPr>
        <w:keepLines/>
        <w:spacing w:line="276" w:lineRule="auto" w:after="60"/>
      </w:pPr>
      <w:r>
        <w:rPr>
          <w:rFonts w:ascii="Arial" w:hAnsi="Arial" w:eastAsia="Arial"/>
          <w:b/>
          <w:sz w:val="22"/>
        </w:rPr>
        <w:t xml:space="preserve">Tony: </w:t>
      </w:r>
      <w:r>
        <w:rPr>
          <w:rFonts w:ascii="Arial" w:hAnsi="Arial" w:eastAsia="Arial"/>
          <w:sz w:val="22"/>
        </w:rPr>
        <w:t>That vagueness is probably deliberate, keeps me from watching the clock all morning./Sự mơ hồ đó có lẽ là có chủ đích, giữ anh khỏi việc canh đồng hồ cả buổi sáng.</w:t>
      </w:r>
    </w:p>
    <w:p>
      <w:pPr>
        <w:keepLines/>
        <w:spacing w:line="276" w:lineRule="auto" w:after="60"/>
      </w:pPr>
      <w:r>
        <w:rPr>
          <w:rFonts w:ascii="Arial" w:hAnsi="Arial" w:eastAsia="Arial"/>
          <w:b/>
          <w:sz w:val="22"/>
        </w:rPr>
        <w:t>RECOGNISING DELIBERATE VAGUENESS AS A KINDNESS, NOT AN OVERSIGHT / NHẬN RA SỰ MƠ HỒ CÓ CHỦ ĐÍCH LÀ MỘT SỰ TỬ TẾ, KHÔNG PHẢI MỘT SỰ SƠ SUẤT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a notably vague scheduling detail./Hỏi một câu hỏi làm rõ về một chi tiết lên lịch mơ hồ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the vagueness, offering no further specificity./Xác nhận sự mơ hồ đó, không cung cấp thêm sự cụ thể nào.</w:t>
      </w:r>
    </w:p>
    <w:p>
      <w:pPr>
        <w:keepLines/>
        <w:spacing w:line="276" w:lineRule="auto" w:after="60"/>
      </w:pPr>
      <w:r>
        <w:rPr>
          <w:rFonts w:ascii="Arial" w:hAnsi="Arial" w:eastAsia="Arial"/>
          <w:b/>
          <w:sz w:val="22"/>
        </w:rPr>
        <w:t xml:space="preserve">Task line 3: </w:t>
      </w:r>
      <w:r>
        <w:rPr>
          <w:rFonts w:ascii="Arial" w:hAnsi="Arial" w:eastAsia="Arial"/>
          <w:sz w:val="22"/>
        </w:rPr>
        <w:t>Reinterpret this vagueness as a deliberate, protective choice rather than a careless oversight./Diễn giải lại sự mơ hồ này là một lựa chọn có chủ đích, mang tính bảo vệ thay vì một sự sơ suất bất cẩn.</w:t>
      </w:r>
    </w:p>
    <w:p>
      <w:pPr>
        <w:keepLines/>
        <w:spacing w:line="276" w:lineRule="auto" w:after="60"/>
      </w:pPr>
      <w:r>
        <w:rPr>
          <w:rFonts w:ascii="Arial" w:hAnsi="Arial" w:eastAsia="Arial"/>
          <w:b/>
          <w:sz w:val="22"/>
        </w:rPr>
        <w:t xml:space="preserve">Task line 4: </w:t>
      </w:r>
      <w:r>
        <w:rPr>
          <w:rFonts w:ascii="Arial" w:hAnsi="Arial" w:eastAsia="Arial"/>
          <w:sz w:val="22"/>
        </w:rPr>
        <w:t>Recognise that an imprecise timeline can prevent a person from anxiously watching the clock all day./Nhận diện rằng một khung thời gian không chính xác có thể ngăn một người lo lắng canh đồng hồ cả ngày.</w:t>
      </w:r>
    </w:p>
    <w:p>
      <w:pPr>
        <w:keepLines/>
        <w:spacing w:line="276" w:lineRule="auto" w:after="60"/>
      </w:pPr>
      <w:r>
        <w:rPr>
          <w:rFonts w:ascii="Arial" w:hAnsi="Arial" w:eastAsia="Arial"/>
          <w:b/>
          <w:sz w:val="22"/>
        </w:rPr>
        <w:t xml:space="preserve">Task line 5: </w:t>
      </w:r>
      <w:r>
        <w:rPr>
          <w:rFonts w:ascii="Arial" w:hAnsi="Arial" w:eastAsia="Arial"/>
          <w:sz w:val="22"/>
        </w:rPr>
        <w:t>Record this reinterpretation as evidence of trust in a mentor's careful, considerate communication style./Ghi nhận sự diễn giải lại này là bằng chứng của lòng tin vào phong cách giao tiếp cẩn thận, chu đáo của một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assuming good intent behind an ambiguous detail is itself a mark of a trusting relationship./Nhận diện rằng việc giả định thiện ý đằng sau một chi tiết mơ hồ tự nó là một dấu hiệu của một mối quan hệ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reinterpret a vague scheduling detail as a considerate kindness rather than an oversight, recognising this reframe as protecting against anxious clock-watching./Chủ động diễn giải lại một chi tiết lên lịch mơ hồ là một sự tử tế chu đáo thay vì một sự sơ suất, nhận diện sự tái định khung này là bảo vệ khỏi việc lo lắng canh đồng hồ.</w:t>
      </w:r>
    </w:p>
    <w:p>
      <w:pPr>
        <w:keepLines/>
        <w:spacing w:line="276" w:lineRule="auto" w:after="60"/>
      </w:pPr>
      <w:r>
        <w:rPr>
          <w:rFonts w:ascii="Arial" w:hAnsi="Arial" w:eastAsia="Arial"/>
          <w:b/>
          <w:sz w:val="22"/>
        </w:rPr>
        <w:t xml:space="preserve">QA Colleague: </w:t>
      </w:r>
      <w:r>
        <w:rPr>
          <w:rFonts w:ascii="Arial" w:hAnsi="Arial" w:eastAsia="Arial"/>
          <w:sz w:val="22"/>
        </w:rPr>
        <w:t>Do you want company on the walk to the meeting room later, or would you rather go alone?/Anh có muốn có người đi cùng đến phòng họp sau này không, hay anh muốn đi một mình hơn?</w:t>
      </w:r>
    </w:p>
    <w:p>
      <w:pPr>
        <w:keepLines/>
        <w:spacing w:line="276" w:lineRule="auto" w:after="60"/>
      </w:pPr>
      <w:r>
        <w:rPr>
          <w:rFonts w:ascii="Arial" w:hAnsi="Arial" w:eastAsia="Arial"/>
          <w:b/>
          <w:sz w:val="22"/>
        </w:rPr>
        <w:t xml:space="preserve">Tony: </w:t>
      </w:r>
      <w:r>
        <w:rPr>
          <w:rFonts w:ascii="Arial" w:hAnsi="Arial" w:eastAsia="Arial"/>
          <w:sz w:val="22"/>
        </w:rPr>
        <w:t>Alone, I think, whatever happens in there, I want to walk in on my own two feet./Anh nghĩ là một mình, dù chuyện gì xảy ra trong đó, anh muốn tự bước vào bằng chính đôi chân của mình.</w:t>
      </w:r>
    </w:p>
    <w:p>
      <w:pPr>
        <w:keepLines/>
        <w:spacing w:line="276" w:lineRule="auto" w:after="60"/>
      </w:pPr>
      <w:r>
        <w:rPr>
          <w:rFonts w:ascii="Arial" w:hAnsi="Arial" w:eastAsia="Arial"/>
          <w:b/>
          <w:sz w:val="22"/>
        </w:rPr>
        <w:t>CHOOSING TO FACE A DECISIVE MOMENT ALONE, DELIBERATELY / CHỌN ĐỐI DIỆN MỘT KHOẢNH KHẮC QUYẾT ĐỊNH MỘT MÌNH,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thoughtful companionship for an anxious walk toward an uncertain moment./Đưa ra sự đồng hành chu đáo cho một cuộc đi bộ lo lắng hướng tới một khoảnh khắc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a symbolic preference for facing the moment independently./Từ chối lời đề nghị đó, giải thích một sự ưu tiên mang tính biểu tượng cho việc đối diện khoảnh khắc đó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facing a decisive moment alone, by choice, differs from facing it alone by circumstance./Nhận diện rằng việc đối diện một khoảnh khắc quyết định một mình, do lựa chọn, khác với việc đối diện nó một mình do hoàn cảnh.</w:t>
      </w:r>
    </w:p>
    <w:p>
      <w:pPr>
        <w:keepLines/>
        <w:spacing w:line="276" w:lineRule="auto" w:after="60"/>
      </w:pPr>
      <w:r>
        <w:rPr>
          <w:rFonts w:ascii="Arial" w:hAnsi="Arial" w:eastAsia="Arial"/>
          <w:b/>
          <w:sz w:val="22"/>
        </w:rPr>
        <w:t xml:space="preserve">Task line 4: </w:t>
      </w:r>
      <w:r>
        <w:rPr>
          <w:rFonts w:ascii="Arial" w:hAnsi="Arial" w:eastAsia="Arial"/>
          <w:sz w:val="22"/>
        </w:rPr>
        <w:t>Record this small, deliberate choice as part of a broader pattern of consciously shaping how pressure is carried./Ghi nhận lựa chọn nhỏ, có chủ đích này là một phần của mô hình rộng hơn về việc chủ động định hình cách áp lực được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toward uncertainty independently reinforces a sense of personal ownership over the outcome either way./Nhận diện rằng việc bước tới sự không chắc chắn một cách độc lập củng cố cảm giác sở hữu cá nhân đối với kết quả dù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echoes the earlier choice of entrance at the Director interview itself./Nhận diện rằng sự ưu tiên này phản chiếu lựa chọn lối vào trước đó tại chính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walk alone toward a decisive, uncertain moment, recognising this choice as reinforcing personal ownership over whatever outcome follows./Chủ động chọn đi bộ một mình hướng tới một khoảnh khắc quyết định, không chắc chắn, nhận diện lựa chọn này là củng cố quyền sở hữu cá nhân đối với bất kỳ kết quả nào theo sau.</w:t>
      </w:r>
    </w:p>
    <w:p>
      <w:pPr>
        <w:keepLines/>
        <w:spacing w:line="276" w:lineRule="auto" w:after="60"/>
      </w:pPr>
      <w:r>
        <w:rPr>
          <w:rFonts w:ascii="Arial" w:hAnsi="Arial" w:eastAsia="Arial"/>
          <w:b/>
          <w:sz w:val="22"/>
        </w:rPr>
        <w:t xml:space="preserve">QA Colleague: </w:t>
      </w:r>
      <w:r>
        <w:rPr>
          <w:rFonts w:ascii="Arial" w:hAnsi="Arial" w:eastAsia="Arial"/>
          <w:sz w:val="22"/>
        </w:rPr>
        <w:t>Whatever happens this afternoon, breakfast is on me tomorrow, Director or not./Dù chiều nay có chuyện gì, bữa sáng ngày mai anh mời, Director hay không cũng vậy.</w:t>
      </w:r>
    </w:p>
    <w:p>
      <w:pPr>
        <w:keepLines/>
        <w:spacing w:line="276" w:lineRule="auto" w:after="60"/>
      </w:pPr>
      <w:r>
        <w:rPr>
          <w:rFonts w:ascii="Arial" w:hAnsi="Arial" w:eastAsia="Arial"/>
          <w:b/>
          <w:sz w:val="22"/>
        </w:rPr>
        <w:t xml:space="preserve">Tony: </w:t>
      </w:r>
      <w:r>
        <w:rPr>
          <w:rFonts w:ascii="Arial" w:hAnsi="Arial" w:eastAsia="Arial"/>
          <w:sz w:val="22"/>
        </w:rPr>
        <w:t>Deal, and if it's not, I'll probably need that breakfast even more./Đồng ý, và nếu không được, có lẽ anh sẽ cần bữa sáng đó nhiều hơn nữa.</w:t>
      </w:r>
    </w:p>
    <w:p>
      <w:pPr>
        <w:keepLines/>
        <w:spacing w:line="276" w:lineRule="auto" w:after="60"/>
      </w:pPr>
      <w:r>
        <w:rPr>
          <w:rFonts w:ascii="Arial" w:hAnsi="Arial" w:eastAsia="Arial"/>
          <w:b/>
          <w:sz w:val="22"/>
        </w:rPr>
        <w:t>MAKING A CASUAL, OUTCOME-INDEPENDENT PLAN AS A SMALL ACT OF REASSURANCE / LÊN MỘT KẾ HOẠCH THÔNG THƯỜNG, KHÔNG PHỤ THUỘC KẾT QUẢ NHƯ MỘT HÀNH ĐỘNG TRẤN AN NHỎ</w:t>
      </w:r>
    </w:p>
    <w:p>
      <w:pPr>
        <w:keepLines/>
        <w:spacing w:line="276" w:lineRule="auto" w:after="60"/>
      </w:pPr>
      <w:r>
        <w:rPr>
          <w:rFonts w:ascii="Arial" w:hAnsi="Arial" w:eastAsia="Arial"/>
          <w:b/>
          <w:sz w:val="22"/>
        </w:rPr>
        <w:t xml:space="preserve">Task line 1: </w:t>
      </w:r>
      <w:r>
        <w:rPr>
          <w:rFonts w:ascii="Arial" w:hAnsi="Arial" w:eastAsia="Arial"/>
          <w:sz w:val="22"/>
        </w:rPr>
        <w:t>Propose a small, casual future plan explicitly independent of the pending outcome./Đề xuất một kế hoạch tương lai nhỏ, thông thường độc lập rõ ràng với kết quả đang chờ.</w:t>
      </w:r>
    </w:p>
    <w:p>
      <w:pPr>
        <w:keepLines/>
        <w:spacing w:line="276" w:lineRule="auto" w:after="60"/>
      </w:pPr>
      <w:r>
        <w:rPr>
          <w:rFonts w:ascii="Arial" w:hAnsi="Arial" w:eastAsia="Arial"/>
          <w:b/>
          <w:sz w:val="22"/>
        </w:rPr>
        <w:t xml:space="preserve">Task line 2: </w:t>
      </w:r>
      <w:r>
        <w:rPr>
          <w:rFonts w:ascii="Arial" w:hAnsi="Arial" w:eastAsia="Arial"/>
          <w:sz w:val="22"/>
        </w:rPr>
        <w:t>Accept the plan warmly, humorously naming the scenario where it would matter even more./Chấp nhận kế hoạch đó một cách ấm áp, hài hước nêu tên kịch bản nơi nó sẽ còn quan trọng hơn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unconditional plan for tomorrow quietly reduces the emotional weight of today's uncertainty./Nhận diện rằng một kế hoạch nhỏ, vô điều kiện cho ngày mai âm thầm giảm bớt trọng lượng cảm xúc của sự không chắc chắn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a genuine, practical form of colleague support before a high-stakes afternoon./Ghi nhận cử chỉ nhỏ này là một hình thức hỗ trợ đồng nghiệp chân thực, thực tế trước một buổi chiều rủi ro cao.</w:t>
      </w:r>
    </w:p>
    <w:p>
      <w:pPr>
        <w:keepLines/>
        <w:spacing w:line="276" w:lineRule="auto" w:after="60"/>
      </w:pPr>
      <w:r>
        <w:rPr>
          <w:rFonts w:ascii="Arial" w:hAnsi="Arial" w:eastAsia="Arial"/>
          <w:b/>
          <w:sz w:val="22"/>
        </w:rPr>
        <w:t xml:space="preserve">Task line 5: </w:t>
      </w:r>
      <w:r>
        <w:rPr>
          <w:rFonts w:ascii="Arial" w:hAnsi="Arial" w:eastAsia="Arial"/>
          <w:sz w:val="22"/>
        </w:rPr>
        <w:t>Recognise that planning for both outcomes casually, rather than avoiding the topic, reflects genuine emotional maturity./Nhận diện rằng việc lên kế hoạch cho cả hai kết quả một cách thông thường, thay vì tránh né chủ đề đó, phản ánh sự trưởng thành cảm xúc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humour about a difficult outcome, offered gently, can be as supportive as direct reassurance./Nhận diện rằng sự hài hước về một kết quả khó khăn, được đưa ra nhẹ nhàng, có thể hỗ trợ nhiều như sự trấn an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casual plan explicitly independent of a pending outcome, recognising this as a genuine, practical form of reassurance./Chủ động lên một kế hoạch nhỏ, thông thường độc lập rõ ràng với một kết quả đang chờ, nhận diện đây là một hình thức trấn an chân thực, thực tế.</w:t>
      </w:r>
    </w:p>
    <w:p>
      <w:pPr>
        <w:keepLines/>
        <w:spacing w:line="276" w:lineRule="auto" w:after="60"/>
      </w:pPr>
      <w:r>
        <w:rPr>
          <w:rFonts w:ascii="Arial" w:hAnsi="Arial" w:eastAsia="Arial"/>
          <w:b/>
          <w:sz w:val="22"/>
        </w:rPr>
        <w:t xml:space="preserve">Tony: </w:t>
      </w:r>
      <w:r>
        <w:rPr>
          <w:rFonts w:ascii="Arial" w:hAnsi="Arial" w:eastAsia="Arial"/>
          <w:sz w:val="22"/>
        </w:rPr>
        <w:t>Today closes its first quiet hour without knowing yet whether it will be remembered as an ordinary day or the day everything changed./Hôm nay khép lại giờ yên tĩnh đầu tiên của nó mà chưa biết liệu nó sẽ được nhớ đến như một ngày bình thường hay ngày mọi thứ thay đổi.</w:t>
      </w:r>
    </w:p>
    <w:p>
      <w:pPr>
        <w:pStyle w:val="Heading2"/>
      </w:pPr>
      <w:r>
        <w:rPr>
          <w:rFonts w:ascii="Arial" w:hAnsi="Arial" w:eastAsia="Arial"/>
          <w:b/>
          <w:sz w:val="26"/>
        </w:rPr>
        <w:t>NGÀY 2: Karen gọi Tony vào phòng họp — khoảnh khắc chờ đợi kết thúc</w:t>
      </w:r>
    </w:p>
    <w:p>
      <w:pPr>
        <w:keepLines/>
        <w:spacing w:line="276" w:lineRule="auto" w:after="60"/>
      </w:pPr>
      <w:r>
        <w:rPr>
          <w:rFonts w:ascii="Arial" w:hAnsi="Arial" w:eastAsia="Arial"/>
          <w:b/>
          <w:sz w:val="22"/>
        </w:rPr>
        <w:t xml:space="preserve">Regional VP Supply Chain: </w:t>
      </w:r>
      <w:r>
        <w:rPr>
          <w:rFonts w:ascii="Arial" w:hAnsi="Arial" w:eastAsia="Arial"/>
          <w:sz w:val="22"/>
        </w:rPr>
        <w:t>Tony, come in, James wants to join this call personally./Tony, vào đi, anh James muốn tự mình tham gia cuộc gọi này.</w:t>
      </w:r>
    </w:p>
    <w:p>
      <w:pPr>
        <w:keepLines/>
        <w:spacing w:line="276" w:lineRule="auto" w:after="60"/>
      </w:pPr>
      <w:r>
        <w:rPr>
          <w:rFonts w:ascii="Arial" w:hAnsi="Arial" w:eastAsia="Arial"/>
          <w:b/>
          <w:sz w:val="22"/>
        </w:rPr>
        <w:t xml:space="preserve">Tony: </w:t>
      </w:r>
      <w:r>
        <w:rPr>
          <w:rFonts w:ascii="Arial" w:hAnsi="Arial" w:eastAsia="Arial"/>
          <w:sz w:val="22"/>
        </w:rPr>
        <w:t>That sounds significant either way./Nghe có vẻ quan trọng dù kết quả thế nào.</w:t>
      </w:r>
    </w:p>
    <w:p>
      <w:pPr>
        <w:keepLines/>
        <w:spacing w:line="276" w:lineRule="auto" w:after="60"/>
      </w:pPr>
      <w:r>
        <w:rPr>
          <w:rFonts w:ascii="Arial" w:hAnsi="Arial" w:eastAsia="Arial"/>
          <w:b/>
          <w:sz w:val="22"/>
        </w:rPr>
        <w:t xml:space="preserve">SVP Global Supply Chain: </w:t>
      </w:r>
      <w:r>
        <w:rPr>
          <w:rFonts w:ascii="Arial" w:hAnsi="Arial" w:eastAsia="Arial"/>
          <w:sz w:val="22"/>
        </w:rPr>
        <w:t>Tony, the panel was unanimous, we'd like to offer you Supply Chain Director, Vietnam./Tony, hội đồng đồng thuận tuyệt đối, chúng tôi muốn mời em nhận vị trí Supply Chain Director, Việt Nam.</w:t>
      </w:r>
    </w:p>
    <w:p>
      <w:pPr>
        <w:keepLines/>
        <w:spacing w:line="276" w:lineRule="auto" w:after="60"/>
      </w:pPr>
      <w:r>
        <w:rPr>
          <w:rFonts w:ascii="Arial" w:hAnsi="Arial" w:eastAsia="Arial"/>
          <w:b/>
          <w:sz w:val="22"/>
        </w:rPr>
        <w:t>RECOGNISING SIGNIFICANCE IN A SUMMONS BEFORE KNOWING ITS DIRECTION / NHẬN RA SỰ QUAN TRỌNG TRONG MỘT LỜI TRIỆU TẬP TRƯỚC KHI BIẾT HƯỚNG ĐI CỦA NÓ</w:t>
      </w:r>
    </w:p>
    <w:p>
      <w:pPr>
        <w:keepLines/>
        <w:spacing w:line="276" w:lineRule="auto" w:after="60"/>
      </w:pPr>
      <w:r>
        <w:rPr>
          <w:rFonts w:ascii="Arial" w:hAnsi="Arial" w:eastAsia="Arial"/>
          <w:b/>
          <w:sz w:val="22"/>
        </w:rPr>
        <w:t xml:space="preserve">Task line 1: </w:t>
      </w:r>
      <w:r>
        <w:rPr>
          <w:rFonts w:ascii="Arial" w:hAnsi="Arial" w:eastAsia="Arial"/>
          <w:sz w:val="22"/>
        </w:rPr>
        <w:t>Issue a summons carrying an unusual, personally significant detail./Đưa ra một lời triệu tập mang một chi tiết bất thường, quan trọng về mặt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the summons as significant without yet knowing which direction the news will take./Nhận diện lời triệu tập đó là quan trọng mà chưa biết hướng đi nào tin tức sẽ theo.</w:t>
      </w:r>
    </w:p>
    <w:p>
      <w:pPr>
        <w:keepLines/>
        <w:spacing w:line="276" w:lineRule="auto" w:after="60"/>
      </w:pPr>
      <w:r>
        <w:rPr>
          <w:rFonts w:ascii="Arial" w:hAnsi="Arial" w:eastAsia="Arial"/>
          <w:b/>
          <w:sz w:val="22"/>
        </w:rPr>
        <w:t xml:space="preserve">Task line 3: </w:t>
      </w:r>
      <w:r>
        <w:rPr>
          <w:rFonts w:ascii="Arial" w:hAnsi="Arial" w:eastAsia="Arial"/>
          <w:sz w:val="22"/>
        </w:rPr>
        <w:t>Deliver the formal decision directly, naming both the panel's consensus and the specific role offered./Đưa ra quyết định chính thức trực tiếp, nêu tên cả sự đồng thuận của hội đồng và vai trò cụ thể được đề nghị.</w:t>
      </w:r>
    </w:p>
    <w:p>
      <w:pPr>
        <w:keepLines/>
        <w:spacing w:line="276" w:lineRule="auto" w:after="60"/>
      </w:pPr>
      <w:r>
        <w:rPr>
          <w:rFonts w:ascii="Arial" w:hAnsi="Arial" w:eastAsia="Arial"/>
          <w:b/>
          <w:sz w:val="22"/>
        </w:rPr>
        <w:t xml:space="preserve">Task line 4: </w:t>
      </w:r>
      <w:r>
        <w:rPr>
          <w:rFonts w:ascii="Arial" w:hAnsi="Arial" w:eastAsia="Arial"/>
          <w:sz w:val="22"/>
        </w:rPr>
        <w:t>Recognise that unanimous consensus, rather than a narrow majority, carries particular weight in this specific decision./Nhận diện rằng sự đồng thuận tuyệt đối, thay vì một đa số sát sao, mang trọng lượng đặc biệt trong quyết định cụ thể này.</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precise end of a two-week period of genuine uncertainty./Ghi nhận khoảnh khắc này là điểm kết thúc chính xác của một giai đoạn hai tuần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detail as small as who personally joins a call can accurately foreshadow its significance./Nhận diện rằng một chi tiết nhỏ như ai tự mình tham gia một cuộc gọi có thể báo trước chính xác tầm quan trọng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significance in an unusual summons before knowing its direction, confirmed moments later by a unanimous decision ending two weeks of uncertainty./Nhận diện sự quan trọng chân thực trong một lời triệu tập bất thường trước khi biết hướng đi của nó, được xác nhận vài phút sau bởi một quyết định đồng thuận tuyệt đối kết thúc hai tuần không chắc chắn.</w:t>
      </w:r>
    </w:p>
    <w:p>
      <w:pPr>
        <w:keepLines/>
        <w:spacing w:line="276" w:lineRule="auto" w:after="60"/>
      </w:pPr>
      <w:r>
        <w:rPr>
          <w:rFonts w:ascii="Arial" w:hAnsi="Arial" w:eastAsia="Arial"/>
          <w:b/>
          <w:sz w:val="22"/>
        </w:rPr>
        <w:t xml:space="preserve">Tony: </w:t>
      </w:r>
      <w:r>
        <w:rPr>
          <w:rFonts w:ascii="Arial" w:hAnsi="Arial" w:eastAsia="Arial"/>
          <w:sz w:val="22"/>
        </w:rPr>
        <w:t>I'm honestly speechless for a second, thank you, truly./Em thật sự không nói nên lời trong giây lát, cảm ơn anh, thật lòng.</w:t>
      </w:r>
    </w:p>
    <w:p>
      <w:pPr>
        <w:keepLines/>
        <w:spacing w:line="276" w:lineRule="auto" w:after="60"/>
      </w:pPr>
      <w:r>
        <w:rPr>
          <w:rFonts w:ascii="Arial" w:hAnsi="Arial" w:eastAsia="Arial"/>
          <w:b/>
          <w:sz w:val="22"/>
        </w:rPr>
        <w:t xml:space="preserve">Tony: </w:t>
      </w:r>
      <w:r>
        <w:rPr>
          <w:rFonts w:ascii="Arial" w:hAnsi="Arial" w:eastAsia="Arial"/>
          <w:sz w:val="22"/>
        </w:rPr>
        <w:t>I accept, and I won't forget the honesty this process asked of me./Em xin nhận, và em sẽ không quên sự thành thật mà quá trình này yêu cầu ở em.</w:t>
      </w:r>
    </w:p>
    <w:p>
      <w:pPr>
        <w:keepLines/>
        <w:spacing w:line="276" w:lineRule="auto" w:after="60"/>
      </w:pPr>
      <w:r>
        <w:rPr>
          <w:rFonts w:ascii="Arial" w:hAnsi="Arial" w:eastAsia="Arial"/>
          <w:b/>
          <w:sz w:val="22"/>
        </w:rPr>
        <w:t>ACCEPTING A ROLE WHILE NAMING WHAT THE PROCESS ITSELF DEMANDED / NHẬN VỊ TRÍ TRONG KHI NÊU TÊN ĐIỀU QUÁ TRÌNH ĐÓ ĐÃ YÊU CẦU</w:t>
      </w:r>
    </w:p>
    <w:p>
      <w:pPr>
        <w:keepLines/>
        <w:spacing w:line="276" w:lineRule="auto" w:after="60"/>
      </w:pPr>
      <w:r>
        <w:rPr>
          <w:rFonts w:ascii="Arial" w:hAnsi="Arial" w:eastAsia="Arial"/>
          <w:b/>
          <w:sz w:val="22"/>
        </w:rPr>
        <w:t xml:space="preserve">Task line 1: </w:t>
      </w:r>
      <w:r>
        <w:rPr>
          <w:rFonts w:ascii="Arial" w:hAnsi="Arial" w:eastAsia="Arial"/>
          <w:sz w:val="22"/>
        </w:rPr>
        <w:t>Admit a brief, genuine moment of speechlessness before responding formally./Thừa nhận một khoảnh khắc ngắn, chân thực của sự không nói nên lời trước khi phản hồi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offer explicitly while naming the specific quality the process demanded throughout./Chấp nhận lời đề nghị đó một cách rõ ràng trong khi nêu tên phẩm chất cụ thể quá trình đó đã yêu cầu xuyên suốt.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process's demand for honesty, rather than just accepting silently, honours the entire journey./Nhận diện rằng việc nêu tên yêu cầu về sự trung thực của quá trình đó, thay vì chỉ chấp nhận trong im lặng, tôn vinh cả hành trình.</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explicitly connected to the interview's core theme, not a generic thank-you./Ghi nhận sự chấp nhận này là kết nối rõ ràng với chủ đề cốt lõi của buổi phỏng vấn, không phải một lời cảm ơn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an emotionally genuine pause before a formal response signals authenticity more than a rehearsed reply would./Nhận diện rằng một khoảng dừng chân thực về mặt cảm xúc trước một phản hồi chính thức báo hiệu sự chân thực nhiều hơn một câu trả lời đã học thuộc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remember a process's core lesson is itself a small, immediate act of that same honesty./Nhận diện rằng việc cam kết ghi nhớ bài học cốt lõi của một quá trình tự nó là một hành động nhỏ, tức thời của chính sự trung thực đó.</w:t>
      </w:r>
    </w:p>
    <w:p>
      <w:pPr>
        <w:keepLines/>
        <w:spacing w:line="276" w:lineRule="auto" w:after="60"/>
      </w:pPr>
      <w:r>
        <w:rPr>
          <w:rFonts w:ascii="Arial" w:hAnsi="Arial" w:eastAsia="Arial"/>
          <w:b/>
          <w:sz w:val="22"/>
        </w:rPr>
        <w:t xml:space="preserve">Task line 7: </w:t>
      </w:r>
      <w:r>
        <w:rPr>
          <w:rFonts w:ascii="Arial" w:hAnsi="Arial" w:eastAsia="Arial"/>
          <w:sz w:val="22"/>
        </w:rPr>
        <w:t>Accept a new role while explicitly naming the honesty the evaluation process demanded, treating the acceptance itself as a continuation of that same commitment./Chấp nhận một vai trò mới trong khi nêu tên rõ ràng sự trung thực mà quá trình đánh giá đã yêu cầu, coi sự chấp nhận đó tự nó là sự tiếp nối của chính cam kết đó.</w:t>
      </w:r>
    </w:p>
    <w:p>
      <w:pPr>
        <w:keepLines/>
        <w:spacing w:line="276" w:lineRule="auto" w:after="60"/>
      </w:pPr>
      <w:r>
        <w:rPr>
          <w:rFonts w:ascii="Arial" w:hAnsi="Arial" w:eastAsia="Arial"/>
          <w:b/>
          <w:sz w:val="22"/>
        </w:rPr>
        <w:t xml:space="preserve">SVP Global Supply Chain: </w:t>
      </w:r>
      <w:r>
        <w:rPr>
          <w:rFonts w:ascii="Arial" w:hAnsi="Arial" w:eastAsia="Arial"/>
          <w:sz w:val="22"/>
        </w:rPr>
        <w:t>That failure answer, about the CIF mistake, that's what won the room over./Câu trả lời thất bại đó, về sai lầm CIF, chính là điều thuyết phục cả hội đồng.</w:t>
      </w:r>
    </w:p>
    <w:p>
      <w:pPr>
        <w:keepLines/>
        <w:spacing w:line="276" w:lineRule="auto" w:after="60"/>
      </w:pPr>
      <w:r>
        <w:rPr>
          <w:rFonts w:ascii="Arial" w:hAnsi="Arial" w:eastAsia="Arial"/>
          <w:b/>
          <w:sz w:val="22"/>
        </w:rPr>
        <w:t xml:space="preserve">Tony: </w:t>
      </w:r>
      <w:r>
        <w:rPr>
          <w:rFonts w:ascii="Arial" w:hAnsi="Arial" w:eastAsia="Arial"/>
          <w:sz w:val="22"/>
        </w:rPr>
        <w:t>Then I'm glad I told the true story instead of a safer one./Vậy em mừng vì đã kể câu chuyện thật thay vì một câu chuyện an toàn hơn.</w:t>
      </w:r>
    </w:p>
    <w:p>
      <w:pPr>
        <w:keepLines/>
        <w:spacing w:line="276" w:lineRule="auto" w:after="60"/>
      </w:pPr>
      <w:r>
        <w:rPr>
          <w:rFonts w:ascii="Arial" w:hAnsi="Arial" w:eastAsia="Arial"/>
          <w:b/>
          <w:sz w:val="22"/>
        </w:rPr>
        <w:t>LEARNING WHICH SPECIFIC MOMENT ACTUALLY DECIDED THE OUTCOME / BIẾT ĐƯỢC KHOẢNH KHẮC CỤ THỂ NÀO THỰC SỰ QUYẾT ĐỊNH KẾT QUẢ</w:t>
      </w:r>
    </w:p>
    <w:p>
      <w:pPr>
        <w:keepLines/>
        <w:spacing w:line="276" w:lineRule="auto" w:after="60"/>
      </w:pPr>
      <w:r>
        <w:rPr>
          <w:rFonts w:ascii="Arial" w:hAnsi="Arial" w:eastAsia="Arial"/>
          <w:b/>
          <w:sz w:val="22"/>
        </w:rPr>
        <w:t xml:space="preserve">Task line 1: </w:t>
      </w:r>
      <w:r>
        <w:rPr>
          <w:rFonts w:ascii="Arial" w:hAnsi="Arial" w:eastAsia="Arial"/>
          <w:sz w:val="22"/>
        </w:rPr>
        <w:t>Reveal the specific answer that decisively swayed the panel's collective judgment./Tiết lộ câu trả lời cụ thể đã thuyết phục quyết định phán đoán tập thể của hội đồng.</w:t>
      </w:r>
    </w:p>
    <w:p>
      <w:pPr>
        <w:keepLines/>
        <w:spacing w:line="276" w:lineRule="auto" w:after="60"/>
      </w:pPr>
      <w:r>
        <w:rPr>
          <w:rFonts w:ascii="Arial" w:hAnsi="Arial" w:eastAsia="Arial"/>
          <w:b/>
          <w:sz w:val="22"/>
        </w:rPr>
        <w:t xml:space="preserve">Task line 2: </w:t>
      </w:r>
      <w:r>
        <w:rPr>
          <w:rFonts w:ascii="Arial" w:hAnsi="Arial" w:eastAsia="Arial"/>
          <w:sz w:val="22"/>
        </w:rPr>
        <w:t>Respond with genuine relief, retroactively validating the choice to tell the true story./Phản hồi bằng sự nhẹ nhõm chân thực, hồi tố xác nhận lựa chọn kể câu chuyện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directly validates the entire honesty-over-performance approach used throughout the interview./Nhận diện rằng sự xác nhận này trực tiếp xác thực toàn bộ cách tiếp cận trung thực hơn trình diễn được dùng suốt buổi phỏng vấn.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feedback as the clearest possible evidence that vulnerability, not polish, won the room./Ghi nhận phản hồi cụ thể này là bằng chứng rõ ràng nhất có thể rằng sự tổn thương, không phải sự bóng bẩy, đã thuyết phục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feedback closes the uncertainty from Lesson 43 about whether honesty would be rewarded or penalised./Nhận diện rằng phản hồi này khép lại sự không chắc chắn từ Lesson 43 về việc liệu sự trung thực sẽ được thưởng hay bị phạt.</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evaluator volunteering this specific detail, unprompted, adds particular credibility to it./Nhận diện rằng việc một người đánh giá cấp cao tự nguyện chia sẻ chi tiết cụ thể này, không được hỏi, thêm độ tin cậy đặc biệt cho nó.</w:t>
      </w:r>
    </w:p>
    <w:p>
      <w:pPr>
        <w:keepLines/>
        <w:spacing w:line="276" w:lineRule="auto" w:after="60"/>
      </w:pPr>
      <w:r>
        <w:rPr>
          <w:rFonts w:ascii="Arial" w:hAnsi="Arial" w:eastAsia="Arial"/>
          <w:b/>
          <w:sz w:val="22"/>
        </w:rPr>
        <w:t xml:space="preserve">Task line 7: </w:t>
      </w:r>
      <w:r>
        <w:rPr>
          <w:rFonts w:ascii="Arial" w:hAnsi="Arial" w:eastAsia="Arial"/>
          <w:sz w:val="22"/>
        </w:rPr>
        <w:t>Learn the specific moment that decided the outcome, recognising this unprompted disclosure as the clearest possible retroactive validation of choosing honesty over a safer answer./Biết được khoảnh khắc cụ thể đã quyết định kết quả, nhận diện sự tiết lộ không được yêu cầu này là sự xác nhận hồi tố rõ ràng nhất có thể của việc chọn sự trung thực hơn một câu trả lời an toàn hơn.</w:t>
      </w:r>
    </w:p>
    <w:p>
      <w:pPr>
        <w:keepLines/>
        <w:spacing w:line="276" w:lineRule="auto" w:after="60"/>
      </w:pPr>
      <w:r>
        <w:rPr>
          <w:rFonts w:ascii="Arial" w:hAnsi="Arial" w:eastAsia="Arial"/>
          <w:b/>
          <w:sz w:val="22"/>
        </w:rPr>
        <w:t xml:space="preserve">Regional VP Supply Chain: </w:t>
      </w:r>
      <w:r>
        <w:rPr>
          <w:rFonts w:ascii="Arial" w:hAnsi="Arial" w:eastAsia="Arial"/>
          <w:sz w:val="22"/>
        </w:rPr>
        <w:t>I knew it the moment you told me that story in preparation, Tony, I just couldn't say so beforehand./Tôi đã biết điều đó ngay khoảnh khắc em kể tôi nghe câu chuyện đó lúc chuẩn bị, Tony, tôi chỉ không thể nói trước được thôi.</w:t>
      </w:r>
    </w:p>
    <w:p>
      <w:pPr>
        <w:keepLines/>
        <w:spacing w:line="276" w:lineRule="auto" w:after="60"/>
      </w:pPr>
      <w:r>
        <w:rPr>
          <w:rFonts w:ascii="Arial" w:hAnsi="Arial" w:eastAsia="Arial"/>
          <w:b/>
          <w:sz w:val="22"/>
        </w:rPr>
        <w:t xml:space="preserve">Tony: </w:t>
      </w:r>
      <w:r>
        <w:rPr>
          <w:rFonts w:ascii="Arial" w:hAnsi="Arial" w:eastAsia="Arial"/>
          <w:sz w:val="22"/>
        </w:rPr>
        <w:t>That's fair, knowing would have changed how I told it./Điều đó hợp lý, biết trước sẽ thay đổi cách em kể nó.</w:t>
      </w:r>
    </w:p>
    <w:p>
      <w:pPr>
        <w:keepLines/>
        <w:spacing w:line="276" w:lineRule="auto" w:after="60"/>
      </w:pPr>
      <w:r>
        <w:rPr>
          <w:rFonts w:ascii="Arial" w:hAnsi="Arial" w:eastAsia="Arial"/>
          <w:b/>
          <w:sz w:val="22"/>
        </w:rPr>
        <w:t>UNDERSTANDING WHY A MENTOR WITHHELD CONFIDENCE UNTIL AFTER THE OUTCOME / HIỂU TẠI SAO MỘT NGƯỜI CỐ VẤN GIỮ KÍN SỰ TỰ TIN CHO ĐẾN SAU KHI CÓ KẾT QUẢ</w:t>
      </w:r>
    </w:p>
    <w:p>
      <w:pPr>
        <w:keepLines/>
        <w:spacing w:line="276" w:lineRule="auto" w:after="60"/>
      </w:pPr>
      <w:r>
        <w:rPr>
          <w:rFonts w:ascii="Arial" w:hAnsi="Arial" w:eastAsia="Arial"/>
          <w:b/>
          <w:sz w:val="22"/>
        </w:rPr>
        <w:t xml:space="preserve">Task line 1: </w:t>
      </w:r>
      <w:r>
        <w:rPr>
          <w:rFonts w:ascii="Arial" w:hAnsi="Arial" w:eastAsia="Arial"/>
          <w:sz w:val="22"/>
        </w:rPr>
        <w:t>Reveal a mentor's private, prior confidence that was deliberately withheld before the outcome./Tiết lộ sự tự tin riêng tư, trước đó của một người cố vấn đã được giữ kín có chủ đích trước khi có kết quả.</w:t>
      </w:r>
    </w:p>
    <w:p>
      <w:pPr>
        <w:keepLines/>
        <w:spacing w:line="276" w:lineRule="auto" w:after="60"/>
      </w:pPr>
      <w:r>
        <w:rPr>
          <w:rFonts w:ascii="Arial" w:hAnsi="Arial" w:eastAsia="Arial"/>
          <w:b/>
          <w:sz w:val="22"/>
        </w:rPr>
        <w:t xml:space="preserve">Task line 2: </w:t>
      </w:r>
      <w:r>
        <w:rPr>
          <w:rFonts w:ascii="Arial" w:hAnsi="Arial" w:eastAsia="Arial"/>
          <w:sz w:val="22"/>
        </w:rPr>
        <w:t>Accept the explanation, recognising exactly why that confidence needed to stay hidden./Chấp nhận lời giải thích đó, nhận diện chính xác tại sao sự tự tin đó cần được giữ kín.</w:t>
      </w:r>
    </w:p>
    <w:p>
      <w:pPr>
        <w:keepLines/>
        <w:spacing w:line="276" w:lineRule="auto" w:after="60"/>
      </w:pPr>
      <w:r>
        <w:rPr>
          <w:rFonts w:ascii="Arial" w:hAnsi="Arial" w:eastAsia="Arial"/>
          <w:b/>
          <w:sz w:val="22"/>
        </w:rPr>
        <w:t xml:space="preserve">Task line 3: </w:t>
      </w:r>
      <w:r>
        <w:rPr>
          <w:rFonts w:ascii="Arial" w:hAnsi="Arial" w:eastAsia="Arial"/>
          <w:sz w:val="22"/>
        </w:rPr>
        <w:t>Recognise that foreknowledge of a mentor's confidence would have altered natural delivery under pressure./Nhận diện rằng sự biết trước về sự tự tin của một người cố vấn sẽ làm thay đổi cách truyền đạt tự nhiên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retroactive appreciation for a mentor's deliberate restraint./Ghi nhận sự thấu hiểu này là sự trân trọng hồi tố cho sự kiềm chế có chủ đích của một người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silence, even when reassuring information exists, can itself be a form of care./Nhận diện rằng sự im lặng của một người cố vấn, ngay cả khi thông tin trấn an tồn tại, tự nó có thể là một hình thức quan tâm.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withheld confidence explains, in retrospect, small signals of calm noticed throughout preparation./Nhận diện rằng sự tự tin bị giữ kín này giải thích, khi nhìn lại, những tín hiệu bình tĩnh nhỏ đã nhận thấy suốt quá trình chuẩn bị.</w:t>
      </w:r>
    </w:p>
    <w:p>
      <w:pPr>
        <w:keepLines/>
        <w:spacing w:line="276" w:lineRule="auto" w:after="60"/>
      </w:pPr>
      <w:r>
        <w:rPr>
          <w:rFonts w:ascii="Arial" w:hAnsi="Arial" w:eastAsia="Arial"/>
          <w:b/>
          <w:sz w:val="22"/>
        </w:rPr>
        <w:t xml:space="preserve">Task line 7: </w:t>
      </w:r>
      <w:r>
        <w:rPr>
          <w:rFonts w:ascii="Arial" w:hAnsi="Arial" w:eastAsia="Arial"/>
          <w:sz w:val="22"/>
        </w:rPr>
        <w:t>Understand why a trusted mentor deliberately withheld her own confidence in the outcome until after the decision, recognising this restraint as protecting authentic, unrehearsed delivery./Hiểu tại sao một người cố vấn đáng tin có chủ đích giữ kín sự tự tin của chính mình về kết quả cho đến sau khi có quyết định, nhận diện sự kiềm chế này là bảo vệ cách truyền đạt chân thực, không dàn dựng.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before I drop off this call, Tony, congratulations, genuinely./Một điều nữa trước khi tôi rời cuộc gọi này, Tony, xin chúc mừng em, thật lòng đó.</w:t>
      </w:r>
    </w:p>
    <w:p>
      <w:pPr>
        <w:keepLines/>
        <w:spacing w:line="276" w:lineRule="auto" w:after="60"/>
      </w:pPr>
      <w:r>
        <w:rPr>
          <w:rFonts w:ascii="Arial" w:hAnsi="Arial" w:eastAsia="Arial"/>
          <w:b/>
          <w:sz w:val="22"/>
        </w:rPr>
        <w:t xml:space="preserve">Tony: </w:t>
      </w:r>
      <w:r>
        <w:rPr>
          <w:rFonts w:ascii="Arial" w:hAnsi="Arial" w:eastAsia="Arial"/>
          <w:sz w:val="22"/>
        </w:rPr>
        <w:t>Thank you, James, and thank you for making the trip to this call yourself./Cảm ơn anh, James, và cảm ơn anh vì đã tự mình tham gia cuộc gọi này.</w:t>
      </w:r>
    </w:p>
    <w:p>
      <w:pPr>
        <w:keepLines/>
        <w:spacing w:line="276" w:lineRule="auto" w:after="60"/>
      </w:pPr>
      <w:r>
        <w:rPr>
          <w:rFonts w:ascii="Arial" w:hAnsi="Arial" w:eastAsia="Arial"/>
          <w:b/>
          <w:sz w:val="22"/>
        </w:rPr>
        <w:t>RECEIVING A SENIOR EXECUTIVE'S PERSONAL GESTURE AS DISTINCT FROM THE FORMAL DECISION / ĐÓN NHẬN CỬ CHỈ CÁ NHÂN CỦA MỘT LÃNH ĐẠO CẤP CAO NHƯ MỘT ĐIỀU KHÁC BIỆT VỚI QUYẾT ĐỊNH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brief, genuinely warm personal closing remark before ending a formal call./Đưa ra một lời kết ngắn gọn, ấm áp chân thực mang tính cá nhân trước khi kết thúc một cuộc gọi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remark with gratitude, specifically naming the effort behind personally joining the call./Đón nhận lời đó với lòng biết ơn, nêu tên cụ thể nỗ lực đằng sau việc tự mình tham gia cuộc gọi.</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executive personally joining a call is itself a meaningful gesture, separate from the decision's content./Nhận diện rằng việc một lãnh đạo cấp cao tự mình tham gia một cuộc gọi tự nó là một cử chỉ có ý nghĩa, tách biệt với nội dung của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adding genuine personal weight to what could have been a purely procedural call./Ghi nhận cử chỉ này là thêm trọng lượng cá nhân chân thực vào điều lẽ ra có thể chỉ là một cuộc gọi mang tính thủ tục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effort explicitly is itself a small act of genuine gratitude./Nhận diện rằng việc chú ý và nêu tên nỗ lực này một cách rõ ràng tự nó là một hành động biết ơn chân thực nhỏ.</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time is itself a scarce resource, making its voluntary use here particularly significant./Nhận diện rằng thời gian của một nhà lãnh đạo cấp cao tự nó là một nguồn lực khan hiếm, khiến việc sử dụng tự nguyện nó ở đây đặc biệt có ý nghĩa.</w:t>
      </w:r>
    </w:p>
    <w:p>
      <w:pPr>
        <w:keepLines/>
        <w:spacing w:line="276" w:lineRule="auto" w:after="60"/>
      </w:pPr>
      <w:r>
        <w:rPr>
          <w:rFonts w:ascii="Arial" w:hAnsi="Arial" w:eastAsia="Arial"/>
          <w:b/>
          <w:sz w:val="22"/>
        </w:rPr>
        <w:t xml:space="preserve">Task line 7: </w:t>
      </w:r>
      <w:r>
        <w:rPr>
          <w:rFonts w:ascii="Arial" w:hAnsi="Arial" w:eastAsia="Arial"/>
          <w:sz w:val="22"/>
        </w:rPr>
        <w:t>Genuinely receive a senior executive's personal gesture of joining a call in person, recognising it as distinct from, and adding weight to, the formal decision itself./Chân thực đón nhận cử chỉ cá nhân của một lãnh đạo cấp cao khi tự mình tham gia một cuộc gọi, nhận diện nó là khác biệt với, và thêm trọng lượng cho, chính quyết định chính thức đó.</w:t>
      </w:r>
    </w:p>
    <w:p>
      <w:pPr>
        <w:keepLines/>
        <w:spacing w:line="276" w:lineRule="auto" w:after="60"/>
      </w:pPr>
      <w:r>
        <w:rPr>
          <w:rFonts w:ascii="Arial" w:hAnsi="Arial" w:eastAsia="Arial"/>
          <w:b/>
          <w:sz w:val="22"/>
        </w:rPr>
        <w:t xml:space="preserve">Regional VP Supply Chain: </w:t>
      </w:r>
      <w:r>
        <w:rPr>
          <w:rFonts w:ascii="Arial" w:hAnsi="Arial" w:eastAsia="Arial"/>
          <w:sz w:val="22"/>
        </w:rPr>
        <w:t>Take a minute before you leave this room, Tony, you don't have to rush straight back to the floor./Dành một phút trước khi em rời phòng này, Tony, em không cần vội quay lại xưởng ngay đâu.</w:t>
      </w:r>
    </w:p>
    <w:p>
      <w:pPr>
        <w:keepLines/>
        <w:spacing w:line="276" w:lineRule="auto" w:after="60"/>
      </w:pPr>
      <w:r>
        <w:rPr>
          <w:rFonts w:ascii="Arial" w:hAnsi="Arial" w:eastAsia="Arial"/>
          <w:b/>
          <w:sz w:val="22"/>
        </w:rPr>
        <w:t xml:space="preserve">Tony: </w:t>
      </w:r>
      <w:r>
        <w:rPr>
          <w:rFonts w:ascii="Arial" w:hAnsi="Arial" w:eastAsia="Arial"/>
          <w:sz w:val="22"/>
        </w:rPr>
        <w:t>Thank you, I think I actually need that minute./Cảm ơn chị, em nghĩ em thực sự cần phút đó.</w:t>
      </w:r>
    </w:p>
    <w:p>
      <w:pPr>
        <w:keepLines/>
        <w:spacing w:line="276" w:lineRule="auto" w:after="60"/>
      </w:pPr>
      <w:r>
        <w:rPr>
          <w:rFonts w:ascii="Arial" w:hAnsi="Arial" w:eastAsia="Arial"/>
          <w:b/>
          <w:sz w:val="22"/>
        </w:rPr>
        <w:t>ACCEPTING PERMISSION TO PAUSE BEFORE RETURNING TO ORDINARY ROUTINE / CHẤP NHẬN SỰ CHO PHÉP DỪNG LẠI TRƯỚC KHI QUAY VỀ THÓI QUEN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pause rather than immediately resume ordinary duties./Đưa ra sự cho phép rõ ràng để dừng lại thay vì ngay lập tức tiếp tục các nhiệm vụ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admitting a genuine, previously unacknowledged need for that pause./Chấp nhận sự cho phép đó, thừa nhận một nhu cầu chân thực, trước đó chưa được thừa nhận cho khoảng dừng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even joyful news requires a moment of processing before returning to routine./Nhận diện rằng ngay cả tin vui cũng đòi hỏi một khoảnh khắc xử lý trước khi quay về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a small but genuine act of care from a mentor who understands the moment's weight./Ghi nhận sự cho phép này là một hành động quan tâm nhỏ nhưng chân thực từ một người cố vấn hiểu được trọng lượng của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that immediately rushing back to routine after major news can itself be a form of avoidance./Nhận diện rằng việc vội vã quay lại thói quen ngay sau tin tức lớn tự nó có thể là một hình thức né tránh.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permission to pause, rather than refusing it out of habit, is itself a small act of self-awareness./Nhận diện rằng việc chấp nhận sự cho phép dừng lại, thay vì từ chối nó theo thói quen, tự nó là một hành động tự nhận thức nhỏ.</w:t>
      </w:r>
    </w:p>
    <w:p>
      <w:pPr>
        <w:keepLines/>
        <w:spacing w:line="276" w:lineRule="auto" w:after="60"/>
      </w:pPr>
      <w:r>
        <w:rPr>
          <w:rFonts w:ascii="Arial" w:hAnsi="Arial" w:eastAsia="Arial"/>
          <w:b/>
          <w:sz w:val="22"/>
        </w:rPr>
        <w:t xml:space="preserve">Task line 7: </w:t>
      </w:r>
      <w:r>
        <w:rPr>
          <w:rFonts w:ascii="Arial" w:hAnsi="Arial" w:eastAsia="Arial"/>
          <w:sz w:val="22"/>
        </w:rPr>
        <w:t>Accept a mentor's explicit permission to pause and process major news before returning to ordinary routine, recognising this pause as genuinely needed rather than indulgent./Chấp nhận sự cho phép rõ ràng của một người cố vấn để dừng lại và xử lý tin tức lớn trước khi quay về thói quen bình thường, nhận diện khoảng dừng này là thực sự cần thiết thay vì thừa thãi.</w:t>
      </w:r>
    </w:p>
    <w:p>
      <w:pPr>
        <w:keepLines/>
        <w:spacing w:line="276" w:lineRule="auto" w:after="60"/>
      </w:pPr>
      <w:r>
        <w:rPr>
          <w:rFonts w:ascii="Arial" w:hAnsi="Arial" w:eastAsia="Arial"/>
          <w:b/>
          <w:sz w:val="22"/>
        </w:rPr>
        <w:t xml:space="preserve">Tony: </w:t>
      </w:r>
      <w:r>
        <w:rPr>
          <w:rFonts w:ascii="Arial" w:hAnsi="Arial" w:eastAsia="Arial"/>
          <w:sz w:val="22"/>
        </w:rPr>
        <w:t>Can I ask, was there a moment during those two weeks where you genuinely doubted it would go this way?/Em hỏi được không, có khoảnh khắc nào trong hai tuần đó chị thực sự nghi ngờ nó sẽ diễn ra như thế này không?</w:t>
      </w:r>
    </w:p>
    <w:p>
      <w:pPr>
        <w:keepLines/>
        <w:spacing w:line="276" w:lineRule="auto" w:after="60"/>
      </w:pPr>
      <w:r>
        <w:rPr>
          <w:rFonts w:ascii="Arial" w:hAnsi="Arial" w:eastAsia="Arial"/>
          <w:b/>
          <w:sz w:val="22"/>
        </w:rPr>
        <w:t xml:space="preserve">Regional VP Supply Chain: </w:t>
      </w:r>
      <w:r>
        <w:rPr>
          <w:rFonts w:ascii="Arial" w:hAnsi="Arial" w:eastAsia="Arial"/>
          <w:sz w:val="22"/>
        </w:rPr>
        <w:t>Once, briefly, after Daniel mentioned the audit reference, I worried it might raise more questions than it answered./Có một lần, ngắn thôi, sau khi anh Daniel nhắc đến tài liệu kiểm toán, tôi lo nó có thể đặt ra nhiều câu hỏi hơn là trả lời.</w:t>
      </w:r>
    </w:p>
    <w:p>
      <w:pPr>
        <w:keepLines/>
        <w:spacing w:line="276" w:lineRule="auto" w:after="60"/>
      </w:pPr>
      <w:r>
        <w:rPr>
          <w:rFonts w:ascii="Arial" w:hAnsi="Arial" w:eastAsia="Arial"/>
          <w:b/>
          <w:sz w:val="22"/>
        </w:rPr>
        <w:t xml:space="preserve">Tony: </w:t>
      </w:r>
      <w:r>
        <w:rPr>
          <w:rFonts w:ascii="Arial" w:hAnsi="Arial" w:eastAsia="Arial"/>
          <w:sz w:val="22"/>
        </w:rPr>
        <w:t>I'm glad you didn't tell me that at the time./Em mừng vì chị đã không nói điều đó với em lúc đó.</w:t>
      </w:r>
    </w:p>
    <w:p>
      <w:pPr>
        <w:keepLines/>
        <w:spacing w:line="276" w:lineRule="auto" w:after="60"/>
      </w:pPr>
      <w:r>
        <w:rPr>
          <w:rFonts w:ascii="Arial" w:hAnsi="Arial" w:eastAsia="Arial"/>
          <w:b/>
          <w:sz w:val="22"/>
        </w:rPr>
        <w:t>LEARNING A MENTOR'S BRIEF PRIVATE DOUBT ONLY AFTER IT NO LONGER MATTERED / BIẾT ĐƯỢC MỐI NGHI NGỜ RIÊNG TƯ NGẮN NGỦI CỦA MỘT NGƯỜI CỐ VẤN CHỈ SAU KHI NÓ KHÔNG CÒN QUAN TRỌNG NỮA</w:t>
      </w:r>
    </w:p>
    <w:p>
      <w:pPr>
        <w:keepLines/>
        <w:spacing w:line="276" w:lineRule="auto" w:after="60"/>
      </w:pPr>
      <w:r>
        <w:rPr>
          <w:rFonts w:ascii="Arial" w:hAnsi="Arial" w:eastAsia="Arial"/>
          <w:b/>
          <w:sz w:val="22"/>
        </w:rPr>
        <w:t xml:space="preserve">Task line 1: </w:t>
      </w:r>
      <w:r>
        <w:rPr>
          <w:rFonts w:ascii="Arial" w:hAnsi="Arial" w:eastAsia="Arial"/>
          <w:sz w:val="22"/>
        </w:rPr>
        <w:t>Ask a direct, curious question probing for any genuine doubt during the waiting period./Hỏi một câu hỏi trực tiếp, tò mò thăm dò bất kỳ sự nghi ngờ chân thực nào trong giai đoạn chờ đợi.</w:t>
      </w:r>
    </w:p>
    <w:p>
      <w:pPr>
        <w:keepLines/>
        <w:spacing w:line="276" w:lineRule="auto" w:after="60"/>
      </w:pPr>
      <w:r>
        <w:rPr>
          <w:rFonts w:ascii="Arial" w:hAnsi="Arial" w:eastAsia="Arial"/>
          <w:b/>
          <w:sz w:val="22"/>
        </w:rPr>
        <w:t xml:space="preserve">Task line 2: </w:t>
      </w:r>
      <w:r>
        <w:rPr>
          <w:rFonts w:ascii="Arial" w:hAnsi="Arial" w:eastAsia="Arial"/>
          <w:sz w:val="22"/>
        </w:rPr>
        <w:t>Admit one brief, specific moment of genuine doubt, naming its exact trigger./Thừa nhận một khoảnh khắc nghi ngờ chân thực, ngắn ngủi, nêu tên nguyên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that this doubt was not shared at the time it occurred./Bày tỏ sự nhẹ nhõm chân thực rằng mối nghi ngờ này đã không được chia sẻ vào thời điểm nó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protective silence, even about genuine doubt, served the same purpose as her withheld confidence./Nhận diện rằng sự im lặng bảo vệ của một người cố vấn, ngay cả về sự nghi ngờ chân thực, phục vụ cùng mục đích với sự tự tin bị giữ kín của chị ấy.</w:t>
      </w:r>
    </w:p>
    <w:p>
      <w:pPr>
        <w:keepLines/>
        <w:spacing w:line="276" w:lineRule="auto" w:after="60"/>
      </w:pPr>
      <w:r>
        <w:rPr>
          <w:rFonts w:ascii="Arial" w:hAnsi="Arial" w:eastAsia="Arial"/>
          <w:b/>
          <w:sz w:val="22"/>
        </w:rPr>
        <w:t xml:space="preserve">Task line 5: </w:t>
      </w:r>
      <w:r>
        <w:rPr>
          <w:rFonts w:ascii="Arial" w:hAnsi="Arial" w:eastAsia="Arial"/>
          <w:sz w:val="22"/>
        </w:rPr>
        <w:t>Record this late disclosure as completing a fuller, more honest picture of the entire two-week period./Ghi nhận sự tiết lộ muộn này là hoàn thiện một bức tranh đầy đủ hơn, trung thực hơn của cả giai đoạn hai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doubt only after the outcome is known removes its power to have caused unnecessary worry./Nhận diện rằng việc nghe mối nghi ngờ này chỉ sau khi biết kết quả loại bỏ khả năng nó đã gây ra sự lo lắng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Learn a mentor's brief, genuine private doubt only after the outcome is already settled, recognising her earlier silence about it as a continuation of the same protective care./Biết được mối nghi ngờ riêng tư, chân thực, ngắn ngủi của một người cố vấn chỉ sau khi kết quả đã được định đoạt, nhận diện sự im lặng trước đó của chị ấy về điều đó là sự tiếp nối của chính sự quan tâm bảo vệ đó.</w:t>
      </w:r>
    </w:p>
    <w:p>
      <w:pPr>
        <w:keepLines/>
        <w:spacing w:line="276" w:lineRule="auto" w:after="60"/>
      </w:pPr>
      <w:r>
        <w:rPr>
          <w:rFonts w:ascii="Arial" w:hAnsi="Arial" w:eastAsia="Arial"/>
          <w:b/>
          <w:sz w:val="22"/>
        </w:rPr>
        <w:t xml:space="preserve">Regional VP Supply Chain: </w:t>
      </w:r>
      <w:r>
        <w:rPr>
          <w:rFonts w:ascii="Arial" w:hAnsi="Arial" w:eastAsia="Arial"/>
          <w:sz w:val="22"/>
        </w:rPr>
        <w:t>Before you go, one small warning, the first week gets busier than people expect, protect a little time for yourself in it./Trước khi em đi, một lời cảnh báo nhỏ, tuần đầu tiên bận rộn hơn người ta mong đợi, hãy bảo vệ một chút thời gian cho bản thân trong đó.</w:t>
      </w:r>
    </w:p>
    <w:p>
      <w:pPr>
        <w:keepLines/>
        <w:spacing w:line="276" w:lineRule="auto" w:after="60"/>
      </w:pPr>
      <w:r>
        <w:rPr>
          <w:rFonts w:ascii="Arial" w:hAnsi="Arial" w:eastAsia="Arial"/>
          <w:b/>
          <w:sz w:val="22"/>
        </w:rPr>
        <w:t xml:space="preserve">Tony: </w:t>
      </w:r>
      <w:r>
        <w:rPr>
          <w:rFonts w:ascii="Arial" w:hAnsi="Arial" w:eastAsia="Arial"/>
          <w:sz w:val="22"/>
        </w:rPr>
        <w:t>I'll try, though I suspect I'll need to hear that reminder again in about a week./Em sẽ cố, dù em nghi ngờ em sẽ cần nghe lời nhắc đó lại sau khoảng một tuần.</w:t>
      </w:r>
    </w:p>
    <w:p>
      <w:pPr>
        <w:keepLines/>
        <w:spacing w:line="276" w:lineRule="auto" w:after="60"/>
      </w:pPr>
      <w:r>
        <w:rPr>
          <w:rFonts w:ascii="Arial" w:hAnsi="Arial" w:eastAsia="Arial"/>
          <w:b/>
          <w:sz w:val="22"/>
        </w:rPr>
        <w:t>RECEIVING A PRACTICAL WARNING ABOUT THE COMING WEEK'S HIDDEN DEMANDS / NHẬN MỘT LỜI CẢNH BÁO THỰC TẾ VỀ NHỮNG ĐÒI HỎI ẨN CỦA TUẦN SẮP TỚI</w:t>
      </w:r>
    </w:p>
    <w:p>
      <w:pPr>
        <w:keepLines/>
        <w:spacing w:line="276" w:lineRule="auto" w:after="60"/>
      </w:pPr>
      <w:r>
        <w:rPr>
          <w:rFonts w:ascii="Arial" w:hAnsi="Arial" w:eastAsia="Arial"/>
          <w:b/>
          <w:sz w:val="22"/>
        </w:rPr>
        <w:t xml:space="preserve">Task line 1: </w:t>
      </w:r>
      <w:r>
        <w:rPr>
          <w:rFonts w:ascii="Arial" w:hAnsi="Arial" w:eastAsia="Arial"/>
          <w:sz w:val="22"/>
        </w:rPr>
        <w:t>Offer a specific, experience-based warning about an underestimated coming demand./Đưa ra một lời cảnh báo cụ thể, dựa trên kinh nghiệm về một đòi hỏi sắp tới bị đánh giá thấp.</w:t>
      </w:r>
    </w:p>
    <w:p>
      <w:pPr>
        <w:keepLines/>
        <w:spacing w:line="276" w:lineRule="auto" w:after="60"/>
      </w:pPr>
      <w:r>
        <w:rPr>
          <w:rFonts w:ascii="Arial" w:hAnsi="Arial" w:eastAsia="Arial"/>
          <w:b/>
          <w:sz w:val="22"/>
        </w:rPr>
        <w:t xml:space="preserve">Task line 2: </w:t>
      </w:r>
      <w:r>
        <w:rPr>
          <w:rFonts w:ascii="Arial" w:hAnsi="Arial" w:eastAsia="Arial"/>
          <w:sz w:val="22"/>
        </w:rPr>
        <w:t>Accept the warning while honestly predicting its own likely failure./Chấp nhận lời cảnh báo đó trong khi trung thực dự đoán khả năng thất bại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honestly predicting one's own future lapse is more useful than an empty promise of discipline./Nhận diện rằng việc trung thực dự đoán sự sa sút tương lai của chính mình hữu ích hơn một lời hứa kỷ luật trống rỗng.</w:t>
      </w:r>
    </w:p>
    <w:p>
      <w:pPr>
        <w:keepLines/>
        <w:spacing w:line="276" w:lineRule="auto" w:after="60"/>
      </w:pPr>
      <w:r>
        <w:rPr>
          <w:rFonts w:ascii="Arial" w:hAnsi="Arial" w:eastAsia="Arial"/>
          <w:b/>
          <w:sz w:val="22"/>
        </w:rPr>
        <w:t xml:space="preserve">Task line 4: </w:t>
      </w:r>
      <w:r>
        <w:rPr>
          <w:rFonts w:ascii="Arial" w:hAnsi="Arial" w:eastAsia="Arial"/>
          <w:sz w:val="22"/>
        </w:rPr>
        <w:t>Record this warning as a practical, grounded coda to an otherwise celebratory conversation./Ghi nhận lời cảnh báo này là một đoạn kết thực tế, vững vàng cho một cuộc trò chuyện vốn dĩ mang tính ăn mừng.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practical warnings, offered even amid celebration, reflect ongoing genuine care./Nhận diện rằng những lời cảnh báo thực tế của một người cố vấn, được đưa ra ngay cả giữa lúc ăn mừng, phản ánh sự quan tâm chân thực đang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warning echoes the same self-aware honesty shown earlier about failing a discipline in advance./Nhận diện rằng lời cảnh báo này phản chiếu chính sự trung thực tự nhận thức đã thể hiện trước đó về việc thất bại trong một kỷ luật từ trước.</w:t>
      </w:r>
    </w:p>
    <w:p>
      <w:pPr>
        <w:keepLines/>
        <w:spacing w:line="276" w:lineRule="auto" w:after="60"/>
      </w:pPr>
      <w:r>
        <w:rPr>
          <w:rFonts w:ascii="Arial" w:hAnsi="Arial" w:eastAsia="Arial"/>
          <w:b/>
          <w:sz w:val="22"/>
        </w:rPr>
        <w:t xml:space="preserve">Task line 7: </w:t>
      </w:r>
      <w:r>
        <w:rPr>
          <w:rFonts w:ascii="Arial" w:hAnsi="Arial" w:eastAsia="Arial"/>
          <w:sz w:val="22"/>
        </w:rPr>
        <w:t>Receive a practical, experience-based warning about the coming week's hidden demands, honestly predicting one's own likely lapse rather than offering an empty promise./Nhận một lời cảnh báo thực tế, dựa trên kinh nghiệm về những đòi hỏi ẩn của tuần sắp tới, trung thực dự đoán khả năng sa sút của chính mình thay vì đưa ra một lời hứa trống rỗng.</w:t>
      </w:r>
    </w:p>
    <w:p>
      <w:pPr>
        <w:keepLines/>
        <w:spacing w:line="276" w:lineRule="auto" w:after="60"/>
      </w:pPr>
      <w:r>
        <w:rPr>
          <w:rFonts w:ascii="Arial" w:hAnsi="Arial" w:eastAsia="Arial"/>
          <w:b/>
          <w:sz w:val="22"/>
        </w:rPr>
        <w:t xml:space="preserve">Tony: </w:t>
      </w:r>
      <w:r>
        <w:rPr>
          <w:rFonts w:ascii="Arial" w:hAnsi="Arial" w:eastAsia="Arial"/>
          <w:sz w:val="22"/>
        </w:rPr>
        <w:t>Today's most important call is already behind me, and the two weeks of not knowing are finally, genuinely over./Cuộc gọi quan trọng nhất hôm nay đã ở phía sau em rồi, và hai tuần không biết kết quả cuối cùng, thực sự đã kết thúc.</w:t>
      </w:r>
    </w:p>
    <w:p>
      <w:pPr>
        <w:pStyle w:val="Heading2"/>
      </w:pPr>
      <w:r>
        <w:rPr>
          <w:rFonts w:ascii="Arial" w:hAnsi="Arial" w:eastAsia="Arial"/>
          <w:b/>
          <w:sz w:val="26"/>
        </w:rPr>
        <w:t>NGÀY 3: Tin vui đến với đội ngũ</w:t>
      </w:r>
    </w:p>
    <w:p>
      <w:pPr>
        <w:keepLines/>
        <w:spacing w:line="276" w:lineRule="auto" w:after="60"/>
      </w:pPr>
      <w:r>
        <w:rPr>
          <w:rFonts w:ascii="Arial" w:hAnsi="Arial" w:eastAsia="Arial"/>
          <w:b/>
          <w:sz w:val="22"/>
        </w:rPr>
        <w:t xml:space="preserve">Sourcing Buyer: </w:t>
      </w:r>
      <w:r>
        <w:rPr>
          <w:rFonts w:ascii="Arial" w:hAnsi="Arial" w:eastAsia="Arial"/>
          <w:sz w:val="22"/>
        </w:rPr>
        <w:t>Tony, is it true, are you actually Director now?/Tony, có thật không, giờ anh thực sự là Director rồi à?</w:t>
      </w:r>
    </w:p>
    <w:p>
      <w:pPr>
        <w:keepLines/>
        <w:spacing w:line="276" w:lineRule="auto" w:after="60"/>
      </w:pPr>
      <w:r>
        <w:rPr>
          <w:rFonts w:ascii="Arial" w:hAnsi="Arial" w:eastAsia="Arial"/>
          <w:b/>
          <w:sz w:val="22"/>
        </w:rPr>
        <w:t xml:space="preserve">Tony: </w:t>
      </w:r>
      <w:r>
        <w:rPr>
          <w:rFonts w:ascii="Arial" w:hAnsi="Arial" w:eastAsia="Arial"/>
          <w:sz w:val="22"/>
        </w:rPr>
        <w:t>It's true, and none of this happens without both of you these past years./Đúng vậy thật, và tất cả những điều này không thể xảy ra nếu không có cả hai em suốt những năm qua.</w:t>
      </w:r>
    </w:p>
    <w:p>
      <w:pPr>
        <w:keepLines/>
        <w:spacing w:line="276" w:lineRule="auto" w:after="60"/>
      </w:pPr>
      <w:r>
        <w:rPr>
          <w:rFonts w:ascii="Arial" w:hAnsi="Arial" w:eastAsia="Arial"/>
          <w:b/>
          <w:sz w:val="22"/>
        </w:rPr>
        <w:t xml:space="preserve">Inventory Buyer: </w:t>
      </w:r>
      <w:r>
        <w:rPr>
          <w:rFonts w:ascii="Arial" w:hAnsi="Arial" w:eastAsia="Arial"/>
          <w:sz w:val="22"/>
        </w:rPr>
        <w:t>We're proud of you, genuinely, not just because it's good for the team./Bọn em tự hào về anh thật sự, không chỉ vì điều đó tốt cho cả đội.</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title, honestly./Điều đó có ý nghĩa với anh hơn cả chức danh, thật lòng đó.</w:t>
      </w:r>
    </w:p>
    <w:p>
      <w:pPr>
        <w:keepLines/>
        <w:spacing w:line="276" w:lineRule="auto" w:after="60"/>
      </w:pPr>
      <w:r>
        <w:rPr>
          <w:rFonts w:ascii="Arial" w:hAnsi="Arial" w:eastAsia="Arial"/>
          <w:b/>
          <w:sz w:val="22"/>
        </w:rPr>
        <w:t>SHARING A PERSONAL MILESTONE WITH THE COLLEAGUES WHO ACTUALLY BUILT IT / CHIA SẺ MỘT CỘT MỐC CÁ NHÂN VỚI NHỮNG ĐỒNG NGHIỆP THỰC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Ask an excited, direct question confirming a widely anticipated piece of news./Hỏi một câu hỏi phấn khích, trực tiếp xác nhận một tin tức được mong đợi rộng rãi.</w:t>
      </w:r>
    </w:p>
    <w:p>
      <w:pPr>
        <w:keepLines/>
        <w:spacing w:line="276" w:lineRule="auto" w:after="60"/>
      </w:pPr>
      <w:r>
        <w:rPr>
          <w:rFonts w:ascii="Arial" w:hAnsi="Arial" w:eastAsia="Arial"/>
          <w:b/>
          <w:sz w:val="22"/>
        </w:rPr>
        <w:t xml:space="preserve">Task line 2: </w:t>
      </w:r>
      <w:r>
        <w:rPr>
          <w:rFonts w:ascii="Arial" w:hAnsi="Arial" w:eastAsia="Arial"/>
          <w:sz w:val="22"/>
        </w:rPr>
        <w:t>Confirm the news while explicitly crediting the colleagues who contributed to it./Xác nhận tin tức đó trong khi tín nhiệm rõ ràng các đồng nghiệp đã đóng góp vào nó.</w:t>
      </w:r>
    </w:p>
    <w:p>
      <w:pPr>
        <w:keepLines/>
        <w:spacing w:line="276" w:lineRule="auto" w:after="60"/>
      </w:pPr>
      <w:r>
        <w:rPr>
          <w:rFonts w:ascii="Arial" w:hAnsi="Arial" w:eastAsia="Arial"/>
          <w:b/>
          <w:sz w:val="22"/>
        </w:rPr>
        <w:t xml:space="preserve">Task line 3: </w:t>
      </w:r>
      <w:r>
        <w:rPr>
          <w:rFonts w:ascii="Arial" w:hAnsi="Arial" w:eastAsia="Arial"/>
          <w:sz w:val="22"/>
        </w:rPr>
        <w:t>Express pride explicitly distinguished from any self-interested team benefit./Bày tỏ niềm tự hào được phân biệt rõ ràng khỏi bất kỳ lợi ích đội nhóm mang tính tư lợi nào.</w:t>
      </w:r>
    </w:p>
    <w:p>
      <w:pPr>
        <w:keepLines/>
        <w:spacing w:line="276" w:lineRule="auto" w:after="60"/>
      </w:pPr>
      <w:r>
        <w:rPr>
          <w:rFonts w:ascii="Arial" w:hAnsi="Arial" w:eastAsia="Arial"/>
          <w:b/>
          <w:sz w:val="22"/>
        </w:rPr>
        <w:t xml:space="preserve">Task line 4: </w:t>
      </w:r>
      <w:r>
        <w:rPr>
          <w:rFonts w:ascii="Arial" w:hAnsi="Arial" w:eastAsia="Arial"/>
          <w:sz w:val="22"/>
        </w:rPr>
        <w:t>Value this genuine pride above the formal title itself./Coi trọng niềm tự hào chân thực này hơn cả chức danh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the team explicitly, rather than accepting sole credit, reflects genuine collaborative leadership./Nhận diện rằng việc tín nhiệm đội nhóm một cách rõ ràng, thay vì nhận toàn bộ công lao, phản ánh sự lãnh đạo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emotionally warmest moment of an otherwise formal, professional day./Ghi nhận sự trao đổi này là khoảnh khắc ấm áp nhất về mặt cảm xúc của một ngày vốn dĩ mang tính chính thức, chuyên nghiệp.</w:t>
      </w:r>
    </w:p>
    <w:p>
      <w:pPr>
        <w:keepLines/>
        <w:spacing w:line="276" w:lineRule="auto" w:after="60"/>
      </w:pPr>
      <w:r>
        <w:rPr>
          <w:rFonts w:ascii="Arial" w:hAnsi="Arial" w:eastAsia="Arial"/>
          <w:b/>
          <w:sz w:val="22"/>
        </w:rPr>
        <w:t xml:space="preserve">Task line 7: </w:t>
      </w:r>
      <w:r>
        <w:rPr>
          <w:rFonts w:ascii="Arial" w:hAnsi="Arial" w:eastAsia="Arial"/>
          <w:sz w:val="22"/>
        </w:rPr>
        <w:t>Share a personal professional milestone directly with the colleagues who genuinely built it, valuing their explicit pride above the formal title itself./Chia sẻ một cột mốc nghề nghiệp cá nhân trực tiếp với những đồng nghiệp thực sự đã xây dựng nên nó, coi trọng niềm tự hào rõ ràng của họ hơn cả chức danh chính thức.</w:t>
      </w:r>
    </w:p>
    <w:p>
      <w:pPr>
        <w:keepLines/>
        <w:spacing w:line="276" w:lineRule="auto" w:after="60"/>
      </w:pPr>
      <w:r>
        <w:rPr>
          <w:rFonts w:ascii="Arial" w:hAnsi="Arial" w:eastAsia="Arial"/>
          <w:b/>
          <w:sz w:val="22"/>
        </w:rPr>
        <w:t xml:space="preserve">Sourcing Buyer: </w:t>
      </w:r>
      <w:r>
        <w:rPr>
          <w:rFonts w:ascii="Arial" w:hAnsi="Arial" w:eastAsia="Arial"/>
          <w:sz w:val="22"/>
        </w:rPr>
        <w:t>Does this change how our team works day to day?/Việc này có thay đổi cách đội mình làm việc hằng ngày không?</w:t>
      </w:r>
    </w:p>
    <w:p>
      <w:pPr>
        <w:keepLines/>
        <w:spacing w:line="276" w:lineRule="auto" w:after="60"/>
      </w:pPr>
      <w:r>
        <w:rPr>
          <w:rFonts w:ascii="Arial" w:hAnsi="Arial" w:eastAsia="Arial"/>
          <w:b/>
          <w:sz w:val="22"/>
        </w:rPr>
        <w:t xml:space="preserve">Tony: </w:t>
      </w:r>
      <w:r>
        <w:rPr>
          <w:rFonts w:ascii="Arial" w:hAnsi="Arial" w:eastAsia="Arial"/>
          <w:sz w:val="22"/>
        </w:rPr>
        <w:t>Structure will change, but I'm still the person who picks up the phone at midnight./Cấu trúc sẽ thay đổi, nhưng anh vẫn là người bắt máy lúc nửa đêm như trước.</w:t>
      </w:r>
    </w:p>
    <w:p>
      <w:pPr>
        <w:keepLines/>
        <w:spacing w:line="276" w:lineRule="auto" w:after="60"/>
      </w:pPr>
      <w:r>
        <w:rPr>
          <w:rFonts w:ascii="Arial" w:hAnsi="Arial" w:eastAsia="Arial"/>
          <w:b/>
          <w:sz w:val="22"/>
        </w:rPr>
        <w:t>PROMISING CONTINUITY OF ACCESSIBILITY DESPITE A CHANGING STRUCTURE / HỨA HẸN SỰ LIÊN TỤC CỦA KHẢ NĂNG TIẾP CẬN BẤT CHẤP MỘT CẤU TRÚC ĐANG THAY ĐỔI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day-to-day team impact./Hỏi một câu hỏi thực tế, hướng tới tương lai về tác động hằng ngày đối với đội.</w:t>
      </w:r>
    </w:p>
    <w:p>
      <w:pPr>
        <w:keepLines/>
        <w:spacing w:line="276" w:lineRule="auto" w:after="60"/>
      </w:pPr>
      <w:r>
        <w:rPr>
          <w:rFonts w:ascii="Arial" w:hAnsi="Arial" w:eastAsia="Arial"/>
          <w:b/>
          <w:sz w:val="22"/>
        </w:rPr>
        <w:t xml:space="preserve">Task line 2: </w:t>
      </w:r>
      <w:r>
        <w:rPr>
          <w:rFonts w:ascii="Arial" w:hAnsi="Arial" w:eastAsia="Arial"/>
          <w:sz w:val="22"/>
        </w:rPr>
        <w:t>Distinguish structural change from personal accessibility, promising continuity of the latter specifically./Phân biệt sự thay đổi cấu trúc với khả năng tiếp cận cá nhân, hứa hẹn sự liên tục của điều sau một cách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promise addresses the team's most immediate, practical anxiety about the change./Nhận diện rằng lời hứa cụ thể này giải quyết mối lo lắng thực tế, tức thời nhất của đội về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template for reassuring a team through any structural transition./Ghi nhận sự phân biệt này là một khuôn mẫu để trấn an một đội qua bất kỳ sự chuyển đổi cấu trúc nào.</w:t>
      </w:r>
    </w:p>
    <w:p>
      <w:pPr>
        <w:keepLines/>
        <w:spacing w:line="276" w:lineRule="auto" w:after="60"/>
      </w:pPr>
      <w:r>
        <w:rPr>
          <w:rFonts w:ascii="Arial" w:hAnsi="Arial" w:eastAsia="Arial"/>
          <w:b/>
          <w:sz w:val="22"/>
        </w:rPr>
        <w:t xml:space="preserve">Task line 5: </w:t>
      </w:r>
      <w:r>
        <w:rPr>
          <w:rFonts w:ascii="Arial" w:hAnsi="Arial" w:eastAsia="Arial"/>
          <w:sz w:val="22"/>
        </w:rPr>
        <w:t>Recognise that accessibility, not formal structure, is often what a team actually values most in a leader./Nhận diện rằng khả năng tiếp cận, không phải cấu trúc chính thức, thường là điều một đội thực sự coi trọng nhất ở một nhà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specific image, picking up the phone at midnight, reassures more than an abstract promise./Nhận diện rằng một hình ảnh cụ thể, rõ ràng, bắt máy lúc nửa đêm, trấn an nhiều hơn một lời hứa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structural change from personal accessibility, promising continuity of the latter with a concrete image the team can actually trust./Chủ động phân biệt sự thay đổi cấu trúc với khả năng tiếp cận cá nhân, hứa hẹn sự liên tục của điều sau bằng một hình ảnh cụ thể mà đội có thể thực sự tin tưởng.</w:t>
      </w:r>
    </w:p>
    <w:p>
      <w:pPr>
        <w:keepLines/>
        <w:spacing w:line="276" w:lineRule="auto" w:after="60"/>
      </w:pPr>
      <w:r>
        <w:rPr>
          <w:rFonts w:ascii="Arial" w:hAnsi="Arial" w:eastAsia="Arial"/>
          <w:b/>
          <w:sz w:val="22"/>
        </w:rPr>
        <w:t xml:space="preserve">Inventory Buyer: </w:t>
      </w:r>
      <w:r>
        <w:rPr>
          <w:rFonts w:ascii="Arial" w:hAnsi="Arial" w:eastAsia="Arial"/>
          <w:sz w:val="22"/>
        </w:rPr>
        <w:t>Can I ask something honest? Are you worried about managing people who used to be your equals?/Em hỏi thật được không? Anh có lo về việc quản lý những người từng là ngang hàng với anh không?</w:t>
      </w:r>
    </w:p>
    <w:p>
      <w:pPr>
        <w:keepLines/>
        <w:spacing w:line="276" w:lineRule="auto" w:after="60"/>
      </w:pPr>
      <w:r>
        <w:rPr>
          <w:rFonts w:ascii="Arial" w:hAnsi="Arial" w:eastAsia="Arial"/>
          <w:b/>
          <w:sz w:val="22"/>
        </w:rPr>
        <w:t xml:space="preserve">Tony: </w:t>
      </w:r>
      <w:r>
        <w:rPr>
          <w:rFonts w:ascii="Arial" w:hAnsi="Arial" w:eastAsia="Arial"/>
          <w:sz w:val="22"/>
        </w:rPr>
        <w:t>A little, but you two never treated me as an equal exactly, you treated me as someone worth trusting first./Một chút, nhưng hai em chưa bao giờ đối xử với anh như ngang hàng chính xác, hai em đối xử với anh như một người đáng tin trước.</w:t>
      </w:r>
    </w:p>
    <w:p>
      <w:pPr>
        <w:keepLines/>
        <w:spacing w:line="276" w:lineRule="auto" w:after="60"/>
      </w:pPr>
      <w:r>
        <w:rPr>
          <w:rFonts w:ascii="Arial" w:hAnsi="Arial" w:eastAsia="Arial"/>
          <w:b/>
          <w:sz w:val="22"/>
        </w:rPr>
        <w:t xml:space="preserve">Sourcing Buyer: </w:t>
      </w:r>
      <w:r>
        <w:rPr>
          <w:rFonts w:ascii="Arial" w:hAnsi="Arial" w:eastAsia="Arial"/>
          <w:sz w:val="22"/>
        </w:rPr>
        <w:t>That's a generous way to put it, but it's also true./Đó là một cách nói hào phóng, nhưng cũng đúng.</w:t>
      </w:r>
    </w:p>
    <w:p>
      <w:pPr>
        <w:keepLines/>
        <w:spacing w:line="276" w:lineRule="auto" w:after="60"/>
      </w:pPr>
      <w:r>
        <w:rPr>
          <w:rFonts w:ascii="Arial" w:hAnsi="Arial" w:eastAsia="Arial"/>
          <w:b/>
          <w:sz w:val="22"/>
        </w:rPr>
        <w:t>REFRAMING A PAST WORKING RELATIONSHIP AS TRUST RATHER THAN EQUALITY / TÁI ĐỊNH KHUNG MỘT MỐI QUAN HỆ LÀM VIỆC TRONG QUÁ KHỨ LÀ LÒNG TIN THAY VÌ SỰ NGANG HÀNG</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about a specific, human anxiety underlying the promotion./Hỏi một câu hỏi trực tiếp, thành thật về một mối lo lắng nhân văn cụ thể nền tảng cho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partial worry, then reframe the past relationship's actual defining quality./Thừa nhận sự lo lắng một phần, sau đó tái định khung phẩm chất định hình thực sự của mối quan hệ trong quá khứ.</w:t>
      </w:r>
    </w:p>
    <w:p>
      <w:pPr>
        <w:keepLines/>
        <w:spacing w:line="276" w:lineRule="auto" w:after="60"/>
      </w:pPr>
      <w:r>
        <w:rPr>
          <w:rFonts w:ascii="Arial" w:hAnsi="Arial" w:eastAsia="Arial"/>
          <w:b/>
          <w:sz w:val="22"/>
        </w:rPr>
        <w:t xml:space="preserve">Task line 3: </w:t>
      </w:r>
      <w:r>
        <w:rPr>
          <w:rFonts w:ascii="Arial" w:hAnsi="Arial" w:eastAsia="Arial"/>
          <w:sz w:val="22"/>
        </w:rPr>
        <w:t>Accept the reframe as generous yet genuinely accurate./Chấp nhận sự tái định khung đó là hào phóng nhưng thực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trust, not formal equality, was always the true foundation of the working relationship./Nhận diện rằng lòng tin, không phải sự ngang hàng chính thức, luôn là nền tảng thật sự của mối quan hệ làm việc.</w:t>
      </w:r>
    </w:p>
    <w:p>
      <w:pPr>
        <w:keepLines/>
        <w:spacing w:line="276" w:lineRule="auto" w:after="60"/>
      </w:pPr>
      <w:r>
        <w:rPr>
          <w:rFonts w:ascii="Arial" w:hAnsi="Arial" w:eastAsia="Arial"/>
          <w:b/>
          <w:sz w:val="22"/>
        </w:rPr>
        <w:t xml:space="preserve">Task line 5: </w:t>
      </w:r>
      <w:r>
        <w:rPr>
          <w:rFonts w:ascii="Arial" w:hAnsi="Arial" w:eastAsia="Arial"/>
          <w:sz w:val="22"/>
        </w:rPr>
        <w:t>Record this reframing as easing a genuine, unspoken anxiety about the transition for both parties./Ghi nhận sự tái định khung này là làm dịu bớt một mối lo lắng chân thực, không nói ra về sự chuyển đổi cho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worry honestly, rather than dismissing it, actually strengthens trust during a role transition./Nhận diện rằng việc nêu tên một mối lo lắng một cách trung thực, thay vì gạt bỏ nó, thực sự củng cố lòng tin trong một sự chuyển đổi vai trò.</w:t>
      </w:r>
    </w:p>
    <w:p>
      <w:pPr>
        <w:keepLines/>
        <w:spacing w:line="276" w:lineRule="auto" w:after="60"/>
      </w:pPr>
      <w:r>
        <w:rPr>
          <w:rFonts w:ascii="Arial" w:hAnsi="Arial" w:eastAsia="Arial"/>
          <w:b/>
          <w:sz w:val="22"/>
        </w:rPr>
        <w:t xml:space="preserve">Task line 7: </w:t>
      </w:r>
      <w:r>
        <w:rPr>
          <w:rFonts w:ascii="Arial" w:hAnsi="Arial" w:eastAsia="Arial"/>
          <w:sz w:val="22"/>
        </w:rPr>
        <w:t>Honestly admit a worry about managing former equals, then reframe the past relationship as trust rather than formal equality, easing the transition for both sides./Trung thực thừa nhận một mối lo lắng về việc quản lý những người từng ngang hàng, sau đó tái định khung mối quan hệ trong quá khứ là lòng tin thay vì sự ngang hàng chính thức, làm dịu bớt sự chuyển đổi cho cả hai bên.</w:t>
      </w:r>
    </w:p>
    <w:p>
      <w:pPr>
        <w:keepLines/>
        <w:spacing w:line="276" w:lineRule="auto" w:after="60"/>
      </w:pPr>
      <w:r>
        <w:rPr>
          <w:rFonts w:ascii="Arial" w:hAnsi="Arial" w:eastAsia="Arial"/>
          <w:b/>
          <w:sz w:val="22"/>
        </w:rPr>
        <w:t xml:space="preserve">Sourcing Buyer: </w:t>
      </w:r>
      <w:r>
        <w:rPr>
          <w:rFonts w:ascii="Arial" w:hAnsi="Arial" w:eastAsia="Arial"/>
          <w:sz w:val="22"/>
        </w:rPr>
        <w:t>Can we tell the rest of the team, or is it still under wraps until the official announcement?/Bọn em có thể nói cho phần còn lại của đội biết không, hay vẫn phải giữ kín cho đến thông báo chính thức?</w:t>
      </w:r>
    </w:p>
    <w:p>
      <w:pPr>
        <w:keepLines/>
        <w:spacing w:line="276" w:lineRule="auto" w:after="60"/>
      </w:pPr>
      <w:r>
        <w:rPr>
          <w:rFonts w:ascii="Arial" w:hAnsi="Arial" w:eastAsia="Arial"/>
          <w:b/>
          <w:sz w:val="22"/>
        </w:rPr>
        <w:t xml:space="preserve">Tony: </w:t>
      </w:r>
      <w:r>
        <w:rPr>
          <w:rFonts w:ascii="Arial" w:hAnsi="Arial" w:eastAsia="Arial"/>
          <w:sz w:val="22"/>
        </w:rPr>
        <w:t>Officially I should say wait, unofficially I already told you two, so use your judgment./Chính thức thì anh nên nói chờ đã, không chính thức thì anh đã nói cho hai em rồi, nên hai em tự phán đoán đi.</w:t>
      </w:r>
    </w:p>
    <w:p>
      <w:pPr>
        <w:keepLines/>
        <w:spacing w:line="276" w:lineRule="auto" w:after="60"/>
      </w:pPr>
      <w:r>
        <w:rPr>
          <w:rFonts w:ascii="Arial" w:hAnsi="Arial" w:eastAsia="Arial"/>
          <w:b/>
          <w:sz w:val="22"/>
        </w:rPr>
        <w:t xml:space="preserve">Inventory Buyer: </w:t>
      </w:r>
      <w:r>
        <w:rPr>
          <w:rFonts w:ascii="Arial" w:hAnsi="Arial" w:eastAsia="Arial"/>
          <w:sz w:val="22"/>
        </w:rPr>
        <w:t>That's a very Tony answer, technically correct and completely unhelpful./Đó là một câu trả lời rất kiểu Tony, đúng về mặt kỹ thuật và hoàn toàn không giúp ích gì.</w:t>
      </w:r>
    </w:p>
    <w:p>
      <w:pPr>
        <w:keepLines/>
        <w:spacing w:line="276" w:lineRule="auto" w:after="60"/>
      </w:pPr>
      <w:r>
        <w:rPr>
          <w:rFonts w:ascii="Arial" w:hAnsi="Arial" w:eastAsia="Arial"/>
          <w:b/>
          <w:sz w:val="22"/>
        </w:rPr>
        <w:t>GIVING A DELIBERATELY AMBIGUOUS ANSWER TO PROTECT BOTH DISCRETION AND HONESTY / ĐƯA RA MỘT CÂU TRẢ LỜI CÓ CHỦ ĐÍCH MƠ HỒ ĐỂ BẢO VỆ CẢ SỰ KÍN ĐÁO LẪN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boundary of confidentiality around unofficial news./Hỏi một câu hỏi thực tế về ranh giới bảo mật xung quanh tin tức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Give a genuinely ambiguous answer, naming the tension between official procedure and personal disclosure already made./Đưa ra một câu trả lời thực sự mơ hồ, nêu tên sự căng thẳng giữa thủ tục chính thức và sự tiết lộ cá nhân đã được thực hiện.</w:t>
      </w:r>
    </w:p>
    <w:p>
      <w:pPr>
        <w:keepLines/>
        <w:spacing w:line="276" w:lineRule="auto" w:after="60"/>
      </w:pPr>
      <w:r>
        <w:rPr>
          <w:rFonts w:ascii="Arial" w:hAnsi="Arial" w:eastAsia="Arial"/>
          <w:b/>
          <w:sz w:val="22"/>
        </w:rPr>
        <w:t xml:space="preserve">Task line 3: </w:t>
      </w:r>
      <w:r>
        <w:rPr>
          <w:rFonts w:ascii="Arial" w:hAnsi="Arial" w:eastAsia="Arial"/>
          <w:sz w:val="22"/>
        </w:rPr>
        <w:t>Affectionately call out the answer's technical correctness paired with its practical unhelpfulness./Trìu mến chỉ ra sự đúng đắn về mặt kỹ thuật của câu trả lời đó song song với sự không giúp ích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kind of deliberate ambiguity protects both formal discretion and personal honesty simultaneously./Nhận diện rằng loại sự mơ hồ có chủ đích này bảo vệ cả sự kín đáo chính thức lẫn sự trung thực cá nhân cùng lúc.</w:t>
      </w:r>
    </w:p>
    <w:p>
      <w:pPr>
        <w:keepLines/>
        <w:spacing w:line="276" w:lineRule="auto" w:after="60"/>
      </w:pPr>
      <w:r>
        <w:rPr>
          <w:rFonts w:ascii="Arial" w:hAnsi="Arial" w:eastAsia="Arial"/>
          <w:b/>
          <w:sz w:val="22"/>
        </w:rPr>
        <w:t xml:space="preserve">Task line 5: </w:t>
      </w:r>
      <w:r>
        <w:rPr>
          <w:rFonts w:ascii="Arial" w:hAnsi="Arial" w:eastAsia="Arial"/>
          <w:sz w:val="22"/>
        </w:rPr>
        <w:t>Record this small, humorous moment as evidence of a genuinely comfortable, long-standing team dynamic./Ghi nhận khoảnh khắc nhỏ, hài hước này là bằng chứng của một động lực đội nhóm thực sự thoải mái,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placing responsible judgment in the team's own hands, rather than issuing a strict rule, reflects genuine trust./Nhận diện rằng việc đặt sự phán đoán có trách nhiệm vào chính tay của đội, thay vì ban hành một quy tắc nghiêm ngặt, phản ánh lòng tin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give an ambiguous answer that protects both formal discretion and personal honesty, trusting the team's own judgment rather than issuing a strict rule./Chủ động đưa ra một câu trả lời mơ hồ bảo vệ cả sự kín đáo chính thức lẫn sự trung thực cá nhân, tin tưởng vào chính sự phán đoán của đội thay vì ban hành một quy tắc nghiêm ngặt.</w:t>
      </w:r>
    </w:p>
    <w:p>
      <w:pPr>
        <w:keepLines/>
        <w:spacing w:line="276" w:lineRule="auto" w:after="60"/>
      </w:pPr>
      <w:r>
        <w:rPr>
          <w:rFonts w:ascii="Arial" w:hAnsi="Arial" w:eastAsia="Arial"/>
          <w:b/>
          <w:sz w:val="22"/>
        </w:rPr>
        <w:t xml:space="preserve">Sourcing Buyer: </w:t>
      </w:r>
      <w:r>
        <w:rPr>
          <w:rFonts w:ascii="Arial" w:hAnsi="Arial" w:eastAsia="Arial"/>
          <w:sz w:val="22"/>
        </w:rPr>
        <w:t>Seriously though, what made you nervous about this interview, out of everything you've done this year?/Nhưng nghiêm túc mà nói, điều gì khiến anh hồi hộp về buổi phỏng vấn này, trong số mọi thứ anh đã làm năm nay?</w:t>
      </w:r>
    </w:p>
    <w:p>
      <w:pPr>
        <w:keepLines/>
        <w:spacing w:line="276" w:lineRule="auto" w:after="60"/>
      </w:pPr>
      <w:r>
        <w:rPr>
          <w:rFonts w:ascii="Arial" w:hAnsi="Arial" w:eastAsia="Arial"/>
          <w:b/>
          <w:sz w:val="22"/>
        </w:rPr>
        <w:t xml:space="preserve">Tony: </w:t>
      </w:r>
      <w:r>
        <w:rPr>
          <w:rFonts w:ascii="Arial" w:hAnsi="Arial" w:eastAsia="Arial"/>
          <w:sz w:val="22"/>
        </w:rPr>
        <w:t>Being evaluated as a person, not just my decisions, that's a different kind of exposed./Bị đánh giá như một con người, không chỉ các quyết định của mình, đó là một loại phơi bày khác.</w:t>
      </w:r>
    </w:p>
    <w:p>
      <w:pPr>
        <w:keepLines/>
        <w:spacing w:line="276" w:lineRule="auto" w:after="60"/>
      </w:pPr>
      <w:r>
        <w:rPr>
          <w:rFonts w:ascii="Arial" w:hAnsi="Arial" w:eastAsia="Arial"/>
          <w:b/>
          <w:sz w:val="22"/>
        </w:rPr>
        <w:t>NAMING THE SPECIFIC KIND OF EXPOSURE A PERSONAL EVALUATION CREATES / NÊU TÊN LOẠI PHƠI BÀY CỤ THỂ MỘT SỰ ĐÁNH GIÁ CÁ NHÂN TẠO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this challenge against a full year of other difficult moments./Hỏi một câu hỏi thực sự tò mò so sánh thách thức này với cả một năm những khoảnh khắc khó khăn khác.</w:t>
      </w:r>
    </w:p>
    <w:p>
      <w:pPr>
        <w:keepLines/>
        <w:spacing w:line="276" w:lineRule="auto" w:after="60"/>
      </w:pPr>
      <w:r>
        <w:rPr>
          <w:rFonts w:ascii="Arial" w:hAnsi="Arial" w:eastAsia="Arial"/>
          <w:b/>
          <w:sz w:val="22"/>
        </w:rPr>
        <w:t xml:space="preserve">Task line 2: </w:t>
      </w:r>
      <w:r>
        <w:rPr>
          <w:rFonts w:ascii="Arial" w:hAnsi="Arial" w:eastAsia="Arial"/>
          <w:sz w:val="22"/>
        </w:rPr>
        <w:t>Name the precise source of unique difficulty: personal evaluation as distinct from decision evaluation./Nêu tên nguồn gốc chính xác của khó khăn riêng biệt: sự đánh giá cá nhân khác biệt với sự đánh giá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evaluated as a whole person exposes something decisions alone never fully reveal./Nhận diện rằng việc được đánh giá như một con người toàn diện phơi bày điều mà các quyết định đơn thuần không bao giờ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retroactively explaining the specific intensity of the interview's difficulty./Ghi nhận sự phân biệt này là hồi tố giải thích cường độ cụ thể của sự khó khăn của buổi phỏng vấn.</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operational decisions can be defended with data, while personal character cannot be defended the same way./Nhận diện rằng các quyết định vận hành có thể được bảo vệ bằng dữ liệu, trong khi tính cách cá nhân không thể được bảo vệ theo cùng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clearly, after the fact, helps a colleague understand a demand they have not yet faced./Nhận diện rằng việc nêu tên sự phân biệt này một cách rõ ràng, sau sự việc, giúp một đồng nghiệp hiểu một đòi hỏi mà họ chưa từng đối mặt.</w:t>
      </w:r>
    </w:p>
    <w:p>
      <w:pPr>
        <w:keepLines/>
        <w:spacing w:line="276" w:lineRule="auto" w:after="60"/>
      </w:pPr>
      <w:r>
        <w:rPr>
          <w:rFonts w:ascii="Arial" w:hAnsi="Arial" w:eastAsia="Arial"/>
          <w:b/>
          <w:sz w:val="22"/>
        </w:rPr>
        <w:t xml:space="preserve">Task line 7: </w:t>
      </w:r>
      <w:r>
        <w:rPr>
          <w:rFonts w:ascii="Arial" w:hAnsi="Arial" w:eastAsia="Arial"/>
          <w:sz w:val="22"/>
        </w:rPr>
        <w:t>Clearly name personal evaluation as a distinct, more exposing kind of challenge than decision-based evaluation, helping a colleague understand a demand not yet faced./Nêu tên rõ ràng sự đánh giá cá nhân là một loại thách thức khác biệt, phơi bày nhiều hơn sự đánh giá dựa trên quyết định, giúp một đồng nghiệp hiểu một đòi hỏi chưa từng đối mặt.</w:t>
      </w:r>
    </w:p>
    <w:p>
      <w:pPr>
        <w:keepLines/>
        <w:spacing w:line="276" w:lineRule="auto" w:after="60"/>
      </w:pPr>
      <w:r>
        <w:rPr>
          <w:rFonts w:ascii="Arial" w:hAnsi="Arial" w:eastAsia="Arial"/>
          <w:b/>
          <w:sz w:val="22"/>
        </w:rPr>
        <w:t xml:space="preserve">Inventory Buyer: </w:t>
      </w:r>
      <w:r>
        <w:rPr>
          <w:rFonts w:ascii="Arial" w:hAnsi="Arial" w:eastAsia="Arial"/>
          <w:sz w:val="22"/>
        </w:rPr>
        <w:t>Will you still be in the group chat, or does Director mean a separate one now?/Anh có còn ở trong nhóm chat không, hay Director nghĩa là một nhóm riêng bây giờ?</w:t>
      </w:r>
    </w:p>
    <w:p>
      <w:pPr>
        <w:keepLines/>
        <w:spacing w:line="276" w:lineRule="auto" w:after="60"/>
      </w:pPr>
      <w:r>
        <w:rPr>
          <w:rFonts w:ascii="Arial" w:hAnsi="Arial" w:eastAsia="Arial"/>
          <w:b/>
          <w:sz w:val="22"/>
        </w:rPr>
        <w:t xml:space="preserve">Tony: </w:t>
      </w:r>
      <w:r>
        <w:rPr>
          <w:rFonts w:ascii="Arial" w:hAnsi="Arial" w:eastAsia="Arial"/>
          <w:sz w:val="22"/>
        </w:rPr>
        <w:t>Same group chat, I'm not creating a separate one just to feel important./Vẫn cùng nhóm chat đó, anh không lập một nhóm riêng chỉ để cảm thấy quan trọng.</w:t>
      </w:r>
    </w:p>
    <w:p>
      <w:pPr>
        <w:keepLines/>
        <w:spacing w:line="276" w:lineRule="auto" w:after="60"/>
      </w:pPr>
      <w:r>
        <w:rPr>
          <w:rFonts w:ascii="Arial" w:hAnsi="Arial" w:eastAsia="Arial"/>
          <w:b/>
          <w:sz w:val="22"/>
        </w:rPr>
        <w:t>REFUSING A SYMBOLIC GESTURE OF STATUS THAT WOULD SIGNAL DISTANCE / TỪ CHỐI MỘT CỬ CHỈ MANG TÍNH BIỂU TƯỢNG VỀ ĐỊA VỊ SẼ BÁO HIỆU SỰ XA CÁCH</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testing whether a title change will affect informal communication access./Hỏi một câu hỏi nhẹ nhàng, thực tế kiểm tra liệu sự thay đổi chức danh có ảnh hưởng đến khả năng tiếp cận giao tiếp không chính thức không.</w:t>
      </w:r>
    </w:p>
    <w:p>
      <w:pPr>
        <w:keepLines/>
        <w:spacing w:line="276" w:lineRule="auto" w:after="60"/>
      </w:pPr>
      <w:r>
        <w:rPr>
          <w:rFonts w:ascii="Arial" w:hAnsi="Arial" w:eastAsia="Arial"/>
          <w:b/>
          <w:sz w:val="22"/>
        </w:rPr>
        <w:t xml:space="preserve">Task line 2: </w:t>
      </w:r>
      <w:r>
        <w:rPr>
          <w:rFonts w:ascii="Arial" w:hAnsi="Arial" w:eastAsia="Arial"/>
          <w:sz w:val="22"/>
        </w:rPr>
        <w:t>Firmly reject a symbolic status gesture, naming the vanity it would represent./Kiên quyết từ chối một cử chỉ địa vị mang tính biểu tượng, nêu tên sự phù phiếm nó sẽ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small symbolic gestures of status can quietly create distance a leader never intended./Nhận diện rằng những cử chỉ địa vị mang tính biểu tượng nhỏ có thể âm thầm tạo ra khoảng cách mà một nhà lãnh đạo chưa bao giờ có ý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a small but genuine extension of the earlier promise about accessibility./Ghi nhận sự từ chối này là một sự mở rộng nhỏ nhưng chân thực của lời hứa trước đó về khả năng tiếp cận.</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unnecessary status markers is itself a deliberate leadership choice, not merely an oversight./Nhận diện rằng việc từ chối những dấu hiệu địa vị không cần thiết tự nó là một lựa chọn lãnh đạo có chủ đích, không chỉ là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willingness to ask this question directly reflects the same comfortable trust worth preserving./Nhận diện rằng sự sẵn lòng hỏi câu hỏi này trực tiếp của một đội phản ánh chính sự tin tưởng thoải mái đáng để gìn giữ.</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small symbolic gesture of new status, recognising that such gestures can quietly create distance a leader never intended./Chủ động từ chối một cử chỉ địa vị mang tính biểu tượng nhỏ mới, nhận diện rằng những cử chỉ như vậy có thể âm thầm tạo ra khoảng cách mà một nhà lãnh đạo chưa bao giờ có ý định.</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is there anything you're actually nervous about, now that this part is over?/Tony, một điều cuối cùng, có gì anh thực sự lo lắng không, giờ khi phần này đã xong?</w:t>
      </w:r>
    </w:p>
    <w:p>
      <w:pPr>
        <w:keepLines/>
        <w:spacing w:line="276" w:lineRule="auto" w:after="60"/>
      </w:pPr>
      <w:r>
        <w:rPr>
          <w:rFonts w:ascii="Arial" w:hAnsi="Arial" w:eastAsia="Arial"/>
          <w:b/>
          <w:sz w:val="22"/>
        </w:rPr>
        <w:t xml:space="preserve">Tony: </w:t>
      </w:r>
      <w:r>
        <w:rPr>
          <w:rFonts w:ascii="Arial" w:hAnsi="Arial" w:eastAsia="Arial"/>
          <w:sz w:val="22"/>
        </w:rPr>
        <w:t>Whether I can be as good a director as you two deserve, honestly./Liệu anh có thể là một director tốt như hai em xứng đáng có được không, thành thật thì.</w:t>
      </w:r>
    </w:p>
    <w:p>
      <w:pPr>
        <w:keepLines/>
        <w:spacing w:line="276" w:lineRule="auto" w:after="60"/>
      </w:pPr>
      <w:r>
        <w:rPr>
          <w:rFonts w:ascii="Arial" w:hAnsi="Arial" w:eastAsia="Arial"/>
          <w:b/>
          <w:sz w:val="22"/>
        </w:rPr>
        <w:t xml:space="preserve">Inventory Buyer: </w:t>
      </w:r>
      <w:r>
        <w:rPr>
          <w:rFonts w:ascii="Arial" w:hAnsi="Arial" w:eastAsia="Arial"/>
          <w:sz w:val="22"/>
        </w:rPr>
        <w:t>We'll tell you if you're not, don't worry about that part./Bọn em sẽ nói cho anh biết nếu anh không được, đừng lo về phần đó.</w:t>
      </w:r>
    </w:p>
    <w:p>
      <w:pPr>
        <w:keepLines/>
        <w:spacing w:line="276" w:lineRule="auto" w:after="60"/>
      </w:pPr>
      <w:r>
        <w:rPr>
          <w:rFonts w:ascii="Arial" w:hAnsi="Arial" w:eastAsia="Arial"/>
          <w:b/>
          <w:sz w:val="22"/>
        </w:rPr>
        <w:t>ADMITTING A NEW WORRY IMMEDIATELY AFTER AN OLD ONE RESOLVES / THỪA NHẬN MỘT MỐI LO MỚI NGAY SAU KHI MỘT MỐI LO CŨ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gentle, closing question about any remaining worry now that the outcome is settled./Hỏi một câu hỏi nhẹ nhàng, khép lại về bất kỳ mối lo còn lại nào giờ khi kết quả đã được định đoạt.</w:t>
      </w:r>
    </w:p>
    <w:p>
      <w:pPr>
        <w:keepLines/>
        <w:spacing w:line="276" w:lineRule="auto" w:after="60"/>
      </w:pPr>
      <w:r>
        <w:rPr>
          <w:rFonts w:ascii="Arial" w:hAnsi="Arial" w:eastAsia="Arial"/>
          <w:b/>
          <w:sz w:val="22"/>
        </w:rPr>
        <w:t xml:space="preserve">Task line 2: </w:t>
      </w:r>
      <w:r>
        <w:rPr>
          <w:rFonts w:ascii="Arial" w:hAnsi="Arial" w:eastAsia="Arial"/>
          <w:sz w:val="22"/>
        </w:rPr>
        <w:t>Admit a genuinely new worry, redirected from the resolved outcome toward future performance./Thừa nhận một mối lo thực sự mới, được chuyển hướng từ kết quả đã giải quyết sang hiệu suất tương lai.</w:t>
      </w:r>
    </w:p>
    <w:p>
      <w:pPr>
        <w:keepLines/>
        <w:spacing w:line="276" w:lineRule="auto" w:after="60"/>
      </w:pPr>
      <w:r>
        <w:rPr>
          <w:rFonts w:ascii="Arial" w:hAnsi="Arial" w:eastAsia="Arial"/>
          <w:b/>
          <w:sz w:val="22"/>
        </w:rPr>
        <w:t xml:space="preserve">Task line 3: </w:t>
      </w:r>
      <w:r>
        <w:rPr>
          <w:rFonts w:ascii="Arial" w:hAnsi="Arial" w:eastAsia="Arial"/>
          <w:sz w:val="22"/>
        </w:rPr>
        <w:t>Offer a reassuring, characteristically blunt promise of honest future feedback./Đưa ra một lời hứa trấn an, mang tính đặc trưng thẳng thắn về phản hồi trung thực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resolving one source of anxiety often reveals a new, more forward-looking one underneath it./Nhận diện rằng việc giải quyết một nguồn lo lắng thường tiết lộ một nguồn mới, hướng tới tương lai hơn bên dưới nó.</w:t>
      </w:r>
    </w:p>
    <w:p>
      <w:pPr>
        <w:keepLines/>
        <w:spacing w:line="276" w:lineRule="auto" w:after="60"/>
      </w:pPr>
      <w:r>
        <w:rPr>
          <w:rFonts w:ascii="Arial" w:hAnsi="Arial" w:eastAsia="Arial"/>
          <w:b/>
          <w:sz w:val="22"/>
        </w:rPr>
        <w:t xml:space="preserve">Task line 5: </w:t>
      </w:r>
      <w:r>
        <w:rPr>
          <w:rFonts w:ascii="Arial" w:hAnsi="Arial" w:eastAsia="Arial"/>
          <w:sz w:val="22"/>
        </w:rPr>
        <w:t>Record this new worry as evidence of genuine care about the team's future experience, not just the title itself./Ghi nhận mối lo mới này là bằng chứng của sự quan tâm chân thực về trải nghiệm tương lai của đội, không chỉ chức danh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promise of honest future feedback is itself a form of accountability freely offered./Nhận diện rằng lời hứa về phản hồi trung thực trong tương lai của một đội tự nó là một hình thức trách nhiệm giải trình được đưa ra tự nguyện.</w:t>
      </w:r>
    </w:p>
    <w:p>
      <w:pPr>
        <w:keepLines/>
        <w:spacing w:line="276" w:lineRule="auto" w:after="60"/>
      </w:pPr>
      <w:r>
        <w:rPr>
          <w:rFonts w:ascii="Arial" w:hAnsi="Arial" w:eastAsia="Arial"/>
          <w:b/>
          <w:sz w:val="22"/>
        </w:rPr>
        <w:t xml:space="preserve">Task line 7: </w:t>
      </w:r>
      <w:r>
        <w:rPr>
          <w:rFonts w:ascii="Arial" w:hAnsi="Arial" w:eastAsia="Arial"/>
          <w:sz w:val="22"/>
        </w:rPr>
        <w:t>Honestly admit a new worry about living up to the team's expectations immediately after an old worry resolves, welcoming their promise of future honest feedback./Trung thực thừa nhận một mối lo mới về việc sống xứng đáng với kỳ vọng của đội ngay sau khi một mối lo cũ được giải quyết, hoan nghênh lời hứa của họ về phản hồi trung thực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this small celebration with the two people who made the years behind the title actually count./Hôm nay khép lại buổi ăn mừng nhỏ này với hai người đã khiến những năm tháng đằng sau chức danh thực sự có giá trị.</w:t>
      </w:r>
    </w:p>
    <w:p>
      <w:pPr>
        <w:pStyle w:val="Heading2"/>
      </w:pPr>
      <w:r>
        <w:rPr>
          <w:rFonts w:ascii="Arial" w:hAnsi="Arial" w:eastAsia="Arial"/>
          <w:b/>
          <w:sz w:val="26"/>
        </w:rPr>
        <w:t>NGÀY 4: Thông báo với hai giám đốc nhà máy</w:t>
      </w:r>
    </w:p>
    <w:p>
      <w:pPr>
        <w:keepLines/>
        <w:spacing w:line="276" w:lineRule="auto" w:after="60"/>
      </w:pPr>
      <w:r>
        <w:rPr>
          <w:rFonts w:ascii="Arial" w:hAnsi="Arial" w:eastAsia="Arial"/>
          <w:b/>
          <w:sz w:val="22"/>
        </w:rPr>
        <w:t xml:space="preserve">Plant General Manager: </w:t>
      </w:r>
      <w:r>
        <w:rPr>
          <w:rFonts w:ascii="Arial" w:hAnsi="Arial" w:eastAsia="Arial"/>
          <w:sz w:val="22"/>
        </w:rPr>
        <w:t>Tony, congratulations, though I imagine this changes our dynamic a little./Tony, chúc mừng anh, dù em nghĩ điều này thay đổi mối quan hệ của tụi mình một chút.</w:t>
      </w:r>
    </w:p>
    <w:p>
      <w:pPr>
        <w:keepLines/>
        <w:spacing w:line="276" w:lineRule="auto" w:after="60"/>
      </w:pPr>
      <w:r>
        <w:rPr>
          <w:rFonts w:ascii="Arial" w:hAnsi="Arial" w:eastAsia="Arial"/>
          <w:b/>
          <w:sz w:val="22"/>
        </w:rPr>
        <w:t xml:space="preserve">Tony: </w:t>
      </w:r>
      <w:r>
        <w:rPr>
          <w:rFonts w:ascii="Arial" w:hAnsi="Arial" w:eastAsia="Arial"/>
          <w:sz w:val="22"/>
        </w:rPr>
        <w:t>It does, but the framework I used for the CAPEX ranking doesn't change at all./Đúng vậy, nhưng khung tiêu chí em dùng cho xếp hạng CAPEX vẫn không thay đổi chút nào.</w:t>
      </w:r>
    </w:p>
    <w:p>
      <w:pPr>
        <w:keepLines/>
        <w:spacing w:line="276" w:lineRule="auto" w:after="60"/>
      </w:pPr>
      <w:r>
        <w:rPr>
          <w:rFonts w:ascii="Arial" w:hAnsi="Arial" w:eastAsia="Arial"/>
          <w:b/>
          <w:sz w:val="22"/>
        </w:rPr>
        <w:t xml:space="preserve">Tony: </w:t>
      </w:r>
      <w:r>
        <w:rPr>
          <w:rFonts w:ascii="Arial" w:hAnsi="Arial" w:eastAsia="Arial"/>
          <w:sz w:val="22"/>
        </w:rPr>
        <w:t>I'm not planning to lead any differently than the process I already showed you both./Em không định lãnh đạo khác gì so với quy trình em đã cho cả hai người thấy.</w:t>
      </w:r>
    </w:p>
    <w:p>
      <w:pPr>
        <w:keepLines/>
        <w:spacing w:line="276" w:lineRule="auto" w:after="60"/>
      </w:pPr>
      <w:r>
        <w:rPr>
          <w:rFonts w:ascii="Arial" w:hAnsi="Arial" w:eastAsia="Arial"/>
          <w:b/>
          <w:sz w:val="22"/>
        </w:rPr>
        <w:t>KEEPING AN ESTABLISHED FAIRNESS FRAMEWORK UNCHANGED WHEN AUTHORITY EXPANDS / GIỮ NGUYÊN MỘT KHUNG CÔNG BẰNG ĐÃ THIẾT LẬP KHI THẨM QUYỀN MỞ RỘNG</w:t>
      </w:r>
    </w:p>
    <w:p>
      <w:pPr>
        <w:keepLines/>
        <w:spacing w:line="276" w:lineRule="auto" w:after="60"/>
      </w:pPr>
      <w:r>
        <w:rPr>
          <w:rFonts w:ascii="Arial" w:hAnsi="Arial" w:eastAsia="Arial"/>
          <w:b/>
          <w:sz w:val="22"/>
        </w:rPr>
        <w:t xml:space="preserve">Task line 1: </w:t>
      </w:r>
      <w:r>
        <w:rPr>
          <w:rFonts w:ascii="Arial" w:hAnsi="Arial" w:eastAsia="Arial"/>
          <w:sz w:val="22"/>
        </w:rPr>
        <w:t>Offer congratulations while naming a genuine, anticipated shift in the working relationship./Đưa ra lời chúc mừng trong khi nêu tên một sự thay đổi chân thực, dự kiến trong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Confirm the relational shift honestly while naming one specific process that remains entirely unchanged./Xác nhận sự thay đổi quan hệ đó một cách trung thực trong khi nêu tên một quy trình cụ thể vẫn hoàn toàn không thay đổi.</w:t>
      </w:r>
    </w:p>
    <w:p>
      <w:pPr>
        <w:keepLines/>
        <w:spacing w:line="276" w:lineRule="auto" w:after="60"/>
      </w:pPr>
      <w:r>
        <w:rPr>
          <w:rFonts w:ascii="Arial" w:hAnsi="Arial" w:eastAsia="Arial"/>
          <w:b/>
          <w:sz w:val="22"/>
        </w:rPr>
        <w:t xml:space="preserve">Task line 3: </w:t>
      </w:r>
      <w:r>
        <w:rPr>
          <w:rFonts w:ascii="Arial" w:hAnsi="Arial" w:eastAsia="Arial"/>
          <w:sz w:val="22"/>
        </w:rPr>
        <w:t>Generalise this commitment explicitly to the entire future leadership approach, not just the one example./Khái quát hóa cam kết này một cách rõ ràng cho toàn bộ cách tiếp cận lãnh đạo tương lai, không chỉ một ví dụ đó.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verifiable example makes a general promise of continuity credible./Nhận diện rằng việc nêu tên một ví dụ cụ thể, có thể kiểm chứng khiến một lời hứa chung về sự liên tục trở nên đáng tin.</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directly answering the unspoken fear behind the congratulations offered./Ghi nhận cam kết này là trả lời trực tiếp nỗi sợ không nói ra đằng sau lời chúc mừng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new authority tests whether previously stated principles were genuine or merely convenient at the time./Nhận diện rằng thẩm quyền mới kiểm tra liệu các nguyên tắc đã nêu trước đó là chân thực hay chỉ thuận tiện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Deliberately keep an established fairness framework completely unchanged when personal authority expands, recognising this consistency as the true test of a previously stated principle./Chủ động giữ nguyên hoàn toàn một khung công bằng đã thiết lập khi thẩm quyền cá nhân mở rộng, nhận diện sự nhất quán này là phép thử thực sự của một nguyên tắc đã nêu trước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admit, I'm relieved to hear that, given how that process treated me fairly./Tôi thừa nhận, tôi thấy nhẹ nhõm khi nghe điều đó, vì quy trình đó đã đối xử công bằng với tôi.</w:t>
      </w:r>
    </w:p>
    <w:p>
      <w:pPr>
        <w:keepLines/>
        <w:spacing w:line="276" w:lineRule="auto" w:after="60"/>
      </w:pPr>
      <w:r>
        <w:rPr>
          <w:rFonts w:ascii="Arial" w:hAnsi="Arial" w:eastAsia="Arial"/>
          <w:b/>
          <w:sz w:val="22"/>
        </w:rPr>
        <w:t xml:space="preserve">Tony: </w:t>
      </w:r>
      <w:r>
        <w:rPr>
          <w:rFonts w:ascii="Arial" w:hAnsi="Arial" w:eastAsia="Arial"/>
          <w:sz w:val="22"/>
        </w:rPr>
        <w:t>That fairness is the actual job now, not just a nice principle from before./Sự công bằng đó chính là công việc thật sự bây giờ, không chỉ là một nguyên tắc hay ho từ trước.</w:t>
      </w:r>
    </w:p>
    <w:p>
      <w:pPr>
        <w:keepLines/>
        <w:spacing w:line="276" w:lineRule="auto" w:after="60"/>
      </w:pPr>
      <w:r>
        <w:rPr>
          <w:rFonts w:ascii="Arial" w:hAnsi="Arial" w:eastAsia="Arial"/>
          <w:b/>
          <w:sz w:val="22"/>
        </w:rPr>
        <w:t>RECLASSIFYING A PRINCIPLE AS AN ACTUAL JOB RESPONSIBILITY UNDER NEW AUTHORITY / PHÂN LOẠI LẠI MỘT NGUYÊN TẮC LÀ MỘT TRÁCH NHIỆM CÔNG VIỆC THỰC SỰ DƯỚI THẨM QUYỀN MỚI</w:t>
      </w:r>
    </w:p>
    <w:p>
      <w:pPr>
        <w:keepLines/>
        <w:spacing w:line="276" w:lineRule="auto" w:after="60"/>
      </w:pPr>
      <w:r>
        <w:rPr>
          <w:rFonts w:ascii="Arial" w:hAnsi="Arial" w:eastAsia="Arial"/>
          <w:b/>
          <w:sz w:val="22"/>
        </w:rPr>
        <w:t xml:space="preserve">Task line 1: </w:t>
      </w:r>
      <w:r>
        <w:rPr>
          <w:rFonts w:ascii="Arial" w:hAnsi="Arial" w:eastAsia="Arial"/>
          <w:sz w:val="22"/>
        </w:rPr>
        <w:t>Admit genuine relief, grounding it in a specific past experience of fair treatment./Thừa nhận sự nhẹ nhõm chân thực, đặt nền tảng nó trên một trải nghiệm cụ thể trong quá khứ về sự đối xử công bằng.</w:t>
      </w:r>
    </w:p>
    <w:p>
      <w:pPr>
        <w:keepLines/>
        <w:spacing w:line="276" w:lineRule="auto" w:after="60"/>
      </w:pPr>
      <w:r>
        <w:rPr>
          <w:rFonts w:ascii="Arial" w:hAnsi="Arial" w:eastAsia="Arial"/>
          <w:b/>
          <w:sz w:val="22"/>
        </w:rPr>
        <w:t xml:space="preserve">Task line 2: </w:t>
      </w:r>
      <w:r>
        <w:rPr>
          <w:rFonts w:ascii="Arial" w:hAnsi="Arial" w:eastAsia="Arial"/>
          <w:sz w:val="22"/>
        </w:rPr>
        <w:t>Elevate fairness from an optional past principle to a core, present job responsibility./Nâng sự công bằng từ một nguyên tắc trong quá khứ mang tính tùy chọn thành một trách nhiệm công việc cốt lõi,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raises the personal stakes of maintaining fairness considerably./Nhận diện rằng sự phân loại lại này nâng cao đáng kể rủi ro cá nhân của việc duy trì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shift, principle to job, as the clearest articulation yet of what the new title actually demands./Ghi nhận sự chuyển đổi này, nguyên tắc thành công việc, là sự diễn đạt rõ ràng nhất từ trước đến nay về điều chức danh mới thực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principle practised voluntarily carries different weight once it becomes a formal accountability./Nhận diện rằng một nguyên tắc được thực hành tự nguyện mang trọng lượng khác một khi nó trở thành một trách nhiệm giải trình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a subordinate's relief at this reclassification confirms fairness was genuinely felt, not just claimed./Nhận diện rằng sự nhẹ nhõm của một cấp dưới trước sự phân loại lại này xác nhận sự công bằng đã thực sự được cảm nhận, không chỉ được tuyên bố.</w:t>
      </w:r>
    </w:p>
    <w:p>
      <w:pPr>
        <w:keepLines/>
        <w:spacing w:line="276" w:lineRule="auto" w:after="60"/>
      </w:pPr>
      <w:r>
        <w:rPr>
          <w:rFonts w:ascii="Arial" w:hAnsi="Arial" w:eastAsia="Arial"/>
          <w:b/>
          <w:sz w:val="22"/>
        </w:rPr>
        <w:t xml:space="preserve">Task line 7: </w:t>
      </w:r>
      <w:r>
        <w:rPr>
          <w:rFonts w:ascii="Arial" w:hAnsi="Arial" w:eastAsia="Arial"/>
          <w:sz w:val="22"/>
        </w:rPr>
        <w:t>Deliberately reclassify a previously voluntary fairness principle as an actual, accountable job responsibility under new authority, raising its personal stakes accordingly./Chủ động phân loại lại một nguyên tắc công bằng trước đây mang tính tự nguyện thành một trách nhiệm công việc thực sự, có thể giải trình dưới thẩm quyền mới, nâng cao rủi ro cá nhân của nó tương ứng.</w:t>
      </w:r>
    </w:p>
    <w:p>
      <w:pPr>
        <w:keepLines/>
        <w:spacing w:line="276" w:lineRule="auto" w:after="60"/>
      </w:pPr>
      <w:r>
        <w:rPr>
          <w:rFonts w:ascii="Arial" w:hAnsi="Arial" w:eastAsia="Arial"/>
          <w:b/>
          <w:sz w:val="22"/>
        </w:rPr>
        <w:t xml:space="preserve">Plant General Manager: </w:t>
      </w:r>
      <w:r>
        <w:rPr>
          <w:rFonts w:ascii="Arial" w:hAnsi="Arial" w:eastAsia="Arial"/>
          <w:sz w:val="22"/>
        </w:rPr>
        <w:t>What's the first thing you're building in this new role?/Điều đầu tiên anh sẽ xây trong vai trò mới này là gì?</w:t>
      </w:r>
    </w:p>
    <w:p>
      <w:pPr>
        <w:keepLines/>
        <w:spacing w:line="276" w:lineRule="auto" w:after="60"/>
      </w:pPr>
      <w:r>
        <w:rPr>
          <w:rFonts w:ascii="Arial" w:hAnsi="Arial" w:eastAsia="Arial"/>
          <w:b/>
          <w:sz w:val="22"/>
        </w:rPr>
        <w:t xml:space="preserve">Tony: </w:t>
      </w:r>
      <w:r>
        <w:rPr>
          <w:rFonts w:ascii="Arial" w:hAnsi="Arial" w:eastAsia="Arial"/>
          <w:sz w:val="22"/>
        </w:rPr>
        <w:t>A standing cross-plant risk council, starting with both of your plants this month./Một hội đồng rủi ro xuyên nhà máy thường trực, bắt đầu với cả hai nhà máy của hai người tháng này.</w:t>
      </w:r>
    </w:p>
    <w:p>
      <w:pPr>
        <w:keepLines/>
        <w:spacing w:line="276" w:lineRule="auto" w:after="60"/>
      </w:pPr>
      <w:r>
        <w:rPr>
          <w:rFonts w:ascii="Arial" w:hAnsi="Arial" w:eastAsia="Arial"/>
          <w:b/>
          <w:sz w:val="22"/>
        </w:rPr>
        <w:t>TURNING AN INTERVIEW PROPOSAL INTO AN IMMEDIATE, NAMED FIRST ACTION / BIẾN MỘT ĐỀ XUẤT PHỎNG VẤN THÀNH MỘT HÀNH ĐỘNG ĐẦU TIÊN TỨC THỜI,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earliest priority in the new role./Hỏi một câu hỏi trực tiếp, thực tế về ưu tiên sớm nhất trong vai trò mới.</w:t>
      </w:r>
    </w:p>
    <w:p>
      <w:pPr>
        <w:keepLines/>
        <w:spacing w:line="276" w:lineRule="auto" w:after="60"/>
      </w:pPr>
      <w:r>
        <w:rPr>
          <w:rFonts w:ascii="Arial" w:hAnsi="Arial" w:eastAsia="Arial"/>
          <w:b/>
          <w:sz w:val="22"/>
        </w:rPr>
        <w:t xml:space="preserve">Task line 2: </w:t>
      </w:r>
      <w:r>
        <w:rPr>
          <w:rFonts w:ascii="Arial" w:hAnsi="Arial" w:eastAsia="Arial"/>
          <w:sz w:val="22"/>
        </w:rPr>
        <w:t>Name the specific structure proposed earlier and its immediate, concrete starting point./Nêu tên cấu trúc cụ thể đã đề xuất trước đó và điểm khởi đầu tức thời,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starting timeframe converts an abstract idea into an accountable commitment./Nhận diện rằng việc nêu tên một khung thời gian bắt đầu cụ thể biến một ý tưởng trừu tượng thành một cam kết có thể giải trình.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action as proof the earlier interview proposal was substantive, not merely rhetorical./Ghi nhận hành động tức thời này là bằng chứng đề xuất phỏng vấn trước đó là thực chất, không chỉ mang tính hùng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on a proposed idea within the first day of new authority demonstrates genuine intent./Nhận diện rằng việc hành động theo một ý tưởng đã đề xuất trong ngày đầu tiên của thẩm quyền mới thể hiện ý định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starting with these two specific plants closes the loop with the exact colleagues present for the announcement./Nhận diện rằng việc bắt đầu với hai nhà máy cụ thể này khép lại vòng lặp với chính những đồng nghiệp có mặt cho thông báo đó.</w:t>
      </w:r>
    </w:p>
    <w:p>
      <w:pPr>
        <w:keepLines/>
        <w:spacing w:line="276" w:lineRule="auto" w:after="60"/>
      </w:pPr>
      <w:r>
        <w:rPr>
          <w:rFonts w:ascii="Arial" w:hAnsi="Arial" w:eastAsia="Arial"/>
          <w:b/>
          <w:sz w:val="22"/>
        </w:rPr>
        <w:t xml:space="preserve">Task line 7: </w:t>
      </w:r>
      <w:r>
        <w:rPr>
          <w:rFonts w:ascii="Arial" w:hAnsi="Arial" w:eastAsia="Arial"/>
          <w:sz w:val="22"/>
        </w:rPr>
        <w:t>Turn an earlier interview proposal into an immediate, named first action within the new role, converting an abstract idea into an accountable commitment from day one./Biến một đề xuất phỏng vấn trước đó thành một hành động đầu tiên tức thời, được nêu tên trong vai trò mới, biến một ý tưởng trừu tượng thành một cam kết có thể giải trình ngay từ ngày đầu tiên.</w:t>
      </w:r>
    </w:p>
    <w:p>
      <w:pPr>
        <w:keepLines/>
        <w:spacing w:line="276" w:lineRule="auto" w:after="60"/>
      </w:pPr>
      <w:r>
        <w:rPr>
          <w:rFonts w:ascii="Arial" w:hAnsi="Arial" w:eastAsia="Arial"/>
          <w:b/>
          <w:sz w:val="22"/>
        </w:rPr>
        <w:t xml:space="preserve">Wanek 3 Plant General Manager: </w:t>
      </w:r>
      <w:r>
        <w:rPr>
          <w:rFonts w:ascii="Arial" w:hAnsi="Arial" w:eastAsia="Arial"/>
          <w:sz w:val="22"/>
        </w:rPr>
        <w:t>Will Wanek 2 and Wanek 4 be included too, or just the two plants you know best?/Wanek 2 và Wanek 4 có được bao gồm không, hay chỉ hai nhà máy anh biết rõ nhất?</w:t>
      </w:r>
    </w:p>
    <w:p>
      <w:pPr>
        <w:keepLines/>
        <w:spacing w:line="276" w:lineRule="auto" w:after="60"/>
      </w:pPr>
      <w:r>
        <w:rPr>
          <w:rFonts w:ascii="Arial" w:hAnsi="Arial" w:eastAsia="Arial"/>
          <w:b/>
          <w:sz w:val="22"/>
        </w:rPr>
        <w:t xml:space="preserve">Tony: </w:t>
      </w:r>
      <w:r>
        <w:rPr>
          <w:rFonts w:ascii="Arial" w:hAnsi="Arial" w:eastAsia="Arial"/>
          <w:sz w:val="22"/>
        </w:rPr>
        <w:t>All four, starting with yours two only because you're both in the room right now./Cả bốn nhà máy, bắt đầu với hai nhà máy của hai người chỉ vì cả hai đang có mặt trong phòng lúc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Good, I'd have asked again if you'd said otherwise./Tốt, tôi sẽ hỏi lại nếu anh nói khác đi.</w:t>
      </w:r>
    </w:p>
    <w:p>
      <w:pPr>
        <w:keepLines/>
        <w:spacing w:line="276" w:lineRule="auto" w:after="60"/>
      </w:pPr>
      <w:r>
        <w:rPr>
          <w:rFonts w:ascii="Arial" w:hAnsi="Arial" w:eastAsia="Arial"/>
          <w:b/>
          <w:sz w:val="22"/>
        </w:rPr>
        <w:t>CONFIRMING EQUAL SCOPE ACROSS ALL PLANTS, NOT JUST THE MOST FAMILIAR ONES / XÁC NHẬN PHẠM VI NGANG BẰNG XUYÊN SUỐT MỌI NHÀ MÁY, KHÔNG CHỈ NHỮNG NHÀ MÁY QUEN THUỘC NHẤT</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scope is genuinely comprehensive or quietly limited to familiarity./Hỏi một câu hỏi sắc bén kiểm tra liệu phạm vi có thực sự toàn diện hay âm thầm giới hạn ở sự quen thuộc.</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clarifying the actual, practical reason for the current starting order./Xác nhận phạm vi đầy đủ một cách rõ ràng, làm rõ lý do thực tế, thực sự cho thứ tự bắt đầu hiện tại.</w:t>
      </w:r>
    </w:p>
    <w:p>
      <w:pPr>
        <w:keepLines/>
        <w:spacing w:line="276" w:lineRule="auto" w:after="60"/>
      </w:pPr>
      <w:r>
        <w:rPr>
          <w:rFonts w:ascii="Arial" w:hAnsi="Arial" w:eastAsia="Arial"/>
          <w:b/>
          <w:sz w:val="22"/>
        </w:rPr>
        <w:t xml:space="preserve">Task line 3: </w:t>
      </w:r>
      <w:r>
        <w:rPr>
          <w:rFonts w:ascii="Arial" w:hAnsi="Arial" w:eastAsia="Arial"/>
          <w:sz w:val="22"/>
        </w:rPr>
        <w:t>Accept the clarification, naming an intention to have pressed further had the answer been different./Chấp nhận sự làm rõ đó, nêu tên một ý định sẽ hỏi thêm nếu câu trả lời khác đi.</w:t>
      </w:r>
    </w:p>
    <w:p>
      <w:pPr>
        <w:keepLines/>
        <w:spacing w:line="276" w:lineRule="auto" w:after="60"/>
      </w:pPr>
      <w:r>
        <w:rPr>
          <w:rFonts w:ascii="Arial" w:hAnsi="Arial" w:eastAsia="Arial"/>
          <w:b/>
          <w:sz w:val="22"/>
        </w:rPr>
        <w:t xml:space="preserve">Task line 4: </w:t>
      </w:r>
      <w:r>
        <w:rPr>
          <w:rFonts w:ascii="Arial" w:hAnsi="Arial" w:eastAsia="Arial"/>
          <w:sz w:val="22"/>
        </w:rPr>
        <w:t>Recognise that this willingness to press further is itself part of the fairness the new council is meant to protect./Nhận diện rằng sự sẵn lòng hỏi thêm này tự nó là một phần của sự công bằng mà hội đồng mới được thiết kế để bảo vệ.</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an early, practical test of the new authority's genuine even-handedness./Ghi nhận sự trao đổi này là một phép thử sớm, thực tế về sự công bằng chân thực của thẩm quyền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demanding colleague's willingness to keep testing scope reflects the same fairness standard being upheld./Nhận diện rằng sự sẵn lòng tiếp tục kiểm tra phạm vi của một đồng nghiệp đòi hỏi cao phản ánh chính tiêu chuẩn công bằng đang được duy trì.</w:t>
      </w:r>
    </w:p>
    <w:p>
      <w:pPr>
        <w:keepLines/>
        <w:spacing w:line="276" w:lineRule="auto" w:after="60"/>
      </w:pPr>
      <w:r>
        <w:rPr>
          <w:rFonts w:ascii="Arial" w:hAnsi="Arial" w:eastAsia="Arial"/>
          <w:b/>
          <w:sz w:val="22"/>
        </w:rPr>
        <w:t xml:space="preserve">Task line 7: </w:t>
      </w:r>
      <w:r>
        <w:rPr>
          <w:rFonts w:ascii="Arial" w:hAnsi="Arial" w:eastAsia="Arial"/>
          <w:sz w:val="22"/>
        </w:rPr>
        <w:t>Explicitly confirm equal scope across all four plants rather than limiting a new initiative to the most familiar ones, welcoming further scrutiny of that fairness./Xác nhận rõ ràng phạm vi ngang bằng xuyên suốt cả bốn nhà máy thay vì giới hạn một sáng kiến mới ở những nhà máy quen thuộc nhất, hoan nghênh sự giám sát thêm về sự công bằng đó.</w:t>
      </w:r>
    </w:p>
    <w:p>
      <w:pPr>
        <w:keepLines/>
        <w:spacing w:line="276" w:lineRule="auto" w:after="60"/>
      </w:pPr>
      <w:r>
        <w:rPr>
          <w:rFonts w:ascii="Arial" w:hAnsi="Arial" w:eastAsia="Arial"/>
          <w:b/>
          <w:sz w:val="22"/>
        </w:rPr>
        <w:t xml:space="preserve">Plant General Manager: </w:t>
      </w:r>
      <w:r>
        <w:rPr>
          <w:rFonts w:ascii="Arial" w:hAnsi="Arial" w:eastAsia="Arial"/>
          <w:sz w:val="22"/>
        </w:rPr>
        <w:t>Will you still come to the floor yourself, or does this role keep you in meetings from now on?/Anh có còn tự mình xuống xưởng không, hay vai trò này sẽ giữ anh trong các cuộc họp từ giờ trở đi?</w:t>
      </w:r>
    </w:p>
    <w:p>
      <w:pPr>
        <w:keepLines/>
        <w:spacing w:line="276" w:lineRule="auto" w:after="60"/>
      </w:pPr>
      <w:r>
        <w:rPr>
          <w:rFonts w:ascii="Arial" w:hAnsi="Arial" w:eastAsia="Arial"/>
          <w:b/>
          <w:sz w:val="22"/>
        </w:rPr>
        <w:t xml:space="preserve">Tony: </w:t>
      </w:r>
      <w:r>
        <w:rPr>
          <w:rFonts w:ascii="Arial" w:hAnsi="Arial" w:eastAsia="Arial"/>
          <w:sz w:val="22"/>
        </w:rPr>
        <w:t>I'll be on the floor every month, at minimum, that's non-negotiable for me./Anh sẽ xuống xưởng mỗi tháng, tối thiểu là vậy, đó là điều không thể thương lượng với anh.</w:t>
      </w:r>
    </w:p>
    <w:p>
      <w:pPr>
        <w:keepLines/>
        <w:spacing w:line="276" w:lineRule="auto" w:after="60"/>
      </w:pPr>
      <w:r>
        <w:rPr>
          <w:rFonts w:ascii="Arial" w:hAnsi="Arial" w:eastAsia="Arial"/>
          <w:b/>
          <w:sz w:val="22"/>
        </w:rPr>
        <w:t>COMMITTING TO A RECURRING PHYSICAL PRESENCE DESPITE INCREASED ADMINISTRATIVE DEMANDS / CAM KẾT SỰ HIỆN DIỆN VẬT LÝ LẶP LẠI BẤT CHẤP CÁC ĐÒI HỎI HÀNH CHÍNH GIA TĂNG</w:t>
      </w:r>
    </w:p>
    <w:p>
      <w:pPr>
        <w:keepLines/>
        <w:spacing w:line="276" w:lineRule="auto" w:after="60"/>
      </w:pPr>
      <w:r>
        <w:rPr>
          <w:rFonts w:ascii="Arial" w:hAnsi="Arial" w:eastAsia="Arial"/>
          <w:b/>
          <w:sz w:val="22"/>
        </w:rPr>
        <w:t xml:space="preserve">Task line 1: </w:t>
      </w:r>
      <w:r>
        <w:rPr>
          <w:rFonts w:ascii="Arial" w:hAnsi="Arial" w:eastAsia="Arial"/>
          <w:sz w:val="22"/>
        </w:rPr>
        <w:t>Ask a practical, slightly wary question about whether new authority will reduce direct floor presence./Hỏi một câu hỏi thực tế, hơi thận trọng về việc liệu thẩm quyền mới có làm giảm sự hiện diện trực tiếp dưới xưởng không.</w:t>
      </w:r>
    </w:p>
    <w:p>
      <w:pPr>
        <w:keepLines/>
        <w:spacing w:line="276" w:lineRule="auto" w:after="60"/>
      </w:pPr>
      <w:r>
        <w:rPr>
          <w:rFonts w:ascii="Arial" w:hAnsi="Arial" w:eastAsia="Arial"/>
          <w:b/>
          <w:sz w:val="22"/>
        </w:rPr>
        <w:t xml:space="preserve">Task line 2: </w:t>
      </w:r>
      <w:r>
        <w:rPr>
          <w:rFonts w:ascii="Arial" w:hAnsi="Arial" w:eastAsia="Arial"/>
          <w:sz w:val="22"/>
        </w:rPr>
        <w:t>Commit to a specific, minimum recurring frequency, naming it as a firm, non-negotiable standard./Cam kết một tần suất lặp lại tối thiểu cụ thể, nêu tên nó là một tiêu chuẩn cố định,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specific minimum, rather than a vague intention, makes the commitment genuinely verifiable./Nhận diện rằng việc đặt ra một mức tối thiểu cụ thể, thay vì một ý định mơ hồ, khiến cam kết đó thực sự có thể kiểm chứng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concrete safeguard against the common drift of directors away from operational reality./Ghi nhận cam kết này là một biện pháp an toàn cụ thể chống lại sự trôi dạt phổ biến của các director khỏi thực tế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presence on the floor is a distinct form of accessibility from being reachable by phone./Nhận diện rằng sự hiện diện vật lý dưới xưởng là một hình thức khả năng tiếp cận khác biệt với việc có thể liên lạc qua điện thoại.</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manager's wariness about this specific question reflects a common, valid concern about newly promoted leaders./Nhận diện rằng sự thận trọng của một giám đốc nhà máy về câu hỏi cụ thể này phản ánh một mối lo phổ biến, chính đáng về các nhà lãnh đạo mới được thăng chức.</w:t>
      </w:r>
    </w:p>
    <w:p>
      <w:pPr>
        <w:keepLines/>
        <w:spacing w:line="276" w:lineRule="auto" w:after="60"/>
      </w:pPr>
      <w:r>
        <w:rPr>
          <w:rFonts w:ascii="Arial" w:hAnsi="Arial" w:eastAsia="Arial"/>
          <w:b/>
          <w:sz w:val="22"/>
        </w:rPr>
        <w:t xml:space="preserve">Task line 7: </w:t>
      </w:r>
      <w:r>
        <w:rPr>
          <w:rFonts w:ascii="Arial" w:hAnsi="Arial" w:eastAsia="Arial"/>
          <w:sz w:val="22"/>
        </w:rPr>
        <w:t>Commit to a specific, verifiable minimum of recurring floor presence despite new administrative demands, recognising this as a concrete safeguard against operational drift./Cam kết một mức tối thiểu cụ thể, có thể kiểm chứng của sự hiện diện lặp lại dưới xưởng bất chấp các đòi hỏi hành chính mới, nhận diện đây là một biện pháp an toàn cụ thể chống lại sự trôi dạt vận hành.</w:t>
      </w:r>
    </w:p>
    <w:p>
      <w:pPr>
        <w:keepLines/>
        <w:spacing w:line="276" w:lineRule="auto" w:after="60"/>
      </w:pPr>
      <w:r>
        <w:rPr>
          <w:rFonts w:ascii="Arial" w:hAnsi="Arial" w:eastAsia="Arial"/>
          <w:b/>
          <w:sz w:val="22"/>
        </w:rPr>
        <w:t xml:space="preserve">Wanek 3 Plant General Manager: </w:t>
      </w:r>
      <w:r>
        <w:rPr>
          <w:rFonts w:ascii="Arial" w:hAnsi="Arial" w:eastAsia="Arial"/>
          <w:sz w:val="22"/>
        </w:rPr>
        <w:t>What happens if one of us disagrees with a council decision that affects our own plant specifically?/Chuyện gì xảy ra nếu một trong hai chúng tôi bất đồng với một quyết định của hội đồng ảnh hưởng cụ thể đến chính nhà máy của mình?</w:t>
      </w:r>
    </w:p>
    <w:p>
      <w:pPr>
        <w:keepLines/>
        <w:spacing w:line="276" w:lineRule="auto" w:after="60"/>
      </w:pPr>
      <w:r>
        <w:rPr>
          <w:rFonts w:ascii="Arial" w:hAnsi="Arial" w:eastAsia="Arial"/>
          <w:b/>
          <w:sz w:val="22"/>
        </w:rPr>
        <w:t xml:space="preserve">Tony: </w:t>
      </w:r>
      <w:r>
        <w:rPr>
          <w:rFonts w:ascii="Arial" w:hAnsi="Arial" w:eastAsia="Arial"/>
          <w:sz w:val="22"/>
        </w:rPr>
        <w:t>You raise it at the table, on the record, and if the council still overrules you, you get a written explanation why./Anh chị nêu nó ra tại bàn họp, được ghi nhận, và nếu hội đồng vẫn bác bỏ, anh chị nhận được một giải thích bằng văn bản tại sao.</w:t>
      </w:r>
    </w:p>
    <w:p>
      <w:pPr>
        <w:keepLines/>
        <w:spacing w:line="276" w:lineRule="auto" w:after="60"/>
      </w:pPr>
      <w:r>
        <w:rPr>
          <w:rFonts w:ascii="Arial" w:hAnsi="Arial" w:eastAsia="Arial"/>
          <w:b/>
          <w:sz w:val="22"/>
        </w:rPr>
        <w:t xml:space="preserve">Wanek 3 Plant General Manager: </w:t>
      </w:r>
      <w:r>
        <w:rPr>
          <w:rFonts w:ascii="Arial" w:hAnsi="Arial" w:eastAsia="Arial"/>
          <w:sz w:val="22"/>
        </w:rPr>
        <w:t>A written explanation, that's more transparency than most councils bother with./Một giải thích bằng văn bản, đó nhiều minh bạch hơn hầu hết các hội đồng khác chịu bỏ công.</w:t>
      </w:r>
    </w:p>
    <w:p>
      <w:pPr>
        <w:keepLines/>
        <w:spacing w:line="276" w:lineRule="auto" w:after="60"/>
      </w:pPr>
      <w:r>
        <w:rPr>
          <w:rFonts w:ascii="Arial" w:hAnsi="Arial" w:eastAsia="Arial"/>
          <w:b/>
          <w:sz w:val="22"/>
        </w:rPr>
        <w:t>BUILDING TRANSPARENT DISSENT PROCEDURES INTO A NEWLY FORMED GOVERNANCE STRUCTURE / XÂY DỰNG CÁC THỦ TỤC BẤT ĐỒNG MINH BẠCH VÀO MỘT CẤU TRÚC QUẢN TRỊ MỚI THÀNH LẬP</w:t>
      </w:r>
    </w:p>
    <w:p>
      <w:pPr>
        <w:keepLines/>
        <w:spacing w:line="276" w:lineRule="auto" w:after="60"/>
      </w:pPr>
      <w:r>
        <w:rPr>
          <w:rFonts w:ascii="Arial" w:hAnsi="Arial" w:eastAsia="Arial"/>
          <w:b/>
          <w:sz w:val="22"/>
        </w:rPr>
        <w:t xml:space="preserve">Task line 1: </w:t>
      </w:r>
      <w:r>
        <w:rPr>
          <w:rFonts w:ascii="Arial" w:hAnsi="Arial" w:eastAsia="Arial"/>
          <w:sz w:val="22"/>
        </w:rPr>
        <w:t>Raise a specific, practical governance question about handling plant-level disagreement./Nêu ra một câu hỏi quản trị cụ thể, thực tế về việc xử lý sự bất đồng ở cấp nhà máy.</w:t>
      </w:r>
    </w:p>
    <w:p>
      <w:pPr>
        <w:keepLines/>
        <w:spacing w:line="276" w:lineRule="auto" w:after="60"/>
      </w:pPr>
      <w:r>
        <w:rPr>
          <w:rFonts w:ascii="Arial" w:hAnsi="Arial" w:eastAsia="Arial"/>
          <w:b/>
          <w:sz w:val="22"/>
        </w:rPr>
        <w:t xml:space="preserve">Task line 2: </w:t>
      </w:r>
      <w:r>
        <w:rPr>
          <w:rFonts w:ascii="Arial" w:hAnsi="Arial" w:eastAsia="Arial"/>
          <w:sz w:val="22"/>
        </w:rPr>
        <w:t>Describe a specific, documented dissent procedure including a guaranteed written explanation./Mô tả một thủ tục bất đồng cụ thể, được ghi lại bao gồm một lời giải thích bằng văn bản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Recognise this level of documented transparency as unusually strong compared to typical governance practice./Nhận diện mức độ minh bạch được ghi lại này là bất thường mạnh mẽ so với thực hành quản trị điển hình.</w:t>
      </w:r>
    </w:p>
    <w:p>
      <w:pPr>
        <w:keepLines/>
        <w:spacing w:line="276" w:lineRule="auto" w:after="60"/>
      </w:pPr>
      <w:r>
        <w:rPr>
          <w:rFonts w:ascii="Arial" w:hAnsi="Arial" w:eastAsia="Arial"/>
          <w:b/>
          <w:sz w:val="22"/>
        </w:rPr>
        <w:t xml:space="preserve">Task line 4: </w:t>
      </w:r>
      <w:r>
        <w:rPr>
          <w:rFonts w:ascii="Arial" w:hAnsi="Arial" w:eastAsia="Arial"/>
          <w:sz w:val="22"/>
        </w:rPr>
        <w:t>Record this dissent procedure as strengthening trust in the council beyond its stated fairness intentions alone./Ghi nhận thủ tục bất đồng này là củng cố lòng tin vào hội đồng vượt ra ngoài chỉ riêng các ý định công bằng đã nêu.</w:t>
      </w:r>
    </w:p>
    <w:p>
      <w:pPr>
        <w:keepLines/>
        <w:spacing w:line="276" w:lineRule="auto" w:after="60"/>
      </w:pPr>
      <w:r>
        <w:rPr>
          <w:rFonts w:ascii="Arial" w:hAnsi="Arial" w:eastAsia="Arial"/>
          <w:b/>
          <w:sz w:val="22"/>
        </w:rPr>
        <w:t xml:space="preserve">Task line 5: </w:t>
      </w:r>
      <w:r>
        <w:rPr>
          <w:rFonts w:ascii="Arial" w:hAnsi="Arial" w:eastAsia="Arial"/>
          <w:sz w:val="22"/>
        </w:rPr>
        <w:t>Recognise that a written explanation requirement protects a dissenting voice even when outvoted./Nhận diện rằng yêu cầu giải thích bằng văn bản bảo vệ một tiếng nói bất đồng ngay cả khi bị bỏ phiếu áp đảo.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procedural detail was designed proactively, before any actual disagreement had occurred./Nhận diện rằng chi tiết thủ tục này được thiết kế chủ động, trước khi bất kỳ sự bất đồng thực tế nào xảy ra.</w:t>
      </w:r>
    </w:p>
    <w:p>
      <w:pPr>
        <w:keepLines/>
        <w:spacing w:line="276" w:lineRule="auto" w:after="60"/>
      </w:pPr>
      <w:r>
        <w:rPr>
          <w:rFonts w:ascii="Arial" w:hAnsi="Arial" w:eastAsia="Arial"/>
          <w:b/>
          <w:sz w:val="22"/>
        </w:rPr>
        <w:t xml:space="preserve">Task line 7: </w:t>
      </w:r>
      <w:r>
        <w:rPr>
          <w:rFonts w:ascii="Arial" w:hAnsi="Arial" w:eastAsia="Arial"/>
          <w:sz w:val="22"/>
        </w:rPr>
        <w:t>Proactively build a transparent, documented dissent procedure into a newly formed governance structure, guaranteeing a written explanation even when a plant is overruled./Chủ động xây dựng một thủ tục bất đồng minh bạch, được ghi lại vào một cấu trúc quản trị mới thành lập, đảm bảo một lời giải thích bằng văn bản ngay cả khi một nhà máy bị bác bỏ.</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will the council minutes be shared with all plants, or just summarised?/Thêm một điều nữa, biên bản hội đồng có được chia sẻ với tất cả nhà máy không, hay chỉ tóm tắt thôi?</w:t>
      </w:r>
    </w:p>
    <w:p>
      <w:pPr>
        <w:keepLines/>
        <w:spacing w:line="276" w:lineRule="auto" w:after="60"/>
      </w:pPr>
      <w:r>
        <w:rPr>
          <w:rFonts w:ascii="Arial" w:hAnsi="Arial" w:eastAsia="Arial"/>
          <w:b/>
          <w:sz w:val="22"/>
        </w:rPr>
        <w:t xml:space="preserve">Tony: </w:t>
      </w:r>
      <w:r>
        <w:rPr>
          <w:rFonts w:ascii="Arial" w:hAnsi="Arial" w:eastAsia="Arial"/>
          <w:sz w:val="22"/>
        </w:rPr>
        <w:t>Full minutes, everyone sees exactly what was discussed, nothing filtered for comfort./Biên bản đầy đủ, mọi người thấy chính xác điều đã được thảo luận, không có gì bị lọc bớt cho thoải mái.</w:t>
      </w:r>
    </w:p>
    <w:p>
      <w:pPr>
        <w:keepLines/>
        <w:spacing w:line="276" w:lineRule="auto" w:after="60"/>
      </w:pPr>
      <w:r>
        <w:rPr>
          <w:rFonts w:ascii="Arial" w:hAnsi="Arial" w:eastAsia="Arial"/>
          <w:b/>
          <w:sz w:val="22"/>
        </w:rPr>
        <w:t>COMMITTING TO UNFILTERED TRANSPARENCY OVER COMFORTABLE SUMMARIES / CAM KẾT SỰ MINH BẠCH KHÔNG LỌC BỚT HƠN CÁC BẢN TÓM TẮT THOẢI MÁI</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depth of information sharing planned for a new structure./Hỏi một câu hỏi chính xác về độ sâu của việc chia sẻ thông tin được lên kế hoạch cho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Commit to full, unfiltered disclosure, explicitly rejecting comfort-driven summarisation./Cam kết sự tiết lộ đầy đủ, không lọc bớt, từ chối rõ ràng việc tóm tắt vì sự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full transparency, even when uncomfortable, builds more durable trust than curated summaries./Nhận diện rằng sự minh bạch đầy đủ, ngay cả khi không thoải mái, xây dựng lòng tin bền vững hơn các bản tóm tắt được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concrete transparency standard for the entire new governance structure./Ghi nhận cam kết này là tiêu chuẩn minh bạch cuối cùng, cụ thể cho toàn bộ cấu trúc quản trị mới.</w:t>
      </w:r>
    </w:p>
    <w:p>
      <w:pPr>
        <w:keepLines/>
        <w:spacing w:line="276" w:lineRule="auto" w:after="60"/>
      </w:pPr>
      <w:r>
        <w:rPr>
          <w:rFonts w:ascii="Arial" w:hAnsi="Arial" w:eastAsia="Arial"/>
          <w:b/>
          <w:sz w:val="22"/>
        </w:rPr>
        <w:t xml:space="preserve">Task line 5: </w:t>
      </w:r>
      <w:r>
        <w:rPr>
          <w:rFonts w:ascii="Arial" w:hAnsi="Arial" w:eastAsia="Arial"/>
          <w:sz w:val="22"/>
        </w:rPr>
        <w:t>Recognise that filtering information for comfort often erodes trust more than the uncomfortable information itself would./Nhận diện rằng việc lọc bớt thông tin vì sự thoải mái thường xói mòn lòng tin nhiều hơn chính thông tin không thoải mái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extends the earlier written-explanation guarantee to the full plant workforce./Nhận diện rằng cam kết này trực tiếp mở rộng sự đảm bảo giải thích bằng văn bản trước đó đến toàn bộ lực lượng lao động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full, unfiltered meeting transparency across all plants rather than comfortable summaries, extending the same standard already promised for dissent./Chủ động cam kết sự minh bạch cuộc họp đầy đủ, không lọc bớt xuyên suốt mọi nhà máy thay vì các bản tóm tắt thoải mái, mở rộng chính tiêu chuẩn đã hứa cho sự bất đồng.</w:t>
      </w:r>
    </w:p>
    <w:p>
      <w:pPr>
        <w:keepLines/>
        <w:spacing w:line="276" w:lineRule="auto" w:after="60"/>
      </w:pPr>
      <w:r>
        <w:rPr>
          <w:rFonts w:ascii="Arial" w:hAnsi="Arial" w:eastAsia="Arial"/>
          <w:b/>
          <w:sz w:val="22"/>
        </w:rPr>
        <w:t xml:space="preserve">Tony: </w:t>
      </w:r>
      <w:r>
        <w:rPr>
          <w:rFonts w:ascii="Arial" w:hAnsi="Arial" w:eastAsia="Arial"/>
          <w:sz w:val="22"/>
        </w:rPr>
        <w:t>Today closes with two people who could have felt threatened by this news instead choosing to test it fairly./Hôm nay khép lại với hai người lẽ ra có thể cảm thấy bị đe dọa bởi tin này lại chọn kiểm tra nó một cách công bằng.</w:t>
      </w:r>
    </w:p>
    <w:p>
      <w:pPr>
        <w:pStyle w:val="Heading2"/>
      </w:pPr>
      <w:r>
        <w:rPr>
          <w:rFonts w:ascii="Arial" w:hAnsi="Arial" w:eastAsia="Arial"/>
          <w:b/>
          <w:sz w:val="26"/>
        </w:rPr>
        <w:t>NGÀY 5: Xây dựng hành động đầu tiên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that risk council you mentioned in the panel, want to actually build it now?/Tony, hội đồng rủi ro em nhắc trong buổi phỏng vấn đó, giờ muốn thực sự xây nó không?</w:t>
      </w:r>
    </w:p>
    <w:p>
      <w:pPr>
        <w:keepLines/>
        <w:spacing w:line="276" w:lineRule="auto" w:after="60"/>
      </w:pPr>
      <w:r>
        <w:rPr>
          <w:rFonts w:ascii="Arial" w:hAnsi="Arial" w:eastAsia="Arial"/>
          <w:b/>
          <w:sz w:val="22"/>
        </w:rPr>
        <w:t xml:space="preserve">Tony: </w:t>
      </w:r>
      <w:r>
        <w:rPr>
          <w:rFonts w:ascii="Arial" w:hAnsi="Arial" w:eastAsia="Arial"/>
          <w:sz w:val="22"/>
        </w:rPr>
        <w:t>Yes, quarterly, all four plant GMs, Finance, and Trade Compliance in one room./Có ạ, hằng quý, cả bốn giám đốc nhà máy, Tài chính, và Tuân thủ Thương mại trong cùng một phòng.</w:t>
      </w:r>
    </w:p>
    <w:p>
      <w:pPr>
        <w:keepLines/>
        <w:spacing w:line="276" w:lineRule="auto" w:after="60"/>
      </w:pPr>
      <w:r>
        <w:rPr>
          <w:rFonts w:ascii="Arial" w:hAnsi="Arial" w:eastAsia="Arial"/>
          <w:b/>
          <w:sz w:val="22"/>
        </w:rPr>
        <w:t xml:space="preserve">Regional VP Supply Chain: </w:t>
      </w:r>
      <w:r>
        <w:rPr>
          <w:rFonts w:ascii="Arial" w:hAnsi="Arial" w:eastAsia="Arial"/>
          <w:sz w:val="22"/>
        </w:rPr>
        <w:t>I like that it's not just your idea anymore, it's now your job to build./Tôi thích việc đó giờ không chỉ là ý tưởng của em nữa, mà là công việc em phải xây.</w:t>
      </w:r>
    </w:p>
    <w:p>
      <w:pPr>
        <w:keepLines/>
        <w:spacing w:line="276" w:lineRule="auto" w:after="60"/>
      </w:pPr>
      <w:r>
        <w:rPr>
          <w:rFonts w:ascii="Arial" w:hAnsi="Arial" w:eastAsia="Arial"/>
          <w:b/>
          <w:sz w:val="22"/>
        </w:rPr>
        <w:t>CONVERTING AN INTERVIEW ANSWER INTO A FORMALLY OWNED DELIVERABLE / BIẾN MỘT CÂU TRẢ LỜI PHỎNG VẤN THÀNH MỘT SẢN PHẨM BÀN GIAO ĐƯỢC SỞ HỮU CHÍNH THỨC</w:t>
      </w:r>
    </w:p>
    <w:p>
      <w:pPr>
        <w:keepLines/>
        <w:spacing w:line="276" w:lineRule="auto" w:after="60"/>
      </w:pPr>
      <w:r>
        <w:rPr>
          <w:rFonts w:ascii="Arial" w:hAnsi="Arial" w:eastAsia="Arial"/>
          <w:b/>
          <w:sz w:val="22"/>
        </w:rPr>
        <w:t xml:space="preserve">Task line 1: </w:t>
      </w:r>
      <w:r>
        <w:rPr>
          <w:rFonts w:ascii="Arial" w:hAnsi="Arial" w:eastAsia="Arial"/>
          <w:sz w:val="22"/>
        </w:rPr>
        <w:t>Invite immediate action on an idea first raised in a formal evaluation setting./Mời gọi hành động ngay lập tức cho một ý tưởng lần đầu được nêu trong một bối cảnh đánh giá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eagerness and specify the exact composition and cadence of the proposed structure./Xác nhận sự háo hức và nêu rõ thành phần và tần suất chính xác của cấu trúc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the transition from proposed idea to owned responsibility as a meaningful marker of the new role./Nhận diện sự chuyển đổi từ ý tưởng được đề xuất sang trách nhiệm được sở hữu là một dấu hiệu có ý nghĩa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transition explicitly as distinct from simply being praised for a good idea./Ghi nhận sự chuyển đổi này một cách rõ ràng là khác biệt với việc chỉ đơn thuần được khen ngợi vì một ý tưởng hay.</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not credit, is the real currency of a new leadership role./Nhận diện rằng quyền sở hữu, không phải công lao, là đồng tiền thực sự của một vai trò lãnh đạo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composition, plants plus finance plus compliance, mirrors exactly what the interview panel itself modelled./Nhận diện rằng thành phần cụ thể này, các nhà máy cộng tài chính cộng tuân thủ, phản chiếu chính xác những gì bản thân hội đồng phỏng vấn đã minh họa.</w:t>
      </w:r>
    </w:p>
    <w:p>
      <w:pPr>
        <w:keepLines/>
        <w:spacing w:line="276" w:lineRule="auto" w:after="60"/>
      </w:pPr>
      <w:r>
        <w:rPr>
          <w:rFonts w:ascii="Arial" w:hAnsi="Arial" w:eastAsia="Arial"/>
          <w:b/>
          <w:sz w:val="22"/>
        </w:rPr>
        <w:t xml:space="preserve">Task line 7: </w:t>
      </w:r>
      <w:r>
        <w:rPr>
          <w:rFonts w:ascii="Arial" w:hAnsi="Arial" w:eastAsia="Arial"/>
          <w:sz w:val="22"/>
        </w:rPr>
        <w:t>Convert an interview answer immediately into a formally owned deliverable, recognising this shift from proposed idea to accountable ownership as the true marker of new authority./Biến một câu trả lời phỏng vấn ngay lập tức thành một sản phẩm bàn giao được sở hữu chính thức, nhận diện sự chuyển đổi này từ ý tưởng được đề xuất sang quyền sở hữu có thể giải trình là dấu hiệu thực sự của thẩm quyền mới.</w:t>
      </w:r>
    </w:p>
    <w:p>
      <w:pPr>
        <w:keepLines/>
        <w:spacing w:line="276" w:lineRule="auto" w:after="60"/>
      </w:pPr>
      <w:r>
        <w:rPr>
          <w:rFonts w:ascii="Arial" w:hAnsi="Arial" w:eastAsia="Arial"/>
          <w:b/>
          <w:sz w:val="22"/>
        </w:rPr>
        <w:t xml:space="preserve">Tony: </w:t>
      </w:r>
      <w:r>
        <w:rPr>
          <w:rFonts w:ascii="Arial" w:hAnsi="Arial" w:eastAsia="Arial"/>
          <w:sz w:val="22"/>
        </w:rPr>
        <w:t>First meeting within thirty days, I don't want this to become a slow rollout./Cuộc họp đầu tiên trong ba mươi ngày, em không muốn việc này trở thành một triển khai chậm chạp.</w:t>
      </w:r>
    </w:p>
    <w:p>
      <w:pPr>
        <w:keepLines/>
        <w:spacing w:line="276" w:lineRule="auto" w:after="60"/>
      </w:pPr>
      <w:r>
        <w:rPr>
          <w:rFonts w:ascii="Arial" w:hAnsi="Arial" w:eastAsia="Arial"/>
          <w:b/>
          <w:sz w:val="22"/>
        </w:rPr>
        <w:t xml:space="preserve">Regional VP Supply Chain: </w:t>
      </w:r>
      <w:r>
        <w:rPr>
          <w:rFonts w:ascii="Arial" w:hAnsi="Arial" w:eastAsia="Arial"/>
          <w:sz w:val="22"/>
        </w:rPr>
        <w:t>What do you need from my side to make that happen?/Em cần gì từ phía tôi để làm được điều đó?</w:t>
      </w:r>
    </w:p>
    <w:p>
      <w:pPr>
        <w:keepLines/>
        <w:spacing w:line="276" w:lineRule="auto" w:after="60"/>
      </w:pPr>
      <w:r>
        <w:rPr>
          <w:rFonts w:ascii="Arial" w:hAnsi="Arial" w:eastAsia="Arial"/>
          <w:b/>
          <w:sz w:val="22"/>
        </w:rPr>
        <w:t xml:space="preserve">Tony: </w:t>
      </w:r>
      <w:r>
        <w:rPr>
          <w:rFonts w:ascii="Arial" w:hAnsi="Arial" w:eastAsia="Arial"/>
          <w:sz w:val="22"/>
        </w:rPr>
        <w:t>Just your sign-off on the agenda, I'll run the rest myself./Chỉ cần chị duyệt chương trình họp, phần còn lại em tự làm.</w:t>
      </w:r>
    </w:p>
    <w:p>
      <w:pPr>
        <w:keepLines/>
        <w:spacing w:line="276" w:lineRule="auto" w:after="60"/>
      </w:pPr>
      <w:r>
        <w:rPr>
          <w:rFonts w:ascii="Arial" w:hAnsi="Arial" w:eastAsia="Arial"/>
          <w:b/>
          <w:sz w:val="22"/>
        </w:rPr>
        <w:t>SETTING AN AGGRESSIVE TIMELINE AND REQUESTING THE MINIMUM SUPPORT NEEDED / ĐẶT RA MỘT KHUNG THỜI GIAN QUYẾT LIỆT VÀ CHỈ YÊU CẦU SỰ HỖ TRỢ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Set a specific, aggressive deadline, explicitly naming the failure mode it avoids./Đặt ra một hạn chót cụ thể, quyết liệt, nêu tên rõ ràng chế độ thất bại nó tránh được.</w:t>
      </w:r>
    </w:p>
    <w:p>
      <w:pPr>
        <w:keepLines/>
        <w:spacing w:line="276" w:lineRule="auto" w:after="60"/>
      </w:pPr>
      <w:r>
        <w:rPr>
          <w:rFonts w:ascii="Arial" w:hAnsi="Arial" w:eastAsia="Arial"/>
          <w:b/>
          <w:sz w:val="22"/>
        </w:rPr>
        <w:t xml:space="preserve">Task line 2: </w:t>
      </w:r>
      <w:r>
        <w:rPr>
          <w:rFonts w:ascii="Arial" w:hAnsi="Arial" w:eastAsia="Arial"/>
          <w:sz w:val="22"/>
        </w:rPr>
        <w:t>Offer genuine support, asking specifically what resources are actually needed./Đưa ra sự hỗ trợ chân thực, hỏi cụ thể nguồn lực nào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Request the minimum possible support, explicitly claiming ownership of the remaining execution./Yêu cầu sự hỗ trợ tối thiểu có thể, tuyên bố rõ ràng quyền sở hữu đối với phần thực thi còn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minimal support, rather than maximal resources, signals genuine readiness for the role./Nhận diện rằng việc yêu cầu sự hỗ trợ tối thiểu, thay vì nguồn lực tối đa, báo hiệu sự sẵn sàng chân thực cho vai trò đó.</w:t>
      </w:r>
    </w:p>
    <w:p>
      <w:pPr>
        <w:keepLines/>
        <w:spacing w:line="276" w:lineRule="auto" w:after="60"/>
      </w:pPr>
      <w:r>
        <w:rPr>
          <w:rFonts w:ascii="Arial" w:hAnsi="Arial" w:eastAsia="Arial"/>
          <w:b/>
          <w:sz w:val="22"/>
        </w:rPr>
        <w:t xml:space="preserve">Task line 5: </w:t>
      </w:r>
      <w:r>
        <w:rPr>
          <w:rFonts w:ascii="Arial" w:hAnsi="Arial" w:eastAsia="Arial"/>
          <w:sz w:val="22"/>
        </w:rPr>
        <w:t>Record this minimal request as consistent with the earlier, budget-neutral proposal made during the interview itself./Ghi nhận yêu cầu tối thiểu này là nhất quán với đề xuất trung lập về ngân sách trước đó được đưa ra chính trong buổi phỏng vấn.</w:t>
      </w:r>
    </w:p>
    <w:p>
      <w:pPr>
        <w:keepLines/>
        <w:spacing w:line="276" w:lineRule="auto" w:after="60"/>
      </w:pPr>
      <w:r>
        <w:rPr>
          <w:rFonts w:ascii="Arial" w:hAnsi="Arial" w:eastAsia="Arial"/>
          <w:b/>
          <w:sz w:val="22"/>
        </w:rPr>
        <w:t xml:space="preserve">Task line 6: </w:t>
      </w:r>
      <w:r>
        <w:rPr>
          <w:rFonts w:ascii="Arial" w:hAnsi="Arial" w:eastAsia="Arial"/>
          <w:sz w:val="22"/>
        </w:rPr>
        <w:t>Recognise that an aggressive but achievable deadline demonstrates urgency without becoming an unrealistic overpromise./Nhận diện rằng một hạn chót quyết liệt nhưng khả thi thể hiện sự khẩn cấp mà không trở thành một lời hứa quá mức không thực tế.</w:t>
      </w:r>
    </w:p>
    <w:p>
      <w:pPr>
        <w:keepLines/>
        <w:spacing w:line="276" w:lineRule="auto" w:after="60"/>
      </w:pPr>
      <w:r>
        <w:rPr>
          <w:rFonts w:ascii="Arial" w:hAnsi="Arial" w:eastAsia="Arial"/>
          <w:b/>
          <w:sz w:val="22"/>
        </w:rPr>
        <w:t xml:space="preserve">Task line 7: </w:t>
      </w:r>
      <w:r>
        <w:rPr>
          <w:rFonts w:ascii="Arial" w:hAnsi="Arial" w:eastAsia="Arial"/>
          <w:sz w:val="22"/>
        </w:rPr>
        <w:t>Set an aggressive thirty-day deadline while requesting only the minimum support genuinely needed, claiming full ownership of the remaining execution./Đặt ra một hạn chót ba mươi ngày quyết liệt trong khi chỉ yêu cầu sự hỗ trợ tối thiểu thực sự cần thiết, tuyên bố toàn bộ quyền sở hữu đối với phần thực thi còn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who chairs this council when you're travelling or unavailable?/Thêm một điều nữa, ai chủ trì hội đồng này khi em đi công tác hoặc không có mặt?</w:t>
      </w:r>
    </w:p>
    <w:p>
      <w:pPr>
        <w:keepLines/>
        <w:spacing w:line="276" w:lineRule="auto" w:after="60"/>
      </w:pPr>
      <w:r>
        <w:rPr>
          <w:rFonts w:ascii="Arial" w:hAnsi="Arial" w:eastAsia="Arial"/>
          <w:b/>
          <w:sz w:val="22"/>
        </w:rPr>
        <w:t xml:space="preserve">Tony: </w:t>
      </w:r>
      <w:r>
        <w:rPr>
          <w:rFonts w:ascii="Arial" w:hAnsi="Arial" w:eastAsia="Arial"/>
          <w:sz w:val="22"/>
        </w:rPr>
        <w:t>Whoever hosts that quarter's plant, rotating chair, so no single person becomes a bottleneck./Bất cứ ai đăng cai nhà máy quý đó, chủ tịch luân phiên, để không một người nào trở thành nút thắt cổ chai.</w:t>
      </w:r>
    </w:p>
    <w:p>
      <w:pPr>
        <w:keepLines/>
        <w:spacing w:line="276" w:lineRule="auto" w:after="60"/>
      </w:pPr>
      <w:r>
        <w:rPr>
          <w:rFonts w:ascii="Arial" w:hAnsi="Arial" w:eastAsia="Arial"/>
          <w:b/>
          <w:sz w:val="22"/>
        </w:rPr>
        <w:t xml:space="preserve">Regional VP Supply Chain: </w:t>
      </w:r>
      <w:r>
        <w:rPr>
          <w:rFonts w:ascii="Arial" w:hAnsi="Arial" w:eastAsia="Arial"/>
          <w:sz w:val="22"/>
        </w:rPr>
        <w:t>That answer alone tells me this council will actually outlive any single person leading it./Riêng câu trả lời đó cho tôi biết hội đồng này sẽ thực sự tồn tại lâu hơn bất kỳ một người nào lãnh đạo nó.</w:t>
      </w:r>
    </w:p>
    <w:p>
      <w:pPr>
        <w:keepLines/>
        <w:spacing w:line="276" w:lineRule="auto" w:after="60"/>
      </w:pPr>
      <w:r>
        <w:rPr>
          <w:rFonts w:ascii="Arial" w:hAnsi="Arial" w:eastAsia="Arial"/>
          <w:b/>
          <w:sz w:val="22"/>
        </w:rPr>
        <w:t>DESIGNING A STRUCTURE TO OUTLAST ANY SINGLE LEADER, INCLUDING ITS OWN FOUNDER / THIẾT KẾ MỘT CẤU TRÚC ĐỂ TỒN TẠI LÂU HƠN BẤT KỲ MỘT NHÀ LÃNH ĐẠO ĐƠN LẺ NÀO, KỂ CẢ NGƯỜI SÁNG LẬP CỦA NÓ</w:t>
      </w:r>
    </w:p>
    <w:p>
      <w:pPr>
        <w:keepLines/>
        <w:spacing w:line="276" w:lineRule="auto" w:after="60"/>
      </w:pPr>
      <w:r>
        <w:rPr>
          <w:rFonts w:ascii="Arial" w:hAnsi="Arial" w:eastAsia="Arial"/>
          <w:b/>
          <w:sz w:val="22"/>
        </w:rPr>
        <w:t xml:space="preserve">Task line 1: </w:t>
      </w:r>
      <w:r>
        <w:rPr>
          <w:rFonts w:ascii="Arial" w:hAnsi="Arial" w:eastAsia="Arial"/>
          <w:sz w:val="22"/>
        </w:rPr>
        <w:t>Probe a structural vulnerability question about continuity during a founder's absence./Thăm dò một câu hỏi về lỗ hổng cấu trúc liên quan đến sự liên tục trong lúc người sáng lập vắng mặt.</w:t>
      </w:r>
    </w:p>
    <w:p>
      <w:pPr>
        <w:keepLines/>
        <w:spacing w:line="276" w:lineRule="auto" w:after="60"/>
      </w:pPr>
      <w:r>
        <w:rPr>
          <w:rFonts w:ascii="Arial" w:hAnsi="Arial" w:eastAsia="Arial"/>
          <w:b/>
          <w:sz w:val="22"/>
        </w:rPr>
        <w:t xml:space="preserve">Task line 2: </w:t>
      </w:r>
      <w:r>
        <w:rPr>
          <w:rFonts w:ascii="Arial" w:hAnsi="Arial" w:eastAsia="Arial"/>
          <w:sz w:val="22"/>
        </w:rPr>
        <w:t>Propose a specific rotating-chair mechanism explicitly designed to prevent single-person dependency./Đề xuất một cơ chế chủ tịch luân phiên cụ thể được thiết kế rõ ràng để ngăn ngừa sự phụ thuộc vào một người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mechanism as evidence the structure was designed for genuine institutional durability./Nhận diện cơ chế này là bằng chứng cấu trúc đó được thiết kế cho sự bền vững thể chế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design choice as the clearest signal yet of genuinely mature, non-egotistical leadership thinking./Ghi nhận lựa chọn thiết kế này là tín hiệu rõ ràng nhất từ trước đến nay của tư duy lãnh đạo thực sự trưởng thành, không tự cao.</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structure to survive its own founder's absence is a rare, deliberately humble choice./Nhận diện rằng việc thiết kế một cấu trúc để tồn tại qua sự vắng mặt của chính người sáng lập nó là một lựa chọn hiếm, có chủ đích khiêm tốn.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rotating design directly echoes the earlier interview answer about a council capable of overruling its proposer./Nhận diện rằng thiết kế luân phiên này trực tiếp phản chiếu câu trả lời phỏng vấn trước đó về một hội đồng có khả năng bác bỏ chính người đề xuất nó.</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new structure with a rotating chair to prevent single-person dependency, recognising this as ensuring the structure outlasts even its own founder./Chủ động thiết kế một cấu trúc mới với chủ tịch luân phiên để ngăn ngừa sự phụ thuộc vào một người duy nhất, nhận diện điều này là đảm bảo cấu trúc đó tồn tại lâu hơn cả người sáng lập của chính nó.</w:t>
      </w:r>
    </w:p>
    <w:p>
      <w:pPr>
        <w:keepLines/>
        <w:spacing w:line="276" w:lineRule="auto" w:after="60"/>
      </w:pPr>
      <w:r>
        <w:rPr>
          <w:rFonts w:ascii="Arial" w:hAnsi="Arial" w:eastAsia="Arial"/>
          <w:b/>
          <w:sz w:val="22"/>
        </w:rPr>
        <w:t xml:space="preserve">Regional VP Supply Chain: </w:t>
      </w:r>
      <w:r>
        <w:rPr>
          <w:rFonts w:ascii="Arial" w:hAnsi="Arial" w:eastAsia="Arial"/>
          <w:sz w:val="22"/>
        </w:rPr>
        <w:t>Should Ashley USA have a standing seat on this council too, or just visibility into it?/Ashley USA có nên có một ghế thường trực trong hội đồng này không, hay chỉ tầm nhìn vào nó thôi?</w:t>
      </w:r>
    </w:p>
    <w:p>
      <w:pPr>
        <w:keepLines/>
        <w:spacing w:line="276" w:lineRule="auto" w:after="60"/>
      </w:pPr>
      <w:r>
        <w:rPr>
          <w:rFonts w:ascii="Arial" w:hAnsi="Arial" w:eastAsia="Arial"/>
          <w:b/>
          <w:sz w:val="22"/>
        </w:rPr>
        <w:t xml:space="preserve">Tony: </w:t>
      </w:r>
      <w:r>
        <w:rPr>
          <w:rFonts w:ascii="Arial" w:hAnsi="Arial" w:eastAsia="Arial"/>
          <w:sz w:val="22"/>
        </w:rPr>
        <w:t>Visibility for now, a seat later if the first two quarters prove it's worth their time./Tầm nhìn trước đã, một ghế sau nếu hai quý đầu chứng minh nó đáng thời gian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That's a sensible way to earn trust before asking for a bigger commitment./Đó là một cách hợp lý để giành được lòng tin trước khi xin một cam kết lớn hơn.</w:t>
      </w:r>
    </w:p>
    <w:p>
      <w:pPr>
        <w:keepLines/>
        <w:spacing w:line="276" w:lineRule="auto" w:after="60"/>
      </w:pPr>
      <w:r>
        <w:rPr>
          <w:rFonts w:ascii="Arial" w:hAnsi="Arial" w:eastAsia="Arial"/>
          <w:b/>
          <w:sz w:val="22"/>
        </w:rPr>
        <w:t>EARNING A BIGGER COMMITMENT BY PROVING VALUE FIRST, RATHER THAN ASKING UPFRONT / GIÀNH ĐƯỢC MỘT CAM KẾT LỚN HƠN BẰNG CÁCH CHỨNG MINH GIÁ TRỊ TRƯỚC, THAY VÌ YÊU CẦU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the appropriate level of external stakeholder involvement./Hỏi một câu hỏi chiến lược về mức độ phù hợp của sự tham gia của bên liên quan bên ngoài.</w:t>
      </w:r>
    </w:p>
    <w:p>
      <w:pPr>
        <w:keepLines/>
        <w:spacing w:line="276" w:lineRule="auto" w:after="60"/>
      </w:pPr>
      <w:r>
        <w:rPr>
          <w:rFonts w:ascii="Arial" w:hAnsi="Arial" w:eastAsia="Arial"/>
          <w:b/>
          <w:sz w:val="22"/>
        </w:rPr>
        <w:t xml:space="preserve">Task line 2: </w:t>
      </w:r>
      <w:r>
        <w:rPr>
          <w:rFonts w:ascii="Arial" w:hAnsi="Arial" w:eastAsia="Arial"/>
          <w:sz w:val="22"/>
        </w:rPr>
        <w:t>Propose a staged approach, offering initial visibility with a specific, conditional path to fuller involvement./Đề xuất một cách tiếp cận theo giai đoạn, đưa ra tầm nhìn ban đầu với một con đường có điều kiện, cụ thể đến sự tham gia đầy đủ hơn.</w:t>
      </w:r>
    </w:p>
    <w:p>
      <w:pPr>
        <w:keepLines/>
        <w:spacing w:line="276" w:lineRule="auto" w:after="60"/>
      </w:pPr>
      <w:r>
        <w:rPr>
          <w:rFonts w:ascii="Arial" w:hAnsi="Arial" w:eastAsia="Arial"/>
          <w:b/>
          <w:sz w:val="22"/>
        </w:rPr>
        <w:t xml:space="preserve">Task line 3: </w:t>
      </w:r>
      <w:r>
        <w:rPr>
          <w:rFonts w:ascii="Arial" w:hAnsi="Arial" w:eastAsia="Arial"/>
          <w:sz w:val="22"/>
        </w:rPr>
        <w:t>Recognise this staged approach as a sensible method of earning trust before requesting greater commitment./Nhận diện cách tiếp cận theo giai đoạn này là một phương pháp hợp lý để giành được lòng tin trước khi yêu cầu cam kết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staging as consistent with the minimal-ask, budget-neutral approach used throughout the entire proposal./Ghi nhận sự phân giai đoạn này là nhất quán với cách tiếp cận yêu cầu tối thiểu, trung lập về ngân sách được dùng xuyên suốt toàn bộ đề xuất.</w:t>
      </w:r>
    </w:p>
    <w:p>
      <w:pPr>
        <w:keepLines/>
        <w:spacing w:line="276" w:lineRule="auto" w:after="60"/>
      </w:pPr>
      <w:r>
        <w:rPr>
          <w:rFonts w:ascii="Arial" w:hAnsi="Arial" w:eastAsia="Arial"/>
          <w:b/>
          <w:sz w:val="22"/>
        </w:rPr>
        <w:t xml:space="preserve">Task line 5: </w:t>
      </w:r>
      <w:r>
        <w:rPr>
          <w:rFonts w:ascii="Arial" w:hAnsi="Arial" w:eastAsia="Arial"/>
          <w:sz w:val="22"/>
        </w:rPr>
        <w:t>Recognise that proving value before requesting a bigger stake protects a new structure's credibility with external stakeholders./Nhận diện rằng việc chứng minh giá trị trước khi yêu cầu một phần lớn hơn bảo vệ độ tin cậy của một cấu trúc mới với các bên liên quan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staged trust-building applies the same pattern already used successfully with internal, plant-level stakeholders./Nhận diện rằng việc xây dựng lòng tin theo giai đoạn này áp dụng chính mô hình đã được sử dụng thành công với các bên liên quan nội bộ, cấp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propose staged, conditional involvement for an external stakeholder rather than requesting full commitment upfront, recognising this as earning trust through demonstrated value./Chủ động đề xuất sự tham gia theo giai đoạn, có điều kiện cho một bên liên quan bên ngoài thay vì yêu cầu cam kết đầy đủ ngay từ đầu, nhận diện đây là giành được lòng tin qua giá trị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How are you feeling about all of this, honestly, not the plan, you./Em cảm thấy thế nào về tất cả điều này, thành thật thì, không phải kế hoạch, mà là em.</w:t>
      </w:r>
    </w:p>
    <w:p>
      <w:pPr>
        <w:keepLines/>
        <w:spacing w:line="276" w:lineRule="auto" w:after="60"/>
      </w:pPr>
      <w:r>
        <w:rPr>
          <w:rFonts w:ascii="Arial" w:hAnsi="Arial" w:eastAsia="Arial"/>
          <w:b/>
          <w:sz w:val="22"/>
        </w:rPr>
        <w:t xml:space="preserve">Tony: </w:t>
      </w:r>
      <w:r>
        <w:rPr>
          <w:rFonts w:ascii="Arial" w:hAnsi="Arial" w:eastAsia="Arial"/>
          <w:sz w:val="22"/>
        </w:rPr>
        <w:t>Full, in a good way, like there's finally enough room to actually build something instead of just reacting to things./Đầy đủ, theo nghĩa tốt, như thể cuối cùng cũng có đủ không gian để thực sự xây dựng điều gì đó thay vì chỉ phản ứng với mọi thứ.</w:t>
      </w:r>
    </w:p>
    <w:p>
      <w:pPr>
        <w:keepLines/>
        <w:spacing w:line="276" w:lineRule="auto" w:after="60"/>
      </w:pPr>
      <w:r>
        <w:rPr>
          <w:rFonts w:ascii="Arial" w:hAnsi="Arial" w:eastAsia="Arial"/>
          <w:b/>
          <w:sz w:val="22"/>
        </w:rPr>
        <w:t>FEELING SPACE TO BUILD RATHER THAN REACT FOR THE FIRST TIME / CẢM THẤY CÓ KHÔNG GIAN ĐỂ XÂY DỰNG THAY VÌ PHẢN ỨNG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distinguishing feelings from the practical plan just discussed./Hỏi một câu hỏi thực sự mang tính cá nhân, phân biệt rõ ràng cảm xúc với kế hoạch thực tế vừa được thảo luận.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positive emotional shift: feeling capacity to build rather than only react./Mô tả một sự thay đổi cảm xúc cụ thể, tích cực: cảm thấy khả năng để xây dựng thay vì chỉ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this shift, from reactive to constructive, as a meaningful marker of genuine authority rather than just a new title./Nhận diện sự thay đổi này, từ phản ứng sang xây dựng, là một dấu hiệu có ý nghĩa của thẩm quyền chân thực thay vì chỉ một chức danh mới.</w:t>
      </w:r>
    </w:p>
    <w:p>
      <w:pPr>
        <w:keepLines/>
        <w:spacing w:line="276" w:lineRule="auto" w:after="60"/>
      </w:pPr>
      <w:r>
        <w:rPr>
          <w:rFonts w:ascii="Arial" w:hAnsi="Arial" w:eastAsia="Arial"/>
          <w:b/>
          <w:sz w:val="22"/>
        </w:rPr>
        <w:t xml:space="preserve">Task line 4: </w:t>
      </w:r>
      <w:r>
        <w:rPr>
          <w:rFonts w:ascii="Arial" w:hAnsi="Arial" w:eastAsia="Arial"/>
          <w:sz w:val="22"/>
        </w:rPr>
        <w:t>Record this feeling as the emotional counterpart to the concrete first actions taken earlier the same day./Ghi nhận cảm giác này là đối trọng cảm xúc cho các hành động cụ thể đầu tiên được thực hiện sớm hơn trong cùng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years spent primarily reacting to crises can obscure how much capacity for building was actually present./Nhận diện rằng nhiều năm chủ yếu dành để phản ứng với khủng hoảng có thể che khuất bao nhiêu khả năng xây dựng thực sự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newfound space to build reflects the structural shift from firefighting to resilience described in the interview vision./Nhận diện rằng không gian mới tìm thấy để xây dựng này phản ánh sự chuyển dịch cấu trúc từ chữa cháy sang khả năng phục hồi đã mô tả trong tầm nhìn phỏng vấn.</w:t>
      </w:r>
    </w:p>
    <w:p>
      <w:pPr>
        <w:keepLines/>
        <w:spacing w:line="276" w:lineRule="auto" w:after="60"/>
      </w:pPr>
      <w:r>
        <w:rPr>
          <w:rFonts w:ascii="Arial" w:hAnsi="Arial" w:eastAsia="Arial"/>
          <w:b/>
          <w:sz w:val="22"/>
        </w:rPr>
        <w:t xml:space="preserve">Task line 7: </w:t>
      </w:r>
      <w:r>
        <w:rPr>
          <w:rFonts w:ascii="Arial" w:hAnsi="Arial" w:eastAsia="Arial"/>
          <w:sz w:val="22"/>
        </w:rPr>
        <w:t>Recognise, for the first time, a genuine feeling of having space to build rather than only react, marking this as the true emotional shift new authority has brought./Nhận diện, lần đầu tiên, một cảm giác chân thực về việc có không gian để xây dựng thay vì chỉ phản ứng, đánh dấu đây là sự chuyển dịch cảm xúc thực sự mà thẩm quyền mới đã mang lại.</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practical thing, who takes over your old responsibilities while the transition settles?/Một điều thực tế cuối cùng, ai sẽ tiếp quản các trách nhiệm cũ của em trong khi quá trình chuyển đổi ổn định?</w:t>
      </w:r>
    </w:p>
    <w:p>
      <w:pPr>
        <w:keepLines/>
        <w:spacing w:line="276" w:lineRule="auto" w:after="60"/>
      </w:pPr>
      <w:r>
        <w:rPr>
          <w:rFonts w:ascii="Arial" w:hAnsi="Arial" w:eastAsia="Arial"/>
          <w:b/>
          <w:sz w:val="22"/>
        </w:rPr>
        <w:t xml:space="preserve">Tony: </w:t>
      </w:r>
      <w:r>
        <w:rPr>
          <w:rFonts w:ascii="Arial" w:hAnsi="Arial" w:eastAsia="Arial"/>
          <w:sz w:val="22"/>
        </w:rPr>
        <w:t>Mai and Tuan Anh split it for now, they know the work better than anyone I could bring in cold./Mai và Tuan Anh chia nhau tạm thời, hai em ấy hiểu công việc rõ hơn bất kỳ ai tôi có thể đưa vào mà chưa quen việc.</w:t>
      </w:r>
    </w:p>
    <w:p>
      <w:pPr>
        <w:keepLines/>
        <w:spacing w:line="276" w:lineRule="auto" w:after="60"/>
      </w:pPr>
      <w:r>
        <w:rPr>
          <w:rFonts w:ascii="Arial" w:hAnsi="Arial" w:eastAsia="Arial"/>
          <w:b/>
          <w:sz w:val="22"/>
        </w:rPr>
        <w:t>HANDING OFF RESPONSIBILITIES TO THE PEOPLE WHO ALREADY UNDERSTAND THEM BEST / BÀN GIAO TRÁCH NHIỆM CHO NHỮNG NGƯỜI ĐÃ HIỂU RÕ CHÚNG NHẤT</w:t>
      </w:r>
    </w:p>
    <w:p>
      <w:pPr>
        <w:keepLines/>
        <w:spacing w:line="276" w:lineRule="auto" w:after="60"/>
      </w:pPr>
      <w:r>
        <w:rPr>
          <w:rFonts w:ascii="Arial" w:hAnsi="Arial" w:eastAsia="Arial"/>
          <w:b/>
          <w:sz w:val="22"/>
        </w:rPr>
        <w:t xml:space="preserve">Task line 1: </w:t>
      </w:r>
      <w:r>
        <w:rPr>
          <w:rFonts w:ascii="Arial" w:hAnsi="Arial" w:eastAsia="Arial"/>
          <w:sz w:val="22"/>
        </w:rPr>
        <w:t>Ask a practical transition question about coverage for newly vacated responsibilities./Hỏi một câu hỏi chuyển đổi thực tế về việc bao quát cho các trách nhiệm vừa được bỏ trống.</w:t>
      </w:r>
    </w:p>
    <w:p>
      <w:pPr>
        <w:keepLines/>
        <w:spacing w:line="276" w:lineRule="auto" w:after="60"/>
      </w:pPr>
      <w:r>
        <w:rPr>
          <w:rFonts w:ascii="Arial" w:hAnsi="Arial" w:eastAsia="Arial"/>
          <w:b/>
          <w:sz w:val="22"/>
        </w:rPr>
        <w:t xml:space="preserve">Task line 2: </w:t>
      </w:r>
      <w:r>
        <w:rPr>
          <w:rFonts w:ascii="Arial" w:hAnsi="Arial" w:eastAsia="Arial"/>
          <w:sz w:val="22"/>
        </w:rPr>
        <w:t>Propose an internal, split handoff, explicitly justified by existing familiarity over an external hire./Đề xuất một sự bàn giao nội bộ, chia đôi, được biện minh rõ ràng bởi sự quen thuộc hiện có hơn là một sự tuyển dụng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familiar internal colleagues over an unfamiliar external hire reduces genuine transition risk./Nhận diện rằng việc chọn các đồng nghiệp nội bộ quen thuộc hơn một sự tuyển dụng bên ngoài không quen thuộc làm giảm rủi ro chuyển đổi thực sự.</w:t>
      </w:r>
    </w:p>
    <w:p>
      <w:pPr>
        <w:keepLines/>
        <w:spacing w:line="276" w:lineRule="auto" w:after="60"/>
      </w:pPr>
      <w:r>
        <w:rPr>
          <w:rFonts w:ascii="Arial" w:hAnsi="Arial" w:eastAsia="Arial"/>
          <w:b/>
          <w:sz w:val="22"/>
        </w:rPr>
        <w:t xml:space="preserve">Task line 4: </w:t>
      </w:r>
      <w:r>
        <w:rPr>
          <w:rFonts w:ascii="Arial" w:hAnsi="Arial" w:eastAsia="Arial"/>
          <w:sz w:val="22"/>
        </w:rPr>
        <w:t>Record this handoff decision as the practical, operational conclusion to the day's celebratory conversations with the same two colleagues./Ghi nhận quyết định bàn giao này là kết luận thực tế, mang tính vận hành cho các cuộc trò chuyện ăn mừng của ngày với chính hai đồng nghiệp đó.</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existing team members with expanded responsibility is itself a form of investment in their growth./Nhận diện rằng việc tin tưởng các thành viên đội hiện có với trách nhiệm mở rộng tự nó là một hình thức đầu tư vào sự trưởng thành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handoff decision directly follows from the earlier promise of continued accessibility and unchanged process./Nhận diện rằng quyết định bàn giao này trực tiếp theo sau lời hứa trước đó về khả năng tiếp cận liên tục và quy trình không thay đổi.</w:t>
      </w:r>
    </w:p>
    <w:p>
      <w:pPr>
        <w:keepLines/>
        <w:spacing w:line="276" w:lineRule="auto" w:after="60"/>
      </w:pPr>
      <w:r>
        <w:rPr>
          <w:rFonts w:ascii="Arial" w:hAnsi="Arial" w:eastAsia="Arial"/>
          <w:b/>
          <w:sz w:val="22"/>
        </w:rPr>
        <w:t xml:space="preserve">Task line 7: </w:t>
      </w:r>
      <w:r>
        <w:rPr>
          <w:rFonts w:ascii="Arial" w:hAnsi="Arial" w:eastAsia="Arial"/>
          <w:sz w:val="22"/>
        </w:rPr>
        <w:t>Deliberately hand off vacated responsibilities to existing colleagues who already understand them best, rather than an external hire, treating this as an investment in their growth./Chủ động bàn giao các trách nhiệm vừa được bỏ trống cho các đồng nghiệp hiện có đã hiểu rõ chúng nhất, thay vì một sự tuyển dụng bên ngoài, coi đây là một sự đầu tư vào sự trưởng thành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real deadline set, a real chair rotation designed, and a first concrete step no longer just an answer given under pressure./Hôm nay khép lại với một hạn chót thật đã được đặt ra, một sự luân phiên chủ tịch thật đã được thiết kế, và một bước cụ thể đầu tiên không còn chỉ là một câu trả lời được đưa ra dưới áp lực nữa.</w:t>
      </w:r>
    </w:p>
    <w:p>
      <w:pPr>
        <w:pStyle w:val="Heading2"/>
      </w:pPr>
      <w:r>
        <w:rPr>
          <w:rFonts w:ascii="Arial" w:hAnsi="Arial" w:eastAsia="Arial"/>
          <w:b/>
          <w:sz w:val="26"/>
        </w:rPr>
        <w:t>NGÀY 6: Thông báo chính thức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Tony, the announcement goes out to all four plants at five o'clock today./Tony, thông báo sẽ được gửi đến cả bốn nhà máy vào năm giờ chiều hôm nay.</w:t>
      </w:r>
    </w:p>
    <w:p>
      <w:pPr>
        <w:keepLines/>
        <w:spacing w:line="276" w:lineRule="auto" w:after="60"/>
      </w:pPr>
      <w:r>
        <w:rPr>
          <w:rFonts w:ascii="Arial" w:hAnsi="Arial" w:eastAsia="Arial"/>
          <w:b/>
          <w:sz w:val="22"/>
        </w:rPr>
        <w:t xml:space="preserve">Tony: </w:t>
      </w:r>
      <w:r>
        <w:rPr>
          <w:rFonts w:ascii="Arial" w:hAnsi="Arial" w:eastAsia="Arial"/>
          <w:sz w:val="22"/>
        </w:rPr>
        <w:t>Should I say anything myself, or let the announcement speak for itself?/Em có nên tự nói gì không, hay để thông báo tự nói lên?</w:t>
      </w:r>
    </w:p>
    <w:p>
      <w:pPr>
        <w:keepLines/>
        <w:spacing w:line="276" w:lineRule="auto" w:after="60"/>
      </w:pPr>
      <w:r>
        <w:rPr>
          <w:rFonts w:ascii="Arial" w:hAnsi="Arial" w:eastAsia="Arial"/>
          <w:b/>
          <w:sz w:val="22"/>
        </w:rPr>
        <w:t xml:space="preserve">Regional VP Supply Chain: </w:t>
      </w:r>
      <w:r>
        <w:rPr>
          <w:rFonts w:ascii="Arial" w:hAnsi="Arial" w:eastAsia="Arial"/>
          <w:sz w:val="22"/>
        </w:rPr>
        <w:t>Say something short, people want to hear your voice, not just a memo./Nói vài lời ngắn gọn, mọi người muốn nghe giọng em, không chỉ một bản ghi nhớ.</w:t>
      </w:r>
    </w:p>
    <w:p>
      <w:pPr>
        <w:keepLines/>
        <w:spacing w:line="276" w:lineRule="auto" w:after="60"/>
      </w:pPr>
      <w:r>
        <w:rPr>
          <w:rFonts w:ascii="Arial" w:hAnsi="Arial" w:eastAsia="Arial"/>
          <w:b/>
          <w:sz w:val="22"/>
        </w:rPr>
        <w:t>CHOOSING WHETHER TO ADD A PERSONAL VOICE TO A FORMAL COMPANY ANNOUNCEMENT / QUYẾT ĐỊNH LIỆU CÓ THÊM TIẾNG NÓI CÁ NHÂN VÀO MỘT THÔNG BÁO CÔNG TY CHÍNH THỨC HAY KHÔNG</w:t>
      </w:r>
    </w:p>
    <w:p>
      <w:pPr>
        <w:keepLines/>
        <w:spacing w:line="276" w:lineRule="auto" w:after="60"/>
      </w:pPr>
      <w:r>
        <w:rPr>
          <w:rFonts w:ascii="Arial" w:hAnsi="Arial" w:eastAsia="Arial"/>
          <w:b/>
          <w:sz w:val="22"/>
        </w:rPr>
        <w:t xml:space="preserve">Task line 1: </w:t>
      </w:r>
      <w:r>
        <w:rPr>
          <w:rFonts w:ascii="Arial" w:hAnsi="Arial" w:eastAsia="Arial"/>
          <w:sz w:val="22"/>
        </w:rPr>
        <w:t>Confirm a specific, imminent timeline for a company-wide formal announcement./Xác nhận một khung thời gian cụ thể, sắp tới cho một thông báo chính thức toàn công ty.</w:t>
      </w:r>
    </w:p>
    <w:p>
      <w:pPr>
        <w:keepLines/>
        <w:spacing w:line="276" w:lineRule="auto" w:after="60"/>
      </w:pPr>
      <w:r>
        <w:rPr>
          <w:rFonts w:ascii="Arial" w:hAnsi="Arial" w:eastAsia="Arial"/>
          <w:b/>
          <w:sz w:val="22"/>
        </w:rPr>
        <w:t xml:space="preserve">Task line 2: </w:t>
      </w:r>
      <w:r>
        <w:rPr>
          <w:rFonts w:ascii="Arial" w:hAnsi="Arial" w:eastAsia="Arial"/>
          <w:sz w:val="22"/>
        </w:rPr>
        <w:t>Ask a genuine judgment question about whether a personal statement is needed alongside the formal one./Hỏi một câu hỏi phán đoán chân thực về việc liệu một tuyên bố cá nhân có cần thiết bên cạnh tuyên bố chính thức không.</w:t>
      </w:r>
    </w:p>
    <w:p>
      <w:pPr>
        <w:keepLines/>
        <w:spacing w:line="276" w:lineRule="auto" w:after="60"/>
      </w:pPr>
      <w:r>
        <w:rPr>
          <w:rFonts w:ascii="Arial" w:hAnsi="Arial" w:eastAsia="Arial"/>
          <w:b/>
          <w:sz w:val="22"/>
        </w:rPr>
        <w:t xml:space="preserve">Task line 3: </w:t>
      </w:r>
      <w:r>
        <w:rPr>
          <w:rFonts w:ascii="Arial" w:hAnsi="Arial" w:eastAsia="Arial"/>
          <w:sz w:val="22"/>
        </w:rPr>
        <w:t>Advise adding a personal voice, explaining precisely what a memo alone cannot provide./Khuyên nên thêm một tiếng nói cá nhân, giải thích chính xác điều một bản ghi nhớ đơn thuần không thể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that a workforce values authentic voice over purely procedural communication during a leadership change./Nhận diện rằng lực lượng lao động coi trọng tiếng nói chân thực hơn giao tiếp mang tính thủ tục thuần túy trong một sự thay đổi lãnh đạo.</w:t>
      </w:r>
    </w:p>
    <w:p>
      <w:pPr>
        <w:keepLines/>
        <w:spacing w:line="276" w:lineRule="auto" w:after="60"/>
      </w:pPr>
      <w:r>
        <w:rPr>
          <w:rFonts w:ascii="Arial" w:hAnsi="Arial" w:eastAsia="Arial"/>
          <w:b/>
          <w:sz w:val="22"/>
        </w:rPr>
        <w:t xml:space="preserve">Task line 5: </w:t>
      </w:r>
      <w:r>
        <w:rPr>
          <w:rFonts w:ascii="Arial" w:hAnsi="Arial" w:eastAsia="Arial"/>
          <w:sz w:val="22"/>
        </w:rPr>
        <w:t>Record this advice as extending the same lesson learned at the Wanek 5 town hall to a company-wide scale./Ghi nhận lời khuyên này là mở rộng chính bài học đã học được ở buổi town hall Wanek 5 lên quy mô toàn công ty.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when to add a personal voice, is itself a judgment skill worth deliberately practising./Nhận diện rằng quyết định này, khi nào nên thêm một tiếng nói cá nhân, tự nó là một kỹ năng phán đoán đáng để luyện tập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add a short personal statement to a formal company announcement, recognising that authentic voice provides something a memo alone cannot./Chủ động chọn thêm một tuyên bố cá nhân ngắn gọn vào một thông báo công ty chính thức, nhận diện rằng tiếng nói chân thực cung cấp điều một bản ghi nhớ đơn thuần không thể.</w:t>
      </w:r>
    </w:p>
    <w:p>
      <w:pPr>
        <w:keepLines/>
        <w:spacing w:line="276" w:lineRule="auto" w:after="60"/>
      </w:pPr>
      <w:r>
        <w:rPr>
          <w:rFonts w:ascii="Arial" w:hAnsi="Arial" w:eastAsia="Arial"/>
          <w:b/>
          <w:sz w:val="22"/>
        </w:rPr>
        <w:t xml:space="preserve">Tony: </w:t>
      </w:r>
      <w:r>
        <w:rPr>
          <w:rFonts w:ascii="Arial" w:hAnsi="Arial" w:eastAsia="Arial"/>
          <w:sz w:val="22"/>
        </w:rPr>
        <w:t>I'll keep it plain, the way I learned to at the Wanek 5 town hall./Em sẽ nói đơn giản, theo cách em đã học được ở buổi town hall Wanek 5.</w:t>
      </w:r>
    </w:p>
    <w:p>
      <w:pPr>
        <w:keepLines/>
        <w:spacing w:line="276" w:lineRule="auto" w:after="60"/>
      </w:pPr>
      <w:r>
        <w:rPr>
          <w:rFonts w:ascii="Arial" w:hAnsi="Arial" w:eastAsia="Arial"/>
          <w:b/>
          <w:sz w:val="22"/>
        </w:rPr>
        <w:t>APPLYING A COMMUNICATION LESSON LEARNED YEARS EARLIER TO A LARGER STAGE / ÁP DỤNG MỘT BÀI HỌC GIAO TIẾP ĐÃ HỌC ĐƯỢC NHIỀU NĂM TRƯỚC VÀO MỘT SÂN KHẤU LỚN HƠN</w:t>
      </w:r>
    </w:p>
    <w:p>
      <w:pPr>
        <w:keepLines/>
        <w:spacing w:line="276" w:lineRule="auto" w:after="60"/>
      </w:pPr>
      <w:r>
        <w:rPr>
          <w:rFonts w:ascii="Arial" w:hAnsi="Arial" w:eastAsia="Arial"/>
          <w:b/>
          <w:sz w:val="22"/>
        </w:rPr>
        <w:t xml:space="preserve">Task line 1: </w:t>
      </w:r>
      <w:r>
        <w:rPr>
          <w:rFonts w:ascii="Arial" w:hAnsi="Arial" w:eastAsia="Arial"/>
          <w:sz w:val="22"/>
        </w:rPr>
        <w:t>State an intention to keep a public statement plain rather than elaborate./Nêu rõ một ý định giữ một tuyên bố công khai đơn giản thay vì cầu kỳ.</w:t>
      </w:r>
    </w:p>
    <w:p>
      <w:pPr>
        <w:keepLines/>
        <w:spacing w:line="276" w:lineRule="auto" w:after="60"/>
      </w:pPr>
      <w:r>
        <w:rPr>
          <w:rFonts w:ascii="Arial" w:hAnsi="Arial" w:eastAsia="Arial"/>
          <w:b/>
          <w:sz w:val="22"/>
        </w:rPr>
        <w:t xml:space="preserve">Task line 2: </w:t>
      </w:r>
      <w:r>
        <w:rPr>
          <w:rFonts w:ascii="Arial" w:hAnsi="Arial" w:eastAsia="Arial"/>
          <w:sz w:val="22"/>
        </w:rPr>
        <w:t>Ground this stylistic choice explicitly in a specific, named prior learning experience./Đặt nền tảng lựa chọn phong cách này một cách rõ ràng trên một trải nghiệm học hỏi cụ thể, được nêu tên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communication lesson learned at a smaller scale can transfer directly to a larger stage./Nhận diện rằng một bài học giao tiếp đã học được ở quy mô nhỏ hơn có thể chuyển giao trực tiếp sang một sân khấu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transfer as evidence of genuine, cumulative growth rather than isolated, one-off successes./Ghi nhận sự chuyển giao này là bằng chứng của sự trưởng thành chân thực, tích lũy thay vì những thành công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plainness, not eloquence, is often what makes a leadership statement genuinely land with a workforce./Nhận diện rằng sự đơn giản, không phải sự hùng biện, thường là điều khiến một tuyên bố lãnh đạo thực sự chạm đến lực lượng lao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callback closes a loop stretching back to one of the earliest lessons of this leadership arc./Nhận diện rằng sự nhắc lại cụ thể này khép lại một vòng lặp kéo dài từ một trong những bài học sớm nhất của vòng cung lãnh đạo này.</w:t>
      </w:r>
    </w:p>
    <w:p>
      <w:pPr>
        <w:keepLines/>
        <w:spacing w:line="276" w:lineRule="auto" w:after="60"/>
      </w:pPr>
      <w:r>
        <w:rPr>
          <w:rFonts w:ascii="Arial" w:hAnsi="Arial" w:eastAsia="Arial"/>
          <w:b/>
          <w:sz w:val="22"/>
        </w:rPr>
        <w:t xml:space="preserve">Task line 7: </w:t>
      </w:r>
      <w:r>
        <w:rPr>
          <w:rFonts w:ascii="Arial" w:hAnsi="Arial" w:eastAsia="Arial"/>
          <w:sz w:val="22"/>
        </w:rPr>
        <w:t>Deliberately apply a plain-speaking communication lesson learned years earlier at a smaller scale to this much larger, company-wide stage./Chủ động áp dụng một bài học giao tiếp nói đơn giản đã học được nhiều năm trước ở quy mô nhỏ hơn vào sân khấu lớn hơn nhiều, toàn công ty này.</w:t>
      </w:r>
    </w:p>
    <w:p>
      <w:pPr>
        <w:keepLines/>
        <w:spacing w:line="276" w:lineRule="auto" w:after="60"/>
      </w:pPr>
      <w:r>
        <w:rPr>
          <w:rFonts w:ascii="Arial" w:hAnsi="Arial" w:eastAsia="Arial"/>
          <w:b/>
          <w:sz w:val="22"/>
        </w:rPr>
        <w:t xml:space="preserve">Regional VP Supply Chain: </w:t>
      </w:r>
      <w:r>
        <w:rPr>
          <w:rFonts w:ascii="Arial" w:hAnsi="Arial" w:eastAsia="Arial"/>
          <w:sz w:val="22"/>
        </w:rPr>
        <w:t>Any nerves left, now that it's actually real?/Còn lo lắng gì không, giờ khi mọi thứ đã thành sự thật rồi?</w:t>
      </w:r>
    </w:p>
    <w:p>
      <w:pPr>
        <w:keepLines/>
        <w:spacing w:line="276" w:lineRule="auto" w:after="60"/>
      </w:pPr>
      <w:r>
        <w:rPr>
          <w:rFonts w:ascii="Arial" w:hAnsi="Arial" w:eastAsia="Arial"/>
          <w:b/>
          <w:sz w:val="22"/>
        </w:rPr>
        <w:t xml:space="preserve">Tony: </w:t>
      </w:r>
      <w:r>
        <w:rPr>
          <w:rFonts w:ascii="Arial" w:hAnsi="Arial" w:eastAsia="Arial"/>
          <w:sz w:val="22"/>
        </w:rPr>
        <w:t>A little, but mostly I just want to get started./Một chút, nhưng chủ yếu em chỉ muốn bắt đầu ngay thôi.</w:t>
      </w:r>
    </w:p>
    <w:p>
      <w:pPr>
        <w:keepLines/>
        <w:spacing w:line="276" w:lineRule="auto" w:after="60"/>
      </w:pPr>
      <w:r>
        <w:rPr>
          <w:rFonts w:ascii="Arial" w:hAnsi="Arial" w:eastAsia="Arial"/>
          <w:b/>
          <w:sz w:val="22"/>
        </w:rPr>
        <w:t>FEELING READY TO BEGIN RATHER THAN LINGERING IN THE MOMENT OF ARRIVAL / CẢM THẤY SẴN SÀNG BẮT ĐẦU THAY VÌ LƯU LẠI TRONG KHOẢNH KHẮC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residual nervousness now that the outcome is certain./Hỏi một câu hỏi thực sự tò mò về sự hồi hộp còn sót lại giờ khi kết quả đã chắc chắn.</w:t>
      </w:r>
    </w:p>
    <w:p>
      <w:pPr>
        <w:keepLines/>
        <w:spacing w:line="276" w:lineRule="auto" w:after="60"/>
      </w:pPr>
      <w:r>
        <w:rPr>
          <w:rFonts w:ascii="Arial" w:hAnsi="Arial" w:eastAsia="Arial"/>
          <w:b/>
          <w:sz w:val="22"/>
        </w:rPr>
        <w:t xml:space="preserve">Task line 2: </w:t>
      </w:r>
      <w:r>
        <w:rPr>
          <w:rFonts w:ascii="Arial" w:hAnsi="Arial" w:eastAsia="Arial"/>
          <w:sz w:val="22"/>
        </w:rPr>
        <w:t>Admit minor residual nerves while naming a stronger, competing feeling of eagerness./Thừa nhận sự hồi hộp nhỏ còn sót lại trong khi nêu tên một cảm giác cạnh tranh mạnh hơn của sự háo hức.</w:t>
      </w:r>
    </w:p>
    <w:p>
      <w:pPr>
        <w:keepLines/>
        <w:spacing w:line="276" w:lineRule="auto" w:after="60"/>
      </w:pPr>
      <w:r>
        <w:rPr>
          <w:rFonts w:ascii="Arial" w:hAnsi="Arial" w:eastAsia="Arial"/>
          <w:b/>
          <w:sz w:val="22"/>
        </w:rPr>
        <w:t xml:space="preserve">Task line 3: </w:t>
      </w:r>
      <w:r>
        <w:rPr>
          <w:rFonts w:ascii="Arial" w:hAnsi="Arial" w:eastAsia="Arial"/>
          <w:sz w:val="22"/>
        </w:rPr>
        <w:t>Recognise that eagerness to begin, rather than a desire to savour the moment, marks genuine readiness./Nhận diện rằng sự háo hức bắt đầu, thay vì mong muốn tận hưởng khoảnh khắc đó, đánh dấu sự sẵn sàng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eagerness as the emotionally honest closing note of an entire multi-year arc./Ghi nhận sự háo hức này là điểm khép lại trung thực về mặt cảm xúc của cả một vòng cung nhiều năm.</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act immediately, rather than dwell on achievement, reflects a genuinely operational mindset./Nhận diện rằng việc muốn hành động ngay lập tức, thay vì lưu luyến thành tựu, phản ánh một tư duy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restlessness to begin already echoes the earlier commitment to a thirty-day risk council deadline./Nhận diện rằng sự bồn chồn muốn bắt đầu này đã phản chiếu cam kết trước đó về hạn chót ba mươi ngày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Honestly admit minor residual nerves while recognising a stronger eagerness to begin as the genuine, operational mark of readiness for the new role./Trung thực thừa nhận sự hồi hộp nhỏ còn sót lại trong khi nhận diện một sự háo hức mạnh hơn để bắt đầu là dấu hiệu chân thực, mang tính vận hành của sự sẵn sàng cho vai trò mới.</w:t>
      </w:r>
    </w:p>
    <w:p>
      <w:pPr>
        <w:keepLines/>
        <w:spacing w:line="276" w:lineRule="auto" w:after="60"/>
      </w:pPr>
      <w:r>
        <w:rPr>
          <w:rFonts w:ascii="Arial" w:hAnsi="Arial" w:eastAsia="Arial"/>
          <w:b/>
          <w:sz w:val="22"/>
        </w:rPr>
        <w:t xml:space="preserve">Regional VP Supply Chain: </w:t>
      </w:r>
      <w:r>
        <w:rPr>
          <w:rFonts w:ascii="Arial" w:hAnsi="Arial" w:eastAsia="Arial"/>
          <w:sz w:val="22"/>
        </w:rPr>
        <w:t>Do you want to see the draft announcement before it goes out, or do you trust it as written?/Em có muốn xem bản nháp thông báo trước khi nó được gửi không, hay em tin tưởng nó như đã viết?</w:t>
      </w:r>
    </w:p>
    <w:p>
      <w:pPr>
        <w:keepLines/>
        <w:spacing w:line="276" w:lineRule="auto" w:after="60"/>
      </w:pPr>
      <w:r>
        <w:rPr>
          <w:rFonts w:ascii="Arial" w:hAnsi="Arial" w:eastAsia="Arial"/>
          <w:b/>
          <w:sz w:val="22"/>
        </w:rPr>
        <w:t xml:space="preserve">Tony: </w:t>
      </w:r>
      <w:r>
        <w:rPr>
          <w:rFonts w:ascii="Arial" w:hAnsi="Arial" w:eastAsia="Arial"/>
          <w:sz w:val="22"/>
        </w:rPr>
        <w:t>I'd like to see it, not because I doubt you, just because it's my name on it now./Em muốn xem nó, không phải vì em nghi ngờ chị, chỉ vì tên em ở trên đó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Fair, that's exactly the instinct a Director should have./Hợp lý, đó chính xác là bản năng một Director nên có.</w:t>
      </w:r>
    </w:p>
    <w:p>
      <w:pPr>
        <w:keepLines/>
        <w:spacing w:line="276" w:lineRule="auto" w:after="60"/>
      </w:pPr>
      <w:r>
        <w:rPr>
          <w:rFonts w:ascii="Arial" w:hAnsi="Arial" w:eastAsia="Arial"/>
          <w:b/>
          <w:sz w:val="22"/>
        </w:rPr>
        <w:t>REQUESTING REVIEW OF A DOCUMENT NOT OUT OF DISTRUST BUT OWNERSHIP / YÊU CẦU XEM XÉT MỘT VĂN BẢN KHÔNG PHẢI VÌ SỰ NGHI NGỜ MÀ VÌ QUYỀN SỞ HỮU</w:t>
      </w:r>
    </w:p>
    <w:p>
      <w:pPr>
        <w:keepLines/>
        <w:spacing w:line="276" w:lineRule="auto" w:after="60"/>
      </w:pPr>
      <w:r>
        <w:rPr>
          <w:rFonts w:ascii="Arial" w:hAnsi="Arial" w:eastAsia="Arial"/>
          <w:b/>
          <w:sz w:val="22"/>
        </w:rPr>
        <w:t xml:space="preserve">Task line 1: </w:t>
      </w:r>
      <w:r>
        <w:rPr>
          <w:rFonts w:ascii="Arial" w:hAnsi="Arial" w:eastAsia="Arial"/>
          <w:sz w:val="22"/>
        </w:rPr>
        <w:t>Offer a genuine choice about reviewing a document before its formal release./Đưa ra một sự lựa chọn chân thực về việc xem xét một văn bản trước khi phát hành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review, explicitly clarifying the request is about ownership, not doubt in the author./Yêu cầu xem xét, làm rõ rằng yêu cầu đó là về quyền sở hữu, không phải sự nghi ngờ tác giả.</w:t>
      </w:r>
    </w:p>
    <w:p>
      <w:pPr>
        <w:keepLines/>
        <w:spacing w:line="276" w:lineRule="auto" w:after="60"/>
      </w:pPr>
      <w:r>
        <w:rPr>
          <w:rFonts w:ascii="Arial" w:hAnsi="Arial" w:eastAsia="Arial"/>
          <w:b/>
          <w:sz w:val="22"/>
        </w:rPr>
        <w:t xml:space="preserve">Task line 3: </w:t>
      </w:r>
      <w:r>
        <w:rPr>
          <w:rFonts w:ascii="Arial" w:hAnsi="Arial" w:eastAsia="Arial"/>
          <w:sz w:val="22"/>
        </w:rPr>
        <w:t>Validate the request as exactly the instinct expected of someone in the new role./Xác nhận yêu cầu đó chính xác là bản năng được kỳ vọng ở người trong vai trò mới.</w:t>
      </w:r>
    </w:p>
    <w:p>
      <w:pPr>
        <w:keepLines/>
        <w:spacing w:line="276" w:lineRule="auto" w:after="60"/>
      </w:pPr>
      <w:r>
        <w:rPr>
          <w:rFonts w:ascii="Arial" w:hAnsi="Arial" w:eastAsia="Arial"/>
          <w:b/>
          <w:sz w:val="22"/>
        </w:rPr>
        <w:t xml:space="preserve">Task line 4: </w:t>
      </w:r>
      <w:r>
        <w:rPr>
          <w:rFonts w:ascii="Arial" w:hAnsi="Arial" w:eastAsia="Arial"/>
          <w:sz w:val="22"/>
        </w:rPr>
        <w:t>Recognise that reviewing a document bearing one's own name reflects accountability, not mistrust of a colleague's work./Nhận diện rằng việc xem xét một văn bản mang tên của chính mình phản ánh trách nhiệm giải trình, không phải sự bất tín đối với công việc của một đồng nghiệp.</w:t>
      </w:r>
    </w:p>
    <w:p>
      <w:pPr>
        <w:keepLines/>
        <w:spacing w:line="276" w:lineRule="auto" w:after="60"/>
      </w:pPr>
      <w:r>
        <w:rPr>
          <w:rFonts w:ascii="Arial" w:hAnsi="Arial" w:eastAsia="Arial"/>
          <w:b/>
          <w:sz w:val="22"/>
        </w:rPr>
        <w:t xml:space="preserve">Task line 5: </w:t>
      </w:r>
      <w:r>
        <w:rPr>
          <w:rFonts w:ascii="Arial" w:hAnsi="Arial" w:eastAsia="Arial"/>
          <w:sz w:val="22"/>
        </w:rPr>
        <w:t>Record this instinct as a small but genuine early indicator of how the new authority will actually be exercised./Ghi nhận bản năng này là một chỉ báo sớm nhỏ nhưng chân thực về cách thẩm quyền mới sẽ thực sự được thực thi.</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ownership-based review from distrust-based review prevents unnecessary friction in future collaborations./Nhận diện rằng việc phân biệt sự xem xét dựa trên quyền sở hữu với sự xem xét dựa trên sự nghi ngờ ngăn ngừa ma sát không cần thiết trong các sự hợp tác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review of a document bearing one's own name, explicitly distinguishing this ownership-driven instinct from any distrust of the author's work./Chủ động yêu cầu xem xét một văn bản mang tên của chính mình, phân biệt rõ ràng bản năng dựa trên quyền sở hữu này khỏi bất kỳ sự bất tín nào đối với công việc của tác giả.</w:t>
      </w:r>
    </w:p>
    <w:p>
      <w:pPr>
        <w:keepLines/>
        <w:spacing w:line="276" w:lineRule="auto" w:after="60"/>
      </w:pPr>
      <w:r>
        <w:rPr>
          <w:rFonts w:ascii="Arial" w:hAnsi="Arial" w:eastAsia="Arial"/>
          <w:b/>
          <w:sz w:val="22"/>
        </w:rPr>
        <w:t xml:space="preserve">Regional VP Supply Chain: </w:t>
      </w:r>
      <w:r>
        <w:rPr>
          <w:rFonts w:ascii="Arial" w:hAnsi="Arial" w:eastAsia="Arial"/>
          <w:sz w:val="22"/>
        </w:rPr>
        <w:t>Anything you'd change in the wording?/Có gì em muốn thay đổi trong cách diễn đạt không?</w:t>
      </w:r>
    </w:p>
    <w:p>
      <w:pPr>
        <w:keepLines/>
        <w:spacing w:line="276" w:lineRule="auto" w:after="60"/>
      </w:pPr>
      <w:r>
        <w:rPr>
          <w:rFonts w:ascii="Arial" w:hAnsi="Arial" w:eastAsia="Arial"/>
          <w:b/>
          <w:sz w:val="22"/>
        </w:rPr>
        <w:t xml:space="preserve">Tony: </w:t>
      </w:r>
      <w:r>
        <w:rPr>
          <w:rFonts w:ascii="Arial" w:hAnsi="Arial" w:eastAsia="Arial"/>
          <w:sz w:val="22"/>
        </w:rPr>
        <w:t>Just one line, change "will lead" to "leads", I want it to sound already true, not aspirational./Chỉ một dòng thôi, đổi "sẽ lãnh đạo" thành "lãnh đạo", em muốn nó nghe như đã là sự thật rồi, không phải mang tính khát vọng.</w:t>
      </w:r>
    </w:p>
    <w:p>
      <w:pPr>
        <w:keepLines/>
        <w:spacing w:line="276" w:lineRule="auto" w:after="60"/>
      </w:pPr>
      <w:r>
        <w:rPr>
          <w:rFonts w:ascii="Arial" w:hAnsi="Arial" w:eastAsia="Arial"/>
          <w:b/>
          <w:sz w:val="22"/>
        </w:rPr>
        <w:t>MAKING A SMALL WORDING CHANGE TO SIGNAL CONFIDENCE RATHER THAN ASPIRATION / THỰC HIỆN MỘT SỰ THAY ĐỔI DIỄN ĐẠT NHỎ ĐỂ BÁO HIỆU SỰ TỰ TIN THAY VÌ KHÁT VỌNG</w:t>
      </w:r>
    </w:p>
    <w:p>
      <w:pPr>
        <w:keepLines/>
        <w:spacing w:line="276" w:lineRule="auto" w:after="60"/>
      </w:pPr>
      <w:r>
        <w:rPr>
          <w:rFonts w:ascii="Arial" w:hAnsi="Arial" w:eastAsia="Arial"/>
          <w:b/>
          <w:sz w:val="22"/>
        </w:rPr>
        <w:t xml:space="preserve">Task line 1: </w:t>
      </w:r>
      <w:r>
        <w:rPr>
          <w:rFonts w:ascii="Arial" w:hAnsi="Arial" w:eastAsia="Arial"/>
          <w:sz w:val="22"/>
        </w:rPr>
        <w:t>Ask an open question inviting specific editorial feedback on the announcement's wording./Hỏi một câu hỏi mở mời gọi phản hồi biên tập cụ thể về cách diễn đạt của thông báo.</w:t>
      </w:r>
    </w:p>
    <w:p>
      <w:pPr>
        <w:keepLines/>
        <w:spacing w:line="276" w:lineRule="auto" w:after="60"/>
      </w:pPr>
      <w:r>
        <w:rPr>
          <w:rFonts w:ascii="Arial" w:hAnsi="Arial" w:eastAsia="Arial"/>
          <w:b/>
          <w:sz w:val="22"/>
        </w:rPr>
        <w:t xml:space="preserve">Task line 2: </w:t>
      </w:r>
      <w:r>
        <w:rPr>
          <w:rFonts w:ascii="Arial" w:hAnsi="Arial" w:eastAsia="Arial"/>
          <w:sz w:val="22"/>
        </w:rPr>
        <w:t>Propose one precise verb tense change, explaining the exact tonal effect intended./Đề xuất một sự thay đổi thì động từ chính xác, giải thích hiệu ứng giọng điệu chính xác được dự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word's tense can shift a statement from aspirational to already-established fact./Nhận diện rằng thì của một từ duy nhất có thể chuyển một tuyên bố từ mang tính khát vọng sang một sự thật đã được thiết lập.</w:t>
      </w:r>
    </w:p>
    <w:p>
      <w:pPr>
        <w:keepLines/>
        <w:spacing w:line="276" w:lineRule="auto" w:after="60"/>
      </w:pPr>
      <w:r>
        <w:rPr>
          <w:rFonts w:ascii="Arial" w:hAnsi="Arial" w:eastAsia="Arial"/>
          <w:b/>
          <w:sz w:val="22"/>
        </w:rPr>
        <w:t xml:space="preserve">Task line 4: </w:t>
      </w:r>
      <w:r>
        <w:rPr>
          <w:rFonts w:ascii="Arial" w:hAnsi="Arial" w:eastAsia="Arial"/>
          <w:sz w:val="22"/>
        </w:rPr>
        <w:t>Record this small edit as evidence of genuine attention to how language shapes perceived confidence./Ghi nhận sự chỉnh sửa nhỏ này là bằng chứng của sự chú ý chân thực đến cách ngôn ngữ định hình sự tự tin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small, precise language choices in a public document carry disproportionate weight relative to their size./Nhận diện rằng những lựa chọn ngôn ngữ nhỏ, chính xác trong một văn bản công khai mang trọng lượng không tương xứng so với kích thước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editorial instinct echoes the same care about word choice shown throughout the interview panel itself./Nhận diện rằng bản năng biên tập chính xác này phản chiếu chính sự cẩn thận về lựa chọn từ ngữ đã thể hiện suốt chính buổi phỏng vấn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one small, precise wording change to signal established confidence rather than aspiration, recognising this careful attention as consistent with the day's broader theme./Chủ động đề xuất một sự thay đổi diễn đạt nhỏ, chính xác để báo hiệu sự tự tin đã được thiết lập thay vì khát vọng, nhận diện sự chú ý cẩn thận này là nhất quán với chủ đề rộng hơn của ngày.</w:t>
      </w:r>
    </w:p>
    <w:p>
      <w:pPr>
        <w:keepLines/>
        <w:spacing w:line="276" w:lineRule="auto" w:after="60"/>
      </w:pPr>
      <w:r>
        <w:rPr>
          <w:rFonts w:ascii="Arial" w:hAnsi="Arial" w:eastAsia="Arial"/>
          <w:b/>
          <w:sz w:val="22"/>
        </w:rPr>
        <w:t xml:space="preserve">Regional VP Supply Chain: </w:t>
      </w:r>
      <w:r>
        <w:rPr>
          <w:rFonts w:ascii="Arial" w:hAnsi="Arial" w:eastAsia="Arial"/>
          <w:sz w:val="22"/>
        </w:rPr>
        <w:t>Done, sent for final formatting, five o'clock as planned./Xong, đã gửi để định dạng cuối cùng, năm giờ chiều như đã lên kế hoạch.</w:t>
      </w:r>
    </w:p>
    <w:p>
      <w:pPr>
        <w:keepLines/>
        <w:spacing w:line="276" w:lineRule="auto" w:after="60"/>
      </w:pPr>
      <w:r>
        <w:rPr>
          <w:rFonts w:ascii="Arial" w:hAnsi="Arial" w:eastAsia="Arial"/>
          <w:b/>
          <w:sz w:val="22"/>
        </w:rPr>
        <w:t xml:space="preserve">Tony: </w:t>
      </w:r>
      <w:r>
        <w:rPr>
          <w:rFonts w:ascii="Arial" w:hAnsi="Arial" w:eastAsia="Arial"/>
          <w:sz w:val="22"/>
        </w:rPr>
        <w:t>Strange feeling, watching a sentence about yourself become something hundreds of people will read at the same moment./Cảm giác lạ lùng, nhìn một câu về chính mình trở thành điều hàng trăm người sẽ đọc cùng lúc.</w:t>
      </w:r>
    </w:p>
    <w:p>
      <w:pPr>
        <w:keepLines/>
        <w:spacing w:line="276" w:lineRule="auto" w:after="60"/>
      </w:pPr>
      <w:r>
        <w:rPr>
          <w:rFonts w:ascii="Arial" w:hAnsi="Arial" w:eastAsia="Arial"/>
          <w:b/>
          <w:sz w:val="22"/>
        </w:rPr>
        <w:t>WATCHING A PERSONAL SENTENCE BECOME A SHARED, SIMULTANEOUS PUBLIC MOMENT / CHỨNG KIẾN MỘT CÂU CÁ NHÂN TRỞ THÀNH MỘT KHOẢNH KHẮC CÔNG KHAI, ĐỒNG THỜI ĐƯỢC CHIA SẺ</w:t>
      </w:r>
    </w:p>
    <w:p>
      <w:pPr>
        <w:keepLines/>
        <w:spacing w:line="276" w:lineRule="auto" w:after="60"/>
      </w:pPr>
      <w:r>
        <w:rPr>
          <w:rFonts w:ascii="Arial" w:hAnsi="Arial" w:eastAsia="Arial"/>
          <w:b/>
          <w:sz w:val="22"/>
        </w:rPr>
        <w:t xml:space="preserve">Task line 1: </w:t>
      </w:r>
      <w:r>
        <w:rPr>
          <w:rFonts w:ascii="Arial" w:hAnsi="Arial" w:eastAsia="Arial"/>
          <w:sz w:val="22"/>
        </w:rPr>
        <w:t>Confirm the final, formal step in the announcement process, restating the original timeline./Xác nhận bước cuối cùng, chính thức trong quy trình thông báo, nhắc lại khung thời gian ban đầu.</w:t>
      </w:r>
    </w:p>
    <w:p>
      <w:pPr>
        <w:keepLines/>
        <w:spacing w:line="276" w:lineRule="auto" w:after="60"/>
      </w:pPr>
      <w:r>
        <w:rPr>
          <w:rFonts w:ascii="Arial" w:hAnsi="Arial" w:eastAsia="Arial"/>
          <w:b/>
          <w:sz w:val="22"/>
        </w:rPr>
        <w:t xml:space="preserve">Task line 2: </w:t>
      </w:r>
      <w:r>
        <w:rPr>
          <w:rFonts w:ascii="Arial" w:hAnsi="Arial" w:eastAsia="Arial"/>
          <w:sz w:val="22"/>
        </w:rPr>
        <w:t>Reflect on the strange, specific sensation of a personal statement becoming a shared, simultaneous public event./Suy ngẫm về cảm giác lạ lùng, cụ thể của một tuyên bố cá nhân trở thành một sự kiện công khai, đồng thời được chia sẻ.</w:t>
      </w:r>
    </w:p>
    <w:p>
      <w:pPr>
        <w:keepLines/>
        <w:spacing w:line="276" w:lineRule="auto" w:after="60"/>
      </w:pPr>
      <w:r>
        <w:rPr>
          <w:rFonts w:ascii="Arial" w:hAnsi="Arial" w:eastAsia="Arial"/>
          <w:b/>
          <w:sz w:val="22"/>
        </w:rPr>
        <w:t xml:space="preserve">Task line 3: </w:t>
      </w:r>
      <w:r>
        <w:rPr>
          <w:rFonts w:ascii="Arial" w:hAnsi="Arial" w:eastAsia="Arial"/>
          <w:sz w:val="22"/>
        </w:rPr>
        <w:t>Recognise this sensation as distinct from earlier, smaller moments of public representation throughout the year./Nhận diện cảm giác này là khác biệt với những khoảnh khắc đại diện công khai nhỏ hơn, trước đó suốt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a genuinely new emotional register introduced specifically by scale, not by content./Ghi nhận sự suy ngẫm này là một cung bậc cảm xúc thực sự mới được đưa vào cụ thể bởi quy mô, không phải bởi nội dung.</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mass communication creates a different psychological weight than sequential, one-on-one disclosure./Nhận diện rằng giao tiếp đồng thời, hàng loạt tạo ra một trọng lượng tâm lý khác với sự tiết lộ tuần tự, từng người một.</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scale of visibility directly follows the earlier lesson about permanent, quotable public statements./Nhận diện rằng quy mô hiển thị mới này trực tiếp theo sau bài học trước đó về các tuyên bố công khai vĩnh viễn,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Genuinely reflect on the strange sensation of a personal sentence becoming a shared, simultaneous public moment, recognising this new scale as distinct from earlier, smaller public exposures./Chân thực suy ngẫm về cảm giác lạ lùng của một câu cá nhân trở thành một khoảnh khắc công khai, đồng thời được chia sẻ, nhận diện quy mô mới này là khác biệt với những sự phơi bày công khai nhỏ hơn, trước đó.</w:t>
      </w:r>
    </w:p>
    <w:p>
      <w:pPr>
        <w:keepLines/>
        <w:spacing w:line="276" w:lineRule="auto" w:after="60"/>
      </w:pPr>
      <w:r>
        <w:rPr>
          <w:rFonts w:ascii="Arial" w:hAnsi="Arial" w:eastAsia="Arial"/>
          <w:b/>
          <w:sz w:val="22"/>
        </w:rPr>
        <w:t xml:space="preserve">Tony: </w:t>
      </w:r>
      <w:r>
        <w:rPr>
          <w:rFonts w:ascii="Arial" w:hAnsi="Arial" w:eastAsia="Arial"/>
          <w:sz w:val="22"/>
        </w:rPr>
        <w:t>Today closes Part 4 of this whole journey, and opens whatever comes next the moment that five o'clock announcement goes out./Hôm nay khép lại Phần 4 của cả hành trình này, và mở ra bất cứ điều gì đến tiếp theo ngay khoảnh khắc thông báo năm giờ chiều đó được gửi đi.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Director, how does it feel to finally say that word out loud?/Vậy, Director, cảm giác thế nào khi cuối cùng cũng nói ra từ đó thành tiếng?</w:t>
      </w:r>
    </w:p>
    <w:p>
      <w:pPr>
        <w:keepLines/>
        <w:spacing w:line="276" w:lineRule="auto" w:after="60"/>
      </w:pPr>
      <w:r>
        <w:rPr>
          <w:rFonts w:ascii="Arial" w:hAnsi="Arial" w:eastAsia="Arial"/>
          <w:b/>
          <w:sz w:val="22"/>
        </w:rPr>
        <w:t xml:space="preserve">Tony: </w:t>
      </w:r>
      <w:r>
        <w:rPr>
          <w:rFonts w:ascii="Arial" w:hAnsi="Arial" w:eastAsia="Arial"/>
          <w:sz w:val="22"/>
        </w:rPr>
        <w:t>Strange, actually, four years of aiming at one word, and now I've said it, it already feels like the starting line, not the finish./Lạ lắm, thực ra, bốn năm nhắm đến một từ, và giờ anh đã nói nó ra, nó đã cảm thấy như vạch xuất phát rồi, không phải đích đến.</w:t>
      </w:r>
    </w:p>
    <w:p>
      <w:pPr>
        <w:keepLines/>
        <w:spacing w:line="276" w:lineRule="auto" w:after="60"/>
      </w:pPr>
      <w:r>
        <w:rPr>
          <w:rFonts w:ascii="Arial" w:hAnsi="Arial" w:eastAsia="Arial"/>
          <w:b/>
          <w:sz w:val="22"/>
        </w:rPr>
        <w:t xml:space="preserve">Wife: </w:t>
      </w:r>
      <w:r>
        <w:rPr>
          <w:rFonts w:ascii="Arial" w:hAnsi="Arial" w:eastAsia="Arial"/>
          <w:sz w:val="22"/>
        </w:rPr>
        <w:t>That's very you, turning an ending into a beginning within the same sentence./Đó rất giống anh, biến một sự kết thúc thành một sự khởi đầu trong cùng một câu.</w:t>
      </w:r>
    </w:p>
    <w:p>
      <w:pPr>
        <w:keepLines/>
        <w:spacing w:line="276" w:lineRule="auto" w:after="60"/>
      </w:pPr>
      <w:r>
        <w:rPr>
          <w:rFonts w:ascii="Arial" w:hAnsi="Arial" w:eastAsia="Arial"/>
          <w:b/>
          <w:sz w:val="22"/>
        </w:rPr>
        <w:t>DISCOVERING THAT A LONG-SOUGHT GOAL FEELS LIKE A STARTING LINE, NOT A FINISH / PHÁT HIỆN RẰNG MỘT MỤC TIÊU THEO ĐUỔI LÂU DÀI CẢM THẤY NHƯ VẠCH XUẤT PHÁT, KHÔNG PHẢI ĐÍCH ĐẾN</w:t>
      </w:r>
    </w:p>
    <w:p>
      <w:pPr>
        <w:keepLines/>
        <w:spacing w:line="276" w:lineRule="auto" w:after="60"/>
      </w:pPr>
      <w:r>
        <w:rPr>
          <w:rFonts w:ascii="Arial" w:hAnsi="Arial" w:eastAsia="Arial"/>
          <w:b/>
          <w:sz w:val="22"/>
        </w:rPr>
        <w:t xml:space="preserve">Task line 1: </w:t>
      </w:r>
      <w:r>
        <w:rPr>
          <w:rFonts w:ascii="Arial" w:hAnsi="Arial" w:eastAsia="Arial"/>
          <w:sz w:val="22"/>
        </w:rPr>
        <w:t>Ask an intimate, celebratory question inviting reflection on a long-awaited title./Hỏi một câu hỏi thân mật, mang tính ăn mừng mời gọi sự suy ngẫm về một chức danh đã chờ đợi lâu.</w:t>
      </w:r>
    </w:p>
    <w:p>
      <w:pPr>
        <w:keepLines/>
        <w:spacing w:line="276" w:lineRule="auto" w:after="60"/>
      </w:pPr>
      <w:r>
        <w:rPr>
          <w:rFonts w:ascii="Arial" w:hAnsi="Arial" w:eastAsia="Arial"/>
          <w:b/>
          <w:sz w:val="22"/>
        </w:rPr>
        <w:t xml:space="preserve">Task line 2: </w:t>
      </w:r>
      <w:r>
        <w:rPr>
          <w:rFonts w:ascii="Arial" w:hAnsi="Arial" w:eastAsia="Arial"/>
          <w:sz w:val="22"/>
        </w:rPr>
        <w:t>Describe genuine surprise at how the achieved goal actually feels, contrasting expectation with reality./Mô tả sự ngạc nhiên chân thực về cảm giác thực sự của mục tiêu đã đạt được, đối lập kỳ vọng với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and affectionately name a consistent personal pattern of reframing endings as beginnings./Nhận diện và trìu mến nêu tên một mô hình cá nhân nhất quán về việc tái định khung các sự kết thúc thành các sự khởi đầu.</w:t>
      </w:r>
    </w:p>
    <w:p>
      <w:pPr>
        <w:keepLines/>
        <w:spacing w:line="276" w:lineRule="auto" w:after="60"/>
      </w:pPr>
      <w:r>
        <w:rPr>
          <w:rFonts w:ascii="Arial" w:hAnsi="Arial" w:eastAsia="Arial"/>
          <w:b/>
          <w:sz w:val="22"/>
        </w:rPr>
        <w:t xml:space="preserve">Task line 4: </w:t>
      </w:r>
      <w:r>
        <w:rPr>
          <w:rFonts w:ascii="Arial" w:hAnsi="Arial" w:eastAsia="Arial"/>
          <w:sz w:val="22"/>
        </w:rPr>
        <w:t>Record this pattern as a defining characteristic observed closely over years of partnership./Ghi nhận mô hình này là một đặc điểm định hình đã được quan sát sát sao qua nhiều năm chung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a four-year goal feeling like a starting line, not a finish, reveals genuine, forward-looking character./Nhận diện rằng một mục tiêu bốn năm cảm thấy như vạch xuất phát, không phải đích đến, tiết lộ tính cách chân thực, hướng tới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affectionate naming of this pattern carries more insight than any professional observation could./Nhận diện rằng việc trìu mến nêu tên mô hình này của một người vợ mang nhiều sự thấu hiểu hơn bất kỳ sự quan sát chuyên nghiệp nào có thể.</w:t>
      </w:r>
    </w:p>
    <w:p>
      <w:pPr>
        <w:keepLines/>
        <w:spacing w:line="276" w:lineRule="auto" w:after="60"/>
      </w:pPr>
      <w:r>
        <w:rPr>
          <w:rFonts w:ascii="Arial" w:hAnsi="Arial" w:eastAsia="Arial"/>
          <w:b/>
          <w:sz w:val="22"/>
        </w:rPr>
        <w:t xml:space="preserve">Task line 7: </w:t>
      </w:r>
      <w:r>
        <w:rPr>
          <w:rFonts w:ascii="Arial" w:hAnsi="Arial" w:eastAsia="Arial"/>
          <w:sz w:val="22"/>
        </w:rPr>
        <w:t>Discover that a four-year, long-sought goal genuinely feels like a starting line rather than a finish, recognising this as a consistent, defining personal pattern./Phát hiện rằng một mục tiêu bốn năm, theo đuổi lâu dài thực sự cảm thấy như vạch xuất phát thay vì đích đến, nhận diện đây là một mô hình cá nhân nhất quán, định hình.</w:t>
      </w:r>
    </w:p>
    <w:p>
      <w:pPr>
        <w:keepLines/>
        <w:spacing w:line="276" w:lineRule="auto" w:after="60"/>
      </w:pPr>
      <w:r>
        <w:rPr>
          <w:rFonts w:ascii="Arial" w:hAnsi="Arial" w:eastAsia="Arial"/>
          <w:b/>
          <w:sz w:val="22"/>
        </w:rPr>
        <w:t xml:space="preserve">Wife: </w:t>
      </w:r>
      <w:r>
        <w:rPr>
          <w:rFonts w:ascii="Arial" w:hAnsi="Arial" w:eastAsia="Arial"/>
          <w:sz w:val="22"/>
        </w:rPr>
        <w:t>Tell me the exact moment it became real for you today./Kể em nghe khoảnh khắc chính xác nó trở nên thật với anh hôm nay.</w:t>
      </w:r>
    </w:p>
    <w:p>
      <w:pPr>
        <w:keepLines/>
        <w:spacing w:line="276" w:lineRule="auto" w:after="60"/>
      </w:pPr>
      <w:r>
        <w:rPr>
          <w:rFonts w:ascii="Arial" w:hAnsi="Arial" w:eastAsia="Arial"/>
          <w:b/>
          <w:sz w:val="22"/>
        </w:rPr>
        <w:t xml:space="preserve">Tony: </w:t>
      </w:r>
      <w:r>
        <w:rPr>
          <w:rFonts w:ascii="Arial" w:hAnsi="Arial" w:eastAsia="Arial"/>
          <w:sz w:val="22"/>
        </w:rPr>
        <w:t>Not the offer itself, honestly, it was Mai calling me Director by accident and then apologising for it./Không phải bản thân lời đề nghị đó, thành thật thì, đó là lúc Mai gọi anh là Director nhầm và rồi xin lỗi vì điều đó.</w:t>
      </w:r>
    </w:p>
    <w:p>
      <w:pPr>
        <w:keepLines/>
        <w:spacing w:line="276" w:lineRule="auto" w:after="60"/>
      </w:pPr>
      <w:r>
        <w:rPr>
          <w:rFonts w:ascii="Arial" w:hAnsi="Arial" w:eastAsia="Arial"/>
          <w:b/>
          <w:sz w:val="22"/>
        </w:rPr>
        <w:t xml:space="preserve">Wife: </w:t>
      </w:r>
      <w:r>
        <w:rPr>
          <w:rFonts w:ascii="Arial" w:hAnsi="Arial" w:eastAsia="Arial"/>
          <w:sz w:val="22"/>
        </w:rPr>
        <w:t>That's a very ordinary moment to choose as the real one./Đó là một khoảnh khắc rất bình thường để chọn làm khoảnh khắc thật.</w:t>
      </w:r>
    </w:p>
    <w:p>
      <w:pPr>
        <w:keepLines/>
        <w:spacing w:line="276" w:lineRule="auto" w:after="60"/>
      </w:pPr>
      <w:r>
        <w:rPr>
          <w:rFonts w:ascii="Arial" w:hAnsi="Arial" w:eastAsia="Arial"/>
          <w:b/>
          <w:sz w:val="22"/>
        </w:rPr>
        <w:t xml:space="preserve">Tony: </w:t>
      </w:r>
      <w:r>
        <w:rPr>
          <w:rFonts w:ascii="Arial" w:hAnsi="Arial" w:eastAsia="Arial"/>
          <w:sz w:val="22"/>
        </w:rPr>
        <w:t>Maybe, but ordinary moments are usually the honest ones./Có lẽ vậy, nhưng những khoảnh khắc bình thường lại chính là những khoảnh khắc chân thực.</w:t>
      </w:r>
    </w:p>
    <w:p>
      <w:pPr>
        <w:keepLines/>
        <w:spacing w:line="276" w:lineRule="auto" w:after="60"/>
      </w:pPr>
      <w:r>
        <w:rPr>
          <w:rFonts w:ascii="Arial" w:hAnsi="Arial" w:eastAsia="Arial"/>
          <w:b/>
          <w:sz w:val="22"/>
        </w:rPr>
        <w:t>LOCATING THE TRUE EMOTIONAL TURNING POINT IN AN ORDINARY MOMENT, NOT THE FORMAL ONE / XÁC ĐỊNH BƯỚC NGOẶT CẢM XÚC THẬT SỰ TRONG MỘT KHOẢNH KHẮC BÌNH THƯỜNG, KHÔNG PHẢI KHOẢNH KHẮC CHÍNH THỨC</w:t>
      </w:r>
    </w:p>
    <w:p>
      <w:pPr>
        <w:keepLines/>
        <w:spacing w:line="276" w:lineRule="auto" w:after="60"/>
      </w:pPr>
      <w:r>
        <w:rPr>
          <w:rFonts w:ascii="Arial" w:hAnsi="Arial" w:eastAsia="Arial"/>
          <w:b/>
          <w:sz w:val="22"/>
        </w:rPr>
        <w:t xml:space="preserve">Task line 1: </w:t>
      </w:r>
      <w:r>
        <w:rPr>
          <w:rFonts w:ascii="Arial" w:hAnsi="Arial" w:eastAsia="Arial"/>
          <w:sz w:val="22"/>
        </w:rPr>
        <w:t>Ask a specific, curious question about precisely when an outcome became emotionally real./Hỏi một câu hỏi cụ thể, tò mò về chính xác khi nào một kết quả trở nên thật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Identify a small, unplanned, unofficial moment as the genuine emotional turning point, not the formal offer./Xác định một khoảnh khắc nhỏ, không có kế hoạch, không chính thức là bước ngoặt cảm xúc chân thực, không phải lời đề nghị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apparent mismatch between the ordinariness of the moment and its actual significance./Lưu ý sự không tương xứng rõ ràng giữa tính bình thường của khoảnh khắc đó và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Defend the choice, articulating why ordinary, unscripted moments carry more emotional honesty than formal ones./Bảo vệ lựa chọn đó, diễn đạt tại sao những khoảnh khắc bình thường, không có kịch bản mang nhiều sự chân thực cảm xúc hơn những khoảnh khắc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announcements often lag behind the small, human moments that make change genuinely felt./Nhận diện rằng các thông báo chính thức thường chậm hơn những khoảnh khắc nhỏ, mang tính con người khiến sự thay đổi thực sự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consistent with the day's earlier lesson about an unperformed action leaving the strongest impression./Ghi nhận sự thấu hiểu này là nhất quán với bài học trước đó của ngày về một hành động không mang tính trình diễn để lại ấn tượng mạnh nhất.</w:t>
      </w:r>
    </w:p>
    <w:p>
      <w:pPr>
        <w:keepLines/>
        <w:spacing w:line="276" w:lineRule="auto" w:after="60"/>
      </w:pPr>
      <w:r>
        <w:rPr>
          <w:rFonts w:ascii="Arial" w:hAnsi="Arial" w:eastAsia="Arial"/>
          <w:b/>
          <w:sz w:val="22"/>
        </w:rPr>
        <w:t xml:space="preserve">Task line 7: </w:t>
      </w:r>
      <w:r>
        <w:rPr>
          <w:rFonts w:ascii="Arial" w:hAnsi="Arial" w:eastAsia="Arial"/>
          <w:sz w:val="22"/>
        </w:rPr>
        <w:t>Identify a small, unplanned, ordinary moment as the true emotional turning point of the day, recognising that unscripted moments often carry more honesty than formal ones./Xác định một khoảnh khắc nhỏ, không có kế hoạch, bình thường là bước ngoặt cảm xúc thật sự của ngày, nhận diện rằng những khoảnh khắc không có kịch bản thường mang nhiều sự chân thực hơn những khoảnh khắc chính thức.</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for you specifically: does a title change who you are, or only what people expect from you?/Câu hỏi tối nay, cả lớp, và Tony, câu này dành riêng cho anh: một chức danh có thay đổi con người anh không, hay chỉ thay đổi điều người khác kỳ vọng ở anh?</w:t>
      </w:r>
    </w:p>
    <w:p>
      <w:pPr>
        <w:keepLines/>
        <w:spacing w:line="276" w:lineRule="auto" w:after="60"/>
      </w:pPr>
      <w:r>
        <w:rPr>
          <w:rFonts w:ascii="Arial" w:hAnsi="Arial" w:eastAsia="Arial"/>
          <w:b/>
          <w:sz w:val="22"/>
        </w:rPr>
        <w:t xml:space="preserve">Tony: </w:t>
      </w:r>
      <w:r>
        <w:rPr>
          <w:rFonts w:ascii="Arial" w:hAnsi="Arial" w:eastAsia="Arial"/>
          <w:sz w:val="22"/>
        </w:rPr>
        <w:t>Only what people expect, I think, today I told two plant managers my process wouldn't change, and I meant it completely./Tôi nghĩ chỉ thay đổi kỳ vọng thôi, hôm nay tôi đã nói với hai giám đốc nhà máy rằng quy trình của tôi sẽ không thay đổi, và tôi hoàn toàn có ý đó thật.</w:t>
      </w:r>
    </w:p>
    <w:p>
      <w:pPr>
        <w:keepLines/>
        <w:spacing w:line="276" w:lineRule="auto" w:after="60"/>
      </w:pPr>
      <w:r>
        <w:rPr>
          <w:rFonts w:ascii="Arial" w:hAnsi="Arial" w:eastAsia="Arial"/>
          <w:b/>
          <w:sz w:val="22"/>
        </w:rPr>
        <w:t xml:space="preserve">University Lecturer: </w:t>
      </w:r>
      <w:r>
        <w:rPr>
          <w:rFonts w:ascii="Arial" w:hAnsi="Arial" w:eastAsia="Arial"/>
          <w:sz w:val="22"/>
        </w:rPr>
        <w:t>That's the clearest answer to that question I've heard from any student, working or otherwise./Đó là câu trả lời rõ ràng nhất cho câu hỏi đó tôi từng nghe từ bất kỳ học viên nào, đi làm hay không.</w:t>
      </w:r>
    </w:p>
    <w:p>
      <w:pPr>
        <w:keepLines/>
        <w:spacing w:line="276" w:lineRule="auto" w:after="60"/>
      </w:pPr>
      <w:r>
        <w:rPr>
          <w:rFonts w:ascii="Arial" w:hAnsi="Arial" w:eastAsia="Arial"/>
          <w:b/>
          <w:sz w:val="22"/>
        </w:rPr>
        <w:t>DISTINGUISHING PERSONAL IDENTITY FROM EXTERNAL EXPECTATION WHEN A TITLE CHANGES / PHÂN BIỆT DANH TÍNH CÁ NHÂN VỚI KỲ VỌNG BÊN NGOÀI KHI MỘT CHỨC DANH THAY ĐỔI</w:t>
      </w:r>
    </w:p>
    <w:p>
      <w:pPr>
        <w:keepLines/>
        <w:spacing w:line="276" w:lineRule="auto" w:after="60"/>
      </w:pPr>
      <w:r>
        <w:rPr>
          <w:rFonts w:ascii="Arial" w:hAnsi="Arial" w:eastAsia="Arial"/>
          <w:b/>
          <w:sz w:val="22"/>
        </w:rPr>
        <w:t xml:space="preserve">Task line 1: </w:t>
      </w:r>
      <w:r>
        <w:rPr>
          <w:rFonts w:ascii="Arial" w:hAnsi="Arial" w:eastAsia="Arial"/>
          <w:sz w:val="22"/>
        </w:rPr>
        <w:t>Pose a philosophically precise question distinguishing internal identity from external expectation./Đặt ra một câu hỏi chính xác về mặt triết học phân biệt danh tính nội tại với kỳ vọng bên ngoài.</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a specific, real event from earlier the same day as direct evidence./Trả lời một cách quyết đoán, trích dẫn một sự kiện cụ thể, thật sự từ sớm hơn trong cùng ngày như bằng chứng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and rank this specific, evidence-based answer above every other answer heard on this exact question./Nhận diện và xếp hạng câu trả lời cụ thể, dựa trên bằng chứng này cao hơn mọi câu trả lời khác từng nghe cho chính câu hỏi này.</w:t>
      </w:r>
    </w:p>
    <w:p>
      <w:pPr>
        <w:keepLines/>
        <w:spacing w:line="276" w:lineRule="auto" w:after="60"/>
      </w:pPr>
      <w:r>
        <w:rPr>
          <w:rFonts w:ascii="Arial" w:hAnsi="Arial" w:eastAsia="Arial"/>
          <w:b/>
          <w:sz w:val="22"/>
        </w:rPr>
        <w:t xml:space="preserve">Task line 4: </w:t>
      </w:r>
      <w:r>
        <w:rPr>
          <w:rFonts w:ascii="Arial" w:hAnsi="Arial" w:eastAsia="Arial"/>
          <w:sz w:val="22"/>
        </w:rPr>
        <w:t>Record this philosophical distinction as the intellectual capstone closing the entire lesson's emotional and professional arc./Ghi nhận sự phân biệt triết học này là điểm nhấn trí tuệ khép lại toàn bộ vòng cung cảm xúc và nghề nghiệp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abstract philosophical answer in a concrete same-day event makes it verifiably true, not merely eloquent./Nhận diện rằng việc đặt nền tảng một câu trả lời triết học trừu tượng trên một sự kiện cụ thể trong cùng ngày khiến nó thật sự đúng, không chỉ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retroactively explains every choice made throughout the entire day, from the driver to the plant managers./Nhận diện rằng sự phân biệt này hồi tố giải thích mọi lựa chọn được đưa ra suốt cả ngày, từ tài xế đến các giám đốc nhà máy.</w:t>
      </w:r>
    </w:p>
    <w:p>
      <w:pPr>
        <w:keepLines/>
        <w:spacing w:line="276" w:lineRule="auto" w:after="60"/>
      </w:pPr>
      <w:r>
        <w:rPr>
          <w:rFonts w:ascii="Arial" w:hAnsi="Arial" w:eastAsia="Arial"/>
          <w:b/>
          <w:sz w:val="22"/>
        </w:rPr>
        <w:t xml:space="preserve">Task line 7: </w:t>
      </w:r>
      <w:r>
        <w:rPr>
          <w:rFonts w:ascii="Arial" w:hAnsi="Arial" w:eastAsia="Arial"/>
          <w:sz w:val="22"/>
        </w:rPr>
        <w:t>Decisively distinguish personal identity from external expectation when a title changes, grounding the philosophical answer in a concrete event from the very same day./Quyết đoán phân biệt danh tính cá nhân với kỳ vọng bên ngoài khi một chức danh thay đổi, đặt nền tảng câu trả lời triết học đó trên một sự kiện cụ thể trong chính cùng ngày hôm đó.</w:t>
      </w:r>
    </w:p>
    <w:p>
      <w:pPr>
        <w:keepLines/>
        <w:spacing w:line="276" w:lineRule="auto" w:after="60"/>
      </w:pPr>
      <w:r>
        <w:rPr>
          <w:rFonts w:ascii="Arial" w:hAnsi="Arial" w:eastAsia="Arial"/>
          <w:b/>
          <w:sz w:val="22"/>
        </w:rPr>
        <w:t xml:space="preserve">Wife: </w:t>
      </w:r>
      <w:r>
        <w:rPr>
          <w:rFonts w:ascii="Arial" w:hAnsi="Arial" w:eastAsia="Arial"/>
          <w:sz w:val="22"/>
        </w:rPr>
        <w:t>What happens to Wednesday coffee with your dad now, does Director change that too?/Cà phê thứ Tư với ba anh giờ sẽ ra sao, Director có thay đổi cả điều đó không?</w:t>
      </w:r>
    </w:p>
    <w:p>
      <w:pPr>
        <w:keepLines/>
        <w:spacing w:line="276" w:lineRule="auto" w:after="60"/>
      </w:pPr>
      <w:r>
        <w:rPr>
          <w:rFonts w:ascii="Arial" w:hAnsi="Arial" w:eastAsia="Arial"/>
          <w:b/>
          <w:sz w:val="22"/>
        </w:rPr>
        <w:t xml:space="preserve">Tony: </w:t>
      </w:r>
      <w:r>
        <w:rPr>
          <w:rFonts w:ascii="Arial" w:hAnsi="Arial" w:eastAsia="Arial"/>
          <w:sz w:val="22"/>
        </w:rPr>
        <w:t>Nothing changes there, if anything I'll finally have a promotion story worth telling him properly./Không có gì thay đổi ở đó cả, nếu có thì cuối cùng anh cũng có một câu chuyện thăng chức đáng để kể cho ba nghe cho đàng hoàng.</w:t>
      </w:r>
    </w:p>
    <w:p>
      <w:pPr>
        <w:keepLines/>
        <w:spacing w:line="276" w:lineRule="auto" w:after="60"/>
      </w:pPr>
      <w:r>
        <w:rPr>
          <w:rFonts w:ascii="Arial" w:hAnsi="Arial" w:eastAsia="Arial"/>
          <w:b/>
          <w:sz w:val="22"/>
        </w:rPr>
        <w:t>PROTECTING AN UNCHANGED PERSONAL RITUAL FROM A PROFESSIONAL MILESTONE / BẢO VỆ MỘT NGHI THỨC CÁ NHÂN KHÔNG THAY ĐỔI KHỎI MỘT CỘT MỐC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about a small, recurring personal ritual./Hỏi một câu hỏi ấm áp, cụ thể về một nghi thức cá nhân nhỏ,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ritual remains entirely unchanged, then name one small, positive addition it now allows./Xác nhận nghi thức đó vẫn hoàn toàn không thay đổi, sau đó nêu tên một sự bổ sung nhỏ, tích cực mà nó giờ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small personal rituals from professional change preserves a sense of continuity and identity./Nhận diện rằng việc bảo vệ những nghi thức cá nhân nhỏ khỏi sự thay đổi nghề nghiệp bảo tồn cảm giác liên tục và danh tính.</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detail as a fitting, grounded close to a day otherwise full of formal milestones./Ghi nhận chi tiết gia đình nhỏ này là một điểm khép lại phù hợp, vững vàng cho một ngày vốn dĩ đầy những cột mốc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milestone can add richness to a personal ritual without altering its essential nature./Nhận diện rằng một cột mốc nghề nghiệp có thể thêm sự phong phú cho một nghi thức cá nhân mà không làm thay đổi bản chất thiết yếu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addition, finally a story worth telling, closes the earlier restraint of not building up premature hope./Nhận diện rằng sự bổ sung nhỏ này, cuối cùng có một câu chuyện đáng kể, khép lại sự kiềm chế trước đó về việc không xây dựng hy vọng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small, unchanged personal ritual from a major professional milestone, while allowing it to gain one small, genuine addition./Chủ động bảo vệ một nghi thức cá nhân nhỏ, không thay đổi khỏi một cột mốc nghề nghiệp lớn, trong khi cho phép nó có được một sự bổ sung nhỏ, chân thực.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does the word "Director" itself carry any weight for you, separate from the responsibilities?/Một câu tiếp theo, Tony, từ "Director" tự nó có mang trọng lượng nào với anh không, tách biệt khỏi các trách nhiệm?</w:t>
      </w:r>
    </w:p>
    <w:p>
      <w:pPr>
        <w:keepLines/>
        <w:spacing w:line="276" w:lineRule="auto" w:after="60"/>
      </w:pPr>
      <w:r>
        <w:rPr>
          <w:rFonts w:ascii="Arial" w:hAnsi="Arial" w:eastAsia="Arial"/>
          <w:b/>
          <w:sz w:val="22"/>
        </w:rPr>
        <w:t xml:space="preserve">Tony: </w:t>
      </w:r>
      <w:r>
        <w:rPr>
          <w:rFonts w:ascii="Arial" w:hAnsi="Arial" w:eastAsia="Arial"/>
          <w:sz w:val="22"/>
        </w:rPr>
        <w:t>A little, my father will finally understand what I do without a long explanation, that part matters more than I expected./Một chút, ba tôi cuối cùng sẽ hiểu điều tôi làm mà không cần một lời giải thích dài, phần đó quan trọng hơn tôi mong đợi.</w:t>
      </w:r>
    </w:p>
    <w:p>
      <w:pPr>
        <w:keepLines/>
        <w:spacing w:line="276" w:lineRule="auto" w:after="60"/>
      </w:pPr>
      <w:r>
        <w:rPr>
          <w:rFonts w:ascii="Arial" w:hAnsi="Arial" w:eastAsia="Arial"/>
          <w:b/>
          <w:sz w:val="22"/>
        </w:rPr>
        <w:t xml:space="preserve">University Lecturer: </w:t>
      </w:r>
      <w:r>
        <w:rPr>
          <w:rFonts w:ascii="Arial" w:hAnsi="Arial" w:eastAsia="Arial"/>
          <w:sz w:val="22"/>
        </w:rPr>
        <w:t>Titles exist partly for exactly that reason, to compress years of context into one recognisable word./Các chức danh tồn tại một phần chính xác vì lý do đó, để nén nhiều năm bối cảnh thành một từ dễ nhận biết.</w:t>
      </w:r>
    </w:p>
    <w:p>
      <w:pPr>
        <w:keepLines/>
        <w:spacing w:line="276" w:lineRule="auto" w:after="60"/>
      </w:pPr>
      <w:r>
        <w:rPr>
          <w:rFonts w:ascii="Arial" w:hAnsi="Arial" w:eastAsia="Arial"/>
          <w:b/>
          <w:sz w:val="22"/>
        </w:rPr>
        <w:t>RECOGNISING A TITLE'S VALUE AS COMPRESSED CONTEXT FOR THOSE OUTSIDE THE FIELD / NHẬN DIỆN GIÁ TRỊ CỦA MỘT CHỨC DANH LÀ BỐI CẢNH ĐƯỢC NÉN LẠI CHO NHỮNG NGƯỜI NGOÀI NGÀNH</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isolating the symbolic weight of a title from its functional duties./Hỏi một câu hỏi tiếp theo chính xác tách biệt trọng lượng biểu tượng của một chức danh khỏi các nhiệm vụ chức năng của nó.</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personal audience for whom the title itself genuinely matters./Xác định một đối tượng cụ thể, cá nhân mà chính chức danh đó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Admit this specific value exceeded prior expectations, naming it honestly./Thừa nhận giá trị cụ thể này đã vượt quá kỳ vọng trước đó, nêu tên nó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principle about why titles exist at all./Khái quát hóa sự quan sát này thành một nguyên tắc rộng hơn về lý do tại sao các chức danh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a title's compression of years of context serves people outside a field who cannot evaluate the underlying work directly./Nhận diện rằng sự nén bối cảnh nhiều năm của một chức danh phục vụ những người ngoài một lĩnh vực không thể đánh giá trực tiếp công việc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reconciling an earlier reluctance to overvalue the title with a genuine appreciation for its specific social function./Ghi nhận sự thấu hiểu này là hòa giải một sự miễn cưỡng trước đó về việc đánh giá quá cao chức danh với một sự trân trọng chân thực cho chức năng xã hội cụ thể của nó.</w:t>
      </w:r>
    </w:p>
    <w:p>
      <w:pPr>
        <w:keepLines/>
        <w:spacing w:line="276" w:lineRule="auto" w:after="60"/>
      </w:pPr>
      <w:r>
        <w:rPr>
          <w:rFonts w:ascii="Arial" w:hAnsi="Arial" w:eastAsia="Arial"/>
          <w:b/>
          <w:sz w:val="22"/>
        </w:rPr>
        <w:t xml:space="preserve">Task line 7: </w:t>
      </w:r>
      <w:r>
        <w:rPr>
          <w:rFonts w:ascii="Arial" w:hAnsi="Arial" w:eastAsia="Arial"/>
          <w:sz w:val="22"/>
        </w:rPr>
        <w:t>Recognise a title's genuine value as compressed context for an audience outside the field, reconciling this with an earlier instinct to value substance over the label itself./Nhận diện giá trị chân thực của một chức danh là bối cảnh được nén lại cho một đối tượng ngoài lĩnh vực đó, hòa giải điều này với một bản năng trước đó về việc coi trọng thực chất hơn nhãn hiệu.</w:t>
      </w:r>
    </w:p>
    <w:p>
      <w:pPr>
        <w:keepLines/>
        <w:spacing w:line="276" w:lineRule="auto" w:after="60"/>
      </w:pPr>
      <w:r>
        <w:rPr>
          <w:rFonts w:ascii="Arial" w:hAnsi="Arial" w:eastAsia="Arial"/>
          <w:b/>
          <w:sz w:val="22"/>
        </w:rPr>
        <w:t xml:space="preserve">Wife: </w:t>
      </w:r>
      <w:r>
        <w:rPr>
          <w:rFonts w:ascii="Arial" w:hAnsi="Arial" w:eastAsia="Arial"/>
          <w:sz w:val="22"/>
        </w:rPr>
        <w:t>Last thing before we clear the table, what's the very first email you're going to send as Director tomorrow morning?/Điều cuối cùng trước khi mình dọn bàn, email đầu tiên anh sẽ gửi với tư cách Director sáng mai là gì?</w:t>
      </w:r>
    </w:p>
    <w:p>
      <w:pPr>
        <w:keepLines/>
        <w:spacing w:line="276" w:lineRule="auto" w:after="60"/>
      </w:pPr>
      <w:r>
        <w:rPr>
          <w:rFonts w:ascii="Arial" w:hAnsi="Arial" w:eastAsia="Arial"/>
          <w:b/>
          <w:sz w:val="22"/>
        </w:rPr>
        <w:t xml:space="preserve">Tony: </w:t>
      </w:r>
      <w:r>
        <w:rPr>
          <w:rFonts w:ascii="Arial" w:hAnsi="Arial" w:eastAsia="Arial"/>
          <w:sz w:val="22"/>
        </w:rPr>
        <w:t>The risk council invitation, before anything else, even before I answer whatever's piled up overnight./Lời mời hội đồng rủi ro, trước bất cứ điều gì khác, ngay cả trước khi anh trả lời bất cứ điều gì đã dồn lại qua đêm.</w:t>
      </w:r>
    </w:p>
    <w:p>
      <w:pPr>
        <w:keepLines/>
        <w:spacing w:line="276" w:lineRule="auto" w:after="60"/>
      </w:pPr>
      <w:r>
        <w:rPr>
          <w:rFonts w:ascii="Arial" w:hAnsi="Arial" w:eastAsia="Arial"/>
          <w:b/>
          <w:sz w:val="22"/>
        </w:rPr>
        <w:t>CHOOSING A FIRST OFFICIAL ACT DELIBERATELY, BEFORE THE INBOX DICTATES IT / CHỌN MỘT HÀNH ĐỘNG CHÍNH THỨC ĐẦU TIÊN CÓ CHỦ ĐÍCH, TRƯỚC KHI HỘP THƯ QUYẾT ĐỊNH ĐIỀU ĐÓ</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very first official act of the new role./Hỏi một câu hỏi cụ thể, hướng tới tương lai về hành động chính thức đầu tiên của vai trò mới.</w:t>
      </w:r>
    </w:p>
    <w:p>
      <w:pPr>
        <w:keepLines/>
        <w:spacing w:line="276" w:lineRule="auto" w:after="60"/>
      </w:pPr>
      <w:r>
        <w:rPr>
          <w:rFonts w:ascii="Arial" w:hAnsi="Arial" w:eastAsia="Arial"/>
          <w:b/>
          <w:sz w:val="22"/>
        </w:rPr>
        <w:t xml:space="preserve">Task line 2: </w:t>
      </w:r>
      <w:r>
        <w:rPr>
          <w:rFonts w:ascii="Arial" w:hAnsi="Arial" w:eastAsia="Arial"/>
          <w:sz w:val="22"/>
        </w:rPr>
        <w:t>Name a specific, prioritised first action, explicitly ranking it above routine inbox demands./Nêu tên một hành động đầu tiên cụ thể, được ưu tiên, xếp hạng nó rõ ràng cao hơn các đòi hỏi hộp thư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choosing a first act, rather than letting the inbox dictate it, signals genuine intentionality./Nhận diện rằng việc chủ động chọn một hành động đầu tiên, thay vì để hộp thư quyết định nó, báo hiệu chủ đích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final, concrete bridge between today's reflections and tomorrow's actual first action./Ghi nhận lựa chọn này là cầu nối cuối cùng, cụ thể giữa những suy ngẫm hôm nay và hành động đầu tiên thực sự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a deliberately chosen first act carries symbolic weight disproportionate to its administrative size./Nhận diện rằng một hành động đầu tiên được chọn có chủ đích mang trọng lượng biểu tượng không tương xứng với quy mô hành chính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choice directly fulfils the thirty-day deadline commitment made earlier the same day./Nhận diện rằng lựa chọn cụ thể này trực tiếp hoàn thành cam kết hạn chót ba mươi ngày đã đưa ra sớm hơn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risk council invitation as the very first official act of the new role, ranking it above routine demands to signal genuine intentionality from day one./Chủ động chọn lời mời hội đồng rủi ro là hành động chính thức đầu tiên thực sự của vai trò mới, xếp hạng nó cao hơn các đòi hỏi thông thường để báo hiệu chủ đích chân thực ngay từ ngày đầu tiên.</w:t>
      </w:r>
    </w:p>
    <w:p>
      <w:pPr>
        <w:keepLines/>
        <w:spacing w:line="276" w:lineRule="auto" w:after="60"/>
      </w:pPr>
      <w:r>
        <w:rPr>
          <w:rFonts w:ascii="Arial" w:hAnsi="Arial" w:eastAsia="Arial"/>
          <w:b/>
          <w:sz w:val="22"/>
        </w:rPr>
        <w:t xml:space="preserve">Tony: </w:t>
      </w:r>
      <w:r>
        <w:rPr>
          <w:rFonts w:ascii="Arial" w:hAnsi="Arial" w:eastAsia="Arial"/>
          <w:sz w:val="22"/>
        </w:rPr>
        <w:t>Today closes an entire four-year journey the same way it closed every ordinary day before it, with dinner, an honest question, and the same person he's always chosen to be./Hôm nay khép lại cả một hành trình bốn năm theo cùng cách nó đã khép lại mọi ngày bình thường trước đó, với bữa tối, một câu hỏi chân thực, và chính con người anh đã luôn chọn để trở thành.</w:t>
      </w:r>
    </w:p>
    <w:p>
      <w:pPr>
        <w:pStyle w:val="Heading1"/>
      </w:pPr>
      <w:r>
        <w:rPr>
          <w:rFonts w:ascii="Arial" w:hAnsi="Arial" w:eastAsia="Arial"/>
          <w:b/>
          <w:sz w:val="32"/>
        </w:rPr>
        <w:t>LESSON 45</w:t>
      </w:r>
    </w:p>
    <w:p>
      <w:pPr>
        <w:keepLines/>
        <w:spacing w:line="276" w:lineRule="auto" w:after="60"/>
      </w:pPr>
      <w:r>
        <w:rPr>
          <w:rFonts w:ascii="Arial" w:hAnsi="Arial" w:eastAsia="Arial"/>
          <w:b/>
          <w:sz w:val="22"/>
        </w:rPr>
        <w:t>A MISTAKE WITH BETTER TIMING</w:t>
      </w:r>
    </w:p>
    <w:p>
      <w:pPr>
        <w:keepLines/>
        <w:spacing w:line="276" w:lineRule="auto" w:after="60"/>
      </w:pPr>
      <w:r>
        <w:rPr>
          <w:rFonts w:ascii="Arial" w:hAnsi="Arial" w:eastAsia="Arial"/>
          <w:sz w:val="22"/>
        </w:rPr>
        <w:t>Strategic Supply Chain Leadership — Tony's First Mandate as Director: a Six-Week Feasibility Study for a Sixth Plant Outside Vietnam, Delegating Real Strategic Work, and Refusing to Guess at a Decade-Long Decision</w:t>
      </w:r>
    </w:p>
    <w:p>
      <w:pPr>
        <w:pStyle w:val="Heading2"/>
      </w:pPr>
      <w:r>
        <w:rPr>
          <w:rFonts w:ascii="Arial" w:hAnsi="Arial" w:eastAsia="Arial"/>
          <w:b/>
          <w:sz w:val="26"/>
        </w:rPr>
        <w:t>NGÀY 1: Xe riêng — không còn là xe đưa đón chung</w:t>
      </w:r>
    </w:p>
    <w:p>
      <w:pPr>
        <w:keepLines/>
        <w:spacing w:line="276" w:lineRule="auto" w:after="60"/>
      </w:pPr>
      <w:r>
        <w:rPr>
          <w:rFonts w:ascii="Arial" w:hAnsi="Arial" w:eastAsia="Arial"/>
          <w:b/>
          <w:sz w:val="22"/>
        </w:rPr>
        <w:t xml:space="preserve">Personal Driver: </w:t>
      </w:r>
      <w:r>
        <w:rPr>
          <w:rFonts w:ascii="Arial" w:hAnsi="Arial" w:eastAsia="Arial"/>
          <w:sz w:val="22"/>
        </w:rPr>
        <w:t>Different feeling, driving just you now instead of the shared shuttle route./Cảm giác khác thật, giờ chỉ chở mình anh thay vì tuyến xe đưa đón chung.</w:t>
      </w:r>
    </w:p>
    <w:p>
      <w:pPr>
        <w:keepLines/>
        <w:spacing w:line="276" w:lineRule="auto" w:after="60"/>
      </w:pPr>
      <w:r>
        <w:rPr>
          <w:rFonts w:ascii="Arial" w:hAnsi="Arial" w:eastAsia="Arial"/>
          <w:b/>
          <w:sz w:val="22"/>
        </w:rPr>
        <w:t xml:space="preserve">Tony: </w:t>
      </w:r>
      <w:r>
        <w:rPr>
          <w:rFonts w:ascii="Arial" w:hAnsi="Arial" w:eastAsia="Arial"/>
          <w:sz w:val="22"/>
        </w:rPr>
        <w:t>It is, I actually miss the shared rides some mornings, honestly./Đúng vậy, thật lòng có những buổi sáng anh nhớ những chuyến xe chung đó.</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did you see that?/Văn phòng anh James gọi tối qua, anh thấy chưa?</w:t>
      </w:r>
    </w:p>
    <w:p>
      <w:pPr>
        <w:keepLines/>
        <w:spacing w:line="276" w:lineRule="auto" w:after="60"/>
      </w:pPr>
      <w:r>
        <w:rPr>
          <w:rFonts w:ascii="Arial" w:hAnsi="Arial" w:eastAsia="Arial"/>
          <w:b/>
          <w:sz w:val="22"/>
        </w:rPr>
        <w:t xml:space="preserve">Tony: </w:t>
      </w:r>
      <w:r>
        <w:rPr>
          <w:rFonts w:ascii="Arial" w:hAnsi="Arial" w:eastAsia="Arial"/>
          <w:sz w:val="22"/>
        </w:rPr>
        <w:t>I did, first real strategic mandate since becoming Director./Anh thấy rồi, nhiệm vụ chiến lược thật sự đầu tiên kể từ khi thành Director.</w:t>
      </w:r>
    </w:p>
    <w:p>
      <w:pPr>
        <w:keepLines/>
        <w:spacing w:line="276" w:lineRule="auto" w:after="60"/>
      </w:pPr>
      <w:r>
        <w:rPr>
          <w:rFonts w:ascii="Arial" w:hAnsi="Arial" w:eastAsia="Arial"/>
          <w:b/>
          <w:sz w:val="22"/>
        </w:rPr>
        <w:t>MISSING A SMALLER PRIVILEGE EVEN WHILE GAINING A LARGER ONE / NHỚ MỘT ĐẶC QUYỀN NHỎ HƠN NGAY CẢ KHI CÓ ĐƯỢC MỘT ĐẶC QUYỀN LỚN HƠN</w:t>
      </w:r>
    </w:p>
    <w:p>
      <w:pPr>
        <w:keepLines/>
        <w:spacing w:line="276" w:lineRule="auto" w:after="60"/>
      </w:pPr>
      <w:r>
        <w:rPr>
          <w:rFonts w:ascii="Arial" w:hAnsi="Arial" w:eastAsia="Arial"/>
          <w:b/>
          <w:sz w:val="22"/>
        </w:rPr>
        <w:t xml:space="preserve">Task line 1: </w:t>
      </w:r>
      <w:r>
        <w:rPr>
          <w:rFonts w:ascii="Arial" w:hAnsi="Arial" w:eastAsia="Arial"/>
          <w:sz w:val="22"/>
        </w:rPr>
        <w:t>Note a tangible, physical change in daily routine following a promotion./Lưu ý một sự thay đổi cụ thể, vật lý trong thói quen hằng ngày sau một sự thăng chức.</w:t>
      </w:r>
    </w:p>
    <w:p>
      <w:pPr>
        <w:keepLines/>
        <w:spacing w:line="276" w:lineRule="auto" w:after="60"/>
      </w:pPr>
      <w:r>
        <w:rPr>
          <w:rFonts w:ascii="Arial" w:hAnsi="Arial" w:eastAsia="Arial"/>
          <w:b/>
          <w:sz w:val="22"/>
        </w:rPr>
        <w:t xml:space="preserve">Task line 2: </w:t>
      </w:r>
      <w:r>
        <w:rPr>
          <w:rFonts w:ascii="Arial" w:hAnsi="Arial" w:eastAsia="Arial"/>
          <w:sz w:val="22"/>
        </w:rPr>
        <w:t>Admit genuine nostalgia for a lesser privilege now left behind./Thừa nhận sự hoài niệm chân thực cho một đặc quyền nhỏ hơn giờ đã bị bỏ lại phía sau.</w:t>
      </w:r>
    </w:p>
    <w:p>
      <w:pPr>
        <w:keepLines/>
        <w:spacing w:line="276" w:lineRule="auto" w:after="60"/>
      </w:pPr>
      <w:r>
        <w:rPr>
          <w:rFonts w:ascii="Arial" w:hAnsi="Arial" w:eastAsia="Arial"/>
          <w:b/>
          <w:sz w:val="22"/>
        </w:rPr>
        <w:t xml:space="preserve">Task line 3: </w:t>
      </w:r>
      <w:r>
        <w:rPr>
          <w:rFonts w:ascii="Arial" w:hAnsi="Arial" w:eastAsia="Arial"/>
          <w:sz w:val="22"/>
        </w:rPr>
        <w:t>Redirect the conversation toward a new, substantive piece of professional news./Chuyển hướng cuộc trò chuyện sang một tin tức nghề nghiệp mới, thực chất.</w:t>
      </w:r>
    </w:p>
    <w:p>
      <w:pPr>
        <w:keepLines/>
        <w:spacing w:line="276" w:lineRule="auto" w:after="60"/>
      </w:pPr>
      <w:r>
        <w:rPr>
          <w:rFonts w:ascii="Arial" w:hAnsi="Arial" w:eastAsia="Arial"/>
          <w:b/>
          <w:sz w:val="22"/>
        </w:rPr>
        <w:t xml:space="preserve">Task line 4: </w:t>
      </w:r>
      <w:r>
        <w:rPr>
          <w:rFonts w:ascii="Arial" w:hAnsi="Arial" w:eastAsia="Arial"/>
          <w:sz w:val="22"/>
        </w:rPr>
        <w:t>Confirm awareness of the news and name its exact significance within the new role./Xác nhận sự nhận biết tin tức đó và nêu tên ý nghĩa chính xác của nó trong vai trò mới.</w:t>
      </w:r>
    </w:p>
    <w:p>
      <w:pPr>
        <w:keepLines/>
        <w:spacing w:line="276" w:lineRule="auto" w:after="60"/>
      </w:pPr>
      <w:r>
        <w:rPr>
          <w:rFonts w:ascii="Arial" w:hAnsi="Arial" w:eastAsia="Arial"/>
          <w:b/>
          <w:sz w:val="22"/>
        </w:rPr>
        <w:t xml:space="preserve">Task line 5: </w:t>
      </w:r>
      <w:r>
        <w:rPr>
          <w:rFonts w:ascii="Arial" w:hAnsi="Arial" w:eastAsia="Arial"/>
          <w:sz w:val="22"/>
        </w:rPr>
        <w:t>Recognise that gaining status can come with an honest, unexpected sense of loss for smaller, informal connections./Nhận diện rằng việc có được địa vị có thể đi kèm với một cảm giác mất mát chân thực, bất ngờ cho những kết nối nhỏ hơn, không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grounded, human counterweight to an otherwise purely professional milestone./Ghi nhận sự thừa nhận này là một đối trọng vững vàng, mang tính con người cho một cột mốc vốn dĩ thuần túy nghề nghiệp.</w:t>
      </w:r>
    </w:p>
    <w:p>
      <w:pPr>
        <w:keepLines/>
        <w:spacing w:line="276" w:lineRule="auto" w:after="60"/>
      </w:pPr>
      <w:r>
        <w:rPr>
          <w:rFonts w:ascii="Arial" w:hAnsi="Arial" w:eastAsia="Arial"/>
          <w:b/>
          <w:sz w:val="22"/>
        </w:rPr>
        <w:t xml:space="preserve">Task line 7: </w:t>
      </w:r>
      <w:r>
        <w:rPr>
          <w:rFonts w:ascii="Arial" w:hAnsi="Arial" w:eastAsia="Arial"/>
          <w:sz w:val="22"/>
        </w:rPr>
        <w:t>Honestly admit missing a smaller, informal privilege even while holding a significantly larger professional one, recognising this as a genuine human counterweight to status./Trung thực thừa nhận nhớ một đặc quyền nhỏ, không chính thức ngay cả khi đang có một đặc quyền nghề nghiệp lớn hơn đáng kể, nhận diện đây là một đối trọng con người chân thực cho địa vị.</w:t>
      </w:r>
    </w:p>
    <w:p>
      <w:pPr>
        <w:keepLines/>
        <w:spacing w:line="276" w:lineRule="auto" w:after="60"/>
      </w:pPr>
      <w:r>
        <w:rPr>
          <w:rFonts w:ascii="Arial" w:hAnsi="Arial" w:eastAsia="Arial"/>
          <w:b/>
          <w:sz w:val="22"/>
        </w:rPr>
        <w:t xml:space="preserve">Tony: </w:t>
      </w:r>
      <w:r>
        <w:rPr>
          <w:rFonts w:ascii="Arial" w:hAnsi="Arial" w:eastAsia="Arial"/>
          <w:sz w:val="22"/>
        </w:rPr>
        <w:t>Geographic diversification, after everything that happened with the tariff this year./Đa dạng hóa địa lý, sau tất cả những gì xảy ra với thuế nhập khẩu năm nay.</w:t>
      </w:r>
    </w:p>
    <w:p>
      <w:pPr>
        <w:keepLines/>
        <w:spacing w:line="276" w:lineRule="auto" w:after="60"/>
      </w:pPr>
      <w:r>
        <w:rPr>
          <w:rFonts w:ascii="Arial" w:hAnsi="Arial" w:eastAsia="Arial"/>
          <w:b/>
          <w:sz w:val="22"/>
        </w:rPr>
        <w:t xml:space="preserve">Personal Driver: </w:t>
      </w:r>
      <w:r>
        <w:rPr>
          <w:rFonts w:ascii="Arial" w:hAnsi="Arial" w:eastAsia="Arial"/>
          <w:sz w:val="22"/>
        </w:rPr>
        <w:t>That tracks, I remember how close that whole situation came to real damage./Hợp lý, anh nhớ tình huống đó đã suýt gây thiệt hại thật sự đến mức nào.</w:t>
      </w:r>
    </w:p>
    <w:p>
      <w:pPr>
        <w:keepLines/>
        <w:spacing w:line="276" w:lineRule="auto" w:after="60"/>
      </w:pPr>
      <w:r>
        <w:rPr>
          <w:rFonts w:ascii="Arial" w:hAnsi="Arial" w:eastAsia="Arial"/>
          <w:b/>
          <w:sz w:val="22"/>
        </w:rPr>
        <w:t>CONNECTING A NEW MANDATE DIRECTLY TO A REMEMBERED PAST CRISIS / KẾT NỐI MỘT NHIỆM VỤ MỚI TRỰC TIẾP VỚI MỘT CUỘC KHỦNG HOẢNG ĐÃ QUA CÒN NHỚ</w:t>
      </w:r>
    </w:p>
    <w:p>
      <w:pPr>
        <w:keepLines/>
        <w:spacing w:line="276" w:lineRule="auto" w:after="60"/>
      </w:pPr>
      <w:r>
        <w:rPr>
          <w:rFonts w:ascii="Arial" w:hAnsi="Arial" w:eastAsia="Arial"/>
          <w:b/>
          <w:sz w:val="22"/>
        </w:rPr>
        <w:t xml:space="preserve">Task line 1: </w:t>
      </w:r>
      <w:r>
        <w:rPr>
          <w:rFonts w:ascii="Arial" w:hAnsi="Arial" w:eastAsia="Arial"/>
          <w:sz w:val="22"/>
        </w:rPr>
        <w:t>Name the substantive theme of a new mandate in a single, precise phrase./Nêu tên chủ đề thực chất của một nhiệm vụ mới trong một cụm từ duy nhất, chính xác.</w:t>
      </w:r>
    </w:p>
    <w:p>
      <w:pPr>
        <w:keepLines/>
        <w:spacing w:line="276" w:lineRule="auto" w:after="60"/>
      </w:pPr>
      <w:r>
        <w:rPr>
          <w:rFonts w:ascii="Arial" w:hAnsi="Arial" w:eastAsia="Arial"/>
          <w:b/>
          <w:sz w:val="22"/>
        </w:rPr>
        <w:t xml:space="preserve">Task line 2: </w:t>
      </w:r>
      <w:r>
        <w:rPr>
          <w:rFonts w:ascii="Arial" w:hAnsi="Arial" w:eastAsia="Arial"/>
          <w:sz w:val="22"/>
        </w:rPr>
        <w:t>Draw an explicit causal line from this year's earlier crisis to the new mandate./Vẽ một đường nhân quả rõ ràng từ cuộc khủng hoảng trước đó của năm nay đến nhiệm vụ mới.</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independently, recalling the crisis's severity from personal memory./Xác nhận sự kết nối đó một cách độc lập, nhớ lại mức độ nghiêm trọng của cuộc khủng hoảng từ ký ức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that a colleague's independent recollection validates the mandate's urgency beyond formal justification alone./Nhận diện rằng sự hồi tưởng độc lập của một đồng nghiệp xác nhận sự khẩn cấp của nhiệm vụ vượt ra ngoài chỉ riêng sự biện minh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shared memory as framing the entire new assignment with genuine, lived stakes rather than abstract strategy./Ghi nhận ký ức được chia sẻ này là định khung toàn bộ nhiệm vụ mới với rủi ro chân thực, đã trải qua thay vì chiến lược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 mandate is a direct, structural response to a specific, remembered near-miss./Nhận diện rằng nhiệm vụ mới này là một phản ứng cấu trúc trực tiếp cho một suýt sai cụ thể, còn nhớ.</w:t>
      </w:r>
    </w:p>
    <w:p>
      <w:pPr>
        <w:keepLines/>
        <w:spacing w:line="276" w:lineRule="auto" w:after="60"/>
      </w:pPr>
      <w:r>
        <w:rPr>
          <w:rFonts w:ascii="Arial" w:hAnsi="Arial" w:eastAsia="Arial"/>
          <w:b/>
          <w:sz w:val="22"/>
        </w:rPr>
        <w:t xml:space="preserve">Task line 7: </w:t>
      </w:r>
      <w:r>
        <w:rPr>
          <w:rFonts w:ascii="Arial" w:hAnsi="Arial" w:eastAsia="Arial"/>
          <w:sz w:val="22"/>
        </w:rPr>
        <w:t>Explicitly connect a new strategic mandate to a specific, remembered past crisis, recognising this connection as grounding abstract strategy in lived, genuine stakes./Kết nối rõ ràng một nhiệm vụ chiến lược mới với một cuộc khủng hoảng cụ thể, đã qua còn nhớ, nhận diện sự kết nối này là đặt nền tảng chiến lược trừu tượng trên rủi ro chân thực, đã trải qua.</w:t>
      </w:r>
    </w:p>
    <w:p>
      <w:pPr>
        <w:keepLines/>
        <w:spacing w:line="276" w:lineRule="auto" w:after="60"/>
      </w:pPr>
      <w:r>
        <w:rPr>
          <w:rFonts w:ascii="Arial" w:hAnsi="Arial" w:eastAsia="Arial"/>
          <w:b/>
          <w:sz w:val="22"/>
        </w:rPr>
        <w:t xml:space="preserve">Tony: </w:t>
      </w:r>
      <w:r>
        <w:rPr>
          <w:rFonts w:ascii="Arial" w:hAnsi="Arial" w:eastAsia="Arial"/>
          <w:sz w:val="22"/>
        </w:rPr>
        <w:t>Is Mai already read into the scope of this study?/Mai đã nắm được phạm vi nghiên cứu này chưa?</w:t>
      </w:r>
    </w:p>
    <w:p>
      <w:pPr>
        <w:keepLines/>
        <w:spacing w:line="276" w:lineRule="auto" w:after="60"/>
      </w:pPr>
      <w:r>
        <w:rPr>
          <w:rFonts w:ascii="Arial" w:hAnsi="Arial" w:eastAsia="Arial"/>
          <w:b/>
          <w:sz w:val="22"/>
        </w:rPr>
        <w:t xml:space="preserve">Personal Driver: </w:t>
      </w:r>
      <w:r>
        <w:rPr>
          <w:rFonts w:ascii="Arial" w:hAnsi="Arial" w:eastAsia="Arial"/>
          <w:sz w:val="22"/>
        </w:rPr>
        <w:t>She asked me this morning if you'd briefed her yet./Sáng nay cô ấy hỏi anh liệu anh đã cập nhật thông tin cho cô ấy chưa.</w:t>
      </w:r>
    </w:p>
    <w:p>
      <w:pPr>
        <w:keepLines/>
        <w:spacing w:line="276" w:lineRule="auto" w:after="60"/>
      </w:pPr>
      <w:r>
        <w:rPr>
          <w:rFonts w:ascii="Arial" w:hAnsi="Arial" w:eastAsia="Arial"/>
          <w:b/>
          <w:sz w:val="22"/>
        </w:rPr>
        <w:t xml:space="preserve">Tony: </w:t>
      </w:r>
      <w:r>
        <w:rPr>
          <w:rFonts w:ascii="Arial" w:hAnsi="Arial" w:eastAsia="Arial"/>
          <w:sz w:val="22"/>
        </w:rPr>
        <w:t>Then I'm already behind on day one, good to know./Vậy là anh đã chậm trễ ngay ngày đầu tiên rồi, tốt khi biết điều đó.</w:t>
      </w:r>
    </w:p>
    <w:p>
      <w:pPr>
        <w:keepLines/>
        <w:spacing w:line="276" w:lineRule="auto" w:after="60"/>
      </w:pPr>
      <w:r>
        <w:rPr>
          <w:rFonts w:ascii="Arial" w:hAnsi="Arial" w:eastAsia="Arial"/>
          <w:b/>
          <w:sz w:val="22"/>
        </w:rPr>
        <w:t>DISCOVERING A SMALL DELAY BEFORE IT BECOMES A LARGER PROBLEM / PHÁT HIỆN MỘT SỰ CHẬM TRỄ NHỎ TRƯỚC KHI NÓ TRỞ THÀNH MỘT VẤN ĐỀ LỚN HƠN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a colleague's current state of readiness./Hỏi một câu hỏi thực tế, hướng tới tương lai về trạng thái sẵn sàng hiện tại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Report an indirect signal revealing a gap in expected communication./Báo cáo một tín hiệu gián tiếp tiết lộ một khoảng trống trong giao tiếp được kỳ vọng.</w:t>
      </w:r>
    </w:p>
    <w:p>
      <w:pPr>
        <w:keepLines/>
        <w:spacing w:line="276" w:lineRule="auto" w:after="60"/>
      </w:pPr>
      <w:r>
        <w:rPr>
          <w:rFonts w:ascii="Arial" w:hAnsi="Arial" w:eastAsia="Arial"/>
          <w:b/>
          <w:sz w:val="22"/>
        </w:rPr>
        <w:t xml:space="preserve">Task line 3: </w:t>
      </w:r>
      <w:r>
        <w:rPr>
          <w:rFonts w:ascii="Arial" w:hAnsi="Arial" w:eastAsia="Arial"/>
          <w:sz w:val="22"/>
        </w:rPr>
        <w:t>Acknowledge the gap honestly, framing it as useful, early information rather than a failure./Thừa nhận khoảng trống đó một cách trung thực, định khung nó là thông tin sớm, hữu ích thay vì một sự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catching a small delay on day one prevents it from compounding into a larger coordination problem./Nhận diện rằng việc phát hiện một sự chậm trễ nhỏ ngay ngày đầu tiên ngăn nó tích lũy thành một vấn đề phối hợp lớn hơn.</w:t>
      </w:r>
    </w:p>
    <w:p>
      <w:pPr>
        <w:keepLines/>
        <w:spacing w:line="276" w:lineRule="auto" w:after="60"/>
      </w:pPr>
      <w:r>
        <w:rPr>
          <w:rFonts w:ascii="Arial" w:hAnsi="Arial" w:eastAsia="Arial"/>
          <w:b/>
          <w:sz w:val="22"/>
        </w:rPr>
        <w:t xml:space="preserve">Task line 5: </w:t>
      </w:r>
      <w:r>
        <w:rPr>
          <w:rFonts w:ascii="Arial" w:hAnsi="Arial" w:eastAsia="Arial"/>
          <w:sz w:val="22"/>
        </w:rPr>
        <w:t>Record this small self-correction as evidence of genuine accountability rather than defensiveness./Ghi nhận sự tự sửa chữa nhỏ này là bằng chứng của trách nhiệm giải trình chân thực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about a gap secondhand, through a driver, is itself useful information about communication flow./Nhận diện rằng việc nghe về một khoảng trống một cách gián tiếp, qua một tài xế, tự nó là thông tin hữu ích về luồng giao tiếp.</w:t>
      </w:r>
    </w:p>
    <w:p>
      <w:pPr>
        <w:keepLines/>
        <w:spacing w:line="276" w:lineRule="auto" w:after="60"/>
      </w:pPr>
      <w:r>
        <w:rPr>
          <w:rFonts w:ascii="Arial" w:hAnsi="Arial" w:eastAsia="Arial"/>
          <w:b/>
          <w:sz w:val="22"/>
        </w:rPr>
        <w:t xml:space="preserve">Task line 7: </w:t>
      </w:r>
      <w:r>
        <w:rPr>
          <w:rFonts w:ascii="Arial" w:hAnsi="Arial" w:eastAsia="Arial"/>
          <w:sz w:val="22"/>
        </w:rPr>
        <w:t>Discover a small communication delay on the very first day of a new mandate, treating it as useful early information rather than a defensive failure to explain away./Phát hiện một sự chậm trễ giao tiếp nhỏ ngay ngày đầu tiên của một nhiệm vụ mới, xem nó là thông tin sớm hữu ích thay vì một sự thất bại cần biện minh phòng thủ.</w:t>
      </w:r>
    </w:p>
    <w:p>
      <w:pPr>
        <w:keepLines/>
        <w:spacing w:line="276" w:lineRule="auto" w:after="60"/>
      </w:pPr>
      <w:r>
        <w:rPr>
          <w:rFonts w:ascii="Arial" w:hAnsi="Arial" w:eastAsia="Arial"/>
          <w:b/>
          <w:sz w:val="22"/>
        </w:rPr>
        <w:t xml:space="preserve">Personal Driver: </w:t>
      </w:r>
      <w:r>
        <w:rPr>
          <w:rFonts w:ascii="Arial" w:hAnsi="Arial" w:eastAsia="Arial"/>
          <w:sz w:val="22"/>
        </w:rPr>
        <w:t>Do you want the radio on, or is this a thinking-through-the-day kind of ride now?/Anh có muốn bật radio không, hay đây là kiểu chuyến đi để suy nghĩ về ngày hôm nay?</w:t>
      </w:r>
    </w:p>
    <w:p>
      <w:pPr>
        <w:keepLines/>
        <w:spacing w:line="276" w:lineRule="auto" w:after="60"/>
      </w:pPr>
      <w:r>
        <w:rPr>
          <w:rFonts w:ascii="Arial" w:hAnsi="Arial" w:eastAsia="Arial"/>
          <w:b/>
          <w:sz w:val="22"/>
        </w:rPr>
        <w:t xml:space="preserve">Tony: </w:t>
      </w:r>
      <w:r>
        <w:rPr>
          <w:rFonts w:ascii="Arial" w:hAnsi="Arial" w:eastAsia="Arial"/>
          <w:sz w:val="22"/>
        </w:rPr>
        <w:t>Thinking-through kind, if that's alright, six weeks of work starts in my head before it starts on paper./Kiểu suy nghĩ, nếu được, sáu tuần công việc bắt đầu trong đầu anh trước khi nó bắt đầu trên giấy.</w:t>
      </w:r>
    </w:p>
    <w:p>
      <w:pPr>
        <w:keepLines/>
        <w:spacing w:line="276" w:lineRule="auto" w:after="60"/>
      </w:pPr>
      <w:r>
        <w:rPr>
          <w:rFonts w:ascii="Arial" w:hAnsi="Arial" w:eastAsia="Arial"/>
          <w:b/>
          <w:sz w:val="22"/>
        </w:rPr>
        <w:t>USING A QUIET COMMUTE AS DELIBERATE MENTAL PREPARATION TIME / SỬ DỤNG MỘT CHUYẾN ĐI YÊN TĨNH LÀM THỜI GIAN CHUẨN BỊ TÂM TRÍ CÓ CHỦ ĐÍCH</w:t>
      </w:r>
    </w:p>
    <w:p>
      <w:pPr>
        <w:keepLines/>
        <w:spacing w:line="276" w:lineRule="auto" w:after="60"/>
      </w:pPr>
      <w:r>
        <w:rPr>
          <w:rFonts w:ascii="Arial" w:hAnsi="Arial" w:eastAsia="Arial"/>
          <w:b/>
          <w:sz w:val="22"/>
        </w:rPr>
        <w:t xml:space="preserve">Task line 1: </w:t>
      </w:r>
      <w:r>
        <w:rPr>
          <w:rFonts w:ascii="Arial" w:hAnsi="Arial" w:eastAsia="Arial"/>
          <w:sz w:val="22"/>
        </w:rPr>
        <w:t>Offer a small, considerate choice about the atmosphere of a private commute./Đưa ra một sự lựa chọn nhỏ, chu đáo về không khí của một chuyến đi riêng tư.</w:t>
      </w:r>
    </w:p>
    <w:p>
      <w:pPr>
        <w:keepLines/>
        <w:spacing w:line="276" w:lineRule="auto" w:after="60"/>
      </w:pPr>
      <w:r>
        <w:rPr>
          <w:rFonts w:ascii="Arial" w:hAnsi="Arial" w:eastAsia="Arial"/>
          <w:b/>
          <w:sz w:val="22"/>
        </w:rPr>
        <w:t xml:space="preserve">Task line 2: </w:t>
      </w:r>
      <w:r>
        <w:rPr>
          <w:rFonts w:ascii="Arial" w:hAnsi="Arial" w:eastAsia="Arial"/>
          <w:sz w:val="22"/>
        </w:rPr>
        <w:t>Choose quiet reflection deliberately, naming its actual purpose for the day ahead./Chọn sự suy ngẫm yên tĩnh một cách có chủ đích, nêu tên mục đích thực sự của nó cho ngày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private commute, once shared, now offers a new kind of usable, structured thinking time./Nhận diện rằng một chuyến đi riêng tư, từng được chia sẻ, giờ mang lại một loại thời gian suy nghĩ có cấu trúc, có thể sử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the first sign of genuinely adapting to a new role's demands rather than just its perks./Ghi nhận sự ưu tiên nhỏ này là dấu hiệu đầu tiên của việc thực sự thích nghi với các đòi hỏi của một vai trò mới thay vì chỉ những đặc quyền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mental preparation before formal planning often determines the quality of the formal planning itself./Nhận diện rằng sự chuẩn bị tâm trí trước khi lập kế hoạch chính thức thường quyết định chất lượng của chính việc lập kế hoạch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reframes the earlier nostalgia for shared rides into productive use of a new privilege./Nhận diện rằng nghi thức nhỏ này tái định khung sự hoài niệm trước đó cho những chuyến xe chung thành việc sử dụng hiệu quả một đặc quyền mới.</w:t>
      </w:r>
    </w:p>
    <w:p>
      <w:pPr>
        <w:keepLines/>
        <w:spacing w:line="276" w:lineRule="auto" w:after="60"/>
      </w:pPr>
      <w:r>
        <w:rPr>
          <w:rFonts w:ascii="Arial" w:hAnsi="Arial" w:eastAsia="Arial"/>
          <w:b/>
          <w:sz w:val="22"/>
        </w:rPr>
        <w:t xml:space="preserve">Task line 7: </w:t>
      </w:r>
      <w:r>
        <w:rPr>
          <w:rFonts w:ascii="Arial" w:hAnsi="Arial" w:eastAsia="Arial"/>
          <w:sz w:val="22"/>
        </w:rPr>
        <w:t>Deliberately use a quiet, private commute as structured mental preparation time before a demanding study begins, converting a new privilege into productive use./Chủ động sử dụng một chuyến đi riêng tư, yên tĩnh làm thời gian chuẩn bị tâm trí có cấu trúc trước khi một nghiên cứu đòi hỏi cao bắt đầu, biến một đặc quyền mới thành việc sử dụng hiệu quả.</w:t>
      </w:r>
    </w:p>
    <w:p>
      <w:pPr>
        <w:keepLines/>
        <w:spacing w:line="276" w:lineRule="auto" w:after="60"/>
      </w:pPr>
      <w:r>
        <w:rPr>
          <w:rFonts w:ascii="Arial" w:hAnsi="Arial" w:eastAsia="Arial"/>
          <w:b/>
          <w:sz w:val="22"/>
        </w:rPr>
        <w:t xml:space="preserve">Personal Driver: </w:t>
      </w:r>
      <w:r>
        <w:rPr>
          <w:rFonts w:ascii="Arial" w:hAnsi="Arial" w:eastAsia="Arial"/>
          <w:sz w:val="22"/>
        </w:rPr>
        <w:t>Six weeks, that's a real commitment for a study, isn't it?/Sáu tuần, đó là một cam kết thật sự cho một nghiên cứu, đúng không?</w:t>
      </w:r>
    </w:p>
    <w:p>
      <w:pPr>
        <w:keepLines/>
        <w:spacing w:line="276" w:lineRule="auto" w:after="60"/>
      </w:pPr>
      <w:r>
        <w:rPr>
          <w:rFonts w:ascii="Arial" w:hAnsi="Arial" w:eastAsia="Arial"/>
          <w:b/>
          <w:sz w:val="22"/>
        </w:rPr>
        <w:t xml:space="preserve">Tony: </w:t>
      </w:r>
      <w:r>
        <w:rPr>
          <w:rFonts w:ascii="Arial" w:hAnsi="Arial" w:eastAsia="Arial"/>
          <w:sz w:val="22"/>
        </w:rPr>
        <w:t>It is, and I'd rather commit to six honest weeks than promise three rushed ones./Đúng vậy, và anh thà cam kết sáu tuần trung thực còn hơn hứa ba tuần vội vàng.</w:t>
      </w:r>
    </w:p>
    <w:p>
      <w:pPr>
        <w:keepLines/>
        <w:spacing w:line="276" w:lineRule="auto" w:after="60"/>
      </w:pPr>
      <w:r>
        <w:rPr>
          <w:rFonts w:ascii="Arial" w:hAnsi="Arial" w:eastAsia="Arial"/>
          <w:b/>
          <w:sz w:val="22"/>
        </w:rPr>
        <w:t>PREFERRING AN HONEST LONGER COMMITMENT OVER A RUSHED SHORTER PROMISE / ƯU TIÊN MỘT CAM KẾT DÀI HƠN TRUNG THỰC HƠN MỘT LỜI HỨA NGẮN HƠN VỘI VÀNG</w:t>
      </w:r>
    </w:p>
    <w:p>
      <w:pPr>
        <w:keepLines/>
        <w:spacing w:line="276" w:lineRule="auto" w:after="60"/>
      </w:pPr>
      <w:r>
        <w:rPr>
          <w:rFonts w:ascii="Arial" w:hAnsi="Arial" w:eastAsia="Arial"/>
          <w:b/>
          <w:sz w:val="22"/>
        </w:rPr>
        <w:t xml:space="preserve">Task line 1: </w:t>
      </w:r>
      <w:r>
        <w:rPr>
          <w:rFonts w:ascii="Arial" w:hAnsi="Arial" w:eastAsia="Arial"/>
          <w:sz w:val="22"/>
        </w:rPr>
        <w:t>Observe aloud that a stated timeline represents a genuinely significant commitment./Nhận xét thành tiếng rằng một khung thời gian đã nêu đại diện cho một cam kết thực sự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explicitly contrasting it with a faster but less honest alternative./Xác nhận nhận xét đó, đối lập rõ ràng nó với một phương án nhanh hơn nhưng kém trung thực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longer, honest timeline over a shorter, rushed one reflects genuine confidence in the work's importance./Nhận diện rằng việc chọn một khung thời gian dài hơn, trung thực hơn một khung ngắn hơn, vội vàng phản ánh sự tự tin chân thực vào tầm quan trọng của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timeline negotiation already made directly with James./Ghi nhận sự ưu tiên này là nhất quán với sự đàm phán khung thời gian đã thực hiện trực tiếp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outside the study itself independently recognising its weight reinforces its genuine significance./Nhận diện rằng một đồng nghiệp bên ngoài chính nghiên cứu đó độc lập nhận ra trọng lượng của nó củng cố ý nghĩa chân thực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stating this preference aloud, even informally, reinforces the discipline before any formal pressure to rush arrives./Nhận diện rằng việc nêu rõ sự ưu tiên này thành tiếng, ngay cả không chính thức, củng cố kỷ luật đó trước khi bất kỳ áp lực chính thức nào để vội vàng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honest, longer commitment over a rushed, shorter promise, reinforcing this discipline in casual conversation before any formal pressure arrives./Chủ động ưu tiên một cam kết dài hơn, trung thực hơn một lời hứa ngắn hơn, vội vàng, củng cố kỷ luật này trong cuộc trò chuyện thông thường trước khi bất kỳ áp lực chính thức nào đến.</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the shared shuttle riders still ask about you most mornings./Nói thêm, những người đi xe đưa đón chung vẫn hỏi thăm anh hầu hết các buổi sáng.</w:t>
      </w:r>
    </w:p>
    <w:p>
      <w:pPr>
        <w:keepLines/>
        <w:spacing w:line="276" w:lineRule="auto" w:after="60"/>
      </w:pPr>
      <w:r>
        <w:rPr>
          <w:rFonts w:ascii="Arial" w:hAnsi="Arial" w:eastAsia="Arial"/>
          <w:b/>
          <w:sz w:val="22"/>
        </w:rPr>
        <w:t xml:space="preserve">Tony: </w:t>
      </w:r>
      <w:r>
        <w:rPr>
          <w:rFonts w:ascii="Arial" w:hAnsi="Arial" w:eastAsia="Arial"/>
          <w:sz w:val="22"/>
        </w:rPr>
        <w:t>Tell them I said good morning back, that route taught me more than most meetings did./Nói với họ giúp anh là anh chào buổi sáng lại, tuyến đường đó dạy anh nhiều hơn hầu hết các cuộc họp.</w:t>
      </w:r>
    </w:p>
    <w:p>
      <w:pPr>
        <w:keepLines/>
        <w:spacing w:line="276" w:lineRule="auto" w:after="60"/>
      </w:pPr>
      <w:r>
        <w:rPr>
          <w:rFonts w:ascii="Arial" w:hAnsi="Arial" w:eastAsia="Arial"/>
          <w:b/>
          <w:sz w:val="22"/>
        </w:rPr>
        <w:t>KEEPING A CONNECTION ALIVE TO A ROUTINE NO LONGER PART OF DAILY LIFE / GIỮ MỘT SỰ KẾT NỐI SỐNG VỚI MỘT THÓI QUEN KHÔNG CÒN LÀ MỘT PHẦN CỦA CUỘC SỐNG HẰNG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piece of news about a former routine's continued relevance./Chia sẻ một tin tức nhỏ, chân thực về sự liên quan tiếp tục của một thói quen trước đây.</w:t>
      </w:r>
    </w:p>
    <w:p>
      <w:pPr>
        <w:keepLines/>
        <w:spacing w:line="276" w:lineRule="auto" w:after="60"/>
      </w:pPr>
      <w:r>
        <w:rPr>
          <w:rFonts w:ascii="Arial" w:hAnsi="Arial" w:eastAsia="Arial"/>
          <w:b/>
          <w:sz w:val="22"/>
        </w:rPr>
        <w:t xml:space="preserve">Task line 2: </w:t>
      </w:r>
      <w:r>
        <w:rPr>
          <w:rFonts w:ascii="Arial" w:hAnsi="Arial" w:eastAsia="Arial"/>
          <w:sz w:val="22"/>
        </w:rPr>
        <w:t>Respond warmly, crediting the old routine with genuine, unexpected value./Phản hồi ấm áp, ghi công cho thói quen cũ với giá trị chân thực,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maintaining a small connection to a former routine prevents a promotion from feeling like a clean break from the past./Nhận diện rằng việc duy trì một sự kết nối nhỏ với một thói quen trước đây ngăn một sự thăng chức cảm thấy như một sự cắt đứt hoàn toàn với quá khứ.</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continuity amid a week of otherwise significant change./Ghi nhận sự trao đổi này là một hành động nhỏ, chân thực của sự liên tục giữa một tuần vốn dĩ đầy sự thay đổi đáng kể.</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humble routine with real learning value reflects genuine humility about the source of growth./Nhận diện rằng việc ghi công cho một thói quen khiêm tốn với giá trị học hỏi thật sự phản ánh sự khiêm tốn chân thực về nguồn gốc của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of connection costs nothing yet meaningfully preserves a valued relationship with former peers./Nhận diện rằng cử chỉ kết nối nhỏ này không tốn kém gì nhưng bảo tồn một cách có ý nghĩa một mối quan hệ đáng trân trọng với những người từng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small connection alive to a routine no longer part of daily life, crediting it with genuine value rather than dismissing it after a promotion./Chủ động giữ một sự kết nối nhỏ sống với một thói quen không còn là một phần của cuộc sống hằng ngày, ghi công nó với giá trị chân thực thay vì gạt bỏ nó sau một sự thăng chức.</w:t>
      </w:r>
    </w:p>
    <w:p>
      <w:pPr>
        <w:keepLines/>
        <w:spacing w:line="276" w:lineRule="auto" w:after="60"/>
      </w:pPr>
      <w:r>
        <w:rPr>
          <w:rFonts w:ascii="Arial" w:hAnsi="Arial" w:eastAsia="Arial"/>
          <w:b/>
          <w:sz w:val="22"/>
        </w:rPr>
        <w:t xml:space="preserve">Tony: </w:t>
      </w:r>
      <w:r>
        <w:rPr>
          <w:rFonts w:ascii="Arial" w:hAnsi="Arial" w:eastAsia="Arial"/>
          <w:sz w:val="22"/>
        </w:rPr>
        <w:t>Khoa, one thing before we get to the plant, has Trang settled into the bigger QA role alright?/Khoa, một điều trước khi mình đến nhà máy, chị Trang đã ổn định với vai trò QA lớn hơn chưa?</w:t>
      </w:r>
    </w:p>
    <w:p>
      <w:pPr>
        <w:keepLines/>
        <w:spacing w:line="276" w:lineRule="auto" w:after="60"/>
      </w:pPr>
      <w:r>
        <w:rPr>
          <w:rFonts w:ascii="Arial" w:hAnsi="Arial" w:eastAsia="Arial"/>
          <w:b/>
          <w:sz w:val="22"/>
        </w:rPr>
        <w:t xml:space="preserve">Personal Driver: </w:t>
      </w:r>
      <w:r>
        <w:rPr>
          <w:rFonts w:ascii="Arial" w:hAnsi="Arial" w:eastAsia="Arial"/>
          <w:sz w:val="22"/>
        </w:rPr>
        <w:t>Seems to be, though she mentioned missing having you two doors down to ask quick questions./Có vẻ vậy, dù chị ấy có nhắc đến việc nhớ có anh cách hai cửa để hỏi những câu hỏi nhanh.</w:t>
      </w:r>
    </w:p>
    <w:p>
      <w:pPr>
        <w:keepLines/>
        <w:spacing w:line="276" w:lineRule="auto" w:after="60"/>
      </w:pPr>
      <w:r>
        <w:rPr>
          <w:rFonts w:ascii="Arial" w:hAnsi="Arial" w:eastAsia="Arial"/>
          <w:b/>
          <w:sz w:val="22"/>
        </w:rPr>
        <w:t xml:space="preserve">Tony: </w:t>
      </w:r>
      <w:r>
        <w:rPr>
          <w:rFonts w:ascii="Arial" w:hAnsi="Arial" w:eastAsia="Arial"/>
          <w:sz w:val="22"/>
        </w:rPr>
        <w:t>Make a note, I owe her a proper catch-up this week, not a hallway version./Ghi chú lại giúp anh, anh nợ chị ấy một buổi cập nhật đàng hoàng tuần này, không phải phiên bản hành lang.</w:t>
      </w:r>
    </w:p>
    <w:p>
      <w:pPr>
        <w:keepLines/>
        <w:spacing w:line="276" w:lineRule="auto" w:after="60"/>
      </w:pPr>
      <w:r>
        <w:rPr>
          <w:rFonts w:ascii="Arial" w:hAnsi="Arial" w:eastAsia="Arial"/>
          <w:b/>
          <w:sz w:val="22"/>
        </w:rPr>
        <w:t>NOTICING A SMALL RELATIONAL GAP CREATED BY PHYSICAL DISTANCE FROM A PROMOTION / NHẬN RA MỘT KHOẢNG TRỐNG QUAN HỆ NHỎ ĐƯỢC TẠO RA BỞI KHOẢNG CÁCH VẬT LÝ TỪ MỘT SỰ THĂNG CHỨC</w:t>
      </w:r>
    </w:p>
    <w:p>
      <w:pPr>
        <w:keepLines/>
        <w:spacing w:line="276" w:lineRule="auto" w:after="60"/>
      </w:pPr>
      <w:r>
        <w:rPr>
          <w:rFonts w:ascii="Arial" w:hAnsi="Arial" w:eastAsia="Arial"/>
          <w:b/>
          <w:sz w:val="22"/>
        </w:rPr>
        <w:t xml:space="preserve">Task line 1: </w:t>
      </w:r>
      <w:r>
        <w:rPr>
          <w:rFonts w:ascii="Arial" w:hAnsi="Arial" w:eastAsia="Arial"/>
          <w:sz w:val="22"/>
        </w:rPr>
        <w:t>Check in proactively on a colleague's own recent transition, not just one's own./Chủ động hỏi thăm về sự chuyển đổi gần đây của chính một đồng nghiệp, không chỉ của chính mình.</w:t>
      </w:r>
    </w:p>
    <w:p>
      <w:pPr>
        <w:keepLines/>
        <w:spacing w:line="276" w:lineRule="auto" w:after="60"/>
      </w:pPr>
      <w:r>
        <w:rPr>
          <w:rFonts w:ascii="Arial" w:hAnsi="Arial" w:eastAsia="Arial"/>
          <w:b/>
          <w:sz w:val="22"/>
        </w:rPr>
        <w:t xml:space="preserve">Task line 2: </w:t>
      </w:r>
      <w:r>
        <w:rPr>
          <w:rFonts w:ascii="Arial" w:hAnsi="Arial" w:eastAsia="Arial"/>
          <w:sz w:val="22"/>
        </w:rPr>
        <w:t>Report a genuine, small relational cost tied to reduced physical proximity./Báo cáo một chi phí quan hệ nhỏ, chân thực gắn liền với sự gần gũi vật lý bị giảm.</w:t>
      </w:r>
    </w:p>
    <w:p>
      <w:pPr>
        <w:keepLines/>
        <w:spacing w:line="276" w:lineRule="auto" w:after="60"/>
      </w:pPr>
      <w:r>
        <w:rPr>
          <w:rFonts w:ascii="Arial" w:hAnsi="Arial" w:eastAsia="Arial"/>
          <w:b/>
          <w:sz w:val="22"/>
        </w:rPr>
        <w:t xml:space="preserve">Task line 3: </w:t>
      </w:r>
      <w:r>
        <w:rPr>
          <w:rFonts w:ascii="Arial" w:hAnsi="Arial" w:eastAsia="Arial"/>
          <w:sz w:val="22"/>
        </w:rPr>
        <w:t>Commit to a specific, concrete remedy rather than a vague future intention./Cam kết một biện pháp khắc phục cụ thể, rõ ràng thay vì một ý định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physical proximity, even informal, carries genuine relational value easily lost after a promotion./Nhận diện rằng sự gần gũi vật lý, ngay cả không chính thức, mang giá trị quan hệ chân thực dễ bị mất sau một sự thăng chức.</w:t>
      </w:r>
    </w:p>
    <w:p>
      <w:pPr>
        <w:keepLines/>
        <w:spacing w:line="276" w:lineRule="auto" w:after="60"/>
      </w:pPr>
      <w:r>
        <w:rPr>
          <w:rFonts w:ascii="Arial" w:hAnsi="Arial" w:eastAsia="Arial"/>
          <w:b/>
          <w:sz w:val="22"/>
        </w:rPr>
        <w:t xml:space="preserve">Task line 5: </w:t>
      </w:r>
      <w:r>
        <w:rPr>
          <w:rFonts w:ascii="Arial" w:hAnsi="Arial" w:eastAsia="Arial"/>
          <w:sz w:val="22"/>
        </w:rPr>
        <w:t>Record this small gap as evidence that promotions carry hidden relational costs beyond the ones already named./Ghi nhận khoảng trống nhỏ này là bằng chứng rằng các sự thăng chức mang những chi phí quan hệ ẩn vượt ra ngoài những chi phí đã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scheduling a deliberate, proper catch-up actively counters the drift that physical distance alone would otherwise cause./Nhận diện rằng việc lên lịch một buổi cập nhật đàng hoàng, có chủ đích chủ động chống lại sự trôi dạt mà khoảng cách vật lý đơn thuần nếu không sẽ gây ra.</w:t>
      </w:r>
    </w:p>
    <w:p>
      <w:pPr>
        <w:keepLines/>
        <w:spacing w:line="276" w:lineRule="auto" w:after="60"/>
      </w:pPr>
      <w:r>
        <w:rPr>
          <w:rFonts w:ascii="Arial" w:hAnsi="Arial" w:eastAsia="Arial"/>
          <w:b/>
          <w:sz w:val="22"/>
        </w:rPr>
        <w:t xml:space="preserve">Task line 7: </w:t>
      </w:r>
      <w:r>
        <w:rPr>
          <w:rFonts w:ascii="Arial" w:hAnsi="Arial" w:eastAsia="Arial"/>
          <w:sz w:val="22"/>
        </w:rPr>
        <w:t>Proactively notice a small relational gap created by physical distance from a recent promotion, committing to a specific remedy rather than letting it drift unaddressed./Chủ động nhận ra một khoảng trống quan hệ nhỏ được tạo ra bởi khoảng cách vật lý từ một sự thăng chức gần đây, cam kết một biện pháp khắc phục cụ thể thay vì để nó trôi dạt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carrying a new mandate, a small gap to fix, and a private car that still feels strange to sit in alone./Hôm nay khép lại giờ đầu tiên của nó đã mang theo một nhiệm vụ mới, một khoảng trống nhỏ cần sửa, và một chiếc xe riêng vẫn cảm thấy lạ lẫm khi ngồi một mình.</w:t>
      </w:r>
    </w:p>
    <w:p>
      <w:pPr>
        <w:pStyle w:val="Heading2"/>
      </w:pPr>
      <w:r>
        <w:rPr>
          <w:rFonts w:ascii="Arial" w:hAnsi="Arial" w:eastAsia="Arial"/>
          <w:b/>
          <w:sz w:val="26"/>
        </w:rPr>
        <w:t>NGÀY 2: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the board wants a feasibility study on a sixth plant, outside Vietnam./Tony, hội đồng quản trị muốn một nghiên cứu khả thi cho nhà máy thứ sáu, ngoài Việt Nam.</w:t>
      </w:r>
    </w:p>
    <w:p>
      <w:pPr>
        <w:keepLines/>
        <w:spacing w:line="276" w:lineRule="auto" w:after="60"/>
      </w:pPr>
      <w:r>
        <w:rPr>
          <w:rFonts w:ascii="Arial" w:hAnsi="Arial" w:eastAsia="Arial"/>
          <w:b/>
          <w:sz w:val="22"/>
        </w:rPr>
        <w:t xml:space="preserve">Tony: </w:t>
      </w:r>
      <w:r>
        <w:rPr>
          <w:rFonts w:ascii="Arial" w:hAnsi="Arial" w:eastAsia="Arial"/>
          <w:sz w:val="22"/>
        </w:rPr>
        <w:t>This is about tariff concentration risk, isn't it, after this year./Đây là về rủi ro tập trung thuế nhập khẩu, đúng không, sau năm nay.</w:t>
      </w:r>
    </w:p>
    <w:p>
      <w:pPr>
        <w:keepLines/>
        <w:spacing w:line="276" w:lineRule="auto" w:after="60"/>
      </w:pPr>
      <w:r>
        <w:rPr>
          <w:rFonts w:ascii="Arial" w:hAnsi="Arial" w:eastAsia="Arial"/>
          <w:b/>
          <w:sz w:val="22"/>
        </w:rPr>
        <w:t xml:space="preserve">SVP Global Supply Chain: </w:t>
      </w:r>
      <w:r>
        <w:rPr>
          <w:rFonts w:ascii="Arial" w:hAnsi="Arial" w:eastAsia="Arial"/>
          <w:sz w:val="22"/>
        </w:rPr>
        <w:t>Exactly, we can't have our whole footprint exposed to one country's trade policy./Chính xác, chúng ta không thể để toàn bộ dấu chân sản xuất phụ thuộc vào chính sách thương mại một quốc gia.</w:t>
      </w:r>
    </w:p>
    <w:p>
      <w:pPr>
        <w:keepLines/>
        <w:spacing w:line="276" w:lineRule="auto" w:after="60"/>
      </w:pPr>
      <w:r>
        <w:rPr>
          <w:rFonts w:ascii="Arial" w:hAnsi="Arial" w:eastAsia="Arial"/>
          <w:b/>
          <w:sz w:val="22"/>
        </w:rPr>
        <w:t>CORRECTLY NAMING THE UNSTATED STRATEGIC LOGIC BEHIND A NEW MANDATE / NÊU TÊN CHÍNH XÁC LOGIC CHIẾN LƯỢC CHƯA ĐƯỢC NÊU RA ĐẰNG SAU MỘT NHIỆM VỤ MỚI</w:t>
      </w:r>
    </w:p>
    <w:p>
      <w:pPr>
        <w:keepLines/>
        <w:spacing w:line="276" w:lineRule="auto" w:after="60"/>
      </w:pPr>
      <w:r>
        <w:rPr>
          <w:rFonts w:ascii="Arial" w:hAnsi="Arial" w:eastAsia="Arial"/>
          <w:b/>
          <w:sz w:val="22"/>
        </w:rPr>
        <w:t xml:space="preserve">Task line 1: </w:t>
      </w:r>
      <w:r>
        <w:rPr>
          <w:rFonts w:ascii="Arial" w:hAnsi="Arial" w:eastAsia="Arial"/>
          <w:sz w:val="22"/>
        </w:rPr>
        <w:t>Issue a high-level, board-driven mandate for a major strategic study./Đưa ra một nhiệm vụ cấp cao, do hội đồng quản trị thúc đẩy cho một nghiên cứu chiến lược lớn.</w:t>
      </w:r>
    </w:p>
    <w:p>
      <w:pPr>
        <w:keepLines/>
        <w:spacing w:line="276" w:lineRule="auto" w:after="60"/>
      </w:pPr>
      <w:r>
        <w:rPr>
          <w:rFonts w:ascii="Arial" w:hAnsi="Arial" w:eastAsia="Arial"/>
          <w:b/>
          <w:sz w:val="22"/>
        </w:rPr>
        <w:t xml:space="preserve">Task line 2: </w:t>
      </w:r>
      <w:r>
        <w:rPr>
          <w:rFonts w:ascii="Arial" w:hAnsi="Arial" w:eastAsia="Arial"/>
          <w:sz w:val="22"/>
        </w:rPr>
        <w:t>Correctly infer and name the unstated strategic logic behind the mandate before it is explained./Suy luận và nêu tên chính xác logic chiến lược chưa được nêu ra đằng sau nhiệm vụ đó trước khi nó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Confirm the inference explicitly, articulating the precise systemic risk being addressed./Xác nhận sự suy luận đó một cách rõ ràng, diễn đạt chính xác rủi ro mang tính hệ thống đang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correctly naming a mandate's true purpose before being told signals deep strategic fluency./Nhận diện rằng việc nêu tên chính xác mục đích thật sự của một nhiệm vụ trước khi được cho biết báo hiệu sự thông thạo chiến lược sâu sắc.</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establishing immediate credibility for the entire study before any work has begun./Ghi nhận sự trao đổi này là thiết lập độ tin cậy tức thời cho toàn bộ nghiên cứu trước khi bất kỳ công việc nào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inference draws directly on lived experience from this year's tariff crisis, not abstract theory./Nhận diện rằng sự suy luận đúng đắn này dựa trực tiếp vào kinh nghiệm đã trải qua từ cuộc khủng hoảng thuế nhập khẩu năm nay, không phải lý thuyết trừu tượng.</w:t>
      </w:r>
    </w:p>
    <w:p>
      <w:pPr>
        <w:keepLines/>
        <w:spacing w:line="276" w:lineRule="auto" w:after="60"/>
      </w:pPr>
      <w:r>
        <w:rPr>
          <w:rFonts w:ascii="Arial" w:hAnsi="Arial" w:eastAsia="Arial"/>
          <w:b/>
          <w:sz w:val="22"/>
        </w:rPr>
        <w:t xml:space="preserve">Task line 7: </w:t>
      </w:r>
      <w:r>
        <w:rPr>
          <w:rFonts w:ascii="Arial" w:hAnsi="Arial" w:eastAsia="Arial"/>
          <w:sz w:val="22"/>
        </w:rPr>
        <w:t>Correctly name the unstated strategic logic behind a major new mandate before it is explained, establishing immediate credibility grounded in lived experience./Nêu tên chính xác logic chiến lược chưa được nêu ra đằng sau một nhiệm vụ mới lớn trước khi nó được giải thích, thiết lập độ tin cậy tức thời được đặt nền tảng trên kinh nghiệm đã trải qua.</w:t>
      </w:r>
    </w:p>
    <w:p>
      <w:pPr>
        <w:keepLines/>
        <w:spacing w:line="276" w:lineRule="auto" w:after="60"/>
      </w:pPr>
      <w:r>
        <w:rPr>
          <w:rFonts w:ascii="Arial" w:hAnsi="Arial" w:eastAsia="Arial"/>
          <w:b/>
          <w:sz w:val="22"/>
        </w:rPr>
        <w:t xml:space="preserve">Tony: </w:t>
      </w:r>
      <w:r>
        <w:rPr>
          <w:rFonts w:ascii="Arial" w:hAnsi="Arial" w:eastAsia="Arial"/>
          <w:sz w:val="22"/>
        </w:rPr>
        <w:t>Understood, I'll need six weeks for a proper comparative study, not a rushed one./Rõ ạ, em cần sáu tuần cho một nghiên cứu so sánh đàng hoàng, không phải làm vội.</w:t>
      </w:r>
    </w:p>
    <w:p>
      <w:pPr>
        <w:keepLines/>
        <w:spacing w:line="276" w:lineRule="auto" w:after="60"/>
      </w:pPr>
      <w:r>
        <w:rPr>
          <w:rFonts w:ascii="Arial" w:hAnsi="Arial" w:eastAsia="Arial"/>
          <w:b/>
          <w:sz w:val="22"/>
        </w:rPr>
        <w:t xml:space="preserve">SVP Global Supply Chain: </w:t>
      </w:r>
      <w:r>
        <w:rPr>
          <w:rFonts w:ascii="Arial" w:hAnsi="Arial" w:eastAsia="Arial"/>
          <w:sz w:val="22"/>
        </w:rPr>
        <w:t>Six weeks works, which countries are you starting with?/Sáu tuần được, em bắt đầu với những quốc gia nào?</w:t>
      </w:r>
    </w:p>
    <w:p>
      <w:pPr>
        <w:keepLines/>
        <w:spacing w:line="276" w:lineRule="auto" w:after="60"/>
      </w:pPr>
      <w:r>
        <w:rPr>
          <w:rFonts w:ascii="Arial" w:hAnsi="Arial" w:eastAsia="Arial"/>
          <w:b/>
          <w:sz w:val="22"/>
        </w:rPr>
        <w:t xml:space="preserve">Tony: </w:t>
      </w:r>
      <w:r>
        <w:rPr>
          <w:rFonts w:ascii="Arial" w:hAnsi="Arial" w:eastAsia="Arial"/>
          <w:sz w:val="22"/>
        </w:rPr>
        <w:t>Cambodia and Indonesia first, both offer real trade advantages worth comparing./Campuchia và Indonesia trước, cả hai đều có lợi thế thương mại thật sự đáng so sánh.</w:t>
      </w:r>
    </w:p>
    <w:p>
      <w:pPr>
        <w:keepLines/>
        <w:spacing w:line="276" w:lineRule="auto" w:after="60"/>
      </w:pPr>
      <w:r>
        <w:rPr>
          <w:rFonts w:ascii="Arial" w:hAnsi="Arial" w:eastAsia="Arial"/>
          <w:b/>
          <w:sz w:val="22"/>
        </w:rPr>
        <w:t>SETTING A REALISTIC TIMELINE BEFORE ACCEPTING A HIGH-VISIBILITY MANDATE / ĐẶT RA MỘT KHUNG THỜI GIAN THỰC TẾ TRƯỚC KHI CHẤP NHẬN MỘT NHIỆM VỤ HIỂN THỊ CAO</w:t>
      </w:r>
    </w:p>
    <w:p>
      <w:pPr>
        <w:keepLines/>
        <w:spacing w:line="276" w:lineRule="auto" w:after="60"/>
      </w:pPr>
      <w:r>
        <w:rPr>
          <w:rFonts w:ascii="Arial" w:hAnsi="Arial" w:eastAsia="Arial"/>
          <w:b/>
          <w:sz w:val="22"/>
        </w:rPr>
        <w:t xml:space="preserve">Task line 1: </w:t>
      </w:r>
      <w:r>
        <w:rPr>
          <w:rFonts w:ascii="Arial" w:hAnsi="Arial" w:eastAsia="Arial"/>
          <w:sz w:val="22"/>
        </w:rPr>
        <w:t>Set an explicit, realistic timeline before formally accepting the scope of a new mandate./Đặt ra một khung thời gian rõ ràng, thực tế trước khi chính thức chấp nhận phạm vi của một nhiệm vụ mới.</w:t>
      </w:r>
    </w:p>
    <w:p>
      <w:pPr>
        <w:keepLines/>
        <w:spacing w:line="276" w:lineRule="auto" w:after="60"/>
      </w:pPr>
      <w:r>
        <w:rPr>
          <w:rFonts w:ascii="Arial" w:hAnsi="Arial" w:eastAsia="Arial"/>
          <w:b/>
          <w:sz w:val="22"/>
        </w:rPr>
        <w:t xml:space="preserve">Task line 2: </w:t>
      </w:r>
      <w:r>
        <w:rPr>
          <w:rFonts w:ascii="Arial" w:hAnsi="Arial" w:eastAsia="Arial"/>
          <w:sz w:val="22"/>
        </w:rPr>
        <w:t>Accept the timeline immediately, asking a natural follow-up about study scope./Chấp nhận khung thời gian đó ngay lập tức, hỏi một câu hỏi tiếp theo tự nhiên về phạm vi nghiên cứu.</w:t>
      </w:r>
    </w:p>
    <w:p>
      <w:pPr>
        <w:keepLines/>
        <w:spacing w:line="276" w:lineRule="auto" w:after="60"/>
      </w:pPr>
      <w:r>
        <w:rPr>
          <w:rFonts w:ascii="Arial" w:hAnsi="Arial" w:eastAsia="Arial"/>
          <w:b/>
          <w:sz w:val="22"/>
        </w:rPr>
        <w:t xml:space="preserve">Task line 3: </w:t>
      </w:r>
      <w:r>
        <w:rPr>
          <w:rFonts w:ascii="Arial" w:hAnsi="Arial" w:eastAsia="Arial"/>
          <w:sz w:val="22"/>
        </w:rPr>
        <w:t>Name two specific candidate countries, each justified by genuine, comparable trade advantages./Nêu tên hai quốc gia ứng viên cụ thể, mỗi quốc gia được biện minh bởi các lợi thế thương mại thực sự, có thể so sánh.</w:t>
      </w:r>
    </w:p>
    <w:p>
      <w:pPr>
        <w:keepLines/>
        <w:spacing w:line="276" w:lineRule="auto" w:after="60"/>
      </w:pPr>
      <w:r>
        <w:rPr>
          <w:rFonts w:ascii="Arial" w:hAnsi="Arial" w:eastAsia="Arial"/>
          <w:b/>
          <w:sz w:val="22"/>
        </w:rPr>
        <w:t xml:space="preserve">Task line 4: </w:t>
      </w:r>
      <w:r>
        <w:rPr>
          <w:rFonts w:ascii="Arial" w:hAnsi="Arial" w:eastAsia="Arial"/>
          <w:sz w:val="22"/>
        </w:rPr>
        <w:t>Recognise that setting a firm timeline upfront prevents later pressure to rush a decade-long decision./Nhận diện rằng việc đặt ra một khung thời gian cố định ngay từ đầu ngăn ngừa áp lực sau này phải vội vàng với một quyết định cả thập kỷ.</w:t>
      </w:r>
    </w:p>
    <w:p>
      <w:pPr>
        <w:keepLines/>
        <w:spacing w:line="276" w:lineRule="auto" w:after="60"/>
      </w:pPr>
      <w:r>
        <w:rPr>
          <w:rFonts w:ascii="Arial" w:hAnsi="Arial" w:eastAsia="Arial"/>
          <w:b/>
          <w:sz w:val="22"/>
        </w:rPr>
        <w:t xml:space="preserve">Task line 5: </w:t>
      </w:r>
      <w:r>
        <w:rPr>
          <w:rFonts w:ascii="Arial" w:hAnsi="Arial" w:eastAsia="Arial"/>
          <w:sz w:val="22"/>
        </w:rPr>
        <w:t>Record this timeline-setting as a director-level negotiation skill distinct from simply accepting whatever scope is given./Ghi nhận việc đặt khung thời gian này là một kỹ năng đàm phán cấp director khác biệt với việc chỉ đơn thuần chấp nhận bất kỳ phạm vi nào được giao.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specific countries immediately demonstrates preparation beyond what the mandate itself required./Nhận diện rằng việc nêu tên các quốc gia cụ thể ngay lập tức thể hiện sự chuẩn bị vượt ra ngoài những gì bản thân nhiệm vụ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realistic six-week timeline before formally accepting a high-visibility mandate, immediately naming specific, well-justified candidate countries./Chủ động đặt ra một khung thời gian sáu tuần thực tế trước khi chính thức chấp nhận một nhiệm vụ hiển thị cao, ngay lập tức nêu tên các quốc gia ứng viên cụ thể, được biện minh kỹ càng.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this stays confidential until you're ready to share it, the board hasn't announced anything publicly./Thêm một điều nữa, việc này giữ bí mật cho đến khi em sẵn sàng chia sẻ nó, hội đồng quản trị chưa công bố gì công khai.</w:t>
      </w:r>
    </w:p>
    <w:p>
      <w:pPr>
        <w:keepLines/>
        <w:spacing w:line="276" w:lineRule="auto" w:after="60"/>
      </w:pPr>
      <w:r>
        <w:rPr>
          <w:rFonts w:ascii="Arial" w:hAnsi="Arial" w:eastAsia="Arial"/>
          <w:b/>
          <w:sz w:val="22"/>
        </w:rPr>
        <w:t xml:space="preserve">Tony: </w:t>
      </w:r>
      <w:r>
        <w:rPr>
          <w:rFonts w:ascii="Arial" w:hAnsi="Arial" w:eastAsia="Arial"/>
          <w:sz w:val="22"/>
        </w:rPr>
        <w:t>Understood, I'll brief Mai and Tuan Anh directly, nothing wider until you say so./Rõ ạ, em sẽ cập nhật trực tiếp cho Mai và Tuan Anh, không rộng hơn cho đến khi anh cho phép.</w:t>
      </w:r>
    </w:p>
    <w:p>
      <w:pPr>
        <w:keepLines/>
        <w:spacing w:line="276" w:lineRule="auto" w:after="60"/>
      </w:pPr>
      <w:r>
        <w:rPr>
          <w:rFonts w:ascii="Arial" w:hAnsi="Arial" w:eastAsia="Arial"/>
          <w:b/>
          <w:sz w:val="22"/>
        </w:rPr>
        <w:t>RESPECTING A CONFIDENTIALITY BOUNDARY WHILE STILL BRIEFING THE NECESSARY TEAM / TÔN TRỌNG MỘT RANH GIỚI BẢO MẬT TRONG KHI VẪN CẬP NHẬT THÔNG TIN CHO ĐỘI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confidentiality boundary before the mandate spreads further./Đặt ra một ranh giới bảo mật rõ ràng trước khi nhiệm vụ đó lan rộng hơn.</w:t>
      </w:r>
    </w:p>
    <w:p>
      <w:pPr>
        <w:keepLines/>
        <w:spacing w:line="276" w:lineRule="auto" w:after="60"/>
      </w:pPr>
      <w:r>
        <w:rPr>
          <w:rFonts w:ascii="Arial" w:hAnsi="Arial" w:eastAsia="Arial"/>
          <w:b/>
          <w:sz w:val="22"/>
        </w:rPr>
        <w:t xml:space="preserve">Task line 2: </w:t>
      </w:r>
      <w:r>
        <w:rPr>
          <w:rFonts w:ascii="Arial" w:hAnsi="Arial" w:eastAsia="Arial"/>
          <w:sz w:val="22"/>
        </w:rPr>
        <w:t>Confirm the boundary while naming the minimum necessary circle for effective execution./Xác nhận ranh giới đó trong khi nêu tên vòng tròn tối thiểu cần thiết cho việc thực thi hiệu quả.</w:t>
      </w:r>
    </w:p>
    <w:p>
      <w:pPr>
        <w:keepLines/>
        <w:spacing w:line="276" w:lineRule="auto" w:after="60"/>
      </w:pPr>
      <w:r>
        <w:rPr>
          <w:rFonts w:ascii="Arial" w:hAnsi="Arial" w:eastAsia="Arial"/>
          <w:b/>
          <w:sz w:val="22"/>
        </w:rPr>
        <w:t xml:space="preserve">Task line 3: </w:t>
      </w:r>
      <w:r>
        <w:rPr>
          <w:rFonts w:ascii="Arial" w:hAnsi="Arial" w:eastAsia="Arial"/>
          <w:sz w:val="22"/>
        </w:rPr>
        <w:t>Recognise that respecting confidentiality and briefing a working team are not actually in tension./Nhận diện rằng việc tôn trọng bảo mật và cập nhật thông tin cho một đội làm việc thực ra không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practical constraint shaping how the study's early days will actually unfold./Ghi nhận ranh giới này là một ràng buộc thực tế định hình cách những ngày đầu của nghiên cứu sẽ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discretion about sensitive board-level matters is itself part of what earns continued senior trust./Nhận diện rằng sự kín đáo về các vấn đề nhạy cảm cấp hội đồng quản trị tự nó là một phần của điều giành được lòng tin cấp cao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exact necessary circle, rather than a vague promise of discretion, makes the commitment verifiable./Nhận diện rằng việc nêu tên chính xác vòng tròn cần thiết, thay vì một lời hứa mơ hồ về sự kín đáo, khiến cam kết đó có thể kiểm chứng được.</w:t>
      </w:r>
    </w:p>
    <w:p>
      <w:pPr>
        <w:keepLines/>
        <w:spacing w:line="276" w:lineRule="auto" w:after="60"/>
      </w:pPr>
      <w:r>
        <w:rPr>
          <w:rFonts w:ascii="Arial" w:hAnsi="Arial" w:eastAsia="Arial"/>
          <w:b/>
          <w:sz w:val="22"/>
        </w:rPr>
        <w:t xml:space="preserve">Task line 7: </w:t>
      </w:r>
      <w:r>
        <w:rPr>
          <w:rFonts w:ascii="Arial" w:hAnsi="Arial" w:eastAsia="Arial"/>
          <w:sz w:val="22"/>
        </w:rPr>
        <w:t>Respect an explicit confidentiality boundary while still identifying the minimum necessary team to brief, recognising these two demands as compatible rather than in tension./Tôn trọng một ranh giới bảo mật rõ ràng trong khi vẫn xác định đội tối thiểu cần thiết để cập nhật, nhận diện hai đòi hỏi này là tương thích thay vì mâu thuẫn.</w:t>
      </w:r>
    </w:p>
    <w:p>
      <w:pPr>
        <w:keepLines/>
        <w:spacing w:line="276" w:lineRule="auto" w:after="60"/>
      </w:pPr>
      <w:r>
        <w:rPr>
          <w:rFonts w:ascii="Arial" w:hAnsi="Arial" w:eastAsia="Arial"/>
          <w:b/>
          <w:sz w:val="22"/>
        </w:rPr>
        <w:t xml:space="preserve">Tony: </w:t>
      </w:r>
      <w:r>
        <w:rPr>
          <w:rFonts w:ascii="Arial" w:hAnsi="Arial" w:eastAsia="Arial"/>
          <w:sz w:val="22"/>
        </w:rPr>
        <w:t>Can I ask, why a feasibility study, why not just pick Cambodia now given the tariff advantage?/Em hỏi được không, tại sao là một nghiên cứu khả thi, tại sao không chọn Campuchia ngay bây giờ vì lợi thế thuế nhập khẩu?</w:t>
      </w:r>
    </w:p>
    <w:p>
      <w:pPr>
        <w:keepLines/>
        <w:spacing w:line="276" w:lineRule="auto" w:after="60"/>
      </w:pPr>
      <w:r>
        <w:rPr>
          <w:rFonts w:ascii="Arial" w:hAnsi="Arial" w:eastAsia="Arial"/>
          <w:b/>
          <w:sz w:val="22"/>
        </w:rPr>
        <w:t xml:space="preserve">SVP Global Supply Chain: </w:t>
      </w:r>
      <w:r>
        <w:rPr>
          <w:rFonts w:ascii="Arial" w:hAnsi="Arial" w:eastAsia="Arial"/>
          <w:sz w:val="22"/>
        </w:rPr>
        <w:t>Because a decision this size deserves more than one advantage as its whole justification./Vì một quyết định lớn cỡ này xứng đáng có nhiều hơn một lợi thế làm toàn bộ sự biện minh của nó.</w:t>
      </w:r>
    </w:p>
    <w:p>
      <w:pPr>
        <w:keepLines/>
        <w:spacing w:line="276" w:lineRule="auto" w:after="60"/>
      </w:pPr>
      <w:r>
        <w:rPr>
          <w:rFonts w:ascii="Arial" w:hAnsi="Arial" w:eastAsia="Arial"/>
          <w:b/>
          <w:sz w:val="22"/>
        </w:rPr>
        <w:t>UNDERSTANDING WHY A DECISION DESERVES MORE JUSTIFICATION THAN ITS OBVIOUS ADVANTAGE / HIỂU TẠI SAO MỘT QUYẾT ĐỊNH XỨNG ĐÁNG CÓ NHIỀU SỰ BIỆN MINH HƠN LỢI THẾ HIỂN NHIÊN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challenging the need for a full study over an obvious shortcut./Hỏi một câu hỏi thực sự thăm dò thách thức sự cần thiết của một nghiên cứu đầy đủ hơn một lối tắt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 major decision's scale demands broader justification than one salient factor./Giải thích nguyên tắc nền tảng: quy mô của một quyết định lớn đòi hỏi sự biện minh rộng hơn một yếu tố nổi bật.</w:t>
      </w:r>
    </w:p>
    <w:p>
      <w:pPr>
        <w:keepLines/>
        <w:spacing w:line="276" w:lineRule="auto" w:after="60"/>
      </w:pPr>
      <w:r>
        <w:rPr>
          <w:rFonts w:ascii="Arial" w:hAnsi="Arial" w:eastAsia="Arial"/>
          <w:b/>
          <w:sz w:val="22"/>
        </w:rPr>
        <w:t xml:space="preserve">Task line 3: </w:t>
      </w:r>
      <w:r>
        <w:rPr>
          <w:rFonts w:ascii="Arial" w:hAnsi="Arial" w:eastAsia="Arial"/>
          <w:sz w:val="22"/>
        </w:rPr>
        <w:t>Recognise that an obvious advantage can create a dangerous illusion of a complete case./Nhận diện rằng một lợi thế hiển nhiên có thể tạo ra một ảo tưởng nguy hiểm về một lập luận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the philosophical justification for the entire six-week study's existence./Ghi nhận nguyên tắc này là sự biện minh triết học cho sự tồn tại của toàn bộ nghiên cứu sáu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questioning the study's own necessity, even sincerely, demonstrates genuine critical thinking rather than mere compliance./Nhận diện rằng việc đặt câu hỏi về sự cần thiết của chính nghiên cứu, ngay cả một cách chân thành, thể hiện tư duy phản biện chân thực thay vì chỉ sự tuân thủ.</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applies equally to the risk council's earlier design, which also resisted a single, convenient answer./Nhận diện rằng nguyên tắc này áp dụng ngang bằng cho thiết kế trước đó của hội đồng rủi ro, cũng đã chống lại một câu trả lời thuận tiện, duy nhất.</w:t>
      </w:r>
    </w:p>
    <w:p>
      <w:pPr>
        <w:keepLines/>
        <w:spacing w:line="276" w:lineRule="auto" w:after="60"/>
      </w:pPr>
      <w:r>
        <w:rPr>
          <w:rFonts w:ascii="Arial" w:hAnsi="Arial" w:eastAsia="Arial"/>
          <w:b/>
          <w:sz w:val="22"/>
        </w:rPr>
        <w:t xml:space="preserve">Task line 7: </w:t>
      </w:r>
      <w:r>
        <w:rPr>
          <w:rFonts w:ascii="Arial" w:hAnsi="Arial" w:eastAsia="Arial"/>
          <w:sz w:val="22"/>
        </w:rPr>
        <w:t>Understand and accept that a decade-long decision deserves broader justification than its single most obvious advantage, recognising this principle as the reason the study exists at all./Hiểu và chấp nhận rằng một quyết định cả thập kỷ xứng đáng có sự biện minh rộng hơn lợi thế hiển nhiên nhất duy nhất của nó, nhận diện nguyên tắc này là lý do nghiên cứu đó tồn tại.</w:t>
      </w:r>
    </w:p>
    <w:p>
      <w:pPr>
        <w:keepLines/>
        <w:spacing w:line="276" w:lineRule="auto" w:after="60"/>
      </w:pPr>
      <w:r>
        <w:rPr>
          <w:rFonts w:ascii="Arial" w:hAnsi="Arial" w:eastAsia="Arial"/>
          <w:b/>
          <w:sz w:val="22"/>
        </w:rPr>
        <w:t xml:space="preserve">SVP Global Supply Chain: </w:t>
      </w:r>
      <w:r>
        <w:rPr>
          <w:rFonts w:ascii="Arial" w:hAnsi="Arial" w:eastAsia="Arial"/>
          <w:sz w:val="22"/>
        </w:rPr>
        <w:t>Budget for the study itself, I've approved fifty thousand for site visits and local counsel./Ngân sách cho chính nghiên cứu, anh đã duyệt năm mươi nghìn đô la cho các chuyến thăm địa điểm và tư vấn pháp lý địa phương.</w:t>
      </w:r>
    </w:p>
    <w:p>
      <w:pPr>
        <w:keepLines/>
        <w:spacing w:line="276" w:lineRule="auto" w:after="60"/>
      </w:pPr>
      <w:r>
        <w:rPr>
          <w:rFonts w:ascii="Arial" w:hAnsi="Arial" w:eastAsia="Arial"/>
          <w:b/>
          <w:sz w:val="22"/>
        </w:rPr>
        <w:t xml:space="preserve">Tony: </w:t>
      </w:r>
      <w:r>
        <w:rPr>
          <w:rFonts w:ascii="Arial" w:hAnsi="Arial" w:eastAsia="Arial"/>
          <w:sz w:val="22"/>
        </w:rPr>
        <w:t>That's generous, thank you, I'll account for every dollar of it in the final report./Đó là hào phóng, cảm ơn anh, em sẽ ghi lại mỗi đô la của nó trong báo cáo cuối cùng.</w:t>
      </w:r>
    </w:p>
    <w:p>
      <w:pPr>
        <w:keepLines/>
        <w:spacing w:line="276" w:lineRule="auto" w:after="60"/>
      </w:pPr>
      <w:r>
        <w:rPr>
          <w:rFonts w:ascii="Arial" w:hAnsi="Arial" w:eastAsia="Arial"/>
          <w:b/>
          <w:sz w:val="22"/>
        </w:rPr>
        <w:t>RECEIVING A BUDGET WITH AN IMMEDIATE COMMITMENT TO FULL ACCOUNTABILITY / NHẬN MỘT NGÂN SÁCH VỚI MỘT CAM KẾT NGAY LẬP TỨC VỀ TRÁCH NHIỆM GIẢI TRÌNH ĐẦY ĐỦ</w:t>
      </w:r>
    </w:p>
    <w:p>
      <w:pPr>
        <w:keepLines/>
        <w:spacing w:line="276" w:lineRule="auto" w:after="60"/>
      </w:pPr>
      <w:r>
        <w:rPr>
          <w:rFonts w:ascii="Arial" w:hAnsi="Arial" w:eastAsia="Arial"/>
          <w:b/>
          <w:sz w:val="22"/>
        </w:rPr>
        <w:t xml:space="preserve">Task line 1: </w:t>
      </w:r>
      <w:r>
        <w:rPr>
          <w:rFonts w:ascii="Arial" w:hAnsi="Arial" w:eastAsia="Arial"/>
          <w:sz w:val="22"/>
        </w:rPr>
        <w:t>Approve a specific, meaningful budget for essential study activities./Duyệt một ngân sách cụ thể, có ý nghĩa cho các hoạt động nghiên cứu thiết yếu.</w:t>
      </w:r>
    </w:p>
    <w:p>
      <w:pPr>
        <w:keepLines/>
        <w:spacing w:line="276" w:lineRule="auto" w:after="60"/>
      </w:pPr>
      <w:r>
        <w:rPr>
          <w:rFonts w:ascii="Arial" w:hAnsi="Arial" w:eastAsia="Arial"/>
          <w:b/>
          <w:sz w:val="22"/>
        </w:rPr>
        <w:t xml:space="preserve">Task line 2: </w:t>
      </w:r>
      <w:r>
        <w:rPr>
          <w:rFonts w:ascii="Arial" w:hAnsi="Arial" w:eastAsia="Arial"/>
          <w:sz w:val="22"/>
        </w:rPr>
        <w:t>Accept the budget with genuine gratitude, immediately committing to full financial accountability./Chấp nhận ngân sách đó với lòng biết ơn chân thực, cam kết ngay lập tức về trách nhiệm giải trình tài chính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accountability immediately, before any spending occurs, sets the right tone from the start./Nhận diện rằng việc cam kết trách nhiệm giải trình ngay lập tức, trước khi bất kỳ khoản chi nào xảy ra, thiết lập đúng không khí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integrity standard named earlier to financial, not just ethical, matters./Ghi nhận cam kết này là mở rộng chính tiêu chuẩn liêm chính đã nêu tên trước đó sang các vấn đề tài chính, không chỉ đạo đức.</w:t>
      </w:r>
    </w:p>
    <w:p>
      <w:pPr>
        <w:keepLines/>
        <w:spacing w:line="276" w:lineRule="auto" w:after="60"/>
      </w:pPr>
      <w:r>
        <w:rPr>
          <w:rFonts w:ascii="Arial" w:hAnsi="Arial" w:eastAsia="Arial"/>
          <w:b/>
          <w:sz w:val="22"/>
        </w:rPr>
        <w:t xml:space="preserve">Task line 5: </w:t>
      </w:r>
      <w:r>
        <w:rPr>
          <w:rFonts w:ascii="Arial" w:hAnsi="Arial" w:eastAsia="Arial"/>
          <w:sz w:val="22"/>
        </w:rPr>
        <w:t>Recognise that a generous budget carries an implicit trust that a immediate accountability commitment explicitly honours./Nhận diện rằng một ngân sách hào phóng mang một lòng tin ngầm mà một cam kết trách nhiệm giải trình ngay lập tức tôn vinh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full financial accounting protects the study's credibility as much as its analytical rigor does./Nhận diện rằng việc kế toán tài chính đầy đủ bảo vệ độ tin cậy của nghiên cứu nhiều như sự chặt chẽ phân tích của nó vậy.</w:t>
      </w:r>
    </w:p>
    <w:p>
      <w:pPr>
        <w:keepLines/>
        <w:spacing w:line="276" w:lineRule="auto" w:after="60"/>
      </w:pPr>
      <w:r>
        <w:rPr>
          <w:rFonts w:ascii="Arial" w:hAnsi="Arial" w:eastAsia="Arial"/>
          <w:b/>
          <w:sz w:val="22"/>
        </w:rPr>
        <w:t xml:space="preserve">Task line 7: </w:t>
      </w:r>
      <w:r>
        <w:rPr>
          <w:rFonts w:ascii="Arial" w:hAnsi="Arial" w:eastAsia="Arial"/>
          <w:sz w:val="22"/>
        </w:rPr>
        <w:t>Immediately commit to full financial accountability upon receiving a generous study budget, extending the same integrity standard to money as to analysis./Ngay lập tức cam kết trách nhiệm giải trình tài chính đầy đủ khi nhận một ngân sách nghiên cứu hào phóng, mở rộng chính tiêu chuẩn liêm chính đó sang tiền bạc như đối với phân tích.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start, anything you need from me that I haven't offered yet?/Có mối lo nào trước khi em bắt đầu không, có gì em cần từ anh mà anh chưa đề nghị chưa?</w:t>
      </w:r>
    </w:p>
    <w:p>
      <w:pPr>
        <w:keepLines/>
        <w:spacing w:line="276" w:lineRule="auto" w:after="60"/>
      </w:pPr>
      <w:r>
        <w:rPr>
          <w:rFonts w:ascii="Arial" w:hAnsi="Arial" w:eastAsia="Arial"/>
          <w:b/>
          <w:sz w:val="22"/>
        </w:rPr>
        <w:t xml:space="preserve">Tony: </w:t>
      </w:r>
      <w:r>
        <w:rPr>
          <w:rFonts w:ascii="Arial" w:hAnsi="Arial" w:eastAsia="Arial"/>
          <w:sz w:val="22"/>
        </w:rPr>
        <w:t>Just an introduction to whoever handles board communications, so my updates reach them in the right format./Chỉ cần giới thiệu với ai đó phụ trách giao tiếp hội đồng quản trị, để các cập nhật của em đến với họ đúng định dạng.</w:t>
      </w:r>
    </w:p>
    <w:p>
      <w:pPr>
        <w:keepLines/>
        <w:spacing w:line="276" w:lineRule="auto" w:after="60"/>
      </w:pPr>
      <w:r>
        <w:rPr>
          <w:rFonts w:ascii="Arial" w:hAnsi="Arial" w:eastAsia="Arial"/>
          <w:b/>
          <w:sz w:val="22"/>
        </w:rPr>
        <w:t xml:space="preserve">SVP Global Supply Chain: </w:t>
      </w:r>
      <w:r>
        <w:rPr>
          <w:rFonts w:ascii="Arial" w:hAnsi="Arial" w:eastAsia="Arial"/>
          <w:sz w:val="22"/>
        </w:rPr>
        <w:t>Done, I'll send that introduction today./Xong, anh sẽ gửi lời giới thiệu đó hôm nay.</w:t>
      </w:r>
    </w:p>
    <w:p>
      <w:pPr>
        <w:keepLines/>
        <w:spacing w:line="276" w:lineRule="auto" w:after="60"/>
      </w:pPr>
      <w:r>
        <w:rPr>
          <w:rFonts w:ascii="Arial" w:hAnsi="Arial" w:eastAsia="Arial"/>
          <w:b/>
          <w:sz w:val="22"/>
        </w:rPr>
        <w:t>REQUESTING A SPECIFIC ORGANISATIONAL CONNECTION RATHER THAN GENERIC SUPPORT / YÊU CẦU MỘT SỰ KẾT NỐI TỔ CHỨC CỤ THỂ THAY VÌ SỰ HỖ TRỢ CHUNG CHUNG</w:t>
      </w:r>
    </w:p>
    <w:p>
      <w:pPr>
        <w:keepLines/>
        <w:spacing w:line="276" w:lineRule="auto" w:after="60"/>
      </w:pPr>
      <w:r>
        <w:rPr>
          <w:rFonts w:ascii="Arial" w:hAnsi="Arial" w:eastAsia="Arial"/>
          <w:b/>
          <w:sz w:val="22"/>
        </w:rPr>
        <w:t xml:space="preserve">Task line 1: </w:t>
      </w:r>
      <w:r>
        <w:rPr>
          <w:rFonts w:ascii="Arial" w:hAnsi="Arial" w:eastAsia="Arial"/>
          <w:sz w:val="22"/>
        </w:rPr>
        <w:t>Offer open-ended support, inviting any remaining unaddressed need before work begins./Đưa ra sự hỗ trợ mở, mời gọi bất kỳ nhu cầu chưa được giải quyết nào trước khi công việc bắt đầu.</w:t>
      </w:r>
    </w:p>
    <w:p>
      <w:pPr>
        <w:keepLines/>
        <w:spacing w:line="276" w:lineRule="auto" w:after="60"/>
      </w:pPr>
      <w:r>
        <w:rPr>
          <w:rFonts w:ascii="Arial" w:hAnsi="Arial" w:eastAsia="Arial"/>
          <w:b/>
          <w:sz w:val="22"/>
        </w:rPr>
        <w:t xml:space="preserve">Task line 2: </w:t>
      </w:r>
      <w:r>
        <w:rPr>
          <w:rFonts w:ascii="Arial" w:hAnsi="Arial" w:eastAsia="Arial"/>
          <w:sz w:val="22"/>
        </w:rPr>
        <w:t>Request one specific, practical organisational connection rather than vague additional resources./Yêu cầu một sự kết nối tổ chức cụ thể, thực tế thay vì các nguồn lực bổ sung mơ hồ.</w:t>
      </w:r>
    </w:p>
    <w:p>
      <w:pPr>
        <w:keepLines/>
        <w:spacing w:line="276" w:lineRule="auto" w:after="60"/>
      </w:pPr>
      <w:r>
        <w:rPr>
          <w:rFonts w:ascii="Arial" w:hAnsi="Arial" w:eastAsia="Arial"/>
          <w:b/>
          <w:sz w:val="22"/>
        </w:rPr>
        <w:t xml:space="preserve">Task line 3: </w:t>
      </w:r>
      <w:r>
        <w:rPr>
          <w:rFonts w:ascii="Arial" w:hAnsi="Arial" w:eastAsia="Arial"/>
          <w:sz w:val="22"/>
        </w:rPr>
        <w:t>Fulfil the specific request immediately, without hesitation or further negotiation./Đáp ứng yêu cầu cụ thể đó ngay lập tức, không do dự hay đàm phán thêm.</w:t>
      </w:r>
    </w:p>
    <w:p>
      <w:pPr>
        <w:keepLines/>
        <w:spacing w:line="276" w:lineRule="auto" w:after="60"/>
      </w:pPr>
      <w:r>
        <w:rPr>
          <w:rFonts w:ascii="Arial" w:hAnsi="Arial" w:eastAsia="Arial"/>
          <w:b/>
          <w:sz w:val="22"/>
        </w:rPr>
        <w:t xml:space="preserve">Task line 4: </w:t>
      </w:r>
      <w:r>
        <w:rPr>
          <w:rFonts w:ascii="Arial" w:hAnsi="Arial" w:eastAsia="Arial"/>
          <w:sz w:val="22"/>
        </w:rPr>
        <w:t>Recognise that a precise, well-considered request is easier to grant quickly than a vague one./Nhận diện rằng một yêu cầu chính xác, được cân nhắc kỹ dễ được đáp ứng nhanh hơn một yêu cầu mơ hồ.</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small but genuine demonstration of thinking several steps ahead in the reporting chain./Ghi nhận sự trao đổi này là một minh chứng nhỏ nhưng chân thực của việc suy nghĩ trước nhiều bước trong chuỗi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a specific connection, rather than general goodwill, is itself a mark of operational maturity./Nhận diện rằng việc yêu cầu một sự kết nối cụ thể, thay vì thiện chí chung chung, tự nó là một dấu hiệu của sự trưởng thành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specific, practical organisational connection rather than vague additional support, demonstrating operational foresight before work even begins./Chủ động yêu cầu một sự kết nối tổ chức cụ thể, thực tế thay vì sự hỗ trợ bổ sung mơ hồ, thể hiện tầm nhìn xa vận hành trước cả khi công việc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congratulations again, I don't think I said it properly on the call itself./Điều cuối cùng, chúc mừng em lần nữa, anh nghĩ anh chưa nói điều đó đàng hoàng trong chính cuộc gọi đó.</w:t>
      </w:r>
    </w:p>
    <w:p>
      <w:pPr>
        <w:keepLines/>
        <w:spacing w:line="276" w:lineRule="auto" w:after="60"/>
      </w:pPr>
      <w:r>
        <w:rPr>
          <w:rFonts w:ascii="Arial" w:hAnsi="Arial" w:eastAsia="Arial"/>
          <w:b/>
          <w:sz w:val="22"/>
        </w:rPr>
        <w:t xml:space="preserve">Tony: </w:t>
      </w:r>
      <w:r>
        <w:rPr>
          <w:rFonts w:ascii="Arial" w:hAnsi="Arial" w:eastAsia="Arial"/>
          <w:sz w:val="22"/>
        </w:rPr>
        <w:t>You said plenty, James, but thank you, that means something coming from you specifically./Anh đã nói nhiều rồi, James, nhưng cảm ơn anh, điều đó có ý nghĩa khi đến từ chính anh.</w:t>
      </w:r>
    </w:p>
    <w:p>
      <w:pPr>
        <w:keepLines/>
        <w:spacing w:line="276" w:lineRule="auto" w:after="60"/>
      </w:pPr>
      <w:r>
        <w:rPr>
          <w:rFonts w:ascii="Arial" w:hAnsi="Arial" w:eastAsia="Arial"/>
          <w:b/>
          <w:sz w:val="22"/>
        </w:rPr>
        <w:t>RECEIVING A DELAYED, GENUINE CONGRATULATION AS MORE MEANINGFUL THAN A TIMELY ONE / NHẬN MỘT LỜI CHÚC MỪNG MUỘN, CHÂN THỰC CÓ Ý NGHĨA HƠN MỘT LỜI CHÚC MỪNG ĐÚNG LÚC</w:t>
      </w:r>
    </w:p>
    <w:p>
      <w:pPr>
        <w:keepLines/>
        <w:spacing w:line="276" w:lineRule="auto" w:after="60"/>
      </w:pPr>
      <w:r>
        <w:rPr>
          <w:rFonts w:ascii="Arial" w:hAnsi="Arial" w:eastAsia="Arial"/>
          <w:b/>
          <w:sz w:val="22"/>
        </w:rPr>
        <w:t xml:space="preserve">Task line 1: </w:t>
      </w:r>
      <w:r>
        <w:rPr>
          <w:rFonts w:ascii="Arial" w:hAnsi="Arial" w:eastAsia="Arial"/>
          <w:sz w:val="22"/>
        </w:rPr>
        <w:t>Offer a delayed, self-aware congratulation, naming its own earlier incompleteness./Đưa ra một lời chúc mừng muộn, tự nhận thức, nêu tên sự chưa đầy đủ trước đó của chính nó.</w:t>
      </w:r>
    </w:p>
    <w:p>
      <w:pPr>
        <w:keepLines/>
        <w:spacing w:line="276" w:lineRule="auto" w:after="60"/>
      </w:pPr>
      <w:r>
        <w:rPr>
          <w:rFonts w:ascii="Arial" w:hAnsi="Arial" w:eastAsia="Arial"/>
          <w:b/>
          <w:sz w:val="22"/>
        </w:rPr>
        <w:t xml:space="preserve">Task line 2: </w:t>
      </w:r>
      <w:r>
        <w:rPr>
          <w:rFonts w:ascii="Arial" w:hAnsi="Arial" w:eastAsia="Arial"/>
          <w:sz w:val="22"/>
        </w:rPr>
        <w:t>Accept graciously while noting the original moment was already sufficient, adding genuine value to this repetition./Chấp nhận một cách nhã nhặn trong khi lưu ý khoảnh khắc ban đầu đã đủ rồi, thêm giá trị chân thực cho sự lặp lại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circling back specifically to complete an earlier gesture reflects genuine, not perfunctory, care./Nhận diện rằng một nhà lãnh đạo cấp cao quay lại cụ thể để hoàn thành một cử chỉ trước đó phản ánh sự quan tâm chân thực, không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a warm, human close to an otherwise entirely operational meeting./Ghi nhận khoảnh khắc nhỏ này là một điểm khép lại ấm áp, mang tính con người cho một buổi họp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specificity, naming exactly who the gratitude comes from, gives even a repeated gesture new weight./Nhận diện rằng tính cụ thể, nêu tên chính xác ai đưa ra lòng biết ơn, mang lại trọng lượng mới ngay cả cho một cử chỉ được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circling back mirrors the same deliberate, unhurried care shown throughout the entire Director interview process./Nhận diện rằng sự quay lại này phản chiếu chính sự quan tâm có chủ đích, không vội vàng đã thể hiện suốt toàn bộ quá trình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accept a delayed, self-aware congratulation as more meaningful than the original one, recognising the specific effort to circle back as reflecting real, not perfunctory, care./Chân thực đón nhận một lời chúc mừng muộn, tự nhận thức có ý nghĩa hơn lời chúc mừng ban đầu, nhận diện nỗ lực cụ thể để quay lại là phản ánh sự quan tâm thật sự, không mang tính hình thức.</w:t>
      </w:r>
    </w:p>
    <w:p>
      <w:pPr>
        <w:keepLines/>
        <w:spacing w:line="276" w:lineRule="auto" w:after="60"/>
      </w:pPr>
      <w:r>
        <w:rPr>
          <w:rFonts w:ascii="Arial" w:hAnsi="Arial" w:eastAsia="Arial"/>
          <w:b/>
          <w:sz w:val="22"/>
        </w:rPr>
        <w:t xml:space="preserve">Tony: </w:t>
      </w:r>
      <w:r>
        <w:rPr>
          <w:rFonts w:ascii="Arial" w:hAnsi="Arial" w:eastAsia="Arial"/>
          <w:sz w:val="22"/>
        </w:rPr>
        <w:t>Today's mandate is now officially mine, six weeks on the clock, and no illusions about how much rides on getting this right./Nhiệm vụ hôm nay giờ chính thức là của em rồi, sáu tuần đồng hồ đã chạy, và không còn ảo tưởng nào về việc bao nhiêu điều phụ thuộc vào việc làm đúng chuyện này.</w:t>
      </w:r>
    </w:p>
    <w:p>
      <w:pPr>
        <w:pStyle w:val="Heading2"/>
      </w:pPr>
      <w:r>
        <w:rPr>
          <w:rFonts w:ascii="Arial" w:hAnsi="Arial" w:eastAsia="Arial"/>
          <w:b/>
          <w:sz w:val="26"/>
        </w:rPr>
        <w:t>NGÀY 3: Xây dựng đội nghiên cứu</w:t>
      </w:r>
    </w:p>
    <w:p>
      <w:pPr>
        <w:keepLines/>
        <w:spacing w:line="276" w:lineRule="auto" w:after="60"/>
      </w:pPr>
      <w:r>
        <w:rPr>
          <w:rFonts w:ascii="Arial" w:hAnsi="Arial" w:eastAsia="Arial"/>
          <w:b/>
          <w:sz w:val="22"/>
        </w:rPr>
        <w:t xml:space="preserve">Category Manager: </w:t>
      </w:r>
      <w:r>
        <w:rPr>
          <w:rFonts w:ascii="Arial" w:hAnsi="Arial" w:eastAsia="Arial"/>
          <w:sz w:val="22"/>
        </w:rPr>
        <w:t>Tony, you want me leading the country-comparison analysis?/Tony, anh muốn em dẫn dắt phần phân tích so sánh quốc gia à?</w:t>
      </w:r>
    </w:p>
    <w:p>
      <w:pPr>
        <w:keepLines/>
        <w:spacing w:line="276" w:lineRule="auto" w:after="60"/>
      </w:pPr>
      <w:r>
        <w:rPr>
          <w:rFonts w:ascii="Arial" w:hAnsi="Arial" w:eastAsia="Arial"/>
          <w:b/>
          <w:sz w:val="22"/>
        </w:rPr>
        <w:t xml:space="preserve">Tony: </w:t>
      </w:r>
      <w:r>
        <w:rPr>
          <w:rFonts w:ascii="Arial" w:hAnsi="Arial" w:eastAsia="Arial"/>
          <w:sz w:val="22"/>
        </w:rPr>
        <w:t>I do, you understand our category costs better than anyone else on this team./Đúng vậy, em hiểu chi phí ngành hàng của mình hơn bất kỳ ai khác trong đội.</w:t>
      </w:r>
    </w:p>
    <w:p>
      <w:pPr>
        <w:keepLines/>
        <w:spacing w:line="276" w:lineRule="auto" w:after="60"/>
      </w:pPr>
      <w:r>
        <w:rPr>
          <w:rFonts w:ascii="Arial" w:hAnsi="Arial" w:eastAsia="Arial"/>
          <w:b/>
          <w:sz w:val="22"/>
        </w:rPr>
        <w:t xml:space="preserve">Senior Project Lead: </w:t>
      </w:r>
      <w:r>
        <w:rPr>
          <w:rFonts w:ascii="Arial" w:hAnsi="Arial" w:eastAsia="Arial"/>
          <w:sz w:val="22"/>
        </w:rPr>
        <w:t>I'll take infrastructure and logistics, port access, that's more my strength./Em sẽ nhận phần hạ tầng và hậu cần, khả năng tiếp cận cảng, đó là thế mạnh của em hơn.</w:t>
      </w:r>
    </w:p>
    <w:p>
      <w:pPr>
        <w:keepLines/>
        <w:spacing w:line="276" w:lineRule="auto" w:after="60"/>
      </w:pPr>
      <w:r>
        <w:rPr>
          <w:rFonts w:ascii="Arial" w:hAnsi="Arial" w:eastAsia="Arial"/>
          <w:b/>
          <w:sz w:val="22"/>
        </w:rPr>
        <w:t>DELEGATING STRATEGIC OWNERSHIP RATHER THAN JUST ASSIGNING TASKS / ỦY QUYỀN SỞ HỮU CHIẾN LƯỢC THAY VÌ CHỈ PHÂN CÔNG NHIỆM VỤ</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confirming the scope of a proposed leadership assignment./Hỏi một câu hỏi trực tiếp xác nhận phạm vi của một sự phân công lãnh đạo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Confirm the assignment, grounding it explicitly in demonstrated, comparative expertise./Xác nhận sự phân công đó, đặt nền tảng nó một cách rõ ràng trên chuyên môn đã được chứng minh, có thể so sánh.</w:t>
      </w:r>
    </w:p>
    <w:p>
      <w:pPr>
        <w:keepLines/>
        <w:spacing w:line="276" w:lineRule="auto" w:after="60"/>
      </w:pPr>
      <w:r>
        <w:rPr>
          <w:rFonts w:ascii="Arial" w:hAnsi="Arial" w:eastAsia="Arial"/>
          <w:b/>
          <w:sz w:val="22"/>
        </w:rPr>
        <w:t xml:space="preserve">Task line 3: </w:t>
      </w:r>
      <w:r>
        <w:rPr>
          <w:rFonts w:ascii="Arial" w:hAnsi="Arial" w:eastAsia="Arial"/>
          <w:sz w:val="22"/>
        </w:rPr>
        <w:t>Volunteer a second, complementary area of ownership based on self-assessed strength./Tự nguyện nhận một lĩnh vực sở hữu thứ hai, bổ sung dựa trên điểm mạnh tự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assigning genuine ownership, not just tasks, is the actual test of delegation at director level./Nhận diện rằng việc phân công quyền sở hữu chân thực, không chỉ nhiệm vụ, là phép thử thực sự của sự ủy quyền ở cấp director.</w:t>
      </w:r>
    </w:p>
    <w:p>
      <w:pPr>
        <w:keepLines/>
        <w:spacing w:line="276" w:lineRule="auto" w:after="60"/>
      </w:pPr>
      <w:r>
        <w:rPr>
          <w:rFonts w:ascii="Arial" w:hAnsi="Arial" w:eastAsia="Arial"/>
          <w:b/>
          <w:sz w:val="22"/>
        </w:rPr>
        <w:t xml:space="preserve">Task line 5: </w:t>
      </w:r>
      <w:r>
        <w:rPr>
          <w:rFonts w:ascii="Arial" w:hAnsi="Arial" w:eastAsia="Arial"/>
          <w:sz w:val="22"/>
        </w:rPr>
        <w:t>Record this division of labour as the first genuine test of leading a study rather than personally executing it./Ghi nhận sự phân chia công việc này là phép thử chân thực đầu tiên của việc lãnh đạo một nghiên cứu thay vì tự mình thực hiện nó.</w:t>
      </w:r>
    </w:p>
    <w:p>
      <w:pPr>
        <w:keepLines/>
        <w:spacing w:line="276" w:lineRule="auto" w:after="60"/>
      </w:pPr>
      <w:r>
        <w:rPr>
          <w:rFonts w:ascii="Arial" w:hAnsi="Arial" w:eastAsia="Arial"/>
          <w:b/>
          <w:sz w:val="22"/>
        </w:rPr>
        <w:t xml:space="preserve">Task line 6: </w:t>
      </w:r>
      <w:r>
        <w:rPr>
          <w:rFonts w:ascii="Arial" w:hAnsi="Arial" w:eastAsia="Arial"/>
          <w:sz w:val="22"/>
        </w:rPr>
        <w:t>Recognise that team members volunteering their own areas of strength, unprompted, signals a genuinely trusting team dynamic./Nhận diện rằng các thành viên đội tự nguyện nhận lĩnh vực điểm mạnh của mình, không cần thúc giục, báo hiệu một động lực đội thực sự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delegate genuine strategic ownership, not merely tasks, to team members based on demonstrated expertise, recognising this as the real test of director-level leadership./Chủ động ủy quyền sở hữu chiến lược chân thực, không chỉ nhiệm vụ, cho các thành viên đội dựa trên chuyên môn đã được chứng minh, nhận diện đây là phép thử thực sự của sự lãnh đạo cấp director.</w:t>
      </w:r>
    </w:p>
    <w:p>
      <w:pPr>
        <w:keepLines/>
        <w:spacing w:line="276" w:lineRule="auto" w:after="60"/>
      </w:pPr>
      <w:r>
        <w:rPr>
          <w:rFonts w:ascii="Arial" w:hAnsi="Arial" w:eastAsia="Arial"/>
          <w:b/>
          <w:sz w:val="22"/>
        </w:rPr>
        <w:t xml:space="preserve">Tony: </w:t>
      </w:r>
      <w:r>
        <w:rPr>
          <w:rFonts w:ascii="Arial" w:hAnsi="Arial" w:eastAsia="Arial"/>
          <w:sz w:val="22"/>
        </w:rPr>
        <w:t>Good split, I'll handle the government relations and trade policy conversations myself./Chia việc tốt, em sẽ tự mình xử lý phần quan hệ chính phủ và đàm phán chính sách thương mại.</w:t>
      </w:r>
    </w:p>
    <w:p>
      <w:pPr>
        <w:keepLines/>
        <w:spacing w:line="276" w:lineRule="auto" w:after="60"/>
      </w:pPr>
      <w:r>
        <w:rPr>
          <w:rFonts w:ascii="Arial" w:hAnsi="Arial" w:eastAsia="Arial"/>
          <w:b/>
          <w:sz w:val="22"/>
        </w:rPr>
        <w:t xml:space="preserve">Category Manager: </w:t>
      </w:r>
      <w:r>
        <w:rPr>
          <w:rFonts w:ascii="Arial" w:hAnsi="Arial" w:eastAsia="Arial"/>
          <w:sz w:val="22"/>
        </w:rPr>
        <w:t>Weekly check-ins, or do you want this run more independently?/Họp kiểm tra hằng tuần, hay anh muốn việc này chạy độc lập hơn?</w:t>
      </w:r>
    </w:p>
    <w:p>
      <w:pPr>
        <w:keepLines/>
        <w:spacing w:line="276" w:lineRule="auto" w:after="60"/>
      </w:pPr>
      <w:r>
        <w:rPr>
          <w:rFonts w:ascii="Arial" w:hAnsi="Arial" w:eastAsia="Arial"/>
          <w:b/>
          <w:sz w:val="22"/>
        </w:rPr>
        <w:t xml:space="preserve">Tony: </w:t>
      </w:r>
      <w:r>
        <w:rPr>
          <w:rFonts w:ascii="Arial" w:hAnsi="Arial" w:eastAsia="Arial"/>
          <w:sz w:val="22"/>
        </w:rPr>
        <w:t>Weekly, but I trust both of you to bring me problems, not just updates./Hằng tuần, nhưng anh tin cả hai em sẽ mang đến vấn đề thật, không chỉ báo cáo tiến độ.</w:t>
      </w:r>
    </w:p>
    <w:p>
      <w:pPr>
        <w:keepLines/>
        <w:spacing w:line="276" w:lineRule="auto" w:after="60"/>
      </w:pPr>
      <w:r>
        <w:rPr>
          <w:rFonts w:ascii="Arial" w:hAnsi="Arial" w:eastAsia="Arial"/>
          <w:b/>
          <w:sz w:val="22"/>
        </w:rPr>
        <w:t>REQUESTING PROBLEMS RATHER THAN STATUS UPDATES FROM A TRUSTED TEAM / YÊU CẦU CÁC VẤN ĐỀ THẬT THAY VÌ BÁO CÁO TIẾN ĐỘ TỪ MỘT ĐỘI ĐÁNG TIN</w:t>
      </w:r>
    </w:p>
    <w:p>
      <w:pPr>
        <w:keepLines/>
        <w:spacing w:line="276" w:lineRule="auto" w:after="60"/>
      </w:pPr>
      <w:r>
        <w:rPr>
          <w:rFonts w:ascii="Arial" w:hAnsi="Arial" w:eastAsia="Arial"/>
          <w:b/>
          <w:sz w:val="22"/>
        </w:rPr>
        <w:t xml:space="preserve">Task line 1: </w:t>
      </w:r>
      <w:r>
        <w:rPr>
          <w:rFonts w:ascii="Arial" w:hAnsi="Arial" w:eastAsia="Arial"/>
          <w:sz w:val="22"/>
        </w:rPr>
        <w:t>Claim personal ownership of the one workstream requiring senior-level access./Nhận quyền sở hữu cá nhân cho luồng công việc duy nhất đòi hỏi khả năng tiếp cận cấp cao.</w:t>
      </w:r>
    </w:p>
    <w:p>
      <w:pPr>
        <w:keepLines/>
        <w:spacing w:line="276" w:lineRule="auto" w:after="60"/>
      </w:pPr>
      <w:r>
        <w:rPr>
          <w:rFonts w:ascii="Arial" w:hAnsi="Arial" w:eastAsia="Arial"/>
          <w:b/>
          <w:sz w:val="22"/>
        </w:rPr>
        <w:t xml:space="preserve">Task line 2: </w:t>
      </w:r>
      <w:r>
        <w:rPr>
          <w:rFonts w:ascii="Arial" w:hAnsi="Arial" w:eastAsia="Arial"/>
          <w:sz w:val="22"/>
        </w:rPr>
        <w:t>Ask a practical governance question about the appropriate check-in cadence and autonomy level./Hỏi một câu hỏi quản trị thực tế về tần suất họp kiểm tra phù hợp và mức độ tự chủ.</w:t>
      </w:r>
    </w:p>
    <w:p>
      <w:pPr>
        <w:keepLines/>
        <w:spacing w:line="276" w:lineRule="auto" w:after="60"/>
      </w:pPr>
      <w:r>
        <w:rPr>
          <w:rFonts w:ascii="Arial" w:hAnsi="Arial" w:eastAsia="Arial"/>
          <w:b/>
          <w:sz w:val="22"/>
        </w:rPr>
        <w:t xml:space="preserve">Task line 3: </w:t>
      </w:r>
      <w:r>
        <w:rPr>
          <w:rFonts w:ascii="Arial" w:hAnsi="Arial" w:eastAsia="Arial"/>
          <w:sz w:val="22"/>
        </w:rPr>
        <w:t>Set a specific cadence while explicitly requesting genuine problems over polished status reports./Đặt ra một tần suất cụ thể trong khi yêu cầu rõ ràng các vấn đề thật hơn là các báo cáo tiến độ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Recognise that requesting problems rather than updates signals genuine trust and openness to bad news./Nhận diện rằng việc yêu cầu các vấn đề thay vì báo cáo tiến độ báo hiệu lòng tin chân thực và sự cởi mở với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establishing a working culture distinct from the reporting norms of a more junior role./Ghi nhận yêu cầu này là thiết lập một văn hóa làm việc khác biệt với các chuẩn mực báo cáo của một vai trò cấp thấp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weekly cadence balances oversight with the independence needed for genuine strategic ownership./Nhận diện rằng một tần suất hằng tuần cân bằng sự giám sát với sự độc lập cần thiết cho quyền sở hữu chiến lược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genuine problems rather than polished status updates from a trusted team, setting a working culture distinct from more junior reporting norms./Chủ động yêu cầu các vấn đề thật thay vì báo cáo tiến độ được đánh bóng từ một đội đáng tin, thiết lập một văn hóa làm việc khác biệt với các chuẩn mực báo cáo cấp thấp hơn.</w:t>
      </w:r>
    </w:p>
    <w:p>
      <w:pPr>
        <w:keepLines/>
        <w:spacing w:line="276" w:lineRule="auto" w:after="60"/>
      </w:pPr>
      <w:r>
        <w:rPr>
          <w:rFonts w:ascii="Arial" w:hAnsi="Arial" w:eastAsia="Arial"/>
          <w:b/>
          <w:sz w:val="22"/>
        </w:rPr>
        <w:t xml:space="preserve">Senior Project Lead: </w:t>
      </w:r>
      <w:r>
        <w:rPr>
          <w:rFonts w:ascii="Arial" w:hAnsi="Arial" w:eastAsia="Arial"/>
          <w:sz w:val="22"/>
        </w:rPr>
        <w:t>Can I ask something, why trust us with this instead of bringing in outside consultants?/Em hỏi được không, tại sao anh tin tưởng bọn em với việc này thay vì thuê tư vấn bên ngoài?</w:t>
      </w:r>
    </w:p>
    <w:p>
      <w:pPr>
        <w:keepLines/>
        <w:spacing w:line="276" w:lineRule="auto" w:after="60"/>
      </w:pPr>
      <w:r>
        <w:rPr>
          <w:rFonts w:ascii="Arial" w:hAnsi="Arial" w:eastAsia="Arial"/>
          <w:b/>
          <w:sz w:val="22"/>
        </w:rPr>
        <w:t xml:space="preserve">Tony: </w:t>
      </w:r>
      <w:r>
        <w:rPr>
          <w:rFonts w:ascii="Arial" w:hAnsi="Arial" w:eastAsia="Arial"/>
          <w:sz w:val="22"/>
        </w:rPr>
        <w:t>Because consultants know frameworks, you two know this company, and this decision needs both, but mostly the second one./Vì tư vấn hiểu các khung lý thuyết, hai em hiểu công ty này, và quyết định này cần cả hai, nhưng chủ yếu là điều thứ hai.</w:t>
      </w:r>
    </w:p>
    <w:p>
      <w:pPr>
        <w:keepLines/>
        <w:spacing w:line="276" w:lineRule="auto" w:after="60"/>
      </w:pPr>
      <w:r>
        <w:rPr>
          <w:rFonts w:ascii="Arial" w:hAnsi="Arial" w:eastAsia="Arial"/>
          <w:b/>
          <w:sz w:val="22"/>
        </w:rPr>
        <w:t>CHOOSING INSTITUTIONAL KNOWLEDGE OVER EXTERNAL EXPERTISE FOR A DECISIVE REASON / CHỌN KIẾN THỨC TỔ CHỨC HƠN CHUYÊN MÔN BÊN NGOÀI VÌ MỘT LÝ DO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unstated resourcing decision./Hỏi một câu hỏi thực sự tò mò về một quyết định phân bổ nguồn lực chưa được nêu ra.</w:t>
      </w:r>
    </w:p>
    <w:p>
      <w:pPr>
        <w:keepLines/>
        <w:spacing w:line="276" w:lineRule="auto" w:after="60"/>
      </w:pPr>
      <w:r>
        <w:rPr>
          <w:rFonts w:ascii="Arial" w:hAnsi="Arial" w:eastAsia="Arial"/>
          <w:b/>
          <w:sz w:val="22"/>
        </w:rPr>
        <w:t xml:space="preserve">Task line 2: </w:t>
      </w:r>
      <w:r>
        <w:rPr>
          <w:rFonts w:ascii="Arial" w:hAnsi="Arial" w:eastAsia="Arial"/>
          <w:sz w:val="22"/>
        </w:rPr>
        <w:t>Explain the decisive distinction between external frameworks and internal, lived institutional knowledge./Giải thích sự phân biệt quyết định giữa các khung lý thuyết bên ngoài và kiến thức tổ chức nội bộ,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values a specific, non-transferable kind of expertise over generic consulting frameworks./Nhận diện rằng sự phân biệt này coi trọng một loại chuyên môn cụ thể, không thể chuyển giao hơn các khung lý thuyết tư vấn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a genuine vote of confidence rather than a purely budgetary decision./Ghi nhận lý do này là một sự tín nhiệm chân thực thay vì một quyết định thuần túy về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institutional knowledge of a company's own history often matters more for high-stakes decisions than generic external expertise./Nhận diện rằng kiến thức tổ chức về lịch sử của chính công ty thường quan trọng hơn chuyên môn bên ngoài chung chung đối với các quyết định rủi ro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reasoning directly explains the earlier decision to build the risk council from existing colleagues, not new hires./Nhận diện rằng lý do này trực tiếp giải thích quyết định trước đó về việc xây dựng hội đồng rủi ro từ các đồng nghiệp hiện có, không phải nhân sự mới.</w:t>
      </w:r>
    </w:p>
    <w:p>
      <w:pPr>
        <w:keepLines/>
        <w:spacing w:line="276" w:lineRule="auto" w:after="60"/>
      </w:pPr>
      <w:r>
        <w:rPr>
          <w:rFonts w:ascii="Arial" w:hAnsi="Arial" w:eastAsia="Arial"/>
          <w:b/>
          <w:sz w:val="22"/>
        </w:rPr>
        <w:t xml:space="preserve">Task line 7: </w:t>
      </w:r>
      <w:r>
        <w:rPr>
          <w:rFonts w:ascii="Arial" w:hAnsi="Arial" w:eastAsia="Arial"/>
          <w:sz w:val="22"/>
        </w:rPr>
        <w:t>Explicitly choose institutional knowledge over external consulting expertise for a decisive, stated reason, recognising this choice as a genuine vote of confidence in the existing team./Chủ động chọn kiến thức tổ chức hơn chuyên môn tư vấn bên ngoài vì một lý do quyết định, đã nêu rõ, nhận diện lựa chọn này là một sự tín nhiệm chân thực vào đội ngũ hiện có.</w:t>
      </w:r>
    </w:p>
    <w:p>
      <w:pPr>
        <w:keepLines/>
        <w:spacing w:line="276" w:lineRule="auto" w:after="60"/>
      </w:pPr>
      <w:r>
        <w:rPr>
          <w:rFonts w:ascii="Arial" w:hAnsi="Arial" w:eastAsia="Arial"/>
          <w:b/>
          <w:sz w:val="22"/>
        </w:rPr>
        <w:t xml:space="preserve">Category Manager: </w:t>
      </w:r>
      <w:r>
        <w:rPr>
          <w:rFonts w:ascii="Arial" w:hAnsi="Arial" w:eastAsia="Arial"/>
          <w:sz w:val="22"/>
        </w:rPr>
        <w:t>What's our working name for this study, internally, if anyone asks before it's announced?/Tên gọi làm việc nội bộ cho nghiên cứu này là gì, nếu ai đó hỏi trước khi nó được công bố?</w:t>
      </w:r>
    </w:p>
    <w:p>
      <w:pPr>
        <w:keepLines/>
        <w:spacing w:line="276" w:lineRule="auto" w:after="60"/>
      </w:pPr>
      <w:r>
        <w:rPr>
          <w:rFonts w:ascii="Arial" w:hAnsi="Arial" w:eastAsia="Arial"/>
          <w:b/>
          <w:sz w:val="22"/>
        </w:rPr>
        <w:t xml:space="preserve">Tony: </w:t>
      </w:r>
      <w:r>
        <w:rPr>
          <w:rFonts w:ascii="Arial" w:hAnsi="Arial" w:eastAsia="Arial"/>
          <w:sz w:val="22"/>
        </w:rPr>
        <w:t>"Footprint Review," nothing more specific than that until James clears wider disclosure./Là "Rà soát Dấu chân Sản xuất," không cụ thể hơn thế cho đến khi James cho phép tiết lộ rộng hơn.</w:t>
      </w:r>
    </w:p>
    <w:p>
      <w:pPr>
        <w:keepLines/>
        <w:spacing w:line="276" w:lineRule="auto" w:after="60"/>
      </w:pPr>
      <w:r>
        <w:rPr>
          <w:rFonts w:ascii="Arial" w:hAnsi="Arial" w:eastAsia="Arial"/>
          <w:b/>
          <w:sz w:val="22"/>
        </w:rPr>
        <w:t>AGREEING ON A DELIBERATELY VAGUE WORKING NAME TO PROTECT CONFIDENTIALITY / THỐNG NHẤT MỘT TÊN GỌI LÀM VIỆC CÓ CHỦ ĐÍCH MƠ HỒ ĐỂ BẢO VỆ SỰ BẢO MẬT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how the team should refer to sensitive work externally./Hỏi một câu hỏi thực tế dự đoán cách đội nên nhắc đến công việc nhạy cảm này với bên ngoài.</w:t>
      </w:r>
    </w:p>
    <w:p>
      <w:pPr>
        <w:keepLines/>
        <w:spacing w:line="276" w:lineRule="auto" w:after="60"/>
      </w:pPr>
      <w:r>
        <w:rPr>
          <w:rFonts w:ascii="Arial" w:hAnsi="Arial" w:eastAsia="Arial"/>
          <w:b/>
          <w:sz w:val="22"/>
        </w:rPr>
        <w:t xml:space="preserve">Task line 2: </w:t>
      </w:r>
      <w:r>
        <w:rPr>
          <w:rFonts w:ascii="Arial" w:hAnsi="Arial" w:eastAsia="Arial"/>
          <w:sz w:val="22"/>
        </w:rPr>
        <w:t>Provide a deliberately vague working name, explicitly tying its use to the confidentiality boundary already set./Cung cấp một tên gọi làm việc có chủ đích mơ hồ, gắn rõ ràng việc sử dụng nó với ranh giới bảo mật đã đặt ra.</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working name protects sensitive scope without requiring the team to lie if asked directly./Nhận diện rằng một tên gọi làm việc mơ hồ bảo vệ phạm vi nhạy cảm mà không yêu cầu đội phải nói dối nếu bị hỏi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small naming decision as operationalising the confidentiality commitment made earlier with James./Ghi nhận quyết định đặt tên nhỏ này là hiện thực hóa cam kết bảo mật đã đưa ra trước đó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the team a specific, agreed phrase prevents accidental, inconsistent disclosure under casual questioning./Nhận diện rằng việc cho đội một cụm từ cụ thể, đã thống nhất ngăn ngừa sự tiết lộ vô tình, không nhất quán dưới sự hỏi han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practical detail, however small, is the first tangible output of leading rather than just planning the study./Nhận diện rằng chi tiết thực tế này, dù nhỏ, là sản phẩm hữu hình đầu tiên của việc lãnh đạo thay vì chỉ lên kế hoạch cho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agree on a vague, protective working name for sensitive work, tying its use explicitly to an existing confidentiality boundary the whole team can follow consistently./Chủ động thống nhất một tên gọi làm việc mang tính bảo vệ, mơ hồ cho công việc nhạy cảm, gắn việc sử dụng nó rõ ràng với một ranh giới bảo mật đã có mà cả đội có thể tuân theo một cách nhất quán.</w:t>
      </w:r>
    </w:p>
    <w:p>
      <w:pPr>
        <w:keepLines/>
        <w:spacing w:line="276" w:lineRule="auto" w:after="60"/>
      </w:pPr>
      <w:r>
        <w:rPr>
          <w:rFonts w:ascii="Arial" w:hAnsi="Arial" w:eastAsia="Arial"/>
          <w:b/>
          <w:sz w:val="22"/>
        </w:rPr>
        <w:t xml:space="preserve">Senior Project Lead: </w:t>
      </w:r>
      <w:r>
        <w:rPr>
          <w:rFonts w:ascii="Arial" w:hAnsi="Arial" w:eastAsia="Arial"/>
          <w:sz w:val="22"/>
        </w:rPr>
        <w:t>One practical question, do we need visas sorted before or after the site visits are confirmed?/Một câu hỏi thực tế, mình cần lo visa trước hay sau khi các chuyến thăm địa điểm được xác nhận?</w:t>
      </w:r>
    </w:p>
    <w:p>
      <w:pPr>
        <w:keepLines/>
        <w:spacing w:line="276" w:lineRule="auto" w:after="60"/>
      </w:pPr>
      <w:r>
        <w:rPr>
          <w:rFonts w:ascii="Arial" w:hAnsi="Arial" w:eastAsia="Arial"/>
          <w:b/>
          <w:sz w:val="22"/>
        </w:rPr>
        <w:t xml:space="preserve">Tony: </w:t>
      </w:r>
      <w:r>
        <w:rPr>
          <w:rFonts w:ascii="Arial" w:hAnsi="Arial" w:eastAsia="Arial"/>
          <w:sz w:val="22"/>
        </w:rPr>
        <w:t>Before, always before, I don't want a visa delay to be the reason we lose a week we can't spare./Trước, luôn luôn trước, anh không muốn một sự chậm trễ visa là lý do mình mất một tuần không thể bỏ lỡ.</w:t>
      </w:r>
    </w:p>
    <w:p>
      <w:pPr>
        <w:keepLines/>
        <w:spacing w:line="276" w:lineRule="auto" w:after="60"/>
      </w:pPr>
      <w:r>
        <w:rPr>
          <w:rFonts w:ascii="Arial" w:hAnsi="Arial" w:eastAsia="Arial"/>
          <w:b/>
          <w:sz w:val="22"/>
        </w:rPr>
        <w:t>SEQUENCING LOGISTICAL PREPARATION TO PROTECT AN ALREADY TIGHT TIMELINE / SẮP XẾP TRÌNH TỰ CHUẨN BỊ HẬU CẦN ĐỂ BẢO VỆ MỘT KHUNG THỜI GIAN ĐÃ EO HẸP</w:t>
      </w:r>
    </w:p>
    <w:p>
      <w:pPr>
        <w:keepLines/>
        <w:spacing w:line="276" w:lineRule="auto" w:after="60"/>
      </w:pPr>
      <w:r>
        <w:rPr>
          <w:rFonts w:ascii="Arial" w:hAnsi="Arial" w:eastAsia="Arial"/>
          <w:b/>
          <w:sz w:val="22"/>
        </w:rPr>
        <w:t xml:space="preserve">Task line 1: </w:t>
      </w:r>
      <w:r>
        <w:rPr>
          <w:rFonts w:ascii="Arial" w:hAnsi="Arial" w:eastAsia="Arial"/>
          <w:sz w:val="22"/>
        </w:rPr>
        <w:t>Raise a practical logistical sequencing question before it becomes an urgent problem./Nêu ra một câu hỏi trình tự hậu cần thực tế trước khi nó trở thành một vấn đề khẩn cấp.</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risk that incorrect sequencing would create for the timeline./Trả lời một cách quyết đoán, nêu tên rủi ro cụ thể mà trình tự sai sẽ tạo ra cho khung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a six-week timeline has no slack for avoidable administrative delays./Nhận diện rằng một khung thời gian sáu tuần không có khoảng dư nào cho các sự chậm trễ hành chính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decision as a small but critical piece of operational discipline protecting the larger commitment./Ghi nhận quyết định trình tự này là một phần nhỏ nhưng quan trọng của kỷ luật vận hành bảo vệ cam kết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administrative bottlenecks early reflects the same rigor applied to the study's analytical work./Nhận diện rằng việc dự đoán các nút thắt hành chính sớm phản ánh chính sự chặt chẽ được áp dụng cho công việc phân tích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raising this question unprompted reflects genuine ownership of the study's timeline, not just its content./Nhận diện rằng một thành viên đội nêu câu hỏi này không cần thúc giục phản ánh quyền sở hữu chân thực đối với khung thời gian của nghiên cứu, không chỉ nội dung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logistical preparation, like visas, ahead of confirmed site visits, protecting an already tight six-week timeline from avoidable administrative delay./Chủ động sắp xếp trình tự chuẩn bị hậu cần, như visa, trước các chuyến thăm địa điểm đã xác nhận, bảo vệ một khung thời gian sáu tuần đã eo hẹp khỏi sự chậm trễ hành chính có thể tránh được.</w:t>
      </w:r>
    </w:p>
    <w:p>
      <w:pPr>
        <w:keepLines/>
        <w:spacing w:line="276" w:lineRule="auto" w:after="60"/>
      </w:pPr>
      <w:r>
        <w:rPr>
          <w:rFonts w:ascii="Arial" w:hAnsi="Arial" w:eastAsia="Arial"/>
          <w:b/>
          <w:sz w:val="22"/>
        </w:rPr>
        <w:t xml:space="preserve">Category Manager: </w:t>
      </w:r>
      <w:r>
        <w:rPr>
          <w:rFonts w:ascii="Arial" w:hAnsi="Arial" w:eastAsia="Arial"/>
          <w:sz w:val="22"/>
        </w:rPr>
        <w:t>Can I bring in one junior analyst to help with the data pulls, or keep the core team small?/Em có thể đưa vào một nhà phân tích cấp dưới để giúp lấy dữ liệu, hay giữ đội nòng cốt nhỏ?</w:t>
      </w:r>
    </w:p>
    <w:p>
      <w:pPr>
        <w:keepLines/>
        <w:spacing w:line="276" w:lineRule="auto" w:after="60"/>
      </w:pPr>
      <w:r>
        <w:rPr>
          <w:rFonts w:ascii="Arial" w:hAnsi="Arial" w:eastAsia="Arial"/>
          <w:b/>
          <w:sz w:val="22"/>
        </w:rPr>
        <w:t xml:space="preserve">Tony: </w:t>
      </w:r>
      <w:r>
        <w:rPr>
          <w:rFonts w:ascii="Arial" w:hAnsi="Arial" w:eastAsia="Arial"/>
          <w:sz w:val="22"/>
        </w:rPr>
        <w:t>Bring them in, but they report to you, not to me, I want clear ownership at every level./Đưa vào đi, nhưng họ báo cáo cho em, không phải anh, anh muốn quyền sở hữu rõ ràng ở mọi cấp độ.</w:t>
      </w:r>
    </w:p>
    <w:p>
      <w:pPr>
        <w:keepLines/>
        <w:spacing w:line="276" w:lineRule="auto" w:after="60"/>
      </w:pPr>
      <w:r>
        <w:rPr>
          <w:rFonts w:ascii="Arial" w:hAnsi="Arial" w:eastAsia="Arial"/>
          <w:b/>
          <w:sz w:val="22"/>
        </w:rPr>
        <w:t>PRESERVING CLEAR OWNERSHIP LINES WHEN A TEAM EXPANDS / GIỮ VỮNG CÁC RANH GIỚI SỞ HỮU RÕ RÀNG KHI MỘT ĐỘI MỞ RỘNG</w:t>
      </w:r>
    </w:p>
    <w:p>
      <w:pPr>
        <w:keepLines/>
        <w:spacing w:line="276" w:lineRule="auto" w:after="60"/>
      </w:pPr>
      <w:r>
        <w:rPr>
          <w:rFonts w:ascii="Arial" w:hAnsi="Arial" w:eastAsia="Arial"/>
          <w:b/>
          <w:sz w:val="22"/>
        </w:rPr>
        <w:t xml:space="preserve">Task line 1: </w:t>
      </w:r>
      <w:r>
        <w:rPr>
          <w:rFonts w:ascii="Arial" w:hAnsi="Arial" w:eastAsia="Arial"/>
          <w:sz w:val="22"/>
        </w:rPr>
        <w:t>Ask a practical staffing question about expanding a small core team./Hỏi một câu hỏi nhân sự thực tế về việc mở rộng một đội nòng cốt nhỏ.</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explicitly defining the new reporting line to preserve existing ownership./Chấp thuận sự mở rộng đó trong khi xác định rõ ràng chuỗi báo cáo mới để bảo tồn quyền sở hữu hiện có.</w:t>
      </w:r>
    </w:p>
    <w:p>
      <w:pPr>
        <w:keepLines/>
        <w:spacing w:line="276" w:lineRule="auto" w:after="60"/>
      </w:pPr>
      <w:r>
        <w:rPr>
          <w:rFonts w:ascii="Arial" w:hAnsi="Arial" w:eastAsia="Arial"/>
          <w:b/>
          <w:sz w:val="22"/>
        </w:rPr>
        <w:t xml:space="preserve">Task line 3: </w:t>
      </w:r>
      <w:r>
        <w:rPr>
          <w:rFonts w:ascii="Arial" w:hAnsi="Arial" w:eastAsia="Arial"/>
          <w:sz w:val="22"/>
        </w:rPr>
        <w:t>Recognise that team growth without clear reporting lines risks diluting the ownership already delegated./Nhận diện rằng sự phát triển đội mà không có chuỗi báo cáo rõ ràng có nguy cơ pha loãng quyền sở hữu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reporting decision as protecting the delegation structure established at the very start of the study./Ghi nhận quyết định báo cáo này là bảo vệ cấu trúc ủy quyền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adding people without adjusting reporting structure is a common, avoidable cause of diluted accountability./Nhận diện rằng việc thêm người mà không điều chỉnh cấu trúc báo cáo là một nguyên nhân phổ biến, có thể tránh được của trách nhiệm giải trình bị pha loãng.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directly reinforces the earlier commitment to genuine strategic ownership over simple task assignment./Nhận diện rằng quyết định này trực tiếp củng cố cam kết trước đó về quyền sở hữu chiến lược chân thực hơn là chỉ phân công nhiệm vụ đơn thuần.</w:t>
      </w:r>
    </w:p>
    <w:p>
      <w:pPr>
        <w:keepLines/>
        <w:spacing w:line="276" w:lineRule="auto" w:after="60"/>
      </w:pPr>
      <w:r>
        <w:rPr>
          <w:rFonts w:ascii="Arial" w:hAnsi="Arial" w:eastAsia="Arial"/>
          <w:b/>
          <w:sz w:val="22"/>
        </w:rPr>
        <w:t xml:space="preserve">Task line 7: </w:t>
      </w:r>
      <w:r>
        <w:rPr>
          <w:rFonts w:ascii="Arial" w:hAnsi="Arial" w:eastAsia="Arial"/>
          <w:sz w:val="22"/>
        </w:rPr>
        <w:t>Approve team expansion while explicitly preserving clear reporting lines, protecting the ownership structure established at the very start of the study./Chấp thuận sự mở rộng đội trong khi bảo tồn rõ ràng các chuỗi báo cáo, bảo vệ cấu trúc sở hữu được thiết lập ngay từ đầu nghiên cứu.</w:t>
      </w:r>
    </w:p>
    <w:p>
      <w:pPr>
        <w:keepLines/>
        <w:spacing w:line="276" w:lineRule="auto" w:after="60"/>
      </w:pPr>
      <w:r>
        <w:rPr>
          <w:rFonts w:ascii="Arial" w:hAnsi="Arial" w:eastAsia="Arial"/>
          <w:b/>
          <w:sz w:val="22"/>
        </w:rPr>
        <w:t xml:space="preserve">Senior Project Lead: </w:t>
      </w:r>
      <w:r>
        <w:rPr>
          <w:rFonts w:ascii="Arial" w:hAnsi="Arial" w:eastAsia="Arial"/>
          <w:sz w:val="22"/>
        </w:rPr>
        <w:t>Tony, quick honest check, does it feel strange yet, being on this side of a strategic decision?/Tony, hỏi thật nhanh, có cảm thấy lạ chưa, khi đứng ở phía này của một quyết định chiến lược?</w:t>
      </w:r>
    </w:p>
    <w:p>
      <w:pPr>
        <w:keepLines/>
        <w:spacing w:line="276" w:lineRule="auto" w:after="60"/>
      </w:pPr>
      <w:r>
        <w:rPr>
          <w:rFonts w:ascii="Arial" w:hAnsi="Arial" w:eastAsia="Arial"/>
          <w:b/>
          <w:sz w:val="22"/>
        </w:rPr>
        <w:t xml:space="preserve">Tony: </w:t>
      </w:r>
      <w:r>
        <w:rPr>
          <w:rFonts w:ascii="Arial" w:hAnsi="Arial" w:eastAsia="Arial"/>
          <w:sz w:val="22"/>
        </w:rPr>
        <w:t>A little, mostly it feels like the work I always wanted, just with a lot more people counting on me getting it right./Một chút, chủ yếu nó cảm thấy như công việc anh luôn muốn, chỉ là có nhiều người hơn trông cậy vào việc anh làm đúng.</w:t>
      </w:r>
    </w:p>
    <w:p>
      <w:pPr>
        <w:keepLines/>
        <w:spacing w:line="276" w:lineRule="auto" w:after="60"/>
      </w:pPr>
      <w:r>
        <w:rPr>
          <w:rFonts w:ascii="Arial" w:hAnsi="Arial" w:eastAsia="Arial"/>
          <w:b/>
          <w:sz w:val="22"/>
        </w:rPr>
        <w:t>NAMING THE HONEST WEIGHT OF INCREASED RESPONSIBILITY WITHOUT COMPLAINING ABOUT IT / NÊU TÊN TRỌNG LƯỢNG CHÂN THỰC CỦA TRÁCH NHIỆM GIA TĂNG MÀ KHÔNG THAN PHIỀN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informal question checking on emotional adjustment to new authority./Hỏi một câu hỏi thực sự mang tính cá nhân, không chính thức kiểm tra sự thích nghi cảm xúc với thẩm quyền mới.</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genuine desire for the work from the added weight of wider stakes./Trả lời trung thực, phân biệt mong muốn chân thực cho công việc với trọng lượng gia tăng của các rủi ro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increased stakes honestly, without framing it as a complaint, models mature leadership communication./Nhận diện rằng việc nêu tên các rủi ro gia tăng một cách trung thực, mà không định khung nó là một lời than phiền, minh họa cho giao tiếp lãnh đạo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reflection as a genuine, unguarded moment within an otherwise strictly operational conversation./Ghi nhận sự suy ngẫm trung thực này là một khoảnh khắc chân thực, không phòng thủ trong một cuộc trò chuyện vốn dĩ hoàn toàn mang tính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the work itself, separate from its pressures, is what distinguishes genuine ambition from mere status-seeking./Nhận diện rằng việc muốn chính công việc đó, tách biệt với áp lực của nó, là điều phân biệt tham vọng chân thực với việc chỉ tìm kiếm địa vị.</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feeling safe enough to ask this personal question reflects the same trusting dynamic built over years./Nhận diện rằng một thành viên đội cảm thấy đủ an toàn để hỏi câu hỏi cá nhân này phản ánh chính động lực tin tưởng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Honestly name the increased weight of new responsibility without framing it as complaint, distinguishing genuine desire for the work from its added stakes./Trung thực nêu tên trọng lượng gia tăng của trách nhiệm mới mà không định khung nó là một lời than phiền, phân biệt mong muốn chân thực cho công việc với các rủi ro gia tăng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team built, not just assigned, and a division of labour that already feels like it might actually work./Hôm nay khép lại với một đội đã được xây dựng, không chỉ phân công, và một sự phân chia công việc đã cảm thấy như thể nó thực sự có thể hiệu quả.</w:t>
      </w:r>
    </w:p>
    <w:p>
      <w:pPr>
        <w:pStyle w:val="Heading2"/>
      </w:pPr>
      <w:r>
        <w:rPr>
          <w:rFonts w:ascii="Arial" w:hAnsi="Arial" w:eastAsia="Arial"/>
          <w:b/>
          <w:sz w:val="26"/>
        </w:rPr>
        <w:t>NGÀY 4: So sánh sơ bộ hai quốc gia</w:t>
      </w:r>
    </w:p>
    <w:p>
      <w:pPr>
        <w:keepLines/>
        <w:spacing w:line="276" w:lineRule="auto" w:after="60"/>
      </w:pPr>
      <w:r>
        <w:rPr>
          <w:rFonts w:ascii="Arial" w:hAnsi="Arial" w:eastAsia="Arial"/>
          <w:b/>
          <w:sz w:val="22"/>
        </w:rPr>
        <w:t xml:space="preserve">Category Manager: </w:t>
      </w:r>
      <w:r>
        <w:rPr>
          <w:rFonts w:ascii="Arial" w:hAnsi="Arial" w:eastAsia="Arial"/>
          <w:sz w:val="22"/>
        </w:rPr>
        <w:t>Cambodia has better tariff treatment into the US under current trade rules./Campuchia có ưu đãi thuế tốt hơn vào Mỹ theo quy định thương mại hiện hành.</w:t>
      </w:r>
    </w:p>
    <w:p>
      <w:pPr>
        <w:keepLines/>
        <w:spacing w:line="276" w:lineRule="auto" w:after="60"/>
      </w:pPr>
      <w:r>
        <w:rPr>
          <w:rFonts w:ascii="Arial" w:hAnsi="Arial" w:eastAsia="Arial"/>
          <w:b/>
          <w:sz w:val="22"/>
        </w:rPr>
        <w:t xml:space="preserve">Senior Project Lead: </w:t>
      </w:r>
      <w:r>
        <w:rPr>
          <w:rFonts w:ascii="Arial" w:hAnsi="Arial" w:eastAsia="Arial"/>
          <w:sz w:val="22"/>
        </w:rPr>
        <w:t>Indonesia has stronger port infrastructure, but labour costs run higher./Indonesia có hạ tầng cảng mạnh hơn, nhưng chi phí nhân công cao hơn.</w:t>
      </w:r>
    </w:p>
    <w:p>
      <w:pPr>
        <w:keepLines/>
        <w:spacing w:line="276" w:lineRule="auto" w:after="60"/>
      </w:pPr>
      <w:r>
        <w:rPr>
          <w:rFonts w:ascii="Arial" w:hAnsi="Arial" w:eastAsia="Arial"/>
          <w:b/>
          <w:sz w:val="22"/>
        </w:rPr>
        <w:t xml:space="preserve">Tony: </w:t>
      </w:r>
      <w:r>
        <w:rPr>
          <w:rFonts w:ascii="Arial" w:hAnsi="Arial" w:eastAsia="Arial"/>
          <w:sz w:val="22"/>
        </w:rPr>
        <w:t>So it's not really a clean winner, it's a trade-off between two different risks./Vậy nó không thực sự có người thắng rõ ràng, mà là đánh đổi giữa hai loại rủi ro khác nhau.</w:t>
      </w:r>
    </w:p>
    <w:p>
      <w:pPr>
        <w:keepLines/>
        <w:spacing w:line="276" w:lineRule="auto" w:after="60"/>
      </w:pPr>
      <w:r>
        <w:rPr>
          <w:rFonts w:ascii="Arial" w:hAnsi="Arial" w:eastAsia="Arial"/>
          <w:b/>
          <w:sz w:val="22"/>
        </w:rPr>
        <w:t>RECOGNISING A COMPARISON WITH NO CLEAN WINNER AS A GENUINE TRADE-OFF / NHẬN DIỆN MỘT SỰ SO SÁNH KHÔNG CÓ NGƯỜI THẮNG RÕ RÀNG LÀ MỘT SỰ ĐÁNH ĐỔI CHÂN THỰC</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advantage for the first candidate country./Trình bày một lợi thế cụ thể, rõ ràng cho quốc gia ứng viên thứ nhất.</w:t>
      </w:r>
    </w:p>
    <w:p>
      <w:pPr>
        <w:keepLines/>
        <w:spacing w:line="276" w:lineRule="auto" w:after="60"/>
      </w:pPr>
      <w:r>
        <w:rPr>
          <w:rFonts w:ascii="Arial" w:hAnsi="Arial" w:eastAsia="Arial"/>
          <w:b/>
          <w:sz w:val="22"/>
        </w:rPr>
        <w:t xml:space="preserve">Task line 2: </w:t>
      </w:r>
      <w:r>
        <w:rPr>
          <w:rFonts w:ascii="Arial" w:hAnsi="Arial" w:eastAsia="Arial"/>
          <w:sz w:val="22"/>
        </w:rPr>
        <w:t>Present a competing, equally concrete advantage and drawback for the second candidate country./Trình bày một lợi thế và nhược điểm cạnh tranh, cũng rõ ràng cho quốc gia ứng viên thứ hai.</w:t>
      </w:r>
    </w:p>
    <w:p>
      <w:pPr>
        <w:keepLines/>
        <w:spacing w:line="276" w:lineRule="auto" w:after="60"/>
      </w:pPr>
      <w:r>
        <w:rPr>
          <w:rFonts w:ascii="Arial" w:hAnsi="Arial" w:eastAsia="Arial"/>
          <w:b/>
          <w:sz w:val="22"/>
        </w:rPr>
        <w:t xml:space="preserve">Task line 3: </w:t>
      </w:r>
      <w:r>
        <w:rPr>
          <w:rFonts w:ascii="Arial" w:hAnsi="Arial" w:eastAsia="Arial"/>
          <w:sz w:val="22"/>
        </w:rPr>
        <w:t>Synthesise both inputs into a precise, higher-level framing: a trade-off between risks, not a simple comparison./Tổng hợp cả hai đầu vào đó thành một sự định khung chính xác, cấp cao hơn: một sự đánh đổi giữa các rủi ro, không phải một sự so sánh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resisting a false sense of a clean winner reflects genuine analytical maturity./Nhận diện rằng việc chống lại một cảm giác giả tạo về một người thắng rõ ràng phản ánh sự trưởng thành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synthesis as the study's first genuinely C1-level strategic insight, elevating raw data into judgment./Ghi nhận sự tổng hợp này là sự thấu hiểu chiến lược mang tầm C1 chân thực đầu tiên của nghiên cứu, nâng dữ liệu thô thành phán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trade-off precisely, rather than forcing a premature conclusion, keeps the study honest./Nhận diện rằng việc nêu tên một sự đánh đổi một cách chính xác, thay vì ép buộc một kết luận sớm, giữ cho nghiên cứu trung thực.</w:t>
      </w:r>
    </w:p>
    <w:p>
      <w:pPr>
        <w:keepLines/>
        <w:spacing w:line="276" w:lineRule="auto" w:after="60"/>
      </w:pPr>
      <w:r>
        <w:rPr>
          <w:rFonts w:ascii="Arial" w:hAnsi="Arial" w:eastAsia="Arial"/>
          <w:b/>
          <w:sz w:val="22"/>
        </w:rPr>
        <w:t xml:space="preserve">Task line 7: </w:t>
      </w:r>
      <w:r>
        <w:rPr>
          <w:rFonts w:ascii="Arial" w:hAnsi="Arial" w:eastAsia="Arial"/>
          <w:sz w:val="22"/>
        </w:rPr>
        <w:t>Synthesise two competing, concrete country advantages into a precise trade-off framing, resisting a premature and false sense of a clean winner./Tổng hợp hai lợi thế quốc gia cạnh tranh, cụ thể thành một sự định khung đánh đổi chính xác, chống lại một cảm giác giả tạo, sớm về một người thắng rõ ràng.</w:t>
      </w:r>
    </w:p>
    <w:p>
      <w:pPr>
        <w:keepLines/>
        <w:spacing w:line="276" w:lineRule="auto" w:after="60"/>
      </w:pPr>
      <w:r>
        <w:rPr>
          <w:rFonts w:ascii="Arial" w:hAnsi="Arial" w:eastAsia="Arial"/>
          <w:b/>
          <w:sz w:val="22"/>
        </w:rPr>
        <w:t xml:space="preserve">Tony: </w:t>
      </w:r>
      <w:r>
        <w:rPr>
          <w:rFonts w:ascii="Arial" w:hAnsi="Arial" w:eastAsia="Arial"/>
          <w:sz w:val="22"/>
        </w:rPr>
        <w:t>I want a rules-of-origin risk assessment for Cambodia specifically, given our history with that topic./Anh muốn một đánh giá rủi ro quy tắc xuất xứ riêng cho Campuchia, xét đến lịch sử của mình với chủ đề đó.</w:t>
      </w:r>
    </w:p>
    <w:p>
      <w:pPr>
        <w:keepLines/>
        <w:spacing w:line="276" w:lineRule="auto" w:after="60"/>
      </w:pPr>
      <w:r>
        <w:rPr>
          <w:rFonts w:ascii="Arial" w:hAnsi="Arial" w:eastAsia="Arial"/>
          <w:b/>
          <w:sz w:val="22"/>
        </w:rPr>
        <w:t xml:space="preserve">Category Manager: </w:t>
      </w:r>
      <w:r>
        <w:rPr>
          <w:rFonts w:ascii="Arial" w:hAnsi="Arial" w:eastAsia="Arial"/>
          <w:sz w:val="22"/>
        </w:rPr>
        <w:t>You mean like the invoice situation from years ago?/Ý anh là như tình huống hóa đơn từ nhiều năm trước à?</w:t>
      </w:r>
    </w:p>
    <w:p>
      <w:pPr>
        <w:keepLines/>
        <w:spacing w:line="276" w:lineRule="auto" w:after="60"/>
      </w:pPr>
      <w:r>
        <w:rPr>
          <w:rFonts w:ascii="Arial" w:hAnsi="Arial" w:eastAsia="Arial"/>
          <w:b/>
          <w:sz w:val="22"/>
        </w:rPr>
        <w:t xml:space="preserve">Tony: </w:t>
      </w:r>
      <w:r>
        <w:rPr>
          <w:rFonts w:ascii="Arial" w:hAnsi="Arial" w:eastAsia="Arial"/>
          <w:sz w:val="22"/>
        </w:rPr>
        <w:t>Exactly that, I want this study built on the same integrity standard, from day one./Chính xác vậy, anh muốn nghiên cứu này được xây trên đúng tiêu chuẩn liêm chính đó, ngay từ ngày đầu.</w:t>
      </w:r>
    </w:p>
    <w:p>
      <w:pPr>
        <w:keepLines/>
        <w:spacing w:line="276" w:lineRule="auto" w:after="60"/>
      </w:pPr>
      <w:r>
        <w:rPr>
          <w:rFonts w:ascii="Arial" w:hAnsi="Arial" w:eastAsia="Arial"/>
          <w:b/>
          <w:sz w:val="22"/>
        </w:rPr>
        <w:t>BUILDING A NEW STUDY ON A STANDARD ESTABLISHED BY AN OLD, SPECIFIC LESSON / XÂY DỰNG MỘT NGHIÊN CỨU MỚI TRÊN MỘT TIÊU CHUẨN ĐƯỢC THIẾT LẬP BỞI MỘT BÀI HỌC CŨ, CỤ THỂ</w:t>
      </w:r>
    </w:p>
    <w:p>
      <w:pPr>
        <w:keepLines/>
        <w:spacing w:line="276" w:lineRule="auto" w:after="60"/>
      </w:pPr>
      <w:r>
        <w:rPr>
          <w:rFonts w:ascii="Arial" w:hAnsi="Arial" w:eastAsia="Arial"/>
          <w:b/>
          <w:sz w:val="22"/>
        </w:rPr>
        <w:t xml:space="preserve">Task line 1: </w:t>
      </w:r>
      <w:r>
        <w:rPr>
          <w:rFonts w:ascii="Arial" w:hAnsi="Arial" w:eastAsia="Arial"/>
          <w:sz w:val="22"/>
        </w:rPr>
        <w:t>Request a specific, non-obvious analysis component grounded in institutional history./Yêu cầu một thành phần phân tích cụ thể, không hiển nhiên được đặt nền tảng trên lịch sử tổ chức.</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correctly identifying the specific historical precedent being referenced./Hỏi một câu hỏi làm rõ xác định đúng tiền lệ lịch sử cụ thể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explicitly, naming the exact standard this new study must uphold./Xác nhận sự nhắc đến đó một cách rõ ràng, nêu tên tiêu chuẩn chính xác nghiên cứu mới này phải duy trì.</w:t>
      </w:r>
    </w:p>
    <w:p>
      <w:pPr>
        <w:keepLines/>
        <w:spacing w:line="276" w:lineRule="auto" w:after="60"/>
      </w:pPr>
      <w:r>
        <w:rPr>
          <w:rFonts w:ascii="Arial" w:hAnsi="Arial" w:eastAsia="Arial"/>
          <w:b/>
          <w:sz w:val="22"/>
        </w:rPr>
        <w:t xml:space="preserve">Task line 4: </w:t>
      </w:r>
      <w:r>
        <w:rPr>
          <w:rFonts w:ascii="Arial" w:hAnsi="Arial" w:eastAsia="Arial"/>
          <w:sz w:val="22"/>
        </w:rPr>
        <w:t>Recognise that grounding a new strategic study in a specific old lesson, rather than a generic value, makes the standard concrete./Nhận diện rằng việc đặt nền tảng một nghiên cứu chiến lược mới trên một bài học cũ cụ thể, thay vì một giá trị chung chung, khiến tiêu chuẩn đó trở nên cụ thể.</w:t>
      </w:r>
    </w:p>
    <w:p>
      <w:pPr>
        <w:keepLines/>
        <w:spacing w:line="276" w:lineRule="auto" w:after="60"/>
      </w:pPr>
      <w:r>
        <w:rPr>
          <w:rFonts w:ascii="Arial" w:hAnsi="Arial" w:eastAsia="Arial"/>
          <w:b/>
          <w:sz w:val="22"/>
        </w:rPr>
        <w:t xml:space="preserve">Task line 5: </w:t>
      </w:r>
      <w:r>
        <w:rPr>
          <w:rFonts w:ascii="Arial" w:hAnsi="Arial" w:eastAsia="Arial"/>
          <w:sz w:val="22"/>
        </w:rPr>
        <w:t>Record this request as evidence that early-career lessons continue to directly shape decade-scale decisions./Ghi nhận yêu cầu này là bằng chứng rằng các bài học từ đầu sự nghiệp tiếp tục trực tiếp định hình các quyết định tầm cỡ thập kỷ.</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correctly recalling this specific precedent confirms it remains a genuinely shared team reference point./Nhận diện rằng một đồng nghiệp nhớ đúng tiền lệ cụ thể này xác nhận nó vẫn là một điểm tham chiếu được chia sẻ chân thực của đội.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new, high-stakes study on the integrity standard established by a specific old lesson, recognising that concrete precedent shapes decisions more reliably than abstract values./Chủ động xây dựng một nghiên cứu mới, rủi ro cao trên tiêu chuẩn liêm chính được thiết lập bởi một bài học cũ cụ thể, nhận diện rằng tiền lệ cụ thể định hình các quyết định đáng tin cậy hơn các giá trị trừu tượng.</w:t>
      </w:r>
    </w:p>
    <w:p>
      <w:pPr>
        <w:keepLines/>
        <w:spacing w:line="276" w:lineRule="auto" w:after="60"/>
      </w:pPr>
      <w:r>
        <w:rPr>
          <w:rFonts w:ascii="Arial" w:hAnsi="Arial" w:eastAsia="Arial"/>
          <w:b/>
          <w:sz w:val="22"/>
        </w:rPr>
        <w:t xml:space="preserve">Trade Compliance Manager: </w:t>
      </w:r>
      <w:r>
        <w:rPr>
          <w:rFonts w:ascii="Arial" w:hAnsi="Arial" w:eastAsia="Arial"/>
          <w:sz w:val="22"/>
        </w:rPr>
        <w:t>Tony, I heard you need a rules-of-origin assessment, want me looped in from the start this time?/Tony, tôi nghe anh cần một đánh giá quy tắc xuất xứ, muốn tôi tham gia ngay từ đầu lần này không?</w:t>
      </w:r>
    </w:p>
    <w:p>
      <w:pPr>
        <w:keepLines/>
        <w:spacing w:line="276" w:lineRule="auto" w:after="60"/>
      </w:pPr>
      <w:r>
        <w:rPr>
          <w:rFonts w:ascii="Arial" w:hAnsi="Arial" w:eastAsia="Arial"/>
          <w:b/>
          <w:sz w:val="22"/>
        </w:rPr>
        <w:t xml:space="preserve">Tony: </w:t>
      </w:r>
      <w:r>
        <w:rPr>
          <w:rFonts w:ascii="Arial" w:hAnsi="Arial" w:eastAsia="Arial"/>
          <w:sz w:val="22"/>
        </w:rPr>
        <w:t>Yes, please, Yen, no repeating the mistake of bringing compliance in too late./Vâng, xin mời, chị Yến, không lặp lại sai lầm đưa bộ phận tuân thủ vào quá muộn.</w:t>
      </w:r>
    </w:p>
    <w:p>
      <w:pPr>
        <w:keepLines/>
        <w:spacing w:line="276" w:lineRule="auto" w:after="60"/>
      </w:pPr>
      <w:r>
        <w:rPr>
          <w:rFonts w:ascii="Arial" w:hAnsi="Arial" w:eastAsia="Arial"/>
          <w:b/>
          <w:sz w:val="22"/>
        </w:rPr>
        <w:t>INVITING A COMPLIANCE PARTNER EARLY TO AVOID REPEATING A PAST SEQUENCING MISTAKE / MỜI MỘT ĐỐI TÁC TUÂN THỦ SỚM ĐỂ TRÁNH LẶP LẠI MỘT SAI LẦM TRÌNH TỰ TRONG QUÁ KHỨ</w:t>
      </w:r>
    </w:p>
    <w:p>
      <w:pPr>
        <w:keepLines/>
        <w:spacing w:line="276" w:lineRule="auto" w:after="60"/>
      </w:pPr>
      <w:r>
        <w:rPr>
          <w:rFonts w:ascii="Arial" w:hAnsi="Arial" w:eastAsia="Arial"/>
          <w:b/>
          <w:sz w:val="22"/>
        </w:rPr>
        <w:t xml:space="preserve">Task line 1: </w:t>
      </w:r>
      <w:r>
        <w:rPr>
          <w:rFonts w:ascii="Arial" w:hAnsi="Arial" w:eastAsia="Arial"/>
          <w:sz w:val="22"/>
        </w:rPr>
        <w:t>Proactively offer early involvement from a compliance function, naming the specific timing concern directly./Chủ động đề nghị sự tham gia sớm từ một bộ phận tuân thủ, nêu tên mối lo về thời điểm cụ thể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eagerly, explicitly naming a past sequencing mistake this decision corrects./Chấp nhận nhiệt tình, nêu tên rõ ràng một sai lầm trình tự trong quá khứ mà quyết định này sửa chữa.</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compliance early, rather than after key decisions are made, is a structural, not just personal, improvement./Nhận diện rằng việc mời bộ phận tuân thủ sớm, thay vì sau khi các quyết định chính đã được đưa ra, là một sự cải thiện mang tính cấu trúc, không chỉ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early invitation as a concrete, procedural fix rather than a repeated verbal commitment to integrity alone./Ghi nhận lời mời sớm này là một sự sửa chữa cụ thể, mang tính thủ tục thay vì chỉ lặp lại cam kết bằng lời về liêm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own initiative to volunteer signals a genuinely improved cross-functional relationship./Nhận diện rằng chính sự chủ động tự nguyện của một đồng nghiệp tuân thủ báo hiệu một mối quan hệ xuyên chức năng đã thực sự được cải thiện.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fix directly operationalises the integrity standard named just moments earlier./Nhận diện rằng sự sửa chữa trình tự này trực tiếp hiện thực hóa tiêu chuẩn liêm chính vừa được nêu tên trước đó một chút.</w:t>
      </w:r>
    </w:p>
    <w:p>
      <w:pPr>
        <w:keepLines/>
        <w:spacing w:line="276" w:lineRule="auto" w:after="60"/>
      </w:pPr>
      <w:r>
        <w:rPr>
          <w:rFonts w:ascii="Arial" w:hAnsi="Arial" w:eastAsia="Arial"/>
          <w:b/>
          <w:sz w:val="22"/>
        </w:rPr>
        <w:t xml:space="preserve">Task line 7: </w:t>
      </w:r>
      <w:r>
        <w:rPr>
          <w:rFonts w:ascii="Arial" w:hAnsi="Arial" w:eastAsia="Arial"/>
          <w:sz w:val="22"/>
        </w:rPr>
        <w:t>Proactively involve a compliance partner from the very start of a study, explicitly correcting a specific past sequencing mistake rather than repeating it./Chủ động đưa một đối tác tuân thủ vào ngay từ đầu một nghiên cứu, sửa chữa rõ ràng một sai lầm trình tự cụ thể trong quá khứ thay vì lặp lại nó.</w:t>
      </w:r>
    </w:p>
    <w:p>
      <w:pPr>
        <w:keepLines/>
        <w:spacing w:line="276" w:lineRule="auto" w:after="60"/>
      </w:pPr>
      <w:r>
        <w:rPr>
          <w:rFonts w:ascii="Arial" w:hAnsi="Arial" w:eastAsia="Arial"/>
          <w:b/>
          <w:sz w:val="22"/>
        </w:rPr>
        <w:t xml:space="preserve">Senior Project Lead: </w:t>
      </w:r>
      <w:r>
        <w:rPr>
          <w:rFonts w:ascii="Arial" w:hAnsi="Arial" w:eastAsia="Arial"/>
          <w:sz w:val="22"/>
        </w:rPr>
        <w:t>Should I model a third scenario, staying entirely in Vietnam but adding capacity at Wanek 5 instead?/Em có nên mô hình hóa một kịch bản thứ ba không, hoàn toàn ở lại Việt Nam nhưng thêm công suất tại Wanek 5 thay vào đó?</w:t>
      </w:r>
    </w:p>
    <w:p>
      <w:pPr>
        <w:keepLines/>
        <w:spacing w:line="276" w:lineRule="auto" w:after="60"/>
      </w:pPr>
      <w:r>
        <w:rPr>
          <w:rFonts w:ascii="Arial" w:hAnsi="Arial" w:eastAsia="Arial"/>
          <w:b/>
          <w:sz w:val="22"/>
        </w:rPr>
        <w:t xml:space="preserve">Tony: </w:t>
      </w:r>
      <w:r>
        <w:rPr>
          <w:rFonts w:ascii="Arial" w:hAnsi="Arial" w:eastAsia="Arial"/>
          <w:sz w:val="22"/>
        </w:rPr>
        <w:t>Yes, model it properly, if the board wants to know we considered every real option, that one has to be in the report./Có, mô hình hóa nó đàng hoàng, nếu hội đồng quản trị muốn biết mình đã cân nhắc mọi phương án thật sự, kịch bản đó phải có trong báo cáo.</w:t>
      </w:r>
    </w:p>
    <w:p>
      <w:pPr>
        <w:keepLines/>
        <w:spacing w:line="276" w:lineRule="auto" w:after="60"/>
      </w:pPr>
      <w:r>
        <w:rPr>
          <w:rFonts w:ascii="Arial" w:hAnsi="Arial" w:eastAsia="Arial"/>
          <w:b/>
          <w:sz w:val="22"/>
        </w:rPr>
        <w:t>INCLUDING AN UNCOMFORTABLE OPTION TO KEEP THE STUDY GENUINELY COMPLETE / BAO GỒM MỘT PHƯƠNG ÁN KHÔNG THOẢI MÁI ĐỂ GIỮ NGHIÊN CỨU THỰC SỰ ĐẦY ĐỦ</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scenario that implicitly questions the premise of the entire study./Đề xuất một kịch bản bổ sung ngầm đặt câu hỏi về tiền đề của toàn bộ nghiên cứu.</w:t>
      </w:r>
    </w:p>
    <w:p>
      <w:pPr>
        <w:keepLines/>
        <w:spacing w:line="276" w:lineRule="auto" w:after="60"/>
      </w:pPr>
      <w:r>
        <w:rPr>
          <w:rFonts w:ascii="Arial" w:hAnsi="Arial" w:eastAsia="Arial"/>
          <w:b/>
          <w:sz w:val="22"/>
        </w:rPr>
        <w:t xml:space="preserve">Task line 2: </w:t>
      </w:r>
      <w:r>
        <w:rPr>
          <w:rFonts w:ascii="Arial" w:hAnsi="Arial" w:eastAsia="Arial"/>
          <w:sz w:val="22"/>
        </w:rPr>
        <w:t>Approve the scenario fully, naming the exact standard of completeness the board expects./Chấp thuận kịch bản đó đầy đủ, nêu tên đúng tiêu chuẩn đầy đủ hội đồng quản trị kỳ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scenario against geographic diversification itself protects the study's overall credibility./Nhận diện rằng việc bao gồm một kịch bản chống lại chính sự đa dạng hóa địa lý bảo vệ độ tin cậy tổng thể của nghiên cứu.</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a genuine test of whether the study's honesty extends to its own founding assumption./Ghi nhận sự bao gồm này là một phép thử chân thực về việc liệu sự trung thực của nghiên cứu có mở rộng đến chính giả định nền tảng của nó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study which cannot survive questioning its own premise was never genuinely rigorous to begin with./Nhận diện rằng một nghiên cứu không thể chịu đựng việc đặt câu hỏi về chính tiền đề của nó chưa bao giờ thực sự chặt chẽ ngay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member proposing this scenario unprompted reflects the same genuine ownership encouraged from the very first day./Nhận diện rằng một thành viên đội đề xuất kịch bản này không cần thúc giục phản ánh chính quyền sở hữu chân thực được khuyến khích từ chính ngày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uncomfortable scenario that questions the study's own founding premise, recognising this inclusion as what keeps the entire analysis genuinely credible./Chủ động bao gồm một kịch bản không thoải mái đặt câu hỏi về chính tiền đề nền tảng của nghiên cứu, nhận diện sự bao gồm này là điều giữ toàn bộ phân tích thực sự đáng tin.</w:t>
      </w:r>
    </w:p>
    <w:p>
      <w:pPr>
        <w:keepLines/>
        <w:spacing w:line="276" w:lineRule="auto" w:after="60"/>
      </w:pPr>
      <w:r>
        <w:rPr>
          <w:rFonts w:ascii="Arial" w:hAnsi="Arial" w:eastAsia="Arial"/>
          <w:b/>
          <w:sz w:val="22"/>
        </w:rPr>
        <w:t xml:space="preserve">Category Manager: </w:t>
      </w:r>
      <w:r>
        <w:rPr>
          <w:rFonts w:ascii="Arial" w:hAnsi="Arial" w:eastAsia="Arial"/>
          <w:sz w:val="22"/>
        </w:rPr>
        <w:t>How do we weight tariff risk against labour cost in the final scoring, equally, or does one matter more?/Mình cân nhắc rủi ro thuế nhập khẩu so với chi phí nhân công thế nào trong điểm số cuối cùng, ngang nhau, hay một cái quan trọng hơn?</w:t>
      </w:r>
    </w:p>
    <w:p>
      <w:pPr>
        <w:keepLines/>
        <w:spacing w:line="276" w:lineRule="auto" w:after="60"/>
      </w:pPr>
      <w:r>
        <w:rPr>
          <w:rFonts w:ascii="Arial" w:hAnsi="Arial" w:eastAsia="Arial"/>
          <w:b/>
          <w:sz w:val="22"/>
        </w:rPr>
        <w:t xml:space="preserve">Tony: </w:t>
      </w:r>
      <w:r>
        <w:rPr>
          <w:rFonts w:ascii="Arial" w:hAnsi="Arial" w:eastAsia="Arial"/>
          <w:sz w:val="22"/>
        </w:rPr>
        <w:t>Show both weightings side by side in the report, don't hide the fact that the answer changes depending on which one you prioritise./Trình bày cả hai cách cân nhắc song song trong báo cáo, đừng giấu việc câu trả lời thay đổi tùy vào cái nào bạn ưu tiên.</w:t>
      </w:r>
    </w:p>
    <w:p>
      <w:pPr>
        <w:keepLines/>
        <w:spacing w:line="276" w:lineRule="auto" w:after="60"/>
      </w:pPr>
      <w:r>
        <w:rPr>
          <w:rFonts w:ascii="Arial" w:hAnsi="Arial" w:eastAsia="Arial"/>
          <w:b/>
          <w:sz w:val="22"/>
        </w:rPr>
        <w:t>MAKING METHODOLOGICAL ASSUMPTIONS VISIBLE INSTEAD OF HIDING THEM BEHIND A SINGLE SCORE / LÀM CHO CÁC GIẢ ĐỊNH PHƯƠNG PHÁP LUẬN HIỂN THỊ THAY VÌ GIẤU CHÚNG SAU MỘT ĐIỂM SỐ DUY NHẤT</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how to combine two competing risk factors./Hỏi một câu hỏi phương pháp luận chính xác về cách kết hợp hai yếu tố rủi ro cạnh tranh.</w:t>
      </w:r>
    </w:p>
    <w:p>
      <w:pPr>
        <w:keepLines/>
        <w:spacing w:line="276" w:lineRule="auto" w:after="60"/>
      </w:pPr>
      <w:r>
        <w:rPr>
          <w:rFonts w:ascii="Arial" w:hAnsi="Arial" w:eastAsia="Arial"/>
          <w:b/>
          <w:sz w:val="22"/>
        </w:rPr>
        <w:t xml:space="preserve">Task line 2: </w:t>
      </w:r>
      <w:r>
        <w:rPr>
          <w:rFonts w:ascii="Arial" w:hAnsi="Arial" w:eastAsia="Arial"/>
          <w:sz w:val="22"/>
        </w:rPr>
        <w:t>Instruct that both weightings be shown transparently, refusing to collapse a genuine trade-off into one hidden number./Chỉ đạo rằng cả hai cách cân nhắc được trình bày minh bạch, từ chối gộp một sự đánh đổi chân thực thành một con số ẩn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final score can quietly hide a subjective methodological choice as if it were objective fact./Nhận diện rằng một điểm số cuối cùng duy nhất có thể âm thầm giấu một lựa chọn phương pháp luận chủ quan như thể nó là sự thật khách quan.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board's ability to apply its own judgment rather than inheriting a hidden one./Ghi nhận chỉ đạo này là bảo vệ khả năng của hội đồng quản trị áp dụng phán đoán riêng của họ thay vì thừa hưởng một phán đoán ẩn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about methodology is itself a form of the same honesty already applied to the study's substance./Nhận diện rằng sự minh bạch về phương pháp luận tự nó là một hình thức của chính sự trung thực đã được áp dụng cho nội dung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showing competing weightings side by side directly extends the earlier refusal to force a false, clean winner./Nhận diện rằng việc trình bày các cách cân nhắc cạnh tranh song song trực tiếp mở rộng sự từ chối trước đó ép buộc một người thắng rõ ràng giả tạo.</w:t>
      </w:r>
    </w:p>
    <w:p>
      <w:pPr>
        <w:keepLines/>
        <w:spacing w:line="276" w:lineRule="auto" w:after="60"/>
      </w:pPr>
      <w:r>
        <w:rPr>
          <w:rFonts w:ascii="Arial" w:hAnsi="Arial" w:eastAsia="Arial"/>
          <w:b/>
          <w:sz w:val="22"/>
        </w:rPr>
        <w:t xml:space="preserve">Task line 7: </w:t>
      </w:r>
      <w:r>
        <w:rPr>
          <w:rFonts w:ascii="Arial" w:hAnsi="Arial" w:eastAsia="Arial"/>
          <w:sz w:val="22"/>
        </w:rPr>
        <w:t>Deliberately make methodological weighting assumptions visible in the final report rather than hiding a subjective choice behind one final score./Chủ động làm cho các giả định cân nhắc phương pháp luận hiển thị trong báo cáo cuối cùng thay vì giấu một lựa chọn chủ quan sau một điểm số cuối cùng.</w:t>
      </w:r>
    </w:p>
    <w:p>
      <w:pPr>
        <w:keepLines/>
        <w:spacing w:line="276" w:lineRule="auto" w:after="60"/>
      </w:pPr>
      <w:r>
        <w:rPr>
          <w:rFonts w:ascii="Arial" w:hAnsi="Arial" w:eastAsia="Arial"/>
          <w:b/>
          <w:sz w:val="22"/>
        </w:rPr>
        <w:t xml:space="preserve">Trade Compliance Manager: </w:t>
      </w:r>
      <w:r>
        <w:rPr>
          <w:rFonts w:ascii="Arial" w:hAnsi="Arial" w:eastAsia="Arial"/>
          <w:sz w:val="22"/>
        </w:rPr>
        <w:t>Tony, before you go, Indonesia's rules-of-origin framework is actually more complex than Cambodia's, worth flagging early./Tony, trước khi anh đi, khung quy tắc xuất xứ của Indonesia thực ra phức tạp hơn của Campuchia, đáng để nêu ra sớm.</w:t>
      </w:r>
    </w:p>
    <w:p>
      <w:pPr>
        <w:keepLines/>
        <w:spacing w:line="276" w:lineRule="auto" w:after="60"/>
      </w:pPr>
      <w:r>
        <w:rPr>
          <w:rFonts w:ascii="Arial" w:hAnsi="Arial" w:eastAsia="Arial"/>
          <w:b/>
          <w:sz w:val="22"/>
        </w:rPr>
        <w:t xml:space="preserve">Tony: </w:t>
      </w:r>
      <w:r>
        <w:rPr>
          <w:rFonts w:ascii="Arial" w:hAnsi="Arial" w:eastAsia="Arial"/>
          <w:sz w:val="22"/>
        </w:rPr>
        <w:t>Add that to the comparison matrix, complexity itself is a cost, even before we know if it's manageable./Thêm điều đó vào ma trận so sánh, sự phức tạp tự nó là một chi phí, ngay cả trước khi mình biết liệu nó có kiểm soát được không.</w:t>
      </w:r>
    </w:p>
    <w:p>
      <w:pPr>
        <w:keepLines/>
        <w:spacing w:line="276" w:lineRule="auto" w:after="60"/>
      </w:pPr>
      <w:r>
        <w:rPr>
          <w:rFonts w:ascii="Arial" w:hAnsi="Arial" w:eastAsia="Arial"/>
          <w:b/>
          <w:sz w:val="22"/>
        </w:rPr>
        <w:t>TREATING METHODOLOGICAL COMPLEXITY ITSELF AS A MEASURABLE COST / XEM SỰ PHỨC TẠP PHƯƠNG PHÁP LUẬN TỰ NÓ LÀ MỘT CHI PHÍ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Volunteer an early, comparative observation about relative regulatory complexity between two options./Tự nguyện chia sẻ một quan sát so sánh sớm về sự phức tạp quy định tương đối giữa hai phương án.</w:t>
      </w:r>
    </w:p>
    <w:p>
      <w:pPr>
        <w:keepLines/>
        <w:spacing w:line="276" w:lineRule="auto" w:after="60"/>
      </w:pPr>
      <w:r>
        <w:rPr>
          <w:rFonts w:ascii="Arial" w:hAnsi="Arial" w:eastAsia="Arial"/>
          <w:b/>
          <w:sz w:val="22"/>
        </w:rPr>
        <w:t xml:space="preserve">Task line 2: </w:t>
      </w:r>
      <w:r>
        <w:rPr>
          <w:rFonts w:ascii="Arial" w:hAnsi="Arial" w:eastAsia="Arial"/>
          <w:sz w:val="22"/>
        </w:rPr>
        <w:t>Instruct that this complexity be formally captured, naming it as a cost independent of manageability./Chỉ đạo rằng sự phức tạp này được ghi nhận chính thức, nêu tên nó là một chi phí độc lập với khả năng kiểm soát.</w:t>
      </w:r>
    </w:p>
    <w:p>
      <w:pPr>
        <w:keepLines/>
        <w:spacing w:line="276" w:lineRule="auto" w:after="60"/>
      </w:pPr>
      <w:r>
        <w:rPr>
          <w:rFonts w:ascii="Arial" w:hAnsi="Arial" w:eastAsia="Arial"/>
          <w:b/>
          <w:sz w:val="22"/>
        </w:rPr>
        <w:t xml:space="preserve">Task line 3: </w:t>
      </w:r>
      <w:r>
        <w:rPr>
          <w:rFonts w:ascii="Arial" w:hAnsi="Arial" w:eastAsia="Arial"/>
          <w:sz w:val="22"/>
        </w:rPr>
        <w:t>Recognise that regulatory complexity carries real operational cost even before any specific problem has occurred./Nhận diện rằng sự phức tạp quy định mang chi phí vận hành thật sự ngay cả trước khi bất kỳ vấn đề cụ thể nào xảy ra.</w:t>
      </w:r>
    </w:p>
    <w:p>
      <w:pPr>
        <w:keepLines/>
        <w:spacing w:line="276" w:lineRule="auto" w:after="60"/>
      </w:pPr>
      <w:r>
        <w:rPr>
          <w:rFonts w:ascii="Arial" w:hAnsi="Arial" w:eastAsia="Arial"/>
          <w:b/>
          <w:sz w:val="22"/>
        </w:rPr>
        <w:t xml:space="preserve">Task line 4: </w:t>
      </w:r>
      <w:r>
        <w:rPr>
          <w:rFonts w:ascii="Arial" w:hAnsi="Arial" w:eastAsia="Arial"/>
          <w:sz w:val="22"/>
        </w:rPr>
        <w:t>Record this addition as broadening the comparison matrix beyond the two factors already named earlier./Ghi nhận sự bổ sung này là mở rộng ma trận so sánh vượt ra ngoài hai yếu tố đã được nêu tên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compliance colleague's proactive input, offered unprompted, reflects the value of the earlier decision to involve her from the start./Nhận diện rằng đóng góp chủ động của một đồng nghiệp tuân thủ, được đưa ra không cần thúc giục, phản ánh giá trị của quyết định trước đó về việc đưa chị ấy vào từ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complexity as its own cost category prevents it from being silently absorbed into other, unrelated scores./Nhận diện rằng việc xem sự phức tạp là một loại chi phí riêng của nó ngăn nó bị âm thầm hấp thụ vào các điểm số khác,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treat regulatory complexity itself as a measurable cost category in the comparison, independent of whether that complexity later proves manageable./Chủ động xem sự phức tạp quy định tự nó là một loại chi phí có thể đo lường trong sự so sánh, độc lập với việc liệu sự phức tạp đó sau này có kiểm soát được không.</w:t>
      </w:r>
    </w:p>
    <w:p>
      <w:pPr>
        <w:keepLines/>
        <w:spacing w:line="276" w:lineRule="auto" w:after="60"/>
      </w:pPr>
      <w:r>
        <w:rPr>
          <w:rFonts w:ascii="Arial" w:hAnsi="Arial" w:eastAsia="Arial"/>
          <w:b/>
          <w:sz w:val="22"/>
        </w:rPr>
        <w:t xml:space="preserve">Tony: </w:t>
      </w:r>
      <w:r>
        <w:rPr>
          <w:rFonts w:ascii="Arial" w:hAnsi="Arial" w:eastAsia="Arial"/>
          <w:sz w:val="22"/>
        </w:rPr>
        <w:t>Today closes without a favourite between two countries yet, and that honest lack of a favourite is exactly where six weeks of real work is supposed to start./Hôm nay khép lại mà chưa có quốc gia yêu thích nào giữa hai quốc gia, và sự thiếu vắng yêu thích trung thực đó chính xác là nơi sáu tuần công việc thật sự nên bắt đầu.</w:t>
      </w:r>
    </w:p>
    <w:p>
      <w:pPr>
        <w:pStyle w:val="Heading2"/>
      </w:pPr>
      <w:r>
        <w:rPr>
          <w:rFonts w:ascii="Arial" w:hAnsi="Arial" w:eastAsia="Arial"/>
          <w:b/>
          <w:sz w:val="26"/>
        </w:rPr>
        <w:t>NGÀY 5: Cuộc gọi với Cơ quan Xúc tiến Đầu tư Campuchia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welcome, we're glad Wanek is considering Cambodia seriously./Tony, chào mừng, chúng tôi rất vui khi Wanek đang cân nhắc Campuchia một cách nghiêm túc.</w:t>
      </w:r>
    </w:p>
    <w:p>
      <w:pPr>
        <w:keepLines/>
        <w:spacing w:line="276" w:lineRule="auto" w:after="60"/>
      </w:pPr>
      <w:r>
        <w:rPr>
          <w:rFonts w:ascii="Arial" w:hAnsi="Arial" w:eastAsia="Arial"/>
          <w:b/>
          <w:sz w:val="22"/>
        </w:rPr>
        <w:t xml:space="preserve">Tony: </w:t>
      </w:r>
      <w:r>
        <w:rPr>
          <w:rFonts w:ascii="Arial" w:hAnsi="Arial" w:eastAsia="Arial"/>
          <w:sz w:val="22"/>
        </w:rPr>
        <w:t>Thank you, I want to be transparent, we're comparing two countries in parallel./Cảm ơn ông, tôi muốn thành thật, chúng tôi đang so sánh song song hai quốc gia.</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appreciate that honesty, what would tip the decision toward Cambodia?/Tôi trân trọng sự thành thật đó, điều gì sẽ nghiêng quyết định về phía Campuchia?</w:t>
      </w:r>
    </w:p>
    <w:p>
      <w:pPr>
        <w:keepLines/>
        <w:spacing w:line="276" w:lineRule="auto" w:after="60"/>
      </w:pPr>
      <w:r>
        <w:rPr>
          <w:rFonts w:ascii="Arial" w:hAnsi="Arial" w:eastAsia="Arial"/>
          <w:b/>
          <w:sz w:val="22"/>
        </w:rPr>
        <w:t>LEADING A NEW GOVERNMENT RELATIONSHIP WITH UPFRONT TRANSPARENCY / DẪN DẮT MỘT MỐI QUAN HỆ CHÍNH PHỦ MỚI BẰNG SỰ THÀNH THẬT NGAY TỪ ĐẦU</w:t>
      </w:r>
    </w:p>
    <w:p>
      <w:pPr>
        <w:keepLines/>
        <w:spacing w:line="276" w:lineRule="auto" w:after="60"/>
      </w:pPr>
      <w:r>
        <w:rPr>
          <w:rFonts w:ascii="Arial" w:hAnsi="Arial" w:eastAsia="Arial"/>
          <w:b/>
          <w:sz w:val="22"/>
        </w:rPr>
        <w:t xml:space="preserve">Task line 1: </w:t>
      </w:r>
      <w:r>
        <w:rPr>
          <w:rFonts w:ascii="Arial" w:hAnsi="Arial" w:eastAsia="Arial"/>
          <w:sz w:val="22"/>
        </w:rPr>
        <w:t>Offer a warm, welcoming opening as a government representative eager for investment./Đưa ra một lời mở đầu ấm áp, chào đón với tư cách một đại diện chính phủ mong muốn đầu tư.</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a potentially unwelcome truth, naming a parallel comparison rather than implying exclusivity./Ngay lập tức tự nguyện chia sẻ một sự thật có thể không được chào đón, nêu tên một sự so sánh song song thay vì ngụ ý tính độc quyền.</w:t>
      </w:r>
    </w:p>
    <w:p>
      <w:pPr>
        <w:keepLines/>
        <w:spacing w:line="276" w:lineRule="auto" w:after="60"/>
      </w:pPr>
      <w:r>
        <w:rPr>
          <w:rFonts w:ascii="Arial" w:hAnsi="Arial" w:eastAsia="Arial"/>
          <w:b/>
          <w:sz w:val="22"/>
        </w:rPr>
        <w:t xml:space="preserve">Task line 3: </w:t>
      </w:r>
      <w:r>
        <w:rPr>
          <w:rFonts w:ascii="Arial" w:hAnsi="Arial" w:eastAsia="Arial"/>
          <w:sz w:val="22"/>
        </w:rPr>
        <w:t>Recognise and reward this transparency explicitly, rather than treating it as a negotiating weakness./Nhận diện và khen thưởng sự thành thật đó một cách rõ ràng, thay vì xem nó là một điểm yếu đàm phán.</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an inconvenient truth upfront, in a first meeting with a new government partner, sets an unusually honest tone./Nhận diện rằng việc tự nguyện chia sẻ một sự thật bất tiện ngay từ đầu, trong lần gặp đầu tiên với một đối tác chính phủ mới, thiết lập một không khí trung thực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early transparency as directly extending the same disclosure instinct shown with the competitor at the trade expo./Ghi nhận sự thành thật sớm này là mở rộng trực tiếp chính bản năng tiết lộ đã thể hiện với đối thủ cạnh tranh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representative's positive reaction to this honesty suggests it is rarer, and more valued, than expected./Nhận diện rằng phản ứng tích cực của một đại diện chính phủ trước sự thành thật này gợi ý nó hiếm hơn, và được đánh giá cao hơn dự kiến.</w:t>
      </w:r>
    </w:p>
    <w:p>
      <w:pPr>
        <w:keepLines/>
        <w:spacing w:line="276" w:lineRule="auto" w:after="60"/>
      </w:pPr>
      <w:r>
        <w:rPr>
          <w:rFonts w:ascii="Arial" w:hAnsi="Arial" w:eastAsia="Arial"/>
          <w:b/>
          <w:sz w:val="22"/>
        </w:rPr>
        <w:t xml:space="preserve">Task line 7: </w:t>
      </w:r>
      <w:r>
        <w:rPr>
          <w:rFonts w:ascii="Arial" w:hAnsi="Arial" w:eastAsia="Arial"/>
          <w:sz w:val="22"/>
        </w:rPr>
        <w:t>Deliberately lead a brand-new government relationship with upfront transparency about a parallel comparison, recognising this honesty as building trust rather than weakening a negotiating position./Chủ động dẫn dắt một mối quan hệ chính phủ hoàn toàn mới bằng sự thành thật ngay từ đầu về một sự so sánh song song, nhận diện sự thành thật này là xây dựng lòng tin thay vì làm yếu vị thế đàm phán.</w:t>
      </w:r>
    </w:p>
    <w:p>
      <w:pPr>
        <w:keepLines/>
        <w:spacing w:line="276" w:lineRule="auto" w:after="60"/>
      </w:pPr>
      <w:r>
        <w:rPr>
          <w:rFonts w:ascii="Arial" w:hAnsi="Arial" w:eastAsia="Arial"/>
          <w:b/>
          <w:sz w:val="22"/>
        </w:rPr>
        <w:t xml:space="preserve">Tony: </w:t>
      </w:r>
      <w:r>
        <w:rPr>
          <w:rFonts w:ascii="Arial" w:hAnsi="Arial" w:eastAsia="Arial"/>
          <w:sz w:val="22"/>
        </w:rPr>
        <w:t>Clear rules-of-origin guidance, and confirmation on incentive terms in writing./Hướng dẫn quy tắc xuất xứ rõ ràng, và xác nhận điều khoản ưu đãi bằng văn bản.</w:t>
      </w:r>
    </w:p>
    <w:p>
      <w:pPr>
        <w:keepLines/>
        <w:spacing w:line="276" w:lineRule="auto" w:after="60"/>
      </w:pPr>
      <w:r>
        <w:rPr>
          <w:rFonts w:ascii="Arial" w:hAnsi="Arial" w:eastAsia="Arial"/>
          <w:b/>
          <w:sz w:val="22"/>
        </w:rPr>
        <w:t xml:space="preserve">Tony: </w:t>
      </w:r>
      <w:r>
        <w:rPr>
          <w:rFonts w:ascii="Arial" w:hAnsi="Arial" w:eastAsia="Arial"/>
          <w:sz w:val="22"/>
        </w:rPr>
        <w:t>We've been burned before by verbal promises that didn't hold up under audit./Chúng tôi từng bị tổn hại bởi những lời hứa miệng không đứng vững trước kiểm toán.</w:t>
      </w:r>
    </w:p>
    <w:p>
      <w:pPr>
        <w:keepLines/>
        <w:spacing w:line="276" w:lineRule="auto" w:after="60"/>
      </w:pPr>
      <w:r>
        <w:rPr>
          <w:rFonts w:ascii="Arial" w:hAnsi="Arial" w:eastAsia="Arial"/>
          <w:b/>
          <w:sz w:val="22"/>
        </w:rPr>
        <w:t>NAMING A SPECIFIC PAST HARM TO JUSTIFY A CURRENT REQUIREMENT / NÊU TÊN MỘT TỔN HẠI CỤ THỂ TRONG QUÁ KHỨ ĐỂ BIỆN MINH CHO MỘT YÊU CẦU HIỆN TẠI</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decision-tipping requirements rather than a vague wish list./Nêu ra hai yêu cầu quyết định cụ thể, rõ ràng thay vì một danh sách mong muốn mơ hồ.</w:t>
      </w:r>
    </w:p>
    <w:p>
      <w:pPr>
        <w:keepLines/>
        <w:spacing w:line="276" w:lineRule="auto" w:after="60"/>
      </w:pPr>
      <w:r>
        <w:rPr>
          <w:rFonts w:ascii="Arial" w:hAnsi="Arial" w:eastAsia="Arial"/>
          <w:b/>
          <w:sz w:val="22"/>
        </w:rPr>
        <w:t xml:space="preserve">Task line 2: </w:t>
      </w:r>
      <w:r>
        <w:rPr>
          <w:rFonts w:ascii="Arial" w:hAnsi="Arial" w:eastAsia="Arial"/>
          <w:sz w:val="22"/>
        </w:rPr>
        <w:t>Justify the written-confirmation requirement with a specific, honest account of past harm./Biện minh cho yêu cầu xác nhận bằng văn bản bằng một lời kể cụ thể, trung thực về tổn hại trong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past harm makes an otherwise bureaucratic requirement feel genuinely justified, not arbitrary./Nhận diện rằng việc nêu tên một tổn hại cụ thể trong quá khứ khiến một yêu cầu vốn dĩ mang tính quan liêu cảm thấy thực sự chính đáng, không tùy tiện.</w:t>
      </w:r>
    </w:p>
    <w:p>
      <w:pPr>
        <w:keepLines/>
        <w:spacing w:line="276" w:lineRule="auto" w:after="60"/>
      </w:pPr>
      <w:r>
        <w:rPr>
          <w:rFonts w:ascii="Arial" w:hAnsi="Arial" w:eastAsia="Arial"/>
          <w:b/>
          <w:sz w:val="22"/>
        </w:rPr>
        <w:t xml:space="preserve">Task line 4: </w:t>
      </w:r>
      <w:r>
        <w:rPr>
          <w:rFonts w:ascii="Arial" w:hAnsi="Arial" w:eastAsia="Arial"/>
          <w:sz w:val="22"/>
        </w:rPr>
        <w:t>Record these two requirements as the practical, actionable output of the day's transparency, not just its tone./Ghi nhận hai yêu cầu này là sản phẩm thực tế, có thể hành động của sự thành thật của ngày, không chỉ giọng điệu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requiring written confirmation over verbal promises reflects a lesson earned through genuine past experience, not distrust of this specific partner./Nhận diện rằng việc yêu cầu xác nhận bằng văn bản thay vì lời hứa miệng phản ánh một bài học có được qua kinh nghiệm chân thực trong quá khứ, không phải sự bất tín với đối tác cụ thể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requirement echoes the same written-explanation standard already built into the internal risk council./Nhận diện rằng yêu cầu cụ thể này phản chiếu chính tiêu chuẩn giải thích bằng văn bản đã được xây dựng vào hội đồng rủi ro nội bộ.</w:t>
      </w:r>
    </w:p>
    <w:p>
      <w:pPr>
        <w:keepLines/>
        <w:spacing w:line="276" w:lineRule="auto" w:after="60"/>
      </w:pPr>
      <w:r>
        <w:rPr>
          <w:rFonts w:ascii="Arial" w:hAnsi="Arial" w:eastAsia="Arial"/>
          <w:b/>
          <w:sz w:val="22"/>
        </w:rPr>
        <w:t xml:space="preserve">Task line 7: </w:t>
      </w:r>
      <w:r>
        <w:rPr>
          <w:rFonts w:ascii="Arial" w:hAnsi="Arial" w:eastAsia="Arial"/>
          <w:sz w:val="22"/>
        </w:rPr>
        <w:t>Justify a specific, concrete requirement, written confirmation over verbal promises, with an honest account of a specific past harm, rather than presenting it as arbitrary bureaucracy./Biện minh cho một yêu cầu cụ thể, rõ ràng, xác nhận bằng văn bản thay vì lời hứa miệng, bằng một lời kể trung thực về một tổn hại cụ thể trong quá khứ, thay vì trình bày nó như một sự quan liêu tùy tiện.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 can have written confirmation to you within two weeks./Tôi có thể gửi xác nhận bằng văn bản cho anh trong vòng hai tuần.</w:t>
      </w:r>
    </w:p>
    <w:p>
      <w:pPr>
        <w:keepLines/>
        <w:spacing w:line="276" w:lineRule="auto" w:after="60"/>
      </w:pPr>
      <w:r>
        <w:rPr>
          <w:rFonts w:ascii="Arial" w:hAnsi="Arial" w:eastAsia="Arial"/>
          <w:b/>
          <w:sz w:val="22"/>
        </w:rPr>
        <w:t xml:space="preserve">Tony: </w:t>
      </w:r>
      <w:r>
        <w:rPr>
          <w:rFonts w:ascii="Arial" w:hAnsi="Arial" w:eastAsia="Arial"/>
          <w:sz w:val="22"/>
        </w:rPr>
        <w:t>That timeline works well with our six-week study, thank you./Mốc thời gian đó khớp tốt với nghiên cứu sáu tuần của chúng tôi, cảm ơn ông.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more thing, would it help to visit an existing garment factory here, to see labour conditions firsthand?/Thêm một điều nữa, có hữu ích không nếu ghé thăm một nhà máy may hiện có ở đây, để thấy điều kiện lao động trực tiếp?</w:t>
      </w:r>
    </w:p>
    <w:p>
      <w:pPr>
        <w:keepLines/>
        <w:spacing w:line="276" w:lineRule="auto" w:after="60"/>
      </w:pPr>
      <w:r>
        <w:rPr>
          <w:rFonts w:ascii="Arial" w:hAnsi="Arial" w:eastAsia="Arial"/>
          <w:b/>
          <w:sz w:val="22"/>
        </w:rPr>
        <w:t xml:space="preserve">Tony: </w:t>
      </w:r>
      <w:r>
        <w:rPr>
          <w:rFonts w:ascii="Arial" w:hAnsi="Arial" w:eastAsia="Arial"/>
          <w:sz w:val="22"/>
        </w:rPr>
        <w:t>Very much, I'd rather see it myself than rely on a report alone./Rất hữu ích, tôi thà tự mình xem hơn là chỉ dựa vào một báo cáo.</w:t>
      </w:r>
    </w:p>
    <w:p>
      <w:pPr>
        <w:keepLines/>
        <w:spacing w:line="276" w:lineRule="auto" w:after="60"/>
      </w:pPr>
      <w:r>
        <w:rPr>
          <w:rFonts w:ascii="Arial" w:hAnsi="Arial" w:eastAsia="Arial"/>
          <w:b/>
          <w:sz w:val="22"/>
        </w:rPr>
        <w:t>PREFERRING FIRSTHAND VERIFICATION OVER A SECONDHAND REPORT / ƯU TIÊN SỰ XÁC MINH TRỰC TIẾP HƠN MỘT BÁO CÁO GIÁN TIẾP</w:t>
      </w:r>
    </w:p>
    <w:p>
      <w:pPr>
        <w:keepLines/>
        <w:spacing w:line="276" w:lineRule="auto" w:after="60"/>
      </w:pPr>
      <w:r>
        <w:rPr>
          <w:rFonts w:ascii="Arial" w:hAnsi="Arial" w:eastAsia="Arial"/>
          <w:b/>
          <w:sz w:val="22"/>
        </w:rPr>
        <w:t xml:space="preserve">Task line 1: </w:t>
      </w:r>
      <w:r>
        <w:rPr>
          <w:rFonts w:ascii="Arial" w:hAnsi="Arial" w:eastAsia="Arial"/>
          <w:sz w:val="22"/>
        </w:rPr>
        <w:t>Confirm a specific, actionable timeline matching the requested written confirmation./Xác nhận một khung thời gian cụ thể, có thể hành động khớp với sự xác nhận bằng văn bản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the timeline with gratitude, confirming compatibility with the broader study schedule./Chấp nhận khung thời gian đó với lòng biết ơn, xác nhận sự tương thích với lịch trình nghiên cứu rộng hơn.</w:t>
      </w:r>
    </w:p>
    <w:p>
      <w:pPr>
        <w:keepLines/>
        <w:spacing w:line="276" w:lineRule="auto" w:after="60"/>
      </w:pPr>
      <w:r>
        <w:rPr>
          <w:rFonts w:ascii="Arial" w:hAnsi="Arial" w:eastAsia="Arial"/>
          <w:b/>
          <w:sz w:val="22"/>
        </w:rPr>
        <w:t xml:space="preserve">Task line 3: </w:t>
      </w:r>
      <w:r>
        <w:rPr>
          <w:rFonts w:ascii="Arial" w:hAnsi="Arial" w:eastAsia="Arial"/>
          <w:sz w:val="22"/>
        </w:rPr>
        <w:t>Offer an additional, unprompted opportunity for direct, firsthand verification./Đưa ra một cơ hội bổ sung, không được yêu cầu cho sự xác minh trực tiếp, tận mắt.</w:t>
      </w:r>
    </w:p>
    <w:p>
      <w:pPr>
        <w:keepLines/>
        <w:spacing w:line="276" w:lineRule="auto" w:after="60"/>
      </w:pPr>
      <w:r>
        <w:rPr>
          <w:rFonts w:ascii="Arial" w:hAnsi="Arial" w:eastAsia="Arial"/>
          <w:b/>
          <w:sz w:val="22"/>
        </w:rPr>
        <w:t xml:space="preserve">Task line 4: </w:t>
      </w:r>
      <w:r>
        <w:rPr>
          <w:rFonts w:ascii="Arial" w:hAnsi="Arial" w:eastAsia="Arial"/>
          <w:sz w:val="22"/>
        </w:rPr>
        <w:t>Accept enthusiastically, explicitly preferring direct observation over relying on a report alone./Chấp nhận nhiệt tình, ưu tiên rõ ràng sự quan sát trực tiếp hơn là chỉ dựa vào một báo cáo.</w:t>
      </w:r>
    </w:p>
    <w:p>
      <w:pPr>
        <w:keepLines/>
        <w:spacing w:line="276" w:lineRule="auto" w:after="60"/>
      </w:pPr>
      <w:r>
        <w:rPr>
          <w:rFonts w:ascii="Arial" w:hAnsi="Arial" w:eastAsia="Arial"/>
          <w:b/>
          <w:sz w:val="22"/>
        </w:rPr>
        <w:t xml:space="preserve">Task line 5: </w:t>
      </w:r>
      <w:r>
        <w:rPr>
          <w:rFonts w:ascii="Arial" w:hAnsi="Arial" w:eastAsia="Arial"/>
          <w:sz w:val="22"/>
        </w:rPr>
        <w:t>Recognise that firsthand verification carries a credibility that no secondhand report, however thorough, can fully replace./Nhận diện rằng sự xác minh trực tiếp mang một độ tin cậy mà không báo cáo gián tiếp nào, dù kỹ lưỡng đến đâu, có thể hoàn toàn thay thế.</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consistent with the same in-person verification instinct shown before the very first public expo./Ghi nhận sự ưu tiên này là nhất quán với chính bản năng xác minh trực tiếp đã thể hiện trước buổi hội chợ công khai đầu tiên.</w:t>
      </w:r>
    </w:p>
    <w:p>
      <w:pPr>
        <w:keepLines/>
        <w:spacing w:line="276" w:lineRule="auto" w:after="60"/>
      </w:pPr>
      <w:r>
        <w:rPr>
          <w:rFonts w:ascii="Arial" w:hAnsi="Arial" w:eastAsia="Arial"/>
          <w:b/>
          <w:sz w:val="22"/>
        </w:rPr>
        <w:t xml:space="preserve">Task line 7: </w:t>
      </w:r>
      <w:r>
        <w:rPr>
          <w:rFonts w:ascii="Arial" w:hAnsi="Arial" w:eastAsia="Arial"/>
          <w:sz w:val="22"/>
        </w:rPr>
        <w:t>Explicitly prefer firsthand, in-person verification over relying on a secondhand report alone, recognising this instinct as consistent with a pattern established much earlier in the year./Ưu tiên rõ ràng sự xác minh trực tiếp, tận mắt hơn là chỉ dựa vào một báo cáo gián tiếp, nhận diện bản năng này là nhất quán với một mô hình đã được thiết lập từ sớm hơn trong năm.</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ask, is Indonesia offering anything specific we should know about, to stay competitive?/Tôi hỏi được không, Indonesia có đề nghị gì cụ thể mình nên biết không, để giữ tính cạnh tranh?</w:t>
      </w:r>
    </w:p>
    <w:p>
      <w:pPr>
        <w:keepLines/>
        <w:spacing w:line="276" w:lineRule="auto" w:after="60"/>
      </w:pPr>
      <w:r>
        <w:rPr>
          <w:rFonts w:ascii="Arial" w:hAnsi="Arial" w:eastAsia="Arial"/>
          <w:b/>
          <w:sz w:val="22"/>
        </w:rPr>
        <w:t xml:space="preserve">Tony: </w:t>
      </w:r>
      <w:r>
        <w:rPr>
          <w:rFonts w:ascii="Arial" w:hAnsi="Arial" w:eastAsia="Arial"/>
          <w:sz w:val="22"/>
        </w:rPr>
        <w:t>I can't share their specific terms, that wouldn't be fair to either side, but I can tell you clarity matters more to us than any single incentive number./Tôi không thể chia sẻ điều khoản cụ thể của họ, điều đó sẽ không công bằng với cả hai bên, nhưng tôi có thể nói với ông rằng sự rõ ràng quan trọng với chúng tôi hơn bất kỳ con số ưu đãi đơn lẻ nào.</w:t>
      </w:r>
    </w:p>
    <w:p>
      <w:pPr>
        <w:keepLines/>
        <w:spacing w:line="276" w:lineRule="auto" w:after="60"/>
      </w:pPr>
      <w:r>
        <w:rPr>
          <w:rFonts w:ascii="Arial" w:hAnsi="Arial" w:eastAsia="Arial"/>
          <w:b/>
          <w:sz w:val="22"/>
        </w:rPr>
        <w:t>DECLINING TO SHARE A COMPETITOR'S TERMS WHILE STILL OFFERING GENUINELY USEFUL GUIDANCE / TỪ CHỐI CHIA SẺ ĐIỀU KHOẢN CỦA ĐỐI THỦ TRONG KHI VẪN ĐƯA RA HƯỚNG DẪN THỰC SỰ HỮU ÍCH</w:t>
      </w:r>
    </w:p>
    <w:p>
      <w:pPr>
        <w:keepLines/>
        <w:spacing w:line="276" w:lineRule="auto" w:after="60"/>
      </w:pPr>
      <w:r>
        <w:rPr>
          <w:rFonts w:ascii="Arial" w:hAnsi="Arial" w:eastAsia="Arial"/>
          <w:b/>
          <w:sz w:val="22"/>
        </w:rPr>
        <w:t xml:space="preserve">Task line 1: </w:t>
      </w:r>
      <w:r>
        <w:rPr>
          <w:rFonts w:ascii="Arial" w:hAnsi="Arial" w:eastAsia="Arial"/>
          <w:sz w:val="22"/>
        </w:rPr>
        <w:t>Ask a competitively sensitive question seeking information about a rival negotiation./Hỏi một câu hỏi nhạy cảm về mặt cạnh tranh tìm kiếm thông tin về một cuộc đàm phán đối thủ.</w:t>
      </w:r>
    </w:p>
    <w:p>
      <w:pPr>
        <w:keepLines/>
        <w:spacing w:line="276" w:lineRule="auto" w:after="60"/>
      </w:pPr>
      <w:r>
        <w:rPr>
          <w:rFonts w:ascii="Arial" w:hAnsi="Arial" w:eastAsia="Arial"/>
          <w:b/>
          <w:sz w:val="22"/>
        </w:rPr>
        <w:t xml:space="preserve">Task line 2: </w:t>
      </w:r>
      <w:r>
        <w:rPr>
          <w:rFonts w:ascii="Arial" w:hAnsi="Arial" w:eastAsia="Arial"/>
          <w:sz w:val="22"/>
        </w:rPr>
        <w:t>Decline the specific request on fairness grounds, then redirect toward genuinely useful, non-confidential guidance./Từ chối yêu cầu cụ thể đó vì lý do công bằng, sau đó chuyển hướng sang hướng dẫn thực sự hữu ích, không bảo mật.</w:t>
      </w:r>
    </w:p>
    <w:p>
      <w:pPr>
        <w:keepLines/>
        <w:spacing w:line="276" w:lineRule="auto" w:after="60"/>
      </w:pPr>
      <w:r>
        <w:rPr>
          <w:rFonts w:ascii="Arial" w:hAnsi="Arial" w:eastAsia="Arial"/>
          <w:b/>
          <w:sz w:val="22"/>
        </w:rPr>
        <w:t xml:space="preserve">Task line 3: </w:t>
      </w:r>
      <w:r>
        <w:rPr>
          <w:rFonts w:ascii="Arial" w:hAnsi="Arial" w:eastAsia="Arial"/>
          <w:sz w:val="22"/>
        </w:rPr>
        <w:t>Recognise that declining one request while still offering real value avoids both unfairness and unhelpfulness./Nhận diện rằng việc từ chối một yêu cầu trong khi vẫn đưa ra giá trị thật sự tránh được cả sự bất công lẫn sự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exact refusal pattern as directly reusing the formula first developed with the competitor at the trade expo./Ghi nhận mô hình từ chối chính xác này là tái sử dụng trực tiếp công thức lần đầu được phát triển với đối thủ cạnh tranh tại hội chợ thương mại.</w:t>
      </w:r>
    </w:p>
    <w:p>
      <w:pPr>
        <w:keepLines/>
        <w:spacing w:line="276" w:lineRule="auto" w:after="60"/>
      </w:pPr>
      <w:r>
        <w:rPr>
          <w:rFonts w:ascii="Arial" w:hAnsi="Arial" w:eastAsia="Arial"/>
          <w:b/>
          <w:sz w:val="22"/>
        </w:rPr>
        <w:t xml:space="preserve">Task line 5: </w:t>
      </w:r>
      <w:r>
        <w:rPr>
          <w:rFonts w:ascii="Arial" w:hAnsi="Arial" w:eastAsia="Arial"/>
          <w:sz w:val="22"/>
        </w:rPr>
        <w:t>Recognise that fairness toward an absent party, Indonesia in this case, protects the integrity of the entire comparison process./Nhận diện rằng sự công bằng đối với một bên vắng mặt, Indonesia trong trường hợp này, bảo vệ tính toàn vẹn của toàn bộ quy trình so sánh.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genuinely matters, clarity over incentive size, gives a government partner real, actionable guidance./Nhận diện rằng việc nêu tên điều thực sự quan trọng, sự rõ ràng hơn quy mô ưu đãi, mang lại cho một đối tác chính phủ hướng dẫn thật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Decline to share a competing country's specific terms on fairness grounds, while still offering genuinely useful guidance about what actually matters most in the decision./Từ chối chia sẻ điều khoản cụ thể của một quốc gia cạnh tranh vì lý do công bằng, trong khi vẫn đưa ra hướng dẫn thực sự hữu ích về điều thực sự quan trọng nhất trong quyết định.</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Understood, and thank you for that guidance, it helps us prepare a stronger written offer./Tôi hiểu, và cảm ơn anh vì hướng dẫn đó, nó giúp chúng tôi chuẩn bị một đề nghị bằng văn bản mạnh hơn.</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a genuinely better offer, not just a faster one./Đó chính xác là kết quả tôi hy vọng, một đề nghị thực sự tốt hơn, không chỉ nhanh hơn.</w:t>
      </w:r>
    </w:p>
    <w:p>
      <w:pPr>
        <w:keepLines/>
        <w:spacing w:line="276" w:lineRule="auto" w:after="60"/>
      </w:pPr>
      <w:r>
        <w:rPr>
          <w:rFonts w:ascii="Arial" w:hAnsi="Arial" w:eastAsia="Arial"/>
          <w:b/>
          <w:sz w:val="22"/>
        </w:rPr>
        <w:t>HOPING FOR A BETTER OUTCOME RATHER THAN MERELY A FASTER ONE / MONG MUỐN MỘT KẾT QUẢ TỐT HƠN THAY VÌ CHỈ NHANH HƠN</w:t>
      </w:r>
    </w:p>
    <w:p>
      <w:pPr>
        <w:keepLines/>
        <w:spacing w:line="276" w:lineRule="auto" w:after="60"/>
      </w:pPr>
      <w:r>
        <w:rPr>
          <w:rFonts w:ascii="Arial" w:hAnsi="Arial" w:eastAsia="Arial"/>
          <w:b/>
          <w:sz w:val="22"/>
        </w:rPr>
        <w:t xml:space="preserve">Task line 1: </w:t>
      </w:r>
      <w:r>
        <w:rPr>
          <w:rFonts w:ascii="Arial" w:hAnsi="Arial" w:eastAsia="Arial"/>
          <w:sz w:val="22"/>
        </w:rPr>
        <w:t>Accept the earlier guidance graciously, naming its practical, immediate benefit to the partner's own preparation./Chấp nhận hướng dẫn trước đó một cách nhã nhặn, nêu tên lợi ích thực tế, tức thời của nó cho sự chuẩn bị của chính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this exact outcome as the genuine intended goal, distinguishing quality from mere speed./Xác nhận kết quả chính xác này là mục tiêu dự định chân thực, phân biệt chất lượng với chỉ đơn thuần tốc độ.</w:t>
      </w:r>
    </w:p>
    <w:p>
      <w:pPr>
        <w:keepLines/>
        <w:spacing w:line="276" w:lineRule="auto" w:after="60"/>
      </w:pPr>
      <w:r>
        <w:rPr>
          <w:rFonts w:ascii="Arial" w:hAnsi="Arial" w:eastAsia="Arial"/>
          <w:b/>
          <w:sz w:val="22"/>
        </w:rPr>
        <w:t xml:space="preserve">Task line 3: </w:t>
      </w:r>
      <w:r>
        <w:rPr>
          <w:rFonts w:ascii="Arial" w:hAnsi="Arial" w:eastAsia="Arial"/>
          <w:sz w:val="22"/>
        </w:rPr>
        <w:t>Recognise that guidance genuinely aimed at improving an offer, not just accelerating it, reflects real investment in a fair outcome./Nhận diện rằng hướng dẫn thực sự nhằm cải thiện một đề nghị, không chỉ đẩy nhanh nó, phản ánh sự đầu tư thật sự vào một kết quả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successful, verified conclusion of the day's transparency-first approach to a new relationship./Ghi nhận sự trao đổi này là kết luận thành công, đã được xác minh của cách tiếp cận ưu tiên minh bạch của ngày cho một mối quan hệ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explicitly confirming the guidance was useful validates the earlier choice to give real, not vague, direction./Nhận diện rằng một đối tác xác nhận rõ ràng hướng dẫn đó hữu ích xác thực lựa chọn trước đó về việc đưa ra chỉ dẫn thật, không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quality over speed in a partner's counteroffer ultimately serves the study's own goal of a defensible decision./Nhận diện rằng việc ưu tiên chất lượng hơn tốc độ trong đề nghị đối lại của một đối tác cuối cùng phục vụ chính mục tiêu của nghiên cứu về một quyết định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Explicitly hope for, and confirm achieving, a genuinely better offer from a new partner rather than merely a faster one, reinforcing that quality serves the study's larger goal./Rõ ràng mong muốn, và xác nhận đạt được, một đề nghị thực sự tốt hơn từ một đối tác mới thay vì chỉ nhanh hơn, củng cố rằng chất lượng phục vụ mục tiêu lớn hơn của nghiên cứu.</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One personal question, if you don't mind, have you visited Cambodia before, outside of work?/Một câu hỏi cá nhân, nếu ông không phiền, ông đã từng thăm Campuchia trước đây chưa, ngoài công việc?</w:t>
      </w:r>
    </w:p>
    <w:p>
      <w:pPr>
        <w:keepLines/>
        <w:spacing w:line="276" w:lineRule="auto" w:after="60"/>
      </w:pPr>
      <w:r>
        <w:rPr>
          <w:rFonts w:ascii="Arial" w:hAnsi="Arial" w:eastAsia="Arial"/>
          <w:b/>
          <w:sz w:val="22"/>
        </w:rPr>
        <w:t xml:space="preserve">Tony: </w:t>
      </w:r>
      <w:r>
        <w:rPr>
          <w:rFonts w:ascii="Arial" w:hAnsi="Arial" w:eastAsia="Arial"/>
          <w:sz w:val="22"/>
        </w:rPr>
        <w:t>Once, years ago, briefly, I remember the food more than anything about the visit itself./Một lần, nhiều năm trước, ngắn thôi, tôi nhớ đồ ăn nhiều hơn bất cứ điều gì khác về chuyến thăm đó.</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Then this visit will be a proper reintroduction, I'll make sure of that personally./Vậy chuyến thăm này sẽ là một sự giới thiệu lại đàng hoàng, tôi sẽ đảm bảo điều đó cá nhân.</w:t>
      </w:r>
    </w:p>
    <w:p>
      <w:pPr>
        <w:keepLines/>
        <w:spacing w:line="276" w:lineRule="auto" w:after="60"/>
      </w:pPr>
      <w:r>
        <w:rPr>
          <w:rFonts w:ascii="Arial" w:hAnsi="Arial" w:eastAsia="Arial"/>
          <w:b/>
          <w:sz w:val="22"/>
        </w:rPr>
        <w:t>ALLOWING A SMALL PERSONAL MOMENT TO WARM A FORMAL GOVERNMENT RELATIONSHIP / CHO PHÉP MỘT KHOẢNH KHẮC CÁ NHÂN NHỎ LÀM ẤM MỘT MỐI QUAN HỆ CHÍNH PHỦ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gentle, personal question outside the formal scope of the business conversation./Hỏi một câu hỏi nhẹ nhàng, mang tính cá nhân ngoài phạm vi chính thức của cuộc trò chuyện kinh doanh.</w:t>
      </w:r>
    </w:p>
    <w:p>
      <w:pPr>
        <w:keepLines/>
        <w:spacing w:line="276" w:lineRule="auto" w:after="60"/>
      </w:pPr>
      <w:r>
        <w:rPr>
          <w:rFonts w:ascii="Arial" w:hAnsi="Arial" w:eastAsia="Arial"/>
          <w:b/>
          <w:sz w:val="22"/>
        </w:rPr>
        <w:t xml:space="preserve">Task line 2: </w:t>
      </w:r>
      <w:r>
        <w:rPr>
          <w:rFonts w:ascii="Arial" w:hAnsi="Arial" w:eastAsia="Arial"/>
          <w:sz w:val="22"/>
        </w:rPr>
        <w:t>Answer honestly and briefly, sharing a small, genuine personal memory without overextending the tangent./Trả lời trung thực và ngắn gọn, chia sẻ một ký ức cá nhân nhỏ, chân thực mà không kéo dài quá mức chủ đề phụ đó.</w:t>
      </w:r>
    </w:p>
    <w:p>
      <w:pPr>
        <w:keepLines/>
        <w:spacing w:line="276" w:lineRule="auto" w:after="60"/>
      </w:pPr>
      <w:r>
        <w:rPr>
          <w:rFonts w:ascii="Arial" w:hAnsi="Arial" w:eastAsia="Arial"/>
          <w:b/>
          <w:sz w:val="22"/>
        </w:rPr>
        <w:t xml:space="preserve">Task line 3: </w:t>
      </w:r>
      <w:r>
        <w:rPr>
          <w:rFonts w:ascii="Arial" w:hAnsi="Arial" w:eastAsia="Arial"/>
          <w:sz w:val="22"/>
        </w:rPr>
        <w:t>Respond warmly, personally committing to improving on that limited past impression./Phản hồi ấm áp, cam kết cá nhân cải thiện ấn tượng hạn chế trong quá khứ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brief, genuine personal exchange can strengthen a formal relationship without derailing its core purpose./Nhận diện rằng một sự trao đổi cá nhân ngắn gọn, chân thực có thể củng cố một mối quan hệ chính thức mà không làm chệch hướng mục đích cốt lõi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small moment as a human counterpart to the day's otherwise entirely transactional negotiations./Ghi nhận khoảnh khắc nhỏ này là một đối trọng mang tính con người cho các cuộc đàm phán vốn dĩ hoàn toàn mang tính giao dịch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representative choosing to make this personal, rather than purely procedural, reflects genuine investment in the relationship./Nhận diện rằng một đại diện chính phủ chọn khiến điều này mang tính cá nhân, thay vì hoàn toàn mang tính thủ tục, phản ánh sự đầu tư chân thực vào mối quan hệ.</w:t>
      </w:r>
    </w:p>
    <w:p>
      <w:pPr>
        <w:keepLines/>
        <w:spacing w:line="276" w:lineRule="auto" w:after="60"/>
      </w:pPr>
      <w:r>
        <w:rPr>
          <w:rFonts w:ascii="Arial" w:hAnsi="Arial" w:eastAsia="Arial"/>
          <w:b/>
          <w:sz w:val="22"/>
        </w:rPr>
        <w:t xml:space="preserve">Task line 7: </w:t>
      </w:r>
      <w:r>
        <w:rPr>
          <w:rFonts w:ascii="Arial" w:hAnsi="Arial" w:eastAsia="Arial"/>
          <w:sz w:val="22"/>
        </w:rPr>
        <w:t>Allow a brief, genuine personal exchange to warm an otherwise formal government relationship, without letting it distract from the negotiation's substantive purpose./Cho phép một sự trao đổi cá nhân ngắn gọn, chân thực làm ấm một mối quan hệ chính phủ vốn dĩ chính thức, mà không để nó làm phân tâm khỏi mục đích thực chất của cuộc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a new government partner who responded to honesty with more honesty, and a visit now scheduled that no report could have replaced./Hôm nay khép lại với một đối tác chính phủ mới đã đáp lại sự thành thật bằng nhiều sự thành thật hơn, và một chuyến thăm giờ đã được lên lịch mà không báo cáo nào có thể thay thế.</w:t>
      </w:r>
    </w:p>
    <w:p>
      <w:pPr>
        <w:pStyle w:val="Heading2"/>
      </w:pPr>
      <w:r>
        <w:rPr>
          <w:rFonts w:ascii="Arial" w:hAnsi="Arial" w:eastAsia="Arial"/>
          <w:b/>
          <w:sz w:val="26"/>
        </w:rPr>
        <w:t>NGÀY 6: Báo cáo tiến độ ban đầu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early read, which way is this leaning?/Tony, nhận định sớm, việc này đang nghiêng về hướng nào?</w:t>
      </w:r>
    </w:p>
    <w:p>
      <w:pPr>
        <w:keepLines/>
        <w:spacing w:line="276" w:lineRule="auto" w:after="60"/>
      </w:pPr>
      <w:r>
        <w:rPr>
          <w:rFonts w:ascii="Arial" w:hAnsi="Arial" w:eastAsia="Arial"/>
          <w:b/>
          <w:sz w:val="22"/>
        </w:rPr>
        <w:t xml:space="preserve">Tony: </w:t>
      </w:r>
      <w:r>
        <w:rPr>
          <w:rFonts w:ascii="Arial" w:hAnsi="Arial" w:eastAsia="Arial"/>
          <w:sz w:val="22"/>
        </w:rPr>
        <w:t>Too early to say honestly, both countries have real, different strengths./Thật lòng còn quá sớm để nói, cả hai quốc gia đều có thế mạnh thật sự, khác nhau.</w:t>
      </w:r>
    </w:p>
    <w:p>
      <w:pPr>
        <w:keepLines/>
        <w:spacing w:line="276" w:lineRule="auto" w:after="60"/>
      </w:pPr>
      <w:r>
        <w:rPr>
          <w:rFonts w:ascii="Arial" w:hAnsi="Arial" w:eastAsia="Arial"/>
          <w:b/>
          <w:sz w:val="22"/>
        </w:rPr>
        <w:t xml:space="preserve">Tony: </w:t>
      </w:r>
      <w:r>
        <w:rPr>
          <w:rFonts w:ascii="Arial" w:hAnsi="Arial" w:eastAsia="Arial"/>
          <w:sz w:val="22"/>
        </w:rPr>
        <w:t>I'd rather give you a defensible answer in six weeks than a guess today./Em thà cho anh một câu trả lời có thể bảo vệ được sau sáu tuần còn hơn một phỏng đoán hôm nay.</w:t>
      </w:r>
    </w:p>
    <w:p>
      <w:pPr>
        <w:keepLines/>
        <w:spacing w:line="276" w:lineRule="auto" w:after="60"/>
      </w:pPr>
      <w:r>
        <w:rPr>
          <w:rFonts w:ascii="Arial" w:hAnsi="Arial" w:eastAsia="Arial"/>
          <w:b/>
          <w:sz w:val="22"/>
        </w:rPr>
        <w:t>REFUSING TO FAKE AN EARLY CONCLUSION UNDER SENIOR PRESSURE / TỪ CHỐI GIẢ VỜ CÓ MỘT KẾT LUẬN SỚM DƯỚI ÁP LỰC CẤP CAO</w:t>
      </w:r>
    </w:p>
    <w:p>
      <w:pPr>
        <w:keepLines/>
        <w:spacing w:line="276" w:lineRule="auto" w:after="60"/>
      </w:pPr>
      <w:r>
        <w:rPr>
          <w:rFonts w:ascii="Arial" w:hAnsi="Arial" w:eastAsia="Arial"/>
          <w:b/>
          <w:sz w:val="22"/>
        </w:rPr>
        <w:t xml:space="preserve">Task line 1: </w:t>
      </w:r>
      <w:r>
        <w:rPr>
          <w:rFonts w:ascii="Arial" w:hAnsi="Arial" w:eastAsia="Arial"/>
          <w:sz w:val="22"/>
        </w:rPr>
        <w:t>Ask a natural, pressing question seeking a premature directional read on a major decision./Hỏi một câu hỏi tự nhiên, cấp bách tìm kiếm một nhận định hướng đi sớm cho một quyết định lớn.</w:t>
      </w:r>
    </w:p>
    <w:p>
      <w:pPr>
        <w:keepLines/>
        <w:spacing w:line="276" w:lineRule="auto" w:after="60"/>
      </w:pPr>
      <w:r>
        <w:rPr>
          <w:rFonts w:ascii="Arial" w:hAnsi="Arial" w:eastAsia="Arial"/>
          <w:b/>
          <w:sz w:val="22"/>
        </w:rPr>
        <w:t xml:space="preserve">Task line 2: </w:t>
      </w:r>
      <w:r>
        <w:rPr>
          <w:rFonts w:ascii="Arial" w:hAnsi="Arial" w:eastAsia="Arial"/>
          <w:sz w:val="22"/>
        </w:rPr>
        <w:t>Decline to guess, honestly naming the genuinely balanced state of the evidence so far./Từ chối đoán, trung thực nêu tên trạng thái bằng chứng thực sự cân bằng cho đến nay.</w:t>
      </w:r>
    </w:p>
    <w:p>
      <w:pPr>
        <w:keepLines/>
        <w:spacing w:line="276" w:lineRule="auto" w:after="60"/>
      </w:pPr>
      <w:r>
        <w:rPr>
          <w:rFonts w:ascii="Arial" w:hAnsi="Arial" w:eastAsia="Arial"/>
          <w:b/>
          <w:sz w:val="22"/>
        </w:rPr>
        <w:t xml:space="preserve">Task line 3: </w:t>
      </w:r>
      <w:r>
        <w:rPr>
          <w:rFonts w:ascii="Arial" w:hAnsi="Arial" w:eastAsia="Arial"/>
          <w:sz w:val="22"/>
        </w:rPr>
        <w:t>Explicitly prefer a defensible future answer over a premature guess offered under pressure./Ưu tiên rõ ràng một câu trả lời tương lai có thể bảo vệ được hơn một phỏng đoán sớm được đưa ra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guess under senior pressure requires more genuine confidence than offering a comforting but hollow answer./Nhận diện rằng việc từ chối đoán dưới áp lực cấp cao đòi hỏi sự tự tin chân thực nhiều hơn việc đưa ra một câu trả lời an ủi nhưng rỗng tuếch.</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directly echoing the same discipline shown throughout the earlier Director interview panel./Ghi nhận sự từ chối này là phản chiếu trực tiếp chính kỷ luật đã thể hiện suốt buổi phỏng vấn hội đồng Director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decade-long decision built on a premature guess carries risk disproportionate to the comfort a quick answer provides./Nhận diện rằng một quyết định cả thập kỷ được xây trên một phỏng đoán sớm mang rủi ro không tương xứng với sự thoải mái mà một câu trả lời nhanh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fake an early conclusion under direct senior pressure, explicitly preferring a slower, defensible answer over a premature guess./Chủ động từ chối giả vờ có một kết luận sớm dưới áp lực trực tiếp từ cấp cao, ưu tiên rõ ràng một câu trả lời chậm hơn, có thể bảo vệ được hơn một phỏng đoán sớm.</w:t>
      </w:r>
    </w:p>
    <w:p>
      <w:pPr>
        <w:keepLines/>
        <w:spacing w:line="276" w:lineRule="auto" w:after="60"/>
      </w:pPr>
      <w:r>
        <w:rPr>
          <w:rFonts w:ascii="Arial" w:hAnsi="Arial" w:eastAsia="Arial"/>
          <w:b/>
          <w:sz w:val="22"/>
        </w:rPr>
        <w:t xml:space="preserve">SVP Global Supply Chain: </w:t>
      </w:r>
      <w:r>
        <w:rPr>
          <w:rFonts w:ascii="Arial" w:hAnsi="Arial" w:eastAsia="Arial"/>
          <w:sz w:val="22"/>
        </w:rPr>
        <w:t>That patience is exactly why this study is in your hands, Tony./Sự kiên nhẫn đó chính xác là lý do nghiên cứu này nằm trong tay em, Tony.</w:t>
      </w:r>
    </w:p>
    <w:p>
      <w:pPr>
        <w:keepLines/>
        <w:spacing w:line="276" w:lineRule="auto" w:after="60"/>
      </w:pPr>
      <w:r>
        <w:rPr>
          <w:rFonts w:ascii="Arial" w:hAnsi="Arial" w:eastAsia="Arial"/>
          <w:b/>
          <w:sz w:val="22"/>
        </w:rPr>
        <w:t xml:space="preserve">Tony: </w:t>
      </w:r>
      <w:r>
        <w:rPr>
          <w:rFonts w:ascii="Arial" w:hAnsi="Arial" w:eastAsia="Arial"/>
          <w:sz w:val="22"/>
        </w:rPr>
        <w:t>I appreciate that trust, I don't intend to rush a decision this size./Em trân trọng niềm tin đó, em không định vội vàng với một quyết định lớn cỡ này.</w:t>
      </w:r>
    </w:p>
    <w:p>
      <w:pPr>
        <w:keepLines/>
        <w:spacing w:line="276" w:lineRule="auto" w:after="60"/>
      </w:pPr>
      <w:r>
        <w:rPr>
          <w:rFonts w:ascii="Arial" w:hAnsi="Arial" w:eastAsia="Arial"/>
          <w:b/>
          <w:sz w:val="22"/>
        </w:rPr>
        <w:t>RECEIVING CONFIRMATION THAT RESTRAINT, NOT SPEED, JUSTIFIED THIS ASSIGNMENT / NHẬN ĐƯỢC SỰ XÁC NHẬN RẰNG SỰ KIỀM CHẾ, KHÔNG PHẢI TỐC ĐỘ, ĐÃ BIỆN MINH CHO NHIỆM VỤ NÀY</w:t>
      </w:r>
    </w:p>
    <w:p>
      <w:pPr>
        <w:keepLines/>
        <w:spacing w:line="276" w:lineRule="auto" w:after="60"/>
      </w:pPr>
      <w:r>
        <w:rPr>
          <w:rFonts w:ascii="Arial" w:hAnsi="Arial" w:eastAsia="Arial"/>
          <w:b/>
          <w:sz w:val="22"/>
        </w:rPr>
        <w:t xml:space="preserve">Task line 1: </w:t>
      </w:r>
      <w:r>
        <w:rPr>
          <w:rFonts w:ascii="Arial" w:hAnsi="Arial" w:eastAsia="Arial"/>
          <w:sz w:val="22"/>
        </w:rPr>
        <w:t>Validate the earlier refusal to guess as precisely the quality that justified this assignment./Xác nhận sự từ chối đoán trước đó chính xác là phẩm chất đã biện minh cho nhiệm vụ này.</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restating a clear, ongoing commitment to unhurried rigor./Chấp nhận sự xác nhận đó trong khi nhắc lại một cam kết rõ ràng, đang tiếp diễn về sự chặt chẽ không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validation retroactively confirms restraint, not speed, was the actual selection criterion for this role./Nhận diện rằng sự xác nhận này hồi tố xác nhận sự kiềm chế, không phải tốc độ, là tiêu chí lựa chọn thực sự cho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closing the loop on the same patience first demonstrated in the Director interview itself./Ghi nhận phản hồi này là khép lại vòng lặp về chính sự kiên nhẫn lần đầu được thể hiện chính trong buổi phỏng vấn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trusted specifically for restraint changes how future pressure to rush should be interpreted and resisted./Nhận diện rằng việc được tin tưởng cụ thể vì sự kiềm chế thay đổi cách áp lực tương lai để vội vàng nên được diễn giải và chống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naming the specific reason for trust, rather than trust in the abstract, makes the feedback genuinely actionable./Nhận diện rằng một nhà lãnh đạo cấp cao nêu tên lý do cụ thể cho lòng tin, thay vì lòng tin trong sự trừu tượng, khiến phản hồi thực sự có thể hành động.</w:t>
      </w:r>
    </w:p>
    <w:p>
      <w:pPr>
        <w:keepLines/>
        <w:spacing w:line="276" w:lineRule="auto" w:after="60"/>
      </w:pPr>
      <w:r>
        <w:rPr>
          <w:rFonts w:ascii="Arial" w:hAnsi="Arial" w:eastAsia="Arial"/>
          <w:b/>
          <w:sz w:val="22"/>
        </w:rPr>
        <w:t xml:space="preserve">Task line 7: </w:t>
      </w:r>
      <w:r>
        <w:rPr>
          <w:rFonts w:ascii="Arial" w:hAnsi="Arial" w:eastAsia="Arial"/>
          <w:sz w:val="22"/>
        </w:rPr>
        <w:t>Receive explicit confirmation that restraint, not speed, was the actual reason this high-stakes study was entrusted, reinforcing a standing commitment to unhurried rigor./Nhận được sự xác nhận rõ ràng rằng sự kiềm chế, không phải tốc độ, là lý do thực sự khiến nghiên cứu rủi ro cao này được giao phó, củng cố một cam kết đứng vững về sự chặt chẽ không vội vàng.</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weekly, even if there's nothing dramatic to report./Cập nhật cho anh hằng tuần, kể cả khi không có gì kịch tính để báo cáo.</w:t>
      </w:r>
    </w:p>
    <w:p>
      <w:pPr>
        <w:keepLines/>
        <w:spacing w:line="276" w:lineRule="auto" w:after="60"/>
      </w:pPr>
      <w:r>
        <w:rPr>
          <w:rFonts w:ascii="Arial" w:hAnsi="Arial" w:eastAsia="Arial"/>
          <w:b/>
          <w:sz w:val="22"/>
        </w:rPr>
        <w:t xml:space="preserve">Tony: </w:t>
      </w:r>
      <w:r>
        <w:rPr>
          <w:rFonts w:ascii="Arial" w:hAnsi="Arial" w:eastAsia="Arial"/>
          <w:sz w:val="22"/>
        </w:rPr>
        <w:t>Will do, silence isn't something I want between us on this one./Em sẽ làm vậy, em không muốn có sự im lặng giữa mình về việc này.</w:t>
      </w:r>
    </w:p>
    <w:p>
      <w:pPr>
        <w:keepLines/>
        <w:spacing w:line="276" w:lineRule="auto" w:after="60"/>
      </w:pPr>
      <w:r>
        <w:rPr>
          <w:rFonts w:ascii="Arial" w:hAnsi="Arial" w:eastAsia="Arial"/>
          <w:b/>
          <w:sz w:val="22"/>
        </w:rPr>
        <w:t>COMMITTING TO REGULAR COMMUNICATION EVEN WHEN THERE IS NOTHING DRAMATIC TO SAY / CAM KẾT GIAO TIẾP ĐỀU ĐẶN NGAY CẢ KHI KHÔNG CÓ GÌ KỊCH TÍNH ĐỂ NÓI</w:t>
      </w:r>
    </w:p>
    <w:p>
      <w:pPr>
        <w:keepLines/>
        <w:spacing w:line="276" w:lineRule="auto" w:after="60"/>
      </w:pPr>
      <w:r>
        <w:rPr>
          <w:rFonts w:ascii="Arial" w:hAnsi="Arial" w:eastAsia="Arial"/>
          <w:b/>
          <w:sz w:val="22"/>
        </w:rPr>
        <w:t xml:space="preserve">Task line 1: </w:t>
      </w:r>
      <w:r>
        <w:rPr>
          <w:rFonts w:ascii="Arial" w:hAnsi="Arial" w:eastAsia="Arial"/>
          <w:sz w:val="22"/>
        </w:rPr>
        <w:t>Request regular updates explicitly regardless of whether the content is dramatic or routine./Yêu cầu các cập nhật đều đặn rõ ràng bất kể nội dung có kịch tính hay thông thường.</w:t>
      </w:r>
    </w:p>
    <w:p>
      <w:pPr>
        <w:keepLines/>
        <w:spacing w:line="276" w:lineRule="auto" w:after="60"/>
      </w:pPr>
      <w:r>
        <w:rPr>
          <w:rFonts w:ascii="Arial" w:hAnsi="Arial" w:eastAsia="Arial"/>
          <w:b/>
          <w:sz w:val="22"/>
        </w:rPr>
        <w:t xml:space="preserve">Task line 2: </w:t>
      </w:r>
      <w:r>
        <w:rPr>
          <w:rFonts w:ascii="Arial" w:hAnsi="Arial" w:eastAsia="Arial"/>
          <w:sz w:val="22"/>
        </w:rPr>
        <w:t>Commit fully, naming silence itself as the specific outcome to avoid./Cam kết hoàn toàn, nêu tên chính sự im lặng là kết quả cụ thể cần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regular communication, even without dramatic news, prevents a senior sponsor from feeling shut out of a high-stakes process./Nhận diện rằng giao tiếp đều đặn, ngay cả không có tin kịch tính, ngăn một người bảo trợ cấp cao cảm thấy bị loại khỏi một quy trình rủi ro cao.</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accessibility principle from operational leadership into strategic reporting./Ghi nhận cam kết này là mở rộng nguyên tắc khả năng tiếp cận từ lãnh đạo vận hành sang báo cáo chiến lược.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silence specifically, rather than promising vague transparency, makes the commitment concrete and testable./Nhận diện rằng việc nêu tên cụ thể sự im lặng, thay vì hứa hẹn sự minh bạch mơ hồ, khiến cam kết đó cụ thể và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closes the day's arc, connecting a mandate accepted in the morning to a communication promise made by evening./Nhận diện rằng cam kết này khép lại vòng cung của ngày, kết nối một nhiệm vụ được chấp nhận vào buổi sáng với một lời hứa giao tiếp được đưa ra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regular weekly communication even without dramatic news, naming silence itself as the specific outcome a trusted relationship cannot afford./Chủ động cam kết giao tiếp hằng tuần đều đặn ngay cả không có tin kịch tính, nêu tên chính sự im lặng là kết quả cụ thể mà một mối quan hệ đáng tin không thể chấp nhận.</w:t>
      </w:r>
    </w:p>
    <w:p>
      <w:pPr>
        <w:keepLines/>
        <w:spacing w:line="276" w:lineRule="auto" w:after="60"/>
      </w:pPr>
      <w:r>
        <w:rPr>
          <w:rFonts w:ascii="Arial" w:hAnsi="Arial" w:eastAsia="Arial"/>
          <w:b/>
          <w:sz w:val="22"/>
        </w:rPr>
        <w:t xml:space="preserve">SVP Global Supply Chain: </w:t>
      </w:r>
      <w:r>
        <w:rPr>
          <w:rFonts w:ascii="Arial" w:hAnsi="Arial" w:eastAsia="Arial"/>
          <w:sz w:val="22"/>
        </w:rPr>
        <w:t>How's the team holding up, Mai and Tuan Anh, first big strategic assignment for both of them./Đội thế nào rồi, Mai và Tuan Anh, nhiệm vụ chiến lược lớn đầu tiên cho cả hai em ấy.</w:t>
      </w:r>
    </w:p>
    <w:p>
      <w:pPr>
        <w:keepLines/>
        <w:spacing w:line="276" w:lineRule="auto" w:after="60"/>
      </w:pPr>
      <w:r>
        <w:rPr>
          <w:rFonts w:ascii="Arial" w:hAnsi="Arial" w:eastAsia="Arial"/>
          <w:b/>
          <w:sz w:val="22"/>
        </w:rPr>
        <w:t xml:space="preserve">Tony: </w:t>
      </w:r>
      <w:r>
        <w:rPr>
          <w:rFonts w:ascii="Arial" w:hAnsi="Arial" w:eastAsia="Arial"/>
          <w:sz w:val="22"/>
        </w:rPr>
        <w:t>Holding up well, honestly better than I expected, they're asking sharper questions than I was at their stage./Đang ổn, thành thật thì tốt hơn em mong đợi, họ đang đặt những câu hỏi sắc bén hơn em từng đặt ở giai đoạn của họ.</w:t>
      </w:r>
    </w:p>
    <w:p>
      <w:pPr>
        <w:keepLines/>
        <w:spacing w:line="276" w:lineRule="auto" w:after="60"/>
      </w:pPr>
      <w:r>
        <w:rPr>
          <w:rFonts w:ascii="Arial" w:hAnsi="Arial" w:eastAsia="Arial"/>
          <w:b/>
          <w:sz w:val="22"/>
        </w:rPr>
        <w:t>GENEROUSLY RECOGNISING A TEAM'S GROWTH WITHOUT DIMINISHING ONE'S OWN PAST / TRÂN TRỌNG SỰ TRƯỞNG THÀNH CỦA ĐỘI MỘT CÁCH HÀO PHÓNG MÀ KHÔNG HẠ THẤP QUÁ KHỨ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 caring question about a delegated team's early performance./Hỏi một câu hỏi chân thực, quan tâm về hiệu suất sớm của một đội đã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Report positively, generously comparing their current sharpness to one's own earlier stage./Báo cáo tích cực, hào phóng so sánh sự sắc bén hiện tại của họ với giai đoạn trước đó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a team by comparison to oneself, favourably to them, reflects genuine confidence rather than insecurity./Nhận diện rằng việc khen ngợi một đội bằng cách so sánh với chính mình, thuận lợi cho họ, phản ánh sự tự tin chân thực thay vì sự bất an.</w:t>
      </w:r>
    </w:p>
    <w:p>
      <w:pPr>
        <w:keepLines/>
        <w:spacing w:line="276" w:lineRule="auto" w:after="60"/>
      </w:pPr>
      <w:r>
        <w:rPr>
          <w:rFonts w:ascii="Arial" w:hAnsi="Arial" w:eastAsia="Arial"/>
          <w:b/>
          <w:sz w:val="22"/>
        </w:rPr>
        <w:t xml:space="preserve">Task line 4: </w:t>
      </w:r>
      <w:r>
        <w:rPr>
          <w:rFonts w:ascii="Arial" w:hAnsi="Arial" w:eastAsia="Arial"/>
          <w:sz w:val="22"/>
        </w:rPr>
        <w:t>Record this comparison as a specific, credible form of praise rather than a generic compliment./Ghi nhận sự so sánh này là một hình thức khen ngợi cụ thể, đáng tin thay vì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leader's willingness to be surpassed by their own team reflects genuinely secure, generous leadership./Nhận diện rằng sự sẵn lòng của một nhà lãnh đạo bị chính đội của mình vượt qua phản ánh sự lãnh đạo thực sự an toàn, hào phóng.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comparison directly validates the earlier decision to delegate genuine ownership rather than mere tasks./Nhận diện rằng sự so sánh cụ thể này trực tiếp xác thực quyết định trước đó về việc ủy quyền sở hữu chân thực thay vì chỉ nhiệm vụ.</w:t>
      </w:r>
    </w:p>
    <w:p>
      <w:pPr>
        <w:keepLines/>
        <w:spacing w:line="276" w:lineRule="auto" w:after="60"/>
      </w:pPr>
      <w:r>
        <w:rPr>
          <w:rFonts w:ascii="Arial" w:hAnsi="Arial" w:eastAsia="Arial"/>
          <w:b/>
          <w:sz w:val="22"/>
        </w:rPr>
        <w:t xml:space="preserve">Task line 7: </w:t>
      </w:r>
      <w:r>
        <w:rPr>
          <w:rFonts w:ascii="Arial" w:hAnsi="Arial" w:eastAsia="Arial"/>
          <w:sz w:val="22"/>
        </w:rPr>
        <w:t>Generously recognise a delegated team's growth by favourable comparison to one's own earlier stage, reflecting secure confidence rather than any need to diminish their progress./Hào phóng trân trọng sự trưởng thành của một đội đã được ủy quyền bằng sự so sánh thuận lợi với giai đoạn trước đó của chính mình, phản ánh sự tự tin an toàn thay vì bất kỳ nhu cầu nào hạ thấp tiến bộ của họ.</w:t>
      </w:r>
    </w:p>
    <w:p>
      <w:pPr>
        <w:keepLines/>
        <w:spacing w:line="276" w:lineRule="auto" w:after="60"/>
      </w:pPr>
      <w:r>
        <w:rPr>
          <w:rFonts w:ascii="Arial" w:hAnsi="Arial" w:eastAsia="Arial"/>
          <w:b/>
          <w:sz w:val="22"/>
        </w:rPr>
        <w:t xml:space="preserve">SVP Global Supply Chain: </w:t>
      </w:r>
      <w:r>
        <w:rPr>
          <w:rFonts w:ascii="Arial" w:hAnsi="Arial" w:eastAsia="Arial"/>
          <w:sz w:val="22"/>
        </w:rPr>
        <w:t>Anything from the Cambodia call worth flagging to me directly, rather than waiting for the weekly update?/Có gì từ cuộc gọi Campuchia đáng để báo cho anh trực tiếp không, thay vì chờ cập nhật hằng tuần?</w:t>
      </w:r>
    </w:p>
    <w:p>
      <w:pPr>
        <w:keepLines/>
        <w:spacing w:line="276" w:lineRule="auto" w:after="60"/>
      </w:pPr>
      <w:r>
        <w:rPr>
          <w:rFonts w:ascii="Arial" w:hAnsi="Arial" w:eastAsia="Arial"/>
          <w:b/>
          <w:sz w:val="22"/>
        </w:rPr>
        <w:t xml:space="preserve">Tony: </w:t>
      </w:r>
      <w:r>
        <w:rPr>
          <w:rFonts w:ascii="Arial" w:hAnsi="Arial" w:eastAsia="Arial"/>
          <w:sz w:val="22"/>
        </w:rPr>
        <w:t>One thing, written confirmation in two weeks, which lines up cleanly with our internal schedule, no red flags./Một điều, xác nhận bằng văn bản trong hai tuần, khớp gọn gàng với lịch trình nội bộ của mình, không có cờ đỏ nào.</w:t>
      </w:r>
    </w:p>
    <w:p>
      <w:pPr>
        <w:keepLines/>
        <w:spacing w:line="276" w:lineRule="auto" w:after="60"/>
      </w:pPr>
      <w:r>
        <w:rPr>
          <w:rFonts w:ascii="Arial" w:hAnsi="Arial" w:eastAsia="Arial"/>
          <w:b/>
          <w:sz w:val="22"/>
        </w:rPr>
        <w:t>PROACTIVELY FLAGGING A CLEAN UPDATE RATHER THAN WAITING FOR THE SCHEDULED CADENCE / CHỦ ĐỘNG BÁO CÁO MỘT CẬP NHẬT TỐT THAY VÌ CHỜ TẦN SUẤT ĐÃ LÊN LỊCH</w:t>
      </w:r>
    </w:p>
    <w:p>
      <w:pPr>
        <w:keepLines/>
        <w:spacing w:line="276" w:lineRule="auto" w:after="60"/>
      </w:pPr>
      <w:r>
        <w:rPr>
          <w:rFonts w:ascii="Arial" w:hAnsi="Arial" w:eastAsia="Arial"/>
          <w:b/>
          <w:sz w:val="22"/>
        </w:rPr>
        <w:t xml:space="preserve">Task line 1: </w:t>
      </w:r>
      <w:r>
        <w:rPr>
          <w:rFonts w:ascii="Arial" w:hAnsi="Arial" w:eastAsia="Arial"/>
          <w:sz w:val="22"/>
        </w:rPr>
        <w:t>Ask whether any interim development merits communication outside the formal, scheduled cadence./Hỏi liệu có bất kỳ diễn biến tạm thời nào xứng đáng được thông báo ngoài tần suất chính thức, đã lên lịch không.</w:t>
      </w:r>
    </w:p>
    <w:p>
      <w:pPr>
        <w:keepLines/>
        <w:spacing w:line="276" w:lineRule="auto" w:after="60"/>
      </w:pPr>
      <w:r>
        <w:rPr>
          <w:rFonts w:ascii="Arial" w:hAnsi="Arial" w:eastAsia="Arial"/>
          <w:b/>
          <w:sz w:val="22"/>
        </w:rPr>
        <w:t xml:space="preserve">Task line 2: </w:t>
      </w:r>
      <w:r>
        <w:rPr>
          <w:rFonts w:ascii="Arial" w:hAnsi="Arial" w:eastAsia="Arial"/>
          <w:sz w:val="22"/>
        </w:rPr>
        <w:t>Report one specific, positive detail proactively, explicitly confirming its alignment with the internal timeline./Báo cáo một chi tiết cụ thể, tích cực một cách chủ động, xác nhận rõ ràng sự phù hợp của nó với khung thời gian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proactively sharing good news, not just waiting to report problems, reflects the same commitment to avoiding silence./Nhận diện rằng việc chủ động chia sẻ tin tốt, không chỉ chờ báo cáo vấn đề, phản ánh chính cam kết tránh sự im lặng.</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fulfilling the earlier promise to keep James posted even without dramatic news./Ghi nhận cập nhật này là hoàn thành lời hứa trước đó về việc cập nhật cho James ngay cả không có tin kịch tính.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brief, unscheduled update between formal check-ins builds trust more efficiently than waiting rigidly for the cadence./Nhận diện rằng việc đưa ra một cập nhật ngắn gọn, không theo lịch giữa các buổi kiểm tra chính thức xây dựng lòng tin hiệu quả hơn việc chờ đợi cứng nhắc theo tần suất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red flags explicitly is itself useful information, not merely an empty reassurance./Nhận diện rằng việc nêu rõ sự vắng mặt của cờ đỏ tự nó là thông tin hữu ích, không chỉ là một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Proactively flag a clean, positive update outside the formal weekly cadence, fulfilling the earlier commitment to avoid silence even when there is no dramatic problem to report./Chủ động báo cáo một cập nhật tốt, tích cực ngoài tần suất hằng tuần chính thức, hoàn thành cam kết trước đó về việc tránh sự im lặng ngay cả khi không có vấn đề kịch tính nào để báo cáo.</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the board meets again in five weeks, would you rather present in person or by video?/Điều cuối cùng, hội đồng quản trị họp lại trong năm tuần nữa, em muốn trình bày trực tiếp hay qua video?</w:t>
      </w:r>
    </w:p>
    <w:p>
      <w:pPr>
        <w:keepLines/>
        <w:spacing w:line="276" w:lineRule="auto" w:after="60"/>
      </w:pPr>
      <w:r>
        <w:rPr>
          <w:rFonts w:ascii="Arial" w:hAnsi="Arial" w:eastAsia="Arial"/>
          <w:b/>
          <w:sz w:val="22"/>
        </w:rPr>
        <w:t xml:space="preserve">Tony: </w:t>
      </w:r>
      <w:r>
        <w:rPr>
          <w:rFonts w:ascii="Arial" w:hAnsi="Arial" w:eastAsia="Arial"/>
          <w:sz w:val="22"/>
        </w:rPr>
        <w:t>In person, if the budget allows, this deserves a real room, not a screen./Trực tiếp, nếu ngân sách cho phép, việc này xứng đáng có một căn phòng thật, không phải một màn hình.</w:t>
      </w:r>
    </w:p>
    <w:p>
      <w:pPr>
        <w:keepLines/>
        <w:spacing w:line="276" w:lineRule="auto" w:after="60"/>
      </w:pPr>
      <w:r>
        <w:rPr>
          <w:rFonts w:ascii="Arial" w:hAnsi="Arial" w:eastAsia="Arial"/>
          <w:b/>
          <w:sz w:val="22"/>
        </w:rPr>
        <w:t>CHOOSING THE HIGHER-EFFORT FORMAT BECAUSE THE DECISION DESERVES IT / CHỌN ĐỊNH DẠNG ĐÒI HỎI NHIỀU NỖ LỰC HƠN VÌ QUYẾT ĐỊNH ĐÓ XỨNG ĐÁNG CÓ NÓ</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between two viable formats for a future high-stakes presentation./Đưa ra một sự lựa chọn thực tế giữa hai định dạng khả thi cho một buổi trình bày rủi ro cao trong tương lai.</w:t>
      </w:r>
    </w:p>
    <w:p>
      <w:pPr>
        <w:keepLines/>
        <w:spacing w:line="276" w:lineRule="auto" w:after="60"/>
      </w:pPr>
      <w:r>
        <w:rPr>
          <w:rFonts w:ascii="Arial" w:hAnsi="Arial" w:eastAsia="Arial"/>
          <w:b/>
          <w:sz w:val="22"/>
        </w:rPr>
        <w:t xml:space="preserve">Task line 2: </w:t>
      </w:r>
      <w:r>
        <w:rPr>
          <w:rFonts w:ascii="Arial" w:hAnsi="Arial" w:eastAsia="Arial"/>
          <w:sz w:val="22"/>
        </w:rPr>
        <w:t>Choose the higher-effort, in-person format, justifying it by the decision's genuine significance./Chọn định dạng đòi hỏi nhiều nỗ lực hơn, trực tiếp, biện minh cho nó bằng tầm quan trọng chân thực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the format's effort to the decision's weight reflects the same care shown throughout the study so far./Nhận diện rằng việc khớp nỗ lực của định dạng với trọng lượng của quyết định phản ánh chính sự cẩn thận đã thể hiện suốt nghiên cứu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an early, deliberate decision about how the study's conclusion will eventually be delivered./Ghi nhận lựa chọn này là một quyết định sớm, có chủ đích về cách kết luận của nghiên cứu cuối cùng sẽ được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presence over convenience for a decade-long decision mirrors the same instinct shown at the trade expo./Nhận diện rằng việc chọn sự hiện diện hơn sự tiện lợi cho một quyết định cả thập kỷ phản chiếu chính bản năng đã thể hiện tại hội chợ thương mại.</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the harder format, rather than defaulting to the easier one, signals genuine seriousness about the outcome./Nhận diện rằng việc yêu cầu định dạng khó hơn, thay vì mặc định chọn định dạng dễ hơn, báo hiệu sự nghiêm túc chân thực về kết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higher-effort, in-person format for a future board presentation because the decision's genuine significance deserves it, rather than defaulting to convenience./Chủ động chọn định dạng trực tiếp, đòi hỏi nhiều nỗ lực hơn cho một buổi trình bày hội đồng quản trị tương lai vì tầm quan trọng chân thực của quyết định xứng đáng có nó, thay vì mặc định chọn sự tiện lợi.</w:t>
      </w:r>
    </w:p>
    <w:p>
      <w:pPr>
        <w:keepLines/>
        <w:spacing w:line="276" w:lineRule="auto" w:after="60"/>
      </w:pPr>
      <w:r>
        <w:rPr>
          <w:rFonts w:ascii="Arial" w:hAnsi="Arial" w:eastAsia="Arial"/>
          <w:b/>
          <w:sz w:val="22"/>
        </w:rPr>
        <w:t xml:space="preserve">Tony: </w:t>
      </w:r>
      <w:r>
        <w:rPr>
          <w:rFonts w:ascii="Arial" w:hAnsi="Arial" w:eastAsia="Arial"/>
          <w:sz w:val="22"/>
        </w:rPr>
        <w:t>Today closes with no answer yet, real trust earned for not pretending otherwise, and five weeks and change still standing between now and a decision that will outlast this entire year./Hôm nay khép lại mà chưa có câu trả lời, lòng tin thật sự có được vì không giả vờ khác đi, và năm tuần cùng vài ngày vẫn còn đứng giữa hiện tại và một quyết định sẽ tồn tại lâu hơn cả năm nay.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decision, a sixth plant, it's not just about work, is it, if it's Cambodia we might actually be talking about moving./Vậy quyết định này, nhà máy thứ sáu, nó không chỉ về công việc, đúng không, nếu là Campuchia mình có thể thực sự đang nói về việc chuyển đi.</w:t>
      </w:r>
    </w:p>
    <w:p>
      <w:pPr>
        <w:keepLines/>
        <w:spacing w:line="276" w:lineRule="auto" w:after="60"/>
      </w:pPr>
      <w:r>
        <w:rPr>
          <w:rFonts w:ascii="Arial" w:hAnsi="Arial" w:eastAsia="Arial"/>
          <w:b/>
          <w:sz w:val="22"/>
        </w:rPr>
        <w:t xml:space="preserve">Tony: </w:t>
      </w:r>
      <w:r>
        <w:rPr>
          <w:rFonts w:ascii="Arial" w:hAnsi="Arial" w:eastAsia="Arial"/>
          <w:sz w:val="22"/>
        </w:rPr>
        <w:t>You're right, and I should have said that out loud before now instead of treating this as only a work decision at dinner./Em nói đúng, và anh lẽ ra nên nói điều đó thành tiếng từ trước thay vì xem đây chỉ là một quyết định công việc trên bàn ăn.</w:t>
      </w:r>
    </w:p>
    <w:p>
      <w:pPr>
        <w:keepLines/>
        <w:spacing w:line="276" w:lineRule="auto" w:after="60"/>
      </w:pPr>
      <w:r>
        <w:rPr>
          <w:rFonts w:ascii="Arial" w:hAnsi="Arial" w:eastAsia="Arial"/>
          <w:b/>
          <w:sz w:val="22"/>
        </w:rPr>
        <w:t xml:space="preserve">Wife: </w:t>
      </w:r>
      <w:r>
        <w:rPr>
          <w:rFonts w:ascii="Arial" w:hAnsi="Arial" w:eastAsia="Arial"/>
          <w:sz w:val="22"/>
        </w:rPr>
        <w:t>I'm not against it, I just want to be inside the decision, not informed of it afterward./Anh không phản đối đâu, em chỉ muốn ở trong quyết định đó, không phải được thông báo về nó sau đó.</w:t>
      </w:r>
    </w:p>
    <w:p>
      <w:pPr>
        <w:keepLines/>
        <w:spacing w:line="276" w:lineRule="auto" w:after="60"/>
      </w:pPr>
      <w:r>
        <w:rPr>
          <w:rFonts w:ascii="Arial" w:hAnsi="Arial" w:eastAsia="Arial"/>
          <w:b/>
          <w:sz w:val="22"/>
        </w:rPr>
        <w:t>RECOGNISING A PROFESSIONAL DECISION AS A GENUINE FAMILY DECISION TOO LATE / NHẬN RA MỘT QUYẾT ĐỊNH NGHỀ NGHIỆP CŨNG LÀ MỘT QUYẾT ĐỊNH GIA ĐÌNH CHÂN THỰC QUÁ MUỘN</w:t>
      </w:r>
    </w:p>
    <w:p>
      <w:pPr>
        <w:keepLines/>
        <w:spacing w:line="276" w:lineRule="auto" w:after="60"/>
      </w:pPr>
      <w:r>
        <w:rPr>
          <w:rFonts w:ascii="Arial" w:hAnsi="Arial" w:eastAsia="Arial"/>
          <w:b/>
          <w:sz w:val="22"/>
        </w:rPr>
        <w:t xml:space="preserve">Task line 1: </w:t>
      </w:r>
      <w:r>
        <w:rPr>
          <w:rFonts w:ascii="Arial" w:hAnsi="Arial" w:eastAsia="Arial"/>
          <w:sz w:val="22"/>
        </w:rPr>
        <w:t>Name the unspoken personal dimension of a seemingly purely professional decision./Nêu tên khía cạnh cá nhân chưa được nói ra của một quyết định dường như thuần túy nghề nghiệp.</w:t>
      </w:r>
    </w:p>
    <w:p>
      <w:pPr>
        <w:keepLines/>
        <w:spacing w:line="276" w:lineRule="auto" w:after="60"/>
      </w:pPr>
      <w:r>
        <w:rPr>
          <w:rFonts w:ascii="Arial" w:hAnsi="Arial" w:eastAsia="Arial"/>
          <w:b/>
          <w:sz w:val="22"/>
        </w:rPr>
        <w:t xml:space="preserve">Task line 2: </w:t>
      </w:r>
      <w:r>
        <w:rPr>
          <w:rFonts w:ascii="Arial" w:hAnsi="Arial" w:eastAsia="Arial"/>
          <w:sz w:val="22"/>
        </w:rPr>
        <w:t>Admit an oversight honestly, acknowledging the decision was framed too narrowly until this moment./Thừa nhận một sự sơ suất một cách trung thực, thừa nhận quyết định đã được định khung quá hẹp cho đến khoảnh khắc này.</w:t>
      </w:r>
    </w:p>
    <w:p>
      <w:pPr>
        <w:keepLines/>
        <w:spacing w:line="276" w:lineRule="auto" w:after="60"/>
      </w:pPr>
      <w:r>
        <w:rPr>
          <w:rFonts w:ascii="Arial" w:hAnsi="Arial" w:eastAsia="Arial"/>
          <w:b/>
          <w:sz w:val="22"/>
        </w:rPr>
        <w:t xml:space="preserve">Task line 3: </w:t>
      </w:r>
      <w:r>
        <w:rPr>
          <w:rFonts w:ascii="Arial" w:hAnsi="Arial" w:eastAsia="Arial"/>
          <w:sz w:val="22"/>
        </w:rPr>
        <w:t>Clarify the actual concern precisely: inclusion in the process, not opposition to the outcome./Làm rõ mối quan tâm thực sự một cách chính xác: sự tham gia vào quy trình, không phải sự phản đối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a decision framed only professionally can unintentionally exclude a spouse from something that affects them directly./Nhận diện rằng một quyết định chỉ được định khung về mặt nghề nghiệp có thể vô tình loại trừ một người vợ khỏi điều ảnh hưởng trực tiếp đến họ.</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genuinely humbling correction arriving several days into an already-running study./Ghi nhận sự nhận ra này là một sự sửa chữa thực sự khiêm nhường đến vài ngày sau khi một nghiên cứu đã đang chạy.</w:t>
      </w:r>
    </w:p>
    <w:p>
      <w:pPr>
        <w:keepLines/>
        <w:spacing w:line="276" w:lineRule="auto" w:after="60"/>
      </w:pPr>
      <w:r>
        <w:rPr>
          <w:rFonts w:ascii="Arial" w:hAnsi="Arial" w:eastAsia="Arial"/>
          <w:b/>
          <w:sz w:val="22"/>
        </w:rPr>
        <w:t xml:space="preserve">Task line 6: </w:t>
      </w:r>
      <w:r>
        <w:rPr>
          <w:rFonts w:ascii="Arial" w:hAnsi="Arial" w:eastAsia="Arial"/>
          <w:sz w:val="22"/>
        </w:rPr>
        <w:t>Recognise that the distinction between inclusion and after-the-fact information is the same fairness principle already applied at work./Nhận diện rằng sự phân biệt giữa sự tham gia và thông tin sau sự việc là chính nguyên tắc công bằng đã được áp dụng tại nơi làm việc.</w:t>
      </w:r>
    </w:p>
    <w:p>
      <w:pPr>
        <w:keepLines/>
        <w:spacing w:line="276" w:lineRule="auto" w:after="60"/>
      </w:pPr>
      <w:r>
        <w:rPr>
          <w:rFonts w:ascii="Arial" w:hAnsi="Arial" w:eastAsia="Arial"/>
          <w:b/>
          <w:sz w:val="22"/>
        </w:rPr>
        <w:t xml:space="preserve">Task line 7: </w:t>
      </w:r>
      <w:r>
        <w:rPr>
          <w:rFonts w:ascii="Arial" w:hAnsi="Arial" w:eastAsia="Arial"/>
          <w:sz w:val="22"/>
        </w:rPr>
        <w:t>Recognise, later than it should have been recognised, that a major professional decision is also a genuine family decision, correcting course to include a spouse rather than simply inform her./Nhận diện, muộn hơn lẽ ra nên nhận diện, rằng một quyết định nghề nghiệp lớn cũng là một quyết định gia đình chân thực, điều chỉnh hướng đi để bao gồm người vợ thay vì chỉ đơn thuần thông báo cho cô ấy.</w:t>
      </w:r>
    </w:p>
    <w:p>
      <w:pPr>
        <w:keepLines/>
        <w:spacing w:line="276" w:lineRule="auto" w:after="60"/>
      </w:pPr>
      <w:r>
        <w:rPr>
          <w:rFonts w:ascii="Arial" w:hAnsi="Arial" w:eastAsia="Arial"/>
          <w:b/>
          <w:sz w:val="22"/>
        </w:rPr>
        <w:t xml:space="preserve">Wife: </w:t>
      </w:r>
      <w:r>
        <w:rPr>
          <w:rFonts w:ascii="Arial" w:hAnsi="Arial" w:eastAsia="Arial"/>
          <w:sz w:val="22"/>
        </w:rPr>
        <w:t>What would actually change for us, day to day, if it's Cambodia?/Điều gì sẽ thực sự thay đổi với mình, hằng ngày, nếu là Campuchia?</w:t>
      </w:r>
    </w:p>
    <w:p>
      <w:pPr>
        <w:keepLines/>
        <w:spacing w:line="276" w:lineRule="auto" w:after="60"/>
      </w:pPr>
      <w:r>
        <w:rPr>
          <w:rFonts w:ascii="Arial" w:hAnsi="Arial" w:eastAsia="Arial"/>
          <w:b/>
          <w:sz w:val="22"/>
        </w:rPr>
        <w:t xml:space="preserve">Tony: </w:t>
      </w:r>
      <w:r>
        <w:rPr>
          <w:rFonts w:ascii="Arial" w:hAnsi="Arial" w:eastAsia="Arial"/>
          <w:sz w:val="22"/>
        </w:rPr>
        <w:t>More travel for me, at minimum, maybe eventually relocating some of the family life there too, I honestly don't know the shape of it yet./Nhiều chuyến công tác hơn cho anh, tối thiểu là vậy, có thể cuối cùng chuyển một phần cuộc sống gia đình đến đó nữa, anh thành thật chưa biết hình dạng của nó.</w:t>
      </w:r>
    </w:p>
    <w:p>
      <w:pPr>
        <w:keepLines/>
        <w:spacing w:line="276" w:lineRule="auto" w:after="60"/>
      </w:pPr>
      <w:r>
        <w:rPr>
          <w:rFonts w:ascii="Arial" w:hAnsi="Arial" w:eastAsia="Arial"/>
          <w:b/>
          <w:sz w:val="22"/>
        </w:rPr>
        <w:t>ADMITTING GENUINE UNCERTAINTY ABOUT A DECISION'S PERSONAL CONSEQUENCES / THỪA NHẬN SỰ KHÔNG CHẮC CHẮN CHÂN THỰC VỀ HỆ QUẢ CÁ NHÂN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concrete personal consequences of one specific outcome./Hỏi một câu hỏi trực tiếp, thực tế về hệ quả cá nhân cụ thể của một kết quả cụ thể.</w:t>
      </w:r>
    </w:p>
    <w:p>
      <w:pPr>
        <w:keepLines/>
        <w:spacing w:line="276" w:lineRule="auto" w:after="60"/>
      </w:pPr>
      <w:r>
        <w:rPr>
          <w:rFonts w:ascii="Arial" w:hAnsi="Arial" w:eastAsia="Arial"/>
          <w:b/>
          <w:sz w:val="22"/>
        </w:rPr>
        <w:t xml:space="preserve">Task line 2: </w:t>
      </w:r>
      <w:r>
        <w:rPr>
          <w:rFonts w:ascii="Arial" w:hAnsi="Arial" w:eastAsia="Arial"/>
          <w:sz w:val="22"/>
        </w:rPr>
        <w:t>Offer an honest, incomplete answer naming both a certain change and a genuinely unknown possibility./Đưa ra một câu trả lời trung thực, chưa hoàn chỉnh nêu tên cả một sự thay đổi chắc chắn và một khả năng thực sự chưa biết.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personal stakes is more respectful than offering false, premature reassurance./Nhận diện rằng việc thừa nhận sự không chắc chắn chân thực về rủi ro cá nhân tôn trọng hơn việc đưa ra sự trấn an giả tạo, sớm.</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extending the same six-week discipline against premature conclusions into the personal, domestic sphere./Ghi nhận sự trung thực này là mở rộng chính kỷ luật sáu tuần chống lại các kết luận sớm vào phạm vi cá nhân,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professional's discipline against guessing can, and should, apply equally to personal life decisions./Nhận diện rằng kỷ luật của một người chuyên nghiệp chống lại việc đoán mò có thể, và nên, áp dụng ngang bằng cho các quyết định đời sống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unknown honestly, rather than inventing a comforting plan, keeps trust intact within the marriage itself./Nhận diện rằng việc nêu tên một điều chưa biết một cách trung thực, thay vì bịa ra một kế hoạch an ủi, giữ lòng tin nguyên vẹn trong chính cuộc hôn nhân.</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a major decision's personal consequences, applying the same discipline against premature guessing to family life as to professional strategy./Trung thực thừa nhận sự không chắc chắn chân thực về hệ quả cá nhân của một quyết định lớn, áp dụng chính kỷ luật chống lại sự đoán mò sớm vào đời sống gia đình như với chiến lược nghề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given today, this one suits you well: is refusing to guess a form of rigor, or sometimes just a polite way to avoid commitment?/Câu hỏi tối nay, cả lớp, và Tony, xét đến hôm nay, câu này hợp với anh lắm: việc từ chối đoán mò có phải một dạng chặt chẽ không, hay đôi khi chỉ là một cách lịch sự để tránh cam kết?</w:t>
      </w:r>
    </w:p>
    <w:p>
      <w:pPr>
        <w:keepLines/>
        <w:spacing w:line="276" w:lineRule="auto" w:after="60"/>
      </w:pPr>
      <w:r>
        <w:rPr>
          <w:rFonts w:ascii="Arial" w:hAnsi="Arial" w:eastAsia="Arial"/>
          <w:b/>
          <w:sz w:val="22"/>
        </w:rPr>
        <w:t xml:space="preserve">Tony: </w:t>
      </w:r>
      <w:r>
        <w:rPr>
          <w:rFonts w:ascii="Arial" w:hAnsi="Arial" w:eastAsia="Arial"/>
          <w:sz w:val="22"/>
        </w:rPr>
        <w:t>It's rigor when there's a clear date it ends, mine ends in six weeks, that's the difference from avoidance./Đó là sự chặt chẽ khi có một ngày rõ ràng nó kết thúc, của tôi kết thúc trong sáu tuần, đó là sự khác biệt so với sự né tránh.</w:t>
      </w:r>
    </w:p>
    <w:p>
      <w:pPr>
        <w:keepLines/>
        <w:spacing w:line="276" w:lineRule="auto" w:after="60"/>
      </w:pPr>
      <w:r>
        <w:rPr>
          <w:rFonts w:ascii="Arial" w:hAnsi="Arial" w:eastAsia="Arial"/>
          <w:b/>
          <w:sz w:val="22"/>
        </w:rPr>
        <w:t xml:space="preserve">University Lecturer: </w:t>
      </w:r>
      <w:r>
        <w:rPr>
          <w:rFonts w:ascii="Arial" w:hAnsi="Arial" w:eastAsia="Arial"/>
          <w:sz w:val="22"/>
        </w:rPr>
        <w:t>A deadline attached to patience, that's a distinction worth remembering./Một hạn chót gắn liền với sự kiên nhẫn, đó là một sự phân biệt đáng để ghi nhớ.</w:t>
      </w:r>
    </w:p>
    <w:p>
      <w:pPr>
        <w:keepLines/>
        <w:spacing w:line="276" w:lineRule="auto" w:after="60"/>
      </w:pPr>
      <w:r>
        <w:rPr>
          <w:rFonts w:ascii="Arial" w:hAnsi="Arial" w:eastAsia="Arial"/>
          <w:b/>
          <w:sz w:val="22"/>
        </w:rPr>
        <w:t>DISTINGUISHING GENUINE RIGOR FROM AVOIDANCE BY WHETHER A DEADLINE EXISTS / PHÂN BIỆT SỰ CHẶT CHẼ CHÂN THỰC VỚI SỰ NÉ TRÁNH BẰNG VIỆC LIỆU CÓ MỘT HẠN CHÓT TỒN TẠI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question distinguishing two possible interpretations of a single behaviour./Đặt ra một câu hỏi thực sự sâu sắc phân biệt hai cách diễn giải có thể có của một hành vi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testable criterion: the presence of a deadline as the decisive difference./Trả lời bằng một tiêu chí chính xác, có thể kiểm chứng: sự hiện diện của một hạn chót là sự khác biệt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and validate this criterion as a genuinely useful, generalisable distinction./Nhận diện và xác nhận tiêu chí này là một sự phân biệt thực sự hữu ích, có thể khái quát hóa.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together every instance of patience shown throughout the day./Ghi nhận sự phân biệt này là điểm nhấn trí tuệ kết nối mọi trường hợp kiên nhẫn được thể hiện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rigor without a deadline eventually becomes indistinguishable from indefinite avoidance, however well-intentioned./Nhận diện rằng sự chặt chẽ không có hạn chót cuối cùng trở nên không thể phân biệt được với sự né tránh vô thời hạn, dù có thiện ý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retroactively validates every refusal to guess shown earlier, since each carried an explicit deadline./Nhận diện rằng tiêu chí này hồi tố xác nhận mọi sự từ chối đoán mò đã thể hiện trước đó, vì mỗi lần đều mang một hạn chót rõ ràng.</w:t>
      </w:r>
    </w:p>
    <w:p>
      <w:pPr>
        <w:keepLines/>
        <w:spacing w:line="276" w:lineRule="auto" w:after="60"/>
      </w:pPr>
      <w:r>
        <w:rPr>
          <w:rFonts w:ascii="Arial" w:hAnsi="Arial" w:eastAsia="Arial"/>
          <w:b/>
          <w:sz w:val="22"/>
        </w:rPr>
        <w:t xml:space="preserve">Task line 7: </w:t>
      </w:r>
      <w:r>
        <w:rPr>
          <w:rFonts w:ascii="Arial" w:hAnsi="Arial" w:eastAsia="Arial"/>
          <w:sz w:val="22"/>
        </w:rPr>
        <w:t>Distinguish genuine rigor from mere avoidance by the presence of an explicit deadline, recognising this precise criterion as validating every instance of patience shown throughout the day./Phân biệt sự chặt chẽ chân thực với sự né tránh đơn thuần bằng sự hiện diện của một hạn chót rõ ràng, nhận diện tiêu chí chính xác này là xác nhận mọi trường hợp kiên nhẫn được thể hiện suốt cả ngày.</w:t>
      </w:r>
    </w:p>
    <w:p>
      <w:pPr>
        <w:keepLines/>
        <w:spacing w:line="276" w:lineRule="auto" w:after="60"/>
      </w:pPr>
      <w:r>
        <w:rPr>
          <w:rFonts w:ascii="Arial" w:hAnsi="Arial" w:eastAsia="Arial"/>
          <w:b/>
          <w:sz w:val="22"/>
        </w:rPr>
        <w:t xml:space="preserve">Wife: </w:t>
      </w:r>
      <w:r>
        <w:rPr>
          <w:rFonts w:ascii="Arial" w:hAnsi="Arial" w:eastAsia="Arial"/>
          <w:sz w:val="22"/>
        </w:rPr>
        <w:t>Six weeks from now, whatever you decide, I want to hear it from you before I hear it from anyone else./Sáu tuần nữa, dù anh quyết định gì, em muốn nghe nó từ anh trước khi em nghe nó từ bất kỳ ai khác.</w:t>
      </w:r>
    </w:p>
    <w:p>
      <w:pPr>
        <w:keepLines/>
        <w:spacing w:line="276" w:lineRule="auto" w:after="60"/>
      </w:pPr>
      <w:r>
        <w:rPr>
          <w:rFonts w:ascii="Arial" w:hAnsi="Arial" w:eastAsia="Arial"/>
          <w:b/>
          <w:sz w:val="22"/>
        </w:rPr>
        <w:t xml:space="preserve">Tony: </w:t>
      </w:r>
      <w:r>
        <w:rPr>
          <w:rFonts w:ascii="Arial" w:hAnsi="Arial" w:eastAsia="Arial"/>
          <w:sz w:val="22"/>
        </w:rPr>
        <w:t>You will, I promise, this isn't a company announcement I'll let reach you secondhand./Em sẽ được nghe, anh hứa, đây không phải một thông báo công ty anh sẽ để đến với em qua người khác.</w:t>
      </w:r>
    </w:p>
    <w:p>
      <w:pPr>
        <w:keepLines/>
        <w:spacing w:line="276" w:lineRule="auto" w:after="60"/>
      </w:pPr>
      <w:r>
        <w:rPr>
          <w:rFonts w:ascii="Arial" w:hAnsi="Arial" w:eastAsia="Arial"/>
          <w:b/>
          <w:sz w:val="22"/>
        </w:rPr>
        <w:t>PROMISING A SPOUSE FIRSTHAND NEWS BEFORE ANY COMPANY-WIDE ANNOUNCEMENT / HỨA HẸN VỚI VỢ TIN TỨC TRỰC TIẾP TRƯỚC BẤT KỲ THÔNG BÁO TOÀN CÔNG TY NÀO</w:t>
      </w:r>
    </w:p>
    <w:p>
      <w:pPr>
        <w:keepLines/>
        <w:spacing w:line="276" w:lineRule="auto" w:after="60"/>
      </w:pPr>
      <w:r>
        <w:rPr>
          <w:rFonts w:ascii="Arial" w:hAnsi="Arial" w:eastAsia="Arial"/>
          <w:b/>
          <w:sz w:val="22"/>
        </w:rPr>
        <w:t xml:space="preserve">Task line 1: </w:t>
      </w:r>
      <w:r>
        <w:rPr>
          <w:rFonts w:ascii="Arial" w:hAnsi="Arial" w:eastAsia="Arial"/>
          <w:sz w:val="22"/>
        </w:rPr>
        <w:t>Request explicit priority for personal disclosure ahead of any other channel./Yêu cầu sự ưu tiên rõ ràng cho sự tiết lộ cá nhân trước bất kỳ kênh nào khác.</w:t>
      </w:r>
    </w:p>
    <w:p>
      <w:pPr>
        <w:keepLines/>
        <w:spacing w:line="276" w:lineRule="auto" w:after="60"/>
      </w:pPr>
      <w:r>
        <w:rPr>
          <w:rFonts w:ascii="Arial" w:hAnsi="Arial" w:eastAsia="Arial"/>
          <w:b/>
          <w:sz w:val="22"/>
        </w:rPr>
        <w:t xml:space="preserve">Task line 2: </w:t>
      </w:r>
      <w:r>
        <w:rPr>
          <w:rFonts w:ascii="Arial" w:hAnsi="Arial" w:eastAsia="Arial"/>
          <w:sz w:val="22"/>
        </w:rPr>
        <w:t>Promise this priority firmly, explicitly distinguishing it from a formal, company-wide channel./Hứa hẹn sự ưu tiên này một cách chắc chắn, phân biệt rõ ràng nó với một kênh chính thức, toàn công ty.</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promise directly addresses the earlier admission of treating a major decision as work-only for too long./Nhận diện rằng lời hứa này trực tiếp giải quyết sự thừa nhận trước đó về việc xem một quyết định lớn chỉ là công việc quá lâu.</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the evening's concrete, actionable repair for the earlier oversight named at dinner./Ghi nhận lời hứa này là sự sửa chữa cụ thể, có thể hành động của buổi tối cho sự sơ suất trước đó đã nêu tên trong bữa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being informed secondhand, through a formal channel, would repeat exactly the exclusion just named as a mistake./Nhận diện rằng việc một người vợ được thông báo gián tiếp, qua một kênh chính thức, sẽ lặp lại chính xác sự loại trừ vừa được nêu tên là một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mirrors the earlier commitment to Karen about weekly communication, applied now to the most important relationship of all./Nhận diện rằng lời hứa này phản chiếu cam kết trước đó với Karen về giao tiếp hằng tuần, được áp dụng bây giờ cho mối quan hệ quan trọng nhất trong tất cả.</w:t>
      </w:r>
    </w:p>
    <w:p>
      <w:pPr>
        <w:keepLines/>
        <w:spacing w:line="276" w:lineRule="auto" w:after="60"/>
      </w:pPr>
      <w:r>
        <w:rPr>
          <w:rFonts w:ascii="Arial" w:hAnsi="Arial" w:eastAsia="Arial"/>
          <w:b/>
          <w:sz w:val="22"/>
        </w:rPr>
        <w:t xml:space="preserve">Task line 7: </w:t>
      </w:r>
      <w:r>
        <w:rPr>
          <w:rFonts w:ascii="Arial" w:hAnsi="Arial" w:eastAsia="Arial"/>
          <w:sz w:val="22"/>
        </w:rPr>
        <w:t>Firmly promise a spouse firsthand disclosure of a major decision before any formal, company-wide channel, explicitly repairing the earlier oversight of treating it as work-only./Chắc chắn hứa hẹn với người vợ sự tiết lộ trực tiếp của một quyết định lớn trước bất kỳ kênh chính thức, toàn công ty nào, sửa chữa rõ ràng sự sơ suất trước đó về việc xem nó chỉ là công việc.</w:t>
      </w:r>
    </w:p>
    <w:p>
      <w:pPr>
        <w:keepLines/>
        <w:spacing w:line="276" w:lineRule="auto" w:after="60"/>
      </w:pPr>
      <w:r>
        <w:rPr>
          <w:rFonts w:ascii="Arial" w:hAnsi="Arial" w:eastAsia="Arial"/>
          <w:b/>
          <w:sz w:val="22"/>
        </w:rPr>
        <w:t xml:space="preserve">University Lecturer: </w:t>
      </w:r>
      <w:r>
        <w:rPr>
          <w:rFonts w:ascii="Arial" w:hAnsi="Arial" w:eastAsia="Arial"/>
          <w:sz w:val="22"/>
        </w:rPr>
        <w:t>Before that question, Tony, one practical matter, do you know the Khmer word for "thank you" yet, for your visit?/Trước câu hỏi đó, Tony, một vấn đề thực tế, anh đã biết từ "cảm ơn" trong tiếng Khmer cho chuyến thăm của anh chưa?</w:t>
      </w:r>
    </w:p>
    <w:p>
      <w:pPr>
        <w:keepLines/>
        <w:spacing w:line="276" w:lineRule="auto" w:after="60"/>
      </w:pPr>
      <w:r>
        <w:rPr>
          <w:rFonts w:ascii="Arial" w:hAnsi="Arial" w:eastAsia="Arial"/>
          <w:b/>
          <w:sz w:val="22"/>
        </w:rPr>
        <w:t xml:space="preserve">Tony: </w:t>
      </w:r>
      <w:r>
        <w:rPr>
          <w:rFonts w:ascii="Arial" w:hAnsi="Arial" w:eastAsia="Arial"/>
          <w:sz w:val="22"/>
        </w:rPr>
        <w:t>Not yet, honestly, that's a genuinely good thing to fix before I go, not after./Chưa, thành thật thì, đó là một điều thực sự tốt để sửa trước khi tôi đi, không phải sau.</w:t>
      </w:r>
    </w:p>
    <w:p>
      <w:pPr>
        <w:keepLines/>
        <w:spacing w:line="276" w:lineRule="auto" w:after="60"/>
      </w:pPr>
      <w:r>
        <w:rPr>
          <w:rFonts w:ascii="Arial" w:hAnsi="Arial" w:eastAsia="Arial"/>
          <w:b/>
          <w:sz w:val="22"/>
        </w:rPr>
        <w:t xml:space="preserve">University Lecturer: </w:t>
      </w:r>
      <w:r>
        <w:rPr>
          <w:rFonts w:ascii="Arial" w:hAnsi="Arial" w:eastAsia="Arial"/>
          <w:sz w:val="22"/>
        </w:rPr>
        <w:t>"Arkoun," we'll practise it properly before tonight's class ends./Là "Arkoun," mình sẽ luyện tập nó đàng hoàng trước khi lớp tối nay kết thúc.</w:t>
      </w:r>
    </w:p>
    <w:p>
      <w:pPr>
        <w:keepLines/>
        <w:spacing w:line="276" w:lineRule="auto" w:after="60"/>
      </w:pPr>
      <w:r>
        <w:rPr>
          <w:rFonts w:ascii="Arial" w:hAnsi="Arial" w:eastAsia="Arial"/>
          <w:b/>
          <w:sz w:val="22"/>
        </w:rPr>
        <w:t>PREPARING A SMALL, RESPECTFUL GESTURE BEFORE A FIRST VISIT TO A NEW COUNTRY / CHUẨN BỊ MỘT CỬ CHỈ TÔN TRỌNG NHỎ TRƯỚC CHUYẾN THĂM ĐẦU TIÊN ĐẾN MỘT QUỐC GIA MỚI</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question about basic language preparation for an upcoming trip./Hỏi một câu hỏi nhỏ, thực tế về sự chuẩn bị ngôn ngữ cơ bản cho một chuyến đi sắp tới.</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recognising it as worth fixing proactively rather than after arrival./Thừa nhận khoảng trống đó một cách trung thực, nhận diện nó đáng để sửa chủ động thay vì sau khi đến nơi.</w:t>
      </w:r>
    </w:p>
    <w:p>
      <w:pPr>
        <w:keepLines/>
        <w:spacing w:line="276" w:lineRule="auto" w:after="60"/>
      </w:pPr>
      <w:r>
        <w:rPr>
          <w:rFonts w:ascii="Arial" w:hAnsi="Arial" w:eastAsia="Arial"/>
          <w:b/>
          <w:sz w:val="22"/>
        </w:rPr>
        <w:t xml:space="preserve">Task line 3: </w:t>
      </w:r>
      <w:r>
        <w:rPr>
          <w:rFonts w:ascii="Arial" w:hAnsi="Arial" w:eastAsia="Arial"/>
          <w:sz w:val="22"/>
        </w:rPr>
        <w:t>Offer to teach the specific word immediately, treating it as genuinely worth class time./Đề nghị dạy từ cụ thể đó ngay lập tức, xem nó là thực sự đáng thời gian lớp học.</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linguistic gesture of respect can matter as much as any formal negotiation point./Nhận diện rằng một cử chỉ tôn trọng ngôn ngữ nhỏ có thể quan trọng như bất kỳ điểm đàm phán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Record this small preparation as extending the day's firsthand-verification instinct into cultural, not just factual, readiness./Ghi nhận sự chuẩn bị nhỏ này là mở rộng bản năng xác minh trực tiếp của ngày vào sự sẵn sàng văn hóa, không chỉ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partner's earlier, warm personal gesture deserves a comparable one in return during the actual visit./Nhận diện rằng cử chỉ cá nhân ấm áp trước đó của một đối tác chính phủ xứng đáng có một cử chỉ tương xứng đáp lại trong chuyến thăm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small, respectful cultural gesture before a first visit to a new country, treating it as genuinely worth fixing now rather than an afterthought./Chủ động chuẩn bị một cử chỉ tôn trọng văn hóa nhỏ trước chuyến thăm đầu tiên đến một quốc gia mới, xem nó là thực sự đáng sửa ngay bây giờ thay vì một suy nghĩ sau cùng.</w:t>
      </w:r>
    </w:p>
    <w:p>
      <w:pPr>
        <w:keepLines/>
        <w:spacing w:line="276" w:lineRule="auto" w:after="60"/>
      </w:pPr>
      <w:r>
        <w:rPr>
          <w:rFonts w:ascii="Arial" w:hAnsi="Arial" w:eastAsia="Arial"/>
          <w:b/>
          <w:sz w:val="22"/>
        </w:rPr>
        <w:t xml:space="preserve">Wife: </w:t>
      </w:r>
      <w:r>
        <w:rPr>
          <w:rFonts w:ascii="Arial" w:hAnsi="Arial" w:eastAsia="Arial"/>
          <w:sz w:val="22"/>
        </w:rPr>
        <w:t>Learn it properly before you go, don't just wing it at the airport./Học nó đàng hoàng trước khi anh đi, đừng chỉ ứng biến ở sân bay.</w:t>
      </w:r>
    </w:p>
    <w:p>
      <w:pPr>
        <w:keepLines/>
        <w:spacing w:line="276" w:lineRule="auto" w:after="60"/>
      </w:pPr>
      <w:r>
        <w:rPr>
          <w:rFonts w:ascii="Arial" w:hAnsi="Arial" w:eastAsia="Arial"/>
          <w:b/>
          <w:sz w:val="22"/>
        </w:rPr>
        <w:t xml:space="preserve">Tony: </w:t>
      </w:r>
      <w:r>
        <w:rPr>
          <w:rFonts w:ascii="Arial" w:hAnsi="Arial" w:eastAsia="Arial"/>
          <w:sz w:val="22"/>
        </w:rPr>
        <w:t>I will, I'd rather arrive already having tried than arrive and start trying./Anh sẽ học, anh thà đến nơi khi đã cố gắng rồi còn hơn đến nơi mới bắt đầu cố gắng.</w:t>
      </w:r>
    </w:p>
    <w:p>
      <w:pPr>
        <w:keepLines/>
        <w:spacing w:line="276" w:lineRule="auto" w:after="60"/>
      </w:pPr>
      <w:r>
        <w:rPr>
          <w:rFonts w:ascii="Arial" w:hAnsi="Arial" w:eastAsia="Arial"/>
          <w:b/>
          <w:sz w:val="22"/>
        </w:rPr>
        <w:t>ARRIVING ALREADY HAVING MADE THE EFFORT, NOT INTENDING TO START IT / ĐẾN NƠI KHI ĐÃ NỖ LỰC RỒI, KHÔNG PHẢI DỰ ĐỊNH BẮT ĐẦU NỖ LỰC</w:t>
      </w:r>
    </w:p>
    <w:p>
      <w:pPr>
        <w:keepLines/>
        <w:spacing w:line="276" w:lineRule="auto" w:after="60"/>
      </w:pPr>
      <w:r>
        <w:rPr>
          <w:rFonts w:ascii="Arial" w:hAnsi="Arial" w:eastAsia="Arial"/>
          <w:b/>
          <w:sz w:val="22"/>
        </w:rPr>
        <w:t xml:space="preserve">Task line 1: </w:t>
      </w:r>
      <w:r>
        <w:rPr>
          <w:rFonts w:ascii="Arial" w:hAnsi="Arial" w:eastAsia="Arial"/>
          <w:sz w:val="22"/>
        </w:rPr>
        <w:t>Give gentle, practical advice against improvising an important small gesture at the last minute./Đưa ra lời khuyên nhẹ nhàng, thực tế chống lại việc ứng biến một cử chỉ nhỏ quan trọng vào phút cuối.</w:t>
      </w:r>
    </w:p>
    <w:p>
      <w:pPr>
        <w:keepLines/>
        <w:spacing w:line="276" w:lineRule="auto" w:after="60"/>
      </w:pPr>
      <w:r>
        <w:rPr>
          <w:rFonts w:ascii="Arial" w:hAnsi="Arial" w:eastAsia="Arial"/>
          <w:b/>
          <w:sz w:val="22"/>
        </w:rPr>
        <w:t xml:space="preserve">Task line 2: </w:t>
      </w:r>
      <w:r>
        <w:rPr>
          <w:rFonts w:ascii="Arial" w:hAnsi="Arial" w:eastAsia="Arial"/>
          <w:sz w:val="22"/>
        </w:rPr>
        <w:t>Commit fully, articulating a precise distinction between arriving prepared and arriving to begin preparing./Cam kết hoàn toàn, diễn đạt một sự phân biệt chính xác giữa việc đến nơi đã chuẩn bị và đến nơi để bắt đầu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precise distinction applies to far more than language, describing a broader personal standard./Nhận diện rằng sự phân biệt chính xác này áp dụng cho nhiều hơn cả ngôn ngữ, mô tả một tiêu chuẩn cá nhân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a fitting, closing summary of the entire day's preparation-focused theme./Ghi nhận sự diễn đạt này là một bản tóm tắt khép lại phù hợp cho chủ đề tập trung vào sự chuẩn bị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already having tried, rather than planning to try later, reflects the same discipline applied to the visa sequencing decision./Nhận diện rằng việc đến nơi khi đã cố gắng rồi, thay vì dự định cố gắng sau, phản ánh chính kỷ luật được áp dụng cho quyết định trình tự visa.</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practical reminder often distils a complex professional standard into its clearest possible form./Nhận diện rằng lời nhắc đơn giản, thực tế của một người vợ thường chắt lọc một tiêu chuẩn nghề nghiệp phức tạp thành hình thức rõ ràng nhất có thể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new country already having made the effort to prepare, articulating this as a precise, generalisable standard beyond language alone./Chủ động đến một quốc gia mới khi đã nỗ lực chuẩn bị rồi, diễn đạt điều này là một tiêu chuẩn chính xác, có thể khái quát hóa vượt ra ngoài chỉ ngôn ngữ.</w:t>
      </w:r>
    </w:p>
    <w:p>
      <w:pPr>
        <w:keepLines/>
        <w:spacing w:line="276" w:lineRule="auto" w:after="60"/>
      </w:pPr>
      <w:r>
        <w:rPr>
          <w:rFonts w:ascii="Arial" w:hAnsi="Arial" w:eastAsia="Arial"/>
          <w:b/>
          <w:sz w:val="22"/>
        </w:rPr>
        <w:t xml:space="preserve">Tony: </w:t>
      </w:r>
      <w:r>
        <w:rPr>
          <w:rFonts w:ascii="Arial" w:hAnsi="Arial" w:eastAsia="Arial"/>
          <w:sz w:val="22"/>
        </w:rPr>
        <w:t>Today closes a whole new chapter's first day, one country visit scheduled, one team built, and one honest correction at home that mattered more than anything decided at the office./Hôm nay khép lại ngày đầu tiên của cả một chương mới, một chuyến thăm quốc gia đã lên lịch, một đội đã được xây dựng, và một sự sửa chữa trung thực tại nhà quan trọng hơn bất cứ điều gì được quyết định tại văn phòng.</w:t>
      </w:r>
    </w:p>
    <w:p>
      <w:pPr>
        <w:pStyle w:val="Heading1"/>
      </w:pPr>
      <w:r>
        <w:rPr>
          <w:rFonts w:ascii="Arial" w:hAnsi="Arial" w:eastAsia="Arial"/>
          <w:b/>
          <w:sz w:val="32"/>
        </w:rPr>
        <w:t>LESSON 46</w:t>
      </w:r>
    </w:p>
    <w:p>
      <w:pPr>
        <w:keepLines/>
        <w:spacing w:line="276" w:lineRule="auto" w:after="60"/>
      </w:pPr>
      <w:r>
        <w:rPr>
          <w:rFonts w:ascii="Arial" w:hAnsi="Arial" w:eastAsia="Arial"/>
          <w:b/>
          <w:sz w:val="22"/>
        </w:rPr>
        <w:t>THE RISK WE CAN ACTUALLY MANAGE</w:t>
      </w:r>
    </w:p>
    <w:p>
      <w:pPr>
        <w:keepLines/>
        <w:spacing w:line="276" w:lineRule="auto" w:after="60"/>
      </w:pPr>
      <w:r>
        <w:rPr>
          <w:rFonts w:ascii="Arial" w:hAnsi="Arial" w:eastAsia="Arial"/>
          <w:sz w:val="22"/>
        </w:rPr>
        <w:t>Strategic Supply Chain Leadership — Six Weeks Later: Presenting the Sixth-Plant Recommendation to the Global Board, Defending It Under the Hardest Question Yet, and Proposing an Alternative to Relocating That Builds a Leader Instead of Replacing One</w:t>
      </w:r>
    </w:p>
    <w:p>
      <w:pPr>
        <w:pStyle w:val="Heading2"/>
      </w:pPr>
      <w:r>
        <w:rPr>
          <w:rFonts w:ascii="Arial" w:hAnsi="Arial" w:eastAsia="Arial"/>
          <w:b/>
          <w:sz w:val="26"/>
        </w:rPr>
        <w:t>NGÀY 1: Sáu giờ sáng — xe riêng, đúng sáu tuần</w:t>
      </w:r>
    </w:p>
    <w:p>
      <w:pPr>
        <w:keepLines/>
        <w:spacing w:line="276" w:lineRule="auto" w:after="60"/>
      </w:pPr>
      <w:r>
        <w:rPr>
          <w:rFonts w:ascii="Arial" w:hAnsi="Arial" w:eastAsia="Arial"/>
          <w:b/>
          <w:sz w:val="22"/>
        </w:rPr>
        <w:t xml:space="preserve">Personal Driver: </w:t>
      </w:r>
      <w:r>
        <w:rPr>
          <w:rFonts w:ascii="Arial" w:hAnsi="Arial" w:eastAsia="Arial"/>
          <w:sz w:val="22"/>
        </w:rPr>
        <w:t>Six weeks exactly, today's the board presentation, right?/Đúng sáu tuần rồi, hôm nay là buổi trình bày hội đồng quản trị đúng không?</w:t>
      </w:r>
    </w:p>
    <w:p>
      <w:pPr>
        <w:keepLines/>
        <w:spacing w:line="276" w:lineRule="auto" w:after="60"/>
      </w:pPr>
      <w:r>
        <w:rPr>
          <w:rFonts w:ascii="Arial" w:hAnsi="Arial" w:eastAsia="Arial"/>
          <w:b/>
          <w:sz w:val="22"/>
        </w:rPr>
        <w:t xml:space="preserve">Tony: </w:t>
      </w:r>
      <w:r>
        <w:rPr>
          <w:rFonts w:ascii="Arial" w:hAnsi="Arial" w:eastAsia="Arial"/>
          <w:sz w:val="22"/>
        </w:rPr>
        <w:t>It is, and this is the biggest recommendation I've ever presented./Đúng vậy, và đây là khuyến nghị lớn nhất anh từng trình bày từ trước đến giờ.</w:t>
      </w:r>
    </w:p>
    <w:p>
      <w:pPr>
        <w:keepLines/>
        <w:spacing w:line="276" w:lineRule="auto" w:after="60"/>
      </w:pPr>
      <w:r>
        <w:rPr>
          <w:rFonts w:ascii="Arial" w:hAnsi="Arial" w:eastAsia="Arial"/>
          <w:b/>
          <w:sz w:val="22"/>
        </w:rPr>
        <w:t xml:space="preserve">Personal Driver: </w:t>
      </w:r>
      <w:r>
        <w:rPr>
          <w:rFonts w:ascii="Arial" w:hAnsi="Arial" w:eastAsia="Arial"/>
          <w:sz w:val="22"/>
        </w:rPr>
        <w:t>Cambodia or Indonesia, have you actually decided which one you'll recommend?/Campuchia hay Indonesia, anh đã thực sự quyết định sẽ khuyến nghị bên nào chưa?</w:t>
      </w:r>
    </w:p>
    <w:p>
      <w:pPr>
        <w:keepLines/>
        <w:spacing w:line="276" w:lineRule="auto" w:after="60"/>
      </w:pPr>
      <w:r>
        <w:rPr>
          <w:rFonts w:ascii="Arial" w:hAnsi="Arial" w:eastAsia="Arial"/>
          <w:b/>
          <w:sz w:val="22"/>
        </w:rPr>
        <w:t xml:space="preserve">Tony: </w:t>
      </w:r>
      <w:r>
        <w:rPr>
          <w:rFonts w:ascii="Arial" w:hAnsi="Arial" w:eastAsia="Arial"/>
          <w:sz w:val="22"/>
        </w:rPr>
        <w:t>Cambodia, the written incentive confirmation came through exactly as promised./Campuchia, xác nhận ưu đãi bằng văn bản đã về đúng như đã hứa.</w:t>
      </w:r>
    </w:p>
    <w:p>
      <w:pPr>
        <w:keepLines/>
        <w:spacing w:line="276" w:lineRule="auto" w:after="60"/>
      </w:pPr>
      <w:r>
        <w:rPr>
          <w:rFonts w:ascii="Arial" w:hAnsi="Arial" w:eastAsia="Arial"/>
          <w:b/>
          <w:sz w:val="22"/>
        </w:rPr>
        <w:t>REACHING A DECISION EXACTLY WHEN THE PROMISED TIMELINE SAID IT WOULD ARRIVE / ĐẠT ĐƯỢC MỘT QUYẾT ĐỊNH ĐÚNG VÀO LÚC KHUNG THỜI GIAN ĐÃ HỨA NÓI NÓ SẼ ĐẾN</w:t>
      </w:r>
    </w:p>
    <w:p>
      <w:pPr>
        <w:keepLines/>
        <w:spacing w:line="276" w:lineRule="auto" w:after="60"/>
      </w:pPr>
      <w:r>
        <w:rPr>
          <w:rFonts w:ascii="Arial" w:hAnsi="Arial" w:eastAsia="Arial"/>
          <w:b/>
          <w:sz w:val="22"/>
        </w:rPr>
        <w:t xml:space="preserve">Task line 1: </w:t>
      </w:r>
      <w:r>
        <w:rPr>
          <w:rFonts w:ascii="Arial" w:hAnsi="Arial" w:eastAsia="Arial"/>
          <w:sz w:val="22"/>
        </w:rPr>
        <w:t>Confirm a precise, previously stated deadline has now arrived./Xác nhận một hạn chót chính xác, đã nêu trước đó giờ đã đến.</w:t>
      </w:r>
    </w:p>
    <w:p>
      <w:pPr>
        <w:keepLines/>
        <w:spacing w:line="276" w:lineRule="auto" w:after="60"/>
      </w:pPr>
      <w:r>
        <w:rPr>
          <w:rFonts w:ascii="Arial" w:hAnsi="Arial" w:eastAsia="Arial"/>
          <w:b/>
          <w:sz w:val="22"/>
        </w:rPr>
        <w:t xml:space="preserve">Task line 2: </w:t>
      </w:r>
      <w:r>
        <w:rPr>
          <w:rFonts w:ascii="Arial" w:hAnsi="Arial" w:eastAsia="Arial"/>
          <w:sz w:val="22"/>
        </w:rPr>
        <w:t>Rank today's presentation as the largest recommendation ever made./Xếp hạng buổi trình bày hôm nay là khuyến nghị lớn nhất từng được đưa ra.</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final decision has actually been reached./Hỏi trực tiếp liệu một quyết định cuối cùng đã thực sự đạt được chưa.</w:t>
      </w:r>
    </w:p>
    <w:p>
      <w:pPr>
        <w:keepLines/>
        <w:spacing w:line="276" w:lineRule="auto" w:after="60"/>
      </w:pPr>
      <w:r>
        <w:rPr>
          <w:rFonts w:ascii="Arial" w:hAnsi="Arial" w:eastAsia="Arial"/>
          <w:b/>
          <w:sz w:val="22"/>
        </w:rPr>
        <w:t xml:space="preserve">Task line 4: </w:t>
      </w:r>
      <w:r>
        <w:rPr>
          <w:rFonts w:ascii="Arial" w:hAnsi="Arial" w:eastAsia="Arial"/>
          <w:sz w:val="22"/>
        </w:rPr>
        <w:t>Confirm the decision, citing the specific, promised evidence that arrived on schedule./Xác nhận quyết định đó, trích dẫn bằng chứng cụ thể, đã hứa đến đúng lịch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kept exactly on time carries more weight than the content of the promise alone./Nhận diện rằng một lời hứa được giữ đúng thời hạn mang trọng lượng nhiều hơn chỉ riêng nội dung của lời hứa đó.</w:t>
      </w:r>
    </w:p>
    <w:p>
      <w:pPr>
        <w:keepLines/>
        <w:spacing w:line="276" w:lineRule="auto" w:after="60"/>
      </w:pPr>
      <w:r>
        <w:rPr>
          <w:rFonts w:ascii="Arial" w:hAnsi="Arial" w:eastAsia="Arial"/>
          <w:b/>
          <w:sz w:val="22"/>
        </w:rPr>
        <w:t xml:space="preserve">Task line 6: </w:t>
      </w:r>
      <w:r>
        <w:rPr>
          <w:rFonts w:ascii="Arial" w:hAnsi="Arial" w:eastAsia="Arial"/>
          <w:sz w:val="22"/>
        </w:rPr>
        <w:t>Record this on-time arrival as the final, decisive piece of evidence six weeks of patience were built to wait for./Ghi nhận sự đến đúng hạn này là bằng chứng quyết định cuối cùng mà sáu tuần kiên nhẫn được xây dựng để chờ đợi.</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arriving exactly when a promised timeline said it would validates the discipline of waiting, not just the decision's content./Nhận diện rằng một quyết định đến đúng vào lúc một khung thời gian đã hứa nói nó sẽ đến xác thực kỷ luật của việc chờ đợi, không chỉ nội dung của quyết định đó.</w:t>
      </w:r>
    </w:p>
    <w:p>
      <w:pPr>
        <w:keepLines/>
        <w:spacing w:line="276" w:lineRule="auto" w:after="60"/>
      </w:pPr>
      <w:r>
        <w:rPr>
          <w:rFonts w:ascii="Arial" w:hAnsi="Arial" w:eastAsia="Arial"/>
          <w:b/>
          <w:sz w:val="22"/>
        </w:rPr>
        <w:t xml:space="preserve">Tony: </w:t>
      </w:r>
      <w:r>
        <w:rPr>
          <w:rFonts w:ascii="Arial" w:hAnsi="Arial" w:eastAsia="Arial"/>
          <w:sz w:val="22"/>
        </w:rPr>
        <w:t>The data's solid, but board rooms don't always follow the data cleanly./Dữ liệu vững chắc, nhưng phòng họp hội đồng không phải lúc nào cũng theo dữ liệu một cách gọn gàng.</w:t>
      </w:r>
    </w:p>
    <w:p>
      <w:pPr>
        <w:keepLines/>
        <w:spacing w:line="276" w:lineRule="auto" w:after="60"/>
      </w:pPr>
      <w:r>
        <w:rPr>
          <w:rFonts w:ascii="Arial" w:hAnsi="Arial" w:eastAsia="Arial"/>
          <w:b/>
          <w:sz w:val="22"/>
        </w:rPr>
        <w:t xml:space="preserve">Personal Driver: </w:t>
      </w:r>
      <w:r>
        <w:rPr>
          <w:rFonts w:ascii="Arial" w:hAnsi="Arial" w:eastAsia="Arial"/>
          <w:sz w:val="22"/>
        </w:rPr>
        <w:t>What does that mean for today, practically?/Điều đó có nghĩa gì cho hôm nay, về mặt thực tế?</w:t>
      </w:r>
    </w:p>
    <w:p>
      <w:pPr>
        <w:keepLines/>
        <w:spacing w:line="276" w:lineRule="auto" w:after="60"/>
      </w:pPr>
      <w:r>
        <w:rPr>
          <w:rFonts w:ascii="Arial" w:hAnsi="Arial" w:eastAsia="Arial"/>
          <w:b/>
          <w:sz w:val="22"/>
        </w:rPr>
        <w:t xml:space="preserve">Tony: </w:t>
      </w:r>
      <w:r>
        <w:rPr>
          <w:rFonts w:ascii="Arial" w:hAnsi="Arial" w:eastAsia="Arial"/>
          <w:sz w:val="22"/>
        </w:rPr>
        <w:t>It means the data gets me in the room, but how I answer questions gets me the vote./Nghĩa là dữ liệu đưa anh vào phòng, nhưng cách anh trả lời câu hỏi mới giành được lá phiếu.</w:t>
      </w:r>
    </w:p>
    <w:p>
      <w:pPr>
        <w:keepLines/>
        <w:spacing w:line="276" w:lineRule="auto" w:after="60"/>
      </w:pPr>
      <w:r>
        <w:rPr>
          <w:rFonts w:ascii="Arial" w:hAnsi="Arial" w:eastAsia="Arial"/>
          <w:b/>
          <w:sz w:val="22"/>
        </w:rPr>
        <w:t>DISTINGUISHING WHAT DATA EARNS FROM WHAT LIVE ANSWERS MUST STILL EARN / PHÂN BIỆT ĐIỀU DỮ LIỆU GIÀNH ĐƯỢC VỚI ĐIỀU CÁC CÂU TRẢ LỜI TRỰC TIẾP VẪN PHẢI GIÀNH LẤY</w:t>
      </w:r>
    </w:p>
    <w:p>
      <w:pPr>
        <w:keepLines/>
        <w:spacing w:line="276" w:lineRule="auto" w:after="60"/>
      </w:pPr>
      <w:r>
        <w:rPr>
          <w:rFonts w:ascii="Arial" w:hAnsi="Arial" w:eastAsia="Arial"/>
          <w:b/>
          <w:sz w:val="22"/>
        </w:rPr>
        <w:t xml:space="preserve">Task line 1: </w:t>
      </w:r>
      <w:r>
        <w:rPr>
          <w:rFonts w:ascii="Arial" w:hAnsi="Arial" w:eastAsia="Arial"/>
          <w:sz w:val="22"/>
        </w:rPr>
        <w:t>Acknowledge strong data while naming a genuine limit to what data alone can accomplish in a room./Thừa nhận dữ liệu mạnh trong khi nêu tên một giới hạn chân thực của điều dữ liệu đơn thuần có thể đạt được trong một căn phòng.</w:t>
      </w:r>
    </w:p>
    <w:p>
      <w:pPr>
        <w:keepLines/>
        <w:spacing w:line="276" w:lineRule="auto" w:after="60"/>
      </w:pPr>
      <w:r>
        <w:rPr>
          <w:rFonts w:ascii="Arial" w:hAnsi="Arial" w:eastAsia="Arial"/>
          <w:b/>
          <w:sz w:val="22"/>
        </w:rPr>
        <w:t xml:space="preserve">Task line 2: </w:t>
      </w:r>
      <w:r>
        <w:rPr>
          <w:rFonts w:ascii="Arial" w:hAnsi="Arial" w:eastAsia="Arial"/>
          <w:sz w:val="22"/>
        </w:rPr>
        <w:t>Ask a practical, clarifying question about the real-world implication of this limit./Hỏi một câu hỏi thực tế, làm rõ về hệ quả thực tế của giới hạn này.</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what secures entry and what actually secures the outcome./Rút ra một sự phân biệt chính xác giữa điều đảm bảo lối vào và điều thực sự đảm bảo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that strong preparation and strong live performance serve two genuinely different functions in a decision process./Nhận diện rằng sự chuẩn bị mạnh và hiệu suất trực tiếp mạnh phục vụ hai chức năng thực sự khác nhau trong một quy trình quyết định.</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mental framework carried into every question the board will ask today./Ghi nhận sự phân biệt này là khung tư duy được mang vào mọi câu hỏi hội đồng quản trị sẽ hỏi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data and live answers as separate battles prevents overconfidence from strong preparation alone./Nhận diện rằng việc xem dữ liệu và các câu trả lời trực tiếp là hai trận chiến riêng biệt ngăn ngừa sự tự tin quá mức chỉ từ sự chuẩn bị mạnh.</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what strong data earns, entry into the room, from what live, real-time answers must still separately earn, the actual vote./Phân biệt chính xác điều dữ liệu mạnh giành được, lối vào căn phòng, với điều các câu trả lời trực tiếp, thời gian thực vẫn phải riêng biệt giành lấy, lá phiếu thực sự.</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at the office prepping the final deck?/Mai và Tuấn Anh đã có mặt ở văn phòng chuẩn bị bản trình bày cuối chưa?</w:t>
      </w:r>
    </w:p>
    <w:p>
      <w:pPr>
        <w:keepLines/>
        <w:spacing w:line="276" w:lineRule="auto" w:after="60"/>
      </w:pPr>
      <w:r>
        <w:rPr>
          <w:rFonts w:ascii="Arial" w:hAnsi="Arial" w:eastAsia="Arial"/>
          <w:b/>
          <w:sz w:val="22"/>
        </w:rPr>
        <w:t xml:space="preserve">Personal Driver: </w:t>
      </w:r>
      <w:r>
        <w:rPr>
          <w:rFonts w:ascii="Arial" w:hAnsi="Arial" w:eastAsia="Arial"/>
          <w:sz w:val="22"/>
        </w:rPr>
        <w:t>Since six this morning, from what I heard./Từ sáu giờ sáng nay rồi, theo những gì anh nghe được.</w:t>
      </w:r>
    </w:p>
    <w:p>
      <w:pPr>
        <w:keepLines/>
        <w:spacing w:line="276" w:lineRule="auto" w:after="60"/>
      </w:pPr>
      <w:r>
        <w:rPr>
          <w:rFonts w:ascii="Arial" w:hAnsi="Arial" w:eastAsia="Arial"/>
          <w:b/>
          <w:sz w:val="22"/>
        </w:rPr>
        <w:t xml:space="preserve">Tony: </w:t>
      </w:r>
      <w:r>
        <w:rPr>
          <w:rFonts w:ascii="Arial" w:hAnsi="Arial" w:eastAsia="Arial"/>
          <w:sz w:val="22"/>
        </w:rPr>
        <w:t>That's exactly the kind of ownership I hoped six weeks would build in them./Đó chính xác là loại quyền sở hữu anh hy vọng sáu tuần sẽ xây dựng được ở họ.</w:t>
      </w:r>
    </w:p>
    <w:p>
      <w:pPr>
        <w:keepLines/>
        <w:spacing w:line="276" w:lineRule="auto" w:after="60"/>
      </w:pPr>
      <w:r>
        <w:rPr>
          <w:rFonts w:ascii="Arial" w:hAnsi="Arial" w:eastAsia="Arial"/>
          <w:b/>
          <w:sz w:val="22"/>
        </w:rPr>
        <w:t>RECOGNISING A TEAM'S UNPROMPTED EFFORT AS THE INTENDED OUTCOME OF DELEGATION ITSELF / NHẬN DIỆN NỖ LỰC KHÔNG CẦN THÚC GIỤC CỦA MỘT ĐỘI LÀ KẾT QUẢ DỰ ĐỊNH CỦA CHÍNH SỰ ỦY QUYỀN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whether a team has already begun final preparation./Hỏi một câu hỏi thực tế kiểm tra liệu một đội đã bắt đầu sự chuẩn bị cuối cùng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unprompted start time reflecting genuine initiative./Báo cáo một thời điểm bắt đầu sớm, không cần thúc giục phản ánh sự chủ động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early initiative as precisely the outcome the entire delegation approach was designed to produce./Nhận diện sự chủ động sớm này chính xác là kết quả toàn bộ cách tiếp cận ủy quyền được thiết kế để tạo ra.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the ownership-over-tasks philosophy established at the very start of the study./Ghi nhận sự nhận diện này là xác thực triết lý quyền sở hữu hơn nhiệm vụ được thiết lập ngay từ đầu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unprompted early effort is a more reliable signal of genuine ownership than any explicit instruction could produce./Nhận diện rằng nỗ lực sớm không cần thúc giục là một tín hiệu đáng tin cậy hơn của quyền sở hữu chân thực so với bất kỳ chỉ thị rõ ràng nào có thể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six weeks of genuine delegation, not just six weeks of elapsed time, produced this specific morning's readiness./Nhận diện rằng sáu tuần ủy quyền chân thực, không chỉ sáu tuần thời gian trôi qua, đã tạo ra sự sẵn sàng cụ thể của buổi sáng này.</w:t>
      </w:r>
    </w:p>
    <w:p>
      <w:pPr>
        <w:keepLines/>
        <w:spacing w:line="276" w:lineRule="auto" w:after="60"/>
      </w:pPr>
      <w:r>
        <w:rPr>
          <w:rFonts w:ascii="Arial" w:hAnsi="Arial" w:eastAsia="Arial"/>
          <w:b/>
          <w:sz w:val="22"/>
        </w:rPr>
        <w:t xml:space="preserve">Task line 7: </w:t>
      </w:r>
      <w:r>
        <w:rPr>
          <w:rFonts w:ascii="Arial" w:hAnsi="Arial" w:eastAsia="Arial"/>
          <w:sz w:val="22"/>
        </w:rPr>
        <w:t>Recognise a team's unprompted, early effort as direct proof that genuine delegation, not mere task assignment, was the actual outcome six weeks were meant to build./Nhận diện nỗ lực sớm, không cần thúc giục của một đội là bằng chứng trực tiếp rằng sự ủy quyền chân thực, không chỉ phân công nhiệm vụ, là kết quả thực sự sáu tuần được dự định để xây dựng.</w:t>
      </w:r>
    </w:p>
    <w:p>
      <w:pPr>
        <w:keepLines/>
        <w:spacing w:line="276" w:lineRule="auto" w:after="60"/>
      </w:pPr>
      <w:r>
        <w:rPr>
          <w:rFonts w:ascii="Arial" w:hAnsi="Arial" w:eastAsia="Arial"/>
          <w:b/>
          <w:sz w:val="22"/>
        </w:rPr>
        <w:t xml:space="preserve">Personal Driver: </w:t>
      </w:r>
      <w:r>
        <w:rPr>
          <w:rFonts w:ascii="Arial" w:hAnsi="Arial" w:eastAsia="Arial"/>
          <w:sz w:val="22"/>
        </w:rPr>
        <w:t>Do you remember your first big presentation, years ago, how different did it feel?/Anh còn nhớ buổi trình bày lớn đầu tiên của mình, nhiều năm trước, cảm giác khác thế nào?</w:t>
      </w:r>
    </w:p>
    <w:p>
      <w:pPr>
        <w:keepLines/>
        <w:spacing w:line="276" w:lineRule="auto" w:after="60"/>
      </w:pPr>
      <w:r>
        <w:rPr>
          <w:rFonts w:ascii="Arial" w:hAnsi="Arial" w:eastAsia="Arial"/>
          <w:b/>
          <w:sz w:val="22"/>
        </w:rPr>
        <w:t xml:space="preserve">Tony: </w:t>
      </w:r>
      <w:r>
        <w:rPr>
          <w:rFonts w:ascii="Arial" w:hAnsi="Arial" w:eastAsia="Arial"/>
          <w:sz w:val="22"/>
        </w:rPr>
        <w:t>Completely different, back then I was scared of being wrong, today I'm scared of being right for the wrong reasons./Hoàn toàn khác, hồi đó anh sợ mình sai, hôm nay anh sợ mình đúng vì những lý do sai.</w:t>
      </w:r>
    </w:p>
    <w:p>
      <w:pPr>
        <w:keepLines/>
        <w:spacing w:line="276" w:lineRule="auto" w:after="60"/>
      </w:pPr>
      <w:r>
        <w:rPr>
          <w:rFonts w:ascii="Arial" w:hAnsi="Arial" w:eastAsia="Arial"/>
          <w:b/>
          <w:sz w:val="22"/>
        </w:rPr>
        <w:t>DISTINGUISHING AN OLD FEAR OF ERROR FROM A NEW FEAR OF HOLLOW SUCCESS / PHÂN BIỆT NỖI SỢ SAI LẦM CŨ VỚI NỖI SỢ THÀNH CÔNG RỖNG TUẾCH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inviting a look back at an earlier professional milestone./Hỏi một câu hỏi mang tính suy ngẫm, so sánh mời gọi nhìn lại một cột mốc nghề nghiệp trước đó.</w:t>
      </w:r>
    </w:p>
    <w:p>
      <w:pPr>
        <w:keepLines/>
        <w:spacing w:line="276" w:lineRule="auto" w:after="60"/>
      </w:pPr>
      <w:r>
        <w:rPr>
          <w:rFonts w:ascii="Arial" w:hAnsi="Arial" w:eastAsia="Arial"/>
          <w:b/>
          <w:sz w:val="22"/>
        </w:rPr>
        <w:t xml:space="preserve">Task line 2: </w:t>
      </w:r>
      <w:r>
        <w:rPr>
          <w:rFonts w:ascii="Arial" w:hAnsi="Arial" w:eastAsia="Arial"/>
          <w:sz w:val="22"/>
        </w:rPr>
        <w:t>Contrast an old, simpler fear with a new, more sophisticated one specific to the current stage./Đối lập một nỗi sợ cũ, đơn giản hơn với một nỗi sợ mới, tinh vi hơn đặc thù cho giai đoạn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fearing a right answer for the wrong reasons reflects a more mature relationship with success itself./Nhận diện rằng việc sợ một câu trả lời đúng vì những lý do sai phản ánh một mối quan hệ trưởng thành hơn với chính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evolution of fear as evidence of genuine growth rather than simply reduced anxiety./Ghi nhận sự tiến hóa của nỗi sợ này là bằng chứng của sự trưởng thành chân thực thay vì chỉ đơn giản là sự lo lắng giảm bớt.</w:t>
      </w:r>
    </w:p>
    <w:p>
      <w:pPr>
        <w:keepLines/>
        <w:spacing w:line="276" w:lineRule="auto" w:after="60"/>
      </w:pPr>
      <w:r>
        <w:rPr>
          <w:rFonts w:ascii="Arial" w:hAnsi="Arial" w:eastAsia="Arial"/>
          <w:b/>
          <w:sz w:val="22"/>
        </w:rPr>
        <w:t xml:space="preserve">Task line 5: </w:t>
      </w:r>
      <w:r>
        <w:rPr>
          <w:rFonts w:ascii="Arial" w:hAnsi="Arial" w:eastAsia="Arial"/>
          <w:sz w:val="22"/>
        </w:rPr>
        <w:t>Recognise that a fear of hollow success is only possible once basic competence is no longer genuinely in question./Nhận diện rằng một nỗi sợ thành công rỗng tuếch chỉ có thể xảy ra một khi năng lực cơ bản không còn thực sự bị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explains the earlier commitment to include weaknesses rather than only present strengths./Nhận diện rằng sự phân biệt này trực tiếp giải thích cam kết trước đó về việc bao gồm các điểm yếu thay vì chỉ trình bày điểm mạnh.</w:t>
      </w:r>
    </w:p>
    <w:p>
      <w:pPr>
        <w:keepLines/>
        <w:spacing w:line="276" w:lineRule="auto" w:after="60"/>
      </w:pPr>
      <w:r>
        <w:rPr>
          <w:rFonts w:ascii="Arial" w:hAnsi="Arial" w:eastAsia="Arial"/>
          <w:b/>
          <w:sz w:val="22"/>
        </w:rPr>
        <w:t xml:space="preserve">Task line 7: </w:t>
      </w:r>
      <w:r>
        <w:rPr>
          <w:rFonts w:ascii="Arial" w:hAnsi="Arial" w:eastAsia="Arial"/>
          <w:sz w:val="22"/>
        </w:rPr>
        <w:t>Distinguish an old fear of simply being wrong from a new, more sophisticated fear of being right for the wrong reasons, recognising this shift as genuine professional growth./Phân biệt nỗi sợ cũ của việc đơn giản là sai với một nỗi sợ mới, tinh vi hơn của việc đúng vì những lý do sai, nhận diện sự thay đổi này là sự trưởng thành nghề nghiệp chân thực.</w:t>
      </w:r>
    </w:p>
    <w:p>
      <w:pPr>
        <w:keepLines/>
        <w:spacing w:line="276" w:lineRule="auto" w:after="60"/>
      </w:pPr>
      <w:r>
        <w:rPr>
          <w:rFonts w:ascii="Arial" w:hAnsi="Arial" w:eastAsia="Arial"/>
          <w:b/>
          <w:sz w:val="22"/>
        </w:rPr>
        <w:t xml:space="preserve">Personal Driver: </w:t>
      </w:r>
      <w:r>
        <w:rPr>
          <w:rFonts w:ascii="Arial" w:hAnsi="Arial" w:eastAsia="Arial"/>
          <w:sz w:val="22"/>
        </w:rPr>
        <w:t>Right for the wrong reasons, what would that even look like today?/Đúng vì những lý do sai, điều đó trông như thế nào hôm nay?</w:t>
      </w:r>
    </w:p>
    <w:p>
      <w:pPr>
        <w:keepLines/>
        <w:spacing w:line="276" w:lineRule="auto" w:after="60"/>
      </w:pPr>
      <w:r>
        <w:rPr>
          <w:rFonts w:ascii="Arial" w:hAnsi="Arial" w:eastAsia="Arial"/>
          <w:b/>
          <w:sz w:val="22"/>
        </w:rPr>
        <w:t xml:space="preserve">Tony: </w:t>
      </w:r>
      <w:r>
        <w:rPr>
          <w:rFonts w:ascii="Arial" w:hAnsi="Arial" w:eastAsia="Arial"/>
          <w:sz w:val="22"/>
        </w:rPr>
        <w:t>Winning the board over with confidence instead of evidence, that would still be a win, but a dangerous one./Thuyết phục hội đồng quản trị bằng sự tự tin thay vì bằng chứng, đó vẫn sẽ là một chiến thắng, nhưng là một chiến thắng nguy hiểm.</w:t>
      </w:r>
    </w:p>
    <w:p>
      <w:pPr>
        <w:keepLines/>
        <w:spacing w:line="276" w:lineRule="auto" w:after="60"/>
      </w:pPr>
      <w:r>
        <w:rPr>
          <w:rFonts w:ascii="Arial" w:hAnsi="Arial" w:eastAsia="Arial"/>
          <w:b/>
          <w:sz w:val="22"/>
        </w:rPr>
        <w:t>NAMING A SPECIFIC, DANGEROUS FORM OF SUCCESS TO ACTIVELY GUARD AGAINST IT / NÊU TÊN MỘT HÌNH THỨC THÀNH CÔNG NGUY HIỂM CỤ THỂ ĐỂ CHỦ ĐỘNG PHÒNG NGỪA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seeking a concrete example of the abstract fear just named./Hỏi một câu hỏi tiếp theo thực sự tò mò tìm kiếm một ví dụ cụ thể cho nỗi sợ trừu tượng vừa được nêu tên.</w:t>
      </w:r>
    </w:p>
    <w:p>
      <w:pPr>
        <w:keepLines/>
        <w:spacing w:line="276" w:lineRule="auto" w:after="60"/>
      </w:pPr>
      <w:r>
        <w:rPr>
          <w:rFonts w:ascii="Arial" w:hAnsi="Arial" w:eastAsia="Arial"/>
          <w:b/>
          <w:sz w:val="22"/>
        </w:rPr>
        <w:t xml:space="preserve">Task line 2: </w:t>
      </w:r>
      <w:r>
        <w:rPr>
          <w:rFonts w:ascii="Arial" w:hAnsi="Arial" w:eastAsia="Arial"/>
          <w:sz w:val="22"/>
        </w:rPr>
        <w:t>Describe a specific, plausible scenario where charisma substitutes for genuine evidence./Mô tả một kịch bản cụ thể, khả dĩ nơi sự lôi cuốn thay thế cho bằng chứng chân thực.</w:t>
      </w:r>
    </w:p>
    <w:p>
      <w:pPr>
        <w:keepLines/>
        <w:spacing w:line="276" w:lineRule="auto" w:after="60"/>
      </w:pPr>
      <w:r>
        <w:rPr>
          <w:rFonts w:ascii="Arial" w:hAnsi="Arial" w:eastAsia="Arial"/>
          <w:b/>
          <w:sz w:val="22"/>
        </w:rPr>
        <w:t xml:space="preserve">Task line 3: </w:t>
      </w:r>
      <w:r>
        <w:rPr>
          <w:rFonts w:ascii="Arial" w:hAnsi="Arial" w:eastAsia="Arial"/>
          <w:sz w:val="22"/>
        </w:rPr>
        <w:t>Label this scenario explicitly as dangerous, not merely undesirable, despite its surface appearance of success./Gắn nhãn kịch bản này một cách rõ ràng là nguy hiểm, không chỉ không mong muốn, bất chấp vẻ ngoài thành công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a specific danger in advance is the only real defence against unconsciously falling into it./Nhận diện rằng việc nêu tên một mối nguy cụ thể trước là biện pháp phòng vệ thực sự duy nhất chống lại việc vô thức rơi vào nó.</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a deliberate mental safeguard carried directly into the presentation about to begin./Ghi nhận việc nêu tên này là một biện pháp an toàn tâm trí có chủ đích được mang trực tiếp vào buổi trình bày sắp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win built on evidence, even if slower to land, is more durable than a win built on charisma alone./Nhận diện rằng một chiến thắng được xây trên bằng chứng, ngay cả khi chậm hơn để có hiệu lực, thì bền vững hơn một chiến thắng chỉ được xây trên sự lôi cuốn.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danger of winning through confidence rather than evidence, carrying this named risk as a conscious safeguard into the presentation itself./Chủ động nêu tên mối nguy cụ thể của việc chiến thắng qua sự tự tin thay vì bằng chứng, mang rủi ro đã nêu tên này như một biện pháp an toàn có ý thức vào chính buổi trình bày.</w:t>
      </w:r>
    </w:p>
    <w:p>
      <w:pPr>
        <w:keepLines/>
        <w:spacing w:line="276" w:lineRule="auto" w:after="60"/>
      </w:pPr>
      <w:r>
        <w:rPr>
          <w:rFonts w:ascii="Arial" w:hAnsi="Arial" w:eastAsia="Arial"/>
          <w:b/>
          <w:sz w:val="22"/>
        </w:rPr>
        <w:t xml:space="preserve">Personal Driver: </w:t>
      </w:r>
      <w:r>
        <w:rPr>
          <w:rFonts w:ascii="Arial" w:hAnsi="Arial" w:eastAsia="Arial"/>
          <w:sz w:val="22"/>
        </w:rPr>
        <w:t>How does it feel, knowing today might decide where your family actually lives someday?/Cảm giác thế nào, khi biết hôm nay có thể quyết định gia đình anh thực sự sống ở đâu một ngày nào đó?</w:t>
      </w:r>
    </w:p>
    <w:p>
      <w:pPr>
        <w:keepLines/>
        <w:spacing w:line="276" w:lineRule="auto" w:after="60"/>
      </w:pPr>
      <w:r>
        <w:rPr>
          <w:rFonts w:ascii="Arial" w:hAnsi="Arial" w:eastAsia="Arial"/>
          <w:b/>
          <w:sz w:val="22"/>
        </w:rPr>
        <w:t xml:space="preserve">Tony: </w:t>
      </w:r>
      <w:r>
        <w:rPr>
          <w:rFonts w:ascii="Arial" w:hAnsi="Arial" w:eastAsia="Arial"/>
          <w:sz w:val="22"/>
        </w:rPr>
        <w:t>Heavier than any presentation I've given before, and I mean that as a genuinely good thing./Nặng nề hơn bất kỳ buổi trình bày nào anh từng làm trước đây, và anh nói điều đó với ý nghĩa thực sự tích cực.</w:t>
      </w:r>
    </w:p>
    <w:p>
      <w:pPr>
        <w:keepLines/>
        <w:spacing w:line="276" w:lineRule="auto" w:after="60"/>
      </w:pPr>
      <w:r>
        <w:rPr>
          <w:rFonts w:ascii="Arial" w:hAnsi="Arial" w:eastAsia="Arial"/>
          <w:b/>
          <w:sz w:val="22"/>
        </w:rPr>
        <w:t>RECOGNISING PERSONAL WEIGHT AS A GENUINELY POSITIVE SIGN, NOT A BURDEN TO ESCAPE / NHẬN DIỆN TRỌNG LƯỢNG CÁ NHÂN LÀ MỘT DẤU HIỆU THỰC SỰ TÍCH CỰC, KHÔNG PHẢI MỘT GÁNH NẶNG CẦN THOÁT KHỎI</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connecting a professional decision to its deepest personal stakes./Hỏi một câu hỏi thực sự sâu sắc kết nối một quyết định nghề nghiệp với rủi ro cá nhân sâu sắc nhất của nó.</w:t>
      </w:r>
    </w:p>
    <w:p>
      <w:pPr>
        <w:keepLines/>
        <w:spacing w:line="276" w:lineRule="auto" w:after="60"/>
      </w:pPr>
      <w:r>
        <w:rPr>
          <w:rFonts w:ascii="Arial" w:hAnsi="Arial" w:eastAsia="Arial"/>
          <w:b/>
          <w:sz w:val="22"/>
        </w:rPr>
        <w:t xml:space="preserve">Task line 2: </w:t>
      </w:r>
      <w:r>
        <w:rPr>
          <w:rFonts w:ascii="Arial" w:hAnsi="Arial" w:eastAsia="Arial"/>
          <w:sz w:val="22"/>
        </w:rPr>
        <w:t>Describe the weight honestly, then explicitly reframe that weight as something positive rather than burdensome./Mô tả trọng lượng đó một cách trung thực, sau đó tái định khung rõ ràng trọng lượng đó là điều gì đó tích cực thay vì gánh nặng.</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unusually heavy stakes reflects genuine investment rather than unhealthy pressure./Nhận diện rằng việc cảm thấy rủi ro nặng nề bất thường phản ánh sự đầu tư chân thực thay vì áp lực không lành mạnh.</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deliberate emotional strategy adopted before the day's highest-stakes moment./Ghi nhận sự tái định khung này là một chiến lược cảm xúc có chủ đích được áp dụng trước khoảnh khắc rủi ro cao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weight felt for a family's future differs meaningfully from weight felt purely for career advancement./Nhận diện rằng trọng lượng cảm nhận cho tương lai của một gia đình khác biệt có ý nghĩa với trọng lượng cảm nhận thuần túy cho sự thăng tiến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weight as good, rather than suppressing it, keeps personal and professional stakes honestly connected./Nhận diện rằng việc gọi trọng lượng này là tốt, thay vì kìm nén nó, giữ cho rủi ro cá nhân và nghề nghiệp được kết nối một cách trung thực.</w:t>
      </w:r>
    </w:p>
    <w:p>
      <w:pPr>
        <w:keepLines/>
        <w:spacing w:line="276" w:lineRule="auto" w:after="60"/>
      </w:pPr>
      <w:r>
        <w:rPr>
          <w:rFonts w:ascii="Arial" w:hAnsi="Arial" w:eastAsia="Arial"/>
          <w:b/>
          <w:sz w:val="22"/>
        </w:rPr>
        <w:t xml:space="preserve">Task line 7: </w:t>
      </w:r>
      <w:r>
        <w:rPr>
          <w:rFonts w:ascii="Arial" w:hAnsi="Arial" w:eastAsia="Arial"/>
          <w:sz w:val="22"/>
        </w:rPr>
        <w:t>Explicitly reframe the unusually heavy personal stakes of a major decision as a genuinely positive sign of investment, rather than a burden to suppress before presenting./Tái định khung rõ ràng rủi ro cá nhân nặng nề bất thường của một quyết định lớn là một dấu hiệu đầu tư thực sự tích cực, thay vì một gánh nặng cần kìm nén trước khi trình bày.</w:t>
      </w:r>
    </w:p>
    <w:p>
      <w:pPr>
        <w:keepLines/>
        <w:spacing w:line="276" w:lineRule="auto" w:after="60"/>
      </w:pPr>
      <w:r>
        <w:rPr>
          <w:rFonts w:ascii="Arial" w:hAnsi="Arial" w:eastAsia="Arial"/>
          <w:b/>
          <w:sz w:val="22"/>
        </w:rPr>
        <w:t xml:space="preserve">Tony: </w:t>
      </w:r>
      <w:r>
        <w:rPr>
          <w:rFonts w:ascii="Arial" w:hAnsi="Arial" w:eastAsia="Arial"/>
          <w:sz w:val="22"/>
        </w:rPr>
        <w:t>Khoa, drop me at the main entrance again today, same as the Director interview./Khoa, thả anh ở cổng chính hôm nay lần nữa, giống buổi phỏng vấn Director.</w:t>
      </w:r>
    </w:p>
    <w:p>
      <w:pPr>
        <w:keepLines/>
        <w:spacing w:line="276" w:lineRule="auto" w:after="60"/>
      </w:pPr>
      <w:r>
        <w:rPr>
          <w:rFonts w:ascii="Arial" w:hAnsi="Arial" w:eastAsia="Arial"/>
          <w:b/>
          <w:sz w:val="22"/>
        </w:rPr>
        <w:t xml:space="preserve">Personal Driver: </w:t>
      </w:r>
      <w:r>
        <w:rPr>
          <w:rFonts w:ascii="Arial" w:hAnsi="Arial" w:eastAsia="Arial"/>
          <w:sz w:val="22"/>
        </w:rPr>
        <w:t>Same ritual, different room, understood./Cùng nghi thức, phòng khác, rõ rồi.</w:t>
      </w:r>
    </w:p>
    <w:p>
      <w:pPr>
        <w:keepLines/>
        <w:spacing w:line="276" w:lineRule="auto" w:after="60"/>
      </w:pPr>
      <w:r>
        <w:rPr>
          <w:rFonts w:ascii="Arial" w:hAnsi="Arial" w:eastAsia="Arial"/>
          <w:b/>
          <w:sz w:val="22"/>
        </w:rPr>
        <w:t>REPEATING A SMALL, PROVEN RITUAL BEFORE A DIFFERENT HIGH-STAKES ROOM / LẶP LẠI MỘT NGHI THỨC NHỎ, ĐÃ ĐƯỢC CHỨNG MINH TRƯỚC MỘT CĂN PHÒNG RỦI RO CAO KHÁC</w:t>
      </w:r>
    </w:p>
    <w:p>
      <w:pPr>
        <w:keepLines/>
        <w:spacing w:line="276" w:lineRule="auto" w:after="60"/>
      </w:pPr>
      <w:r>
        <w:rPr>
          <w:rFonts w:ascii="Arial" w:hAnsi="Arial" w:eastAsia="Arial"/>
          <w:b/>
          <w:sz w:val="22"/>
        </w:rPr>
        <w:t xml:space="preserve">Task line 1: </w:t>
      </w:r>
      <w:r>
        <w:rPr>
          <w:rFonts w:ascii="Arial" w:hAnsi="Arial" w:eastAsia="Arial"/>
          <w:sz w:val="22"/>
        </w:rPr>
        <w:t>Request a specific, previously used arrival ritual, naming its earlier origin directly./Yêu cầu một nghi thức đến nơi cụ thể, đã từng dùng trước đó, nêu tên nguồn gốc trước đó của nó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pattern concisely, recognising it as the same ritual applied to a different context./Xác nhận mô hình đó một cách ngắn gọn, nhận diện nó là cùng nghi thức được áp dụng cho một bối cảnh khác.</w:t>
      </w:r>
    </w:p>
    <w:p>
      <w:pPr>
        <w:keepLines/>
        <w:spacing w:line="276" w:lineRule="auto" w:after="60"/>
      </w:pPr>
      <w:r>
        <w:rPr>
          <w:rFonts w:ascii="Arial" w:hAnsi="Arial" w:eastAsia="Arial"/>
          <w:b/>
          <w:sz w:val="22"/>
        </w:rPr>
        <w:t xml:space="preserve">Task line 3: </w:t>
      </w:r>
      <w:r>
        <w:rPr>
          <w:rFonts w:ascii="Arial" w:hAnsi="Arial" w:eastAsia="Arial"/>
          <w:sz w:val="22"/>
        </w:rPr>
        <w:t>Recognise that reusing a proven ritual across different high-stakes moments builds a personal, portable form of composure./Nhận diện rằng việc tái sử dụng một nghi thức đã được chứng minh qua các khoảnh khắc rủi ro cao khác nhau xây dựng một hình thức điềm tĩnh cá nhân, có thể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repetition as evidence that personal preparation habits, once proven, deserve to be trusted again./Ghi nhận sự lặp lại nhỏ này là bằng chứng rằng các thói quen chuẩn bị cá nhân, một khi đã được chứng minh, xứng đáng được tin tưởng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ritual's value lies in its consistency, not in being reinvented for every new occasion./Nhận diện rằng giá trị của một nghi thức nhỏ nằm ở tính nhất quán của nó, không phải ở việc được tái tạo lại cho mỗi dịp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remembering and confirming this specific pattern reflects the same accumulated familiarity noted months earlier./Nhận diện rằng một tài xế nhớ và xác nhận mô hình cụ thể này phản ánh chính sự quen thuộc tích lũy đã lưu ý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small, previously proven arrival ritual before a different high-stakes room, trusting a personal preparation habit rather than reinventing it./Chủ động lặp lại một nghi thức đến nơi nhỏ, đã từng được chứng minh trước một căn phòng rủi ro cao khác, tin tưởng một thói quen chuẩn bị cá nhân thay vì tái tạo lại nó.</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decision already made and a team already at work before I even arrived./Hôm nay khép lại giờ đầu tiên của nó với một quyết định đã được đưa ra và một đội đã làm việc trước cả khi anh đến.</w:t>
      </w:r>
    </w:p>
    <w:p>
      <w:pPr>
        <w:pStyle w:val="Heading2"/>
      </w:pPr>
      <w:r>
        <w:rPr>
          <w:rFonts w:ascii="Arial" w:hAnsi="Arial" w:eastAsia="Arial"/>
          <w:b/>
          <w:sz w:val="26"/>
        </w:rPr>
        <w:t>NGÀY 2: Rà soát lần cuối cùng đội ngũ</w:t>
      </w:r>
    </w:p>
    <w:p>
      <w:pPr>
        <w:keepLines/>
        <w:spacing w:line="276" w:lineRule="auto" w:after="60"/>
      </w:pPr>
      <w:r>
        <w:rPr>
          <w:rFonts w:ascii="Arial" w:hAnsi="Arial" w:eastAsia="Arial"/>
          <w:b/>
          <w:sz w:val="22"/>
        </w:rPr>
        <w:t xml:space="preserve">Category Manager: </w:t>
      </w:r>
      <w:r>
        <w:rPr>
          <w:rFonts w:ascii="Arial" w:hAnsi="Arial" w:eastAsia="Arial"/>
          <w:sz w:val="22"/>
        </w:rPr>
        <w:t>Tony, the rules-of-origin risk assessment is airtight, I stress-tested it twice./Tony, đánh giá rủi ro quy tắc xuất xứ chắc chắn lắm, em kiểm tra kỹ hai lần rồi.</w:t>
      </w:r>
    </w:p>
    <w:p>
      <w:pPr>
        <w:keepLines/>
        <w:spacing w:line="276" w:lineRule="auto" w:after="60"/>
      </w:pPr>
      <w:r>
        <w:rPr>
          <w:rFonts w:ascii="Arial" w:hAnsi="Arial" w:eastAsia="Arial"/>
          <w:b/>
          <w:sz w:val="22"/>
        </w:rPr>
        <w:t xml:space="preserve">Tony: </w:t>
      </w:r>
      <w:r>
        <w:rPr>
          <w:rFonts w:ascii="Arial" w:hAnsi="Arial" w:eastAsia="Arial"/>
          <w:sz w:val="22"/>
        </w:rPr>
        <w:t>Good, that's exactly where I expect the toughest question to land./Tốt, đó chính xác là nơi em kỳ vọng câu hỏi khó nhất sẽ rơi vào.</w:t>
      </w:r>
    </w:p>
    <w:p>
      <w:pPr>
        <w:keepLines/>
        <w:spacing w:line="276" w:lineRule="auto" w:after="60"/>
      </w:pPr>
      <w:r>
        <w:rPr>
          <w:rFonts w:ascii="Arial" w:hAnsi="Arial" w:eastAsia="Arial"/>
          <w:b/>
          <w:sz w:val="22"/>
        </w:rPr>
        <w:t xml:space="preserve">Senior Project Lead: </w:t>
      </w:r>
      <w:r>
        <w:rPr>
          <w:rFonts w:ascii="Arial" w:hAnsi="Arial" w:eastAsia="Arial"/>
          <w:sz w:val="22"/>
        </w:rPr>
        <w:t>Port access numbers for Cambodia are weaker than Indonesia, be ready to own that gap./Số liệu tiếp cận cảng của Campuchia yếu hơn Indonesia, hãy sẵn sàng thừa nhận khoảng cách đó.</w:t>
      </w:r>
    </w:p>
    <w:p>
      <w:pPr>
        <w:keepLines/>
        <w:spacing w:line="276" w:lineRule="auto" w:after="60"/>
      </w:pPr>
      <w:r>
        <w:rPr>
          <w:rFonts w:ascii="Arial" w:hAnsi="Arial" w:eastAsia="Arial"/>
          <w:b/>
          <w:sz w:val="22"/>
        </w:rPr>
        <w:t xml:space="preserve">Tony: </w:t>
      </w:r>
      <w:r>
        <w:rPr>
          <w:rFonts w:ascii="Arial" w:hAnsi="Arial" w:eastAsia="Arial"/>
          <w:sz w:val="22"/>
        </w:rPr>
        <w:t>I will, a true recommendation includes its own weaknesses, not just its strengths./Anh sẽ làm vậy, một khuyến nghị thật sự bao gồm cả điểm yếu của chính nó, không chỉ điểm mạnh.</w:t>
      </w:r>
    </w:p>
    <w:p>
      <w:pPr>
        <w:keepLines/>
        <w:spacing w:line="276" w:lineRule="auto" w:after="60"/>
      </w:pPr>
      <w:r>
        <w:rPr>
          <w:rFonts w:ascii="Arial" w:hAnsi="Arial" w:eastAsia="Arial"/>
          <w:b/>
          <w:sz w:val="22"/>
        </w:rPr>
        <w:t>INCLUDING A RECOMMENDATION'S OWN WEAKNESS AS PART OF ITS CREDIBILITY / BAO GỒM ĐIỂM YẾU CỦA CHÍNH MỘT KHUYẾN NGHỊ NHƯ MỘT PHẦN CỦA ĐỘ TIN CẬY CỦA NÓ</w:t>
      </w:r>
    </w:p>
    <w:p>
      <w:pPr>
        <w:keepLines/>
        <w:spacing w:line="276" w:lineRule="auto" w:after="60"/>
      </w:pPr>
      <w:r>
        <w:rPr>
          <w:rFonts w:ascii="Arial" w:hAnsi="Arial" w:eastAsia="Arial"/>
          <w:b/>
          <w:sz w:val="22"/>
        </w:rPr>
        <w:t xml:space="preserve">Task line 1: </w:t>
      </w:r>
      <w:r>
        <w:rPr>
          <w:rFonts w:ascii="Arial" w:hAnsi="Arial" w:eastAsia="Arial"/>
          <w:sz w:val="22"/>
        </w:rPr>
        <w:t>Report a rigorously stress-tested component as ready for the toughest scrutiny./Báo cáo một thành phần đã được kiểm tra kỹ lưỡng là sẵn sàng cho sự giám sát khó khăn nhất.</w:t>
      </w:r>
    </w:p>
    <w:p>
      <w:pPr>
        <w:keepLines/>
        <w:spacing w:line="276" w:lineRule="auto" w:after="60"/>
      </w:pPr>
      <w:r>
        <w:rPr>
          <w:rFonts w:ascii="Arial" w:hAnsi="Arial" w:eastAsia="Arial"/>
          <w:b/>
          <w:sz w:val="22"/>
        </w:rPr>
        <w:t xml:space="preserve">Task line 2: </w:t>
      </w:r>
      <w:r>
        <w:rPr>
          <w:rFonts w:ascii="Arial" w:hAnsi="Arial" w:eastAsia="Arial"/>
          <w:sz w:val="22"/>
        </w:rPr>
        <w:t>Confirm this component as the anticipated focal point of the hardest question expected./Xác nhận thành phần này là điểm tập trung dự kiến của câu hỏi khó nhất được mong đợi.</w:t>
      </w:r>
    </w:p>
    <w:p>
      <w:pPr>
        <w:keepLines/>
        <w:spacing w:line="276" w:lineRule="auto" w:after="60"/>
      </w:pPr>
      <w:r>
        <w:rPr>
          <w:rFonts w:ascii="Arial" w:hAnsi="Arial" w:eastAsia="Arial"/>
          <w:b/>
          <w:sz w:val="22"/>
        </w:rPr>
        <w:t xml:space="preserve">Task line 3: </w:t>
      </w:r>
      <w:r>
        <w:rPr>
          <w:rFonts w:ascii="Arial" w:hAnsi="Arial" w:eastAsia="Arial"/>
          <w:sz w:val="22"/>
        </w:rPr>
        <w:t>Flag a genuine, comparative weakness the presenter must own rather than minimise./Nêu ra một điểm yếu chân thực, mang tính so sánh mà người trình bày phải thừa nhận thay vì giảm nhẹ.</w:t>
      </w:r>
    </w:p>
    <w:p>
      <w:pPr>
        <w:keepLines/>
        <w:spacing w:line="276" w:lineRule="auto" w:after="60"/>
      </w:pPr>
      <w:r>
        <w:rPr>
          <w:rFonts w:ascii="Arial" w:hAnsi="Arial" w:eastAsia="Arial"/>
          <w:b/>
          <w:sz w:val="22"/>
        </w:rPr>
        <w:t xml:space="preserve">Task line 4: </w:t>
      </w:r>
      <w:r>
        <w:rPr>
          <w:rFonts w:ascii="Arial" w:hAnsi="Arial" w:eastAsia="Arial"/>
          <w:sz w:val="22"/>
        </w:rPr>
        <w:t>Commit fully to owning the weakness, articulating the philosophy that makes a recommendation genuinely trustworthy./Cam kết hoàn toàn thừa nhận điểm yếu đó, diễn đạt triết lý khiến một khuyến nghị thực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recommendation presenting only strengths signals either dishonesty or incomplete analysis to an experienced board./Nhận diện rằng một khuyến nghị chỉ trình bày điểm mạnh báo hiệu hoặc sự thiếu trung thực hoặc phân tích chưa đầy đủ đối với một hội đồng quản trị giàu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rehearsal of the same integrity standard set at the study's very beginning./Ghi nhận cam kết này là sự tập luyện cuối cùng của chính tiêu chuẩn liêm chính được đặt ra ngay từ đầu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recommendation's own genuine weakness as part of what makes it credible, rather than presenting only its strengths to a demanding board./Chủ động bao gồm điểm yếu chân thực của chính một khuyến nghị như một phần của điều khiến nó đáng tin, thay vì chỉ trình bày điểm mạnh của nó cho một hội đồng quản trị đòi hỏi cao.</w:t>
      </w:r>
    </w:p>
    <w:p>
      <w:pPr>
        <w:keepLines/>
        <w:spacing w:line="276" w:lineRule="auto" w:after="60"/>
      </w:pPr>
      <w:r>
        <w:rPr>
          <w:rFonts w:ascii="Arial" w:hAnsi="Arial" w:eastAsia="Arial"/>
          <w:b/>
          <w:sz w:val="22"/>
        </w:rPr>
        <w:t xml:space="preserve">Category Manager: </w:t>
      </w:r>
      <w:r>
        <w:rPr>
          <w:rFonts w:ascii="Arial" w:hAnsi="Arial" w:eastAsia="Arial"/>
          <w:sz w:val="22"/>
        </w:rPr>
        <w:t>Nervous?/Anh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less than I expected, we built this properly./Có một chút, nhưng ít hơn anh nghĩ, mình đã xây dựng cái này đàng hoàng.</w:t>
      </w:r>
    </w:p>
    <w:p>
      <w:pPr>
        <w:keepLines/>
        <w:spacing w:line="276" w:lineRule="auto" w:after="60"/>
      </w:pPr>
      <w:r>
        <w:rPr>
          <w:rFonts w:ascii="Arial" w:hAnsi="Arial" w:eastAsia="Arial"/>
          <w:b/>
          <w:sz w:val="22"/>
        </w:rPr>
        <w:t>FEELING LESS NERVOUS THAN EXPECTED BECAUSE THE WORK WAS GENUINELY DONE PROPERLY / CẢM THẤY ÍT LO LẮNG HƠN DỰ KIẾN VÌ CÔNG VIỆC ĐÃ THỰC SỰ ĐƯỢC LÀM ĐÀNG HOÀNG</w:t>
      </w:r>
    </w:p>
    <w:p>
      <w:pPr>
        <w:keepLines/>
        <w:spacing w:line="276" w:lineRule="auto" w:after="60"/>
      </w:pPr>
      <w:r>
        <w:rPr>
          <w:rFonts w:ascii="Arial" w:hAnsi="Arial" w:eastAsia="Arial"/>
          <w:b/>
          <w:sz w:val="22"/>
        </w:rPr>
        <w:t xml:space="preserve">Task line 1: </w:t>
      </w:r>
      <w:r>
        <w:rPr>
          <w:rFonts w:ascii="Arial" w:hAnsi="Arial" w:eastAsia="Arial"/>
          <w:sz w:val="22"/>
        </w:rPr>
        <w:t>Ask a short, direct, caring question about emotional readiness before a major moment./Hỏi một câu hỏi ngắn, trực tiếp, quan tâm về sự sẵn sàng cảm xúc trước một khoảnh khắc lớn.</w:t>
      </w:r>
    </w:p>
    <w:p>
      <w:pPr>
        <w:keepLines/>
        <w:spacing w:line="276" w:lineRule="auto" w:after="60"/>
      </w:pPr>
      <w:r>
        <w:rPr>
          <w:rFonts w:ascii="Arial" w:hAnsi="Arial" w:eastAsia="Arial"/>
          <w:b/>
          <w:sz w:val="22"/>
        </w:rPr>
        <w:t xml:space="preserve">Task line 2: </w:t>
      </w:r>
      <w:r>
        <w:rPr>
          <w:rFonts w:ascii="Arial" w:hAnsi="Arial" w:eastAsia="Arial"/>
          <w:sz w:val="22"/>
        </w:rPr>
        <w:t>Admit genuine but lower-than-expected nervousness, crediting the quality of the underlying work./Thừa nhận sự hồi hộp chân thực nhưng thấp hơn dự kiến, ghi công cho chất lượng của công việc nền tảng.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reduced nervousness earned through genuine preparation differs from false confidence./Nhận diện rằng sự hồi hộp giảm bớt có được qua sự chuẩn bị chân thực khác với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honest self-assessment as a fitting emotional close to six weeks of properly built work./Ghi nhận sự tự đánh giá trung thực này là một điểm khép lại cảm xúc phù hợp cho sáu tuần công việc được xây dựng đàng hoàng.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confidence built on rigorous process is more stable under pressure than confidence built on hope alone./Nhận diện rằng sự tự tin được xây trên quy trình chặt chẽ thì ổn định hơn dưới áp lực so với sự tự tin được xây chỉ trên hy vọng.</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the team's collective work, not personal talent, for this calm reflects genuine humility./Nhận diện rằng việc ghi công cho công việc tập thể của đội, không phải tài năng cá nhân, cho sự bình tĩnh này phản ánh sự khiêm tốn chân thực.</w:t>
      </w:r>
    </w:p>
    <w:p>
      <w:pPr>
        <w:keepLines/>
        <w:spacing w:line="276" w:lineRule="auto" w:after="60"/>
      </w:pPr>
      <w:r>
        <w:rPr>
          <w:rFonts w:ascii="Arial" w:hAnsi="Arial" w:eastAsia="Arial"/>
          <w:b/>
          <w:sz w:val="22"/>
        </w:rPr>
        <w:t xml:space="preserve">Task line 7: </w:t>
      </w:r>
      <w:r>
        <w:rPr>
          <w:rFonts w:ascii="Arial" w:hAnsi="Arial" w:eastAsia="Arial"/>
          <w:sz w:val="22"/>
        </w:rPr>
        <w:t>Honestly report lower-than-expected nervousness, crediting it specifically to properly built preparation rather than false or borrowed confidence./Trung thực báo cáo sự hồi hộp thấp hơn dự kiến, ghi công cụ thể cho sự chuẩn bị được xây dựng đàng hoàng thay vì sự tự tin giả tạo hoặc vay mượn.</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if Patricia Nolan is in the room, she asks the hardest questions on the whole board, be ready./Thêm một điều nữa, nếu Patricia Nolan có mặt trong phòng, bà ấy hỏi những câu khó nhất trong cả hội đồng, hãy sẵn sàng.</w:t>
      </w:r>
    </w:p>
    <w:p>
      <w:pPr>
        <w:keepLines/>
        <w:spacing w:line="276" w:lineRule="auto" w:after="60"/>
      </w:pPr>
      <w:r>
        <w:rPr>
          <w:rFonts w:ascii="Arial" w:hAnsi="Arial" w:eastAsia="Arial"/>
          <w:b/>
          <w:sz w:val="22"/>
        </w:rPr>
        <w:t xml:space="preserve">Tony: </w:t>
      </w:r>
      <w:r>
        <w:rPr>
          <w:rFonts w:ascii="Arial" w:hAnsi="Arial" w:eastAsia="Arial"/>
          <w:sz w:val="22"/>
        </w:rPr>
        <w:t>Good to know, I'd rather face the hardest question from the hardest person than a soft one that leaves doubt unresolved./Tốt khi biết điều đó, anh thà đối mặt câu hỏi khó nhất từ người khó nhất còn hơn một câu nhẹ nhàng để lại sự nghi ngờ chưa giải quyết.</w:t>
      </w:r>
    </w:p>
    <w:p>
      <w:pPr>
        <w:keepLines/>
        <w:spacing w:line="276" w:lineRule="auto" w:after="60"/>
      </w:pPr>
      <w:r>
        <w:rPr>
          <w:rFonts w:ascii="Arial" w:hAnsi="Arial" w:eastAsia="Arial"/>
          <w:b/>
          <w:sz w:val="22"/>
        </w:rPr>
        <w:t>PREFERRING THE HARDEST QUESTIONER OVER A SOFTER ONE WHO LEAVES DOUBT UNRESOLVED / ƯU TIÊN NGƯỜI HỎI KHÓ NHẤT HƠN MỘT NGƯỜI NHẸ NHÀNG HƠN ĐỂ LẠI SỰ NGHI NGỜ CHƯA GIẢI QUYẾT</w:t>
      </w:r>
    </w:p>
    <w:p>
      <w:pPr>
        <w:keepLines/>
        <w:spacing w:line="276" w:lineRule="auto" w:after="60"/>
      </w:pPr>
      <w:r>
        <w:rPr>
          <w:rFonts w:ascii="Arial" w:hAnsi="Arial" w:eastAsia="Arial"/>
          <w:b/>
          <w:sz w:val="22"/>
        </w:rPr>
        <w:t xml:space="preserve">Task line 1: </w:t>
      </w:r>
      <w:r>
        <w:rPr>
          <w:rFonts w:ascii="Arial" w:hAnsi="Arial" w:eastAsia="Arial"/>
          <w:sz w:val="22"/>
        </w:rPr>
        <w:t>Warn specifically about the most demanding individual questioner likely to be present./Cảnh báo cụ thể về cá nhân người hỏi đòi hỏi cao nhất có khả năng sẽ có mặt.</w:t>
      </w:r>
    </w:p>
    <w:p>
      <w:pPr>
        <w:keepLines/>
        <w:spacing w:line="276" w:lineRule="auto" w:after="60"/>
      </w:pPr>
      <w:r>
        <w:rPr>
          <w:rFonts w:ascii="Arial" w:hAnsi="Arial" w:eastAsia="Arial"/>
          <w:b/>
          <w:sz w:val="22"/>
        </w:rPr>
        <w:t xml:space="preserve">Task line 2: </w:t>
      </w:r>
      <w:r>
        <w:rPr>
          <w:rFonts w:ascii="Arial" w:hAnsi="Arial" w:eastAsia="Arial"/>
          <w:sz w:val="22"/>
        </w:rPr>
        <w:t>Welcome the warning, explicitly preferring rigorous scrutiny over unresolved, softer doubt./Đón nhận lời cảnh báo đó, ưu tiên rõ ràng sự giám sát chặt chẽ hơn sự nghi ngờ nhẹ nhàng hơn, chưa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questioner, properly answered, produces a more durable, unanimous kind of approval./Nhận diện rằng một người hỏi khó khăn, được trả lời đàng hoàng, tạo ra một loại chấp thuận bền vững hơn, đồng thuận hơn.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choice to include weaknesses rather than hide them./Ghi nhận sự ưu tiên này là nhất quán với lựa chọn trước đó về việc bao gồm các điểm yếu thay vì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unresolved doubt, even if unspoken, can undermine a decision's durability more than a hard question answered directly./Nhận diện rằng sự nghi ngờ chưa giải quyết, ngay cả khi không nói ra, có thể làm suy yếu độ bền của một quyết định nhiều hơn một câu hỏi khó được trả lời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feared questioner in advance reduces her power to genuinely surprise or destabilise./Nhận diện rằng việc nêu tên một người hỏi đáng sợ cụ thể trước giảm bớt sức mạnh của bà ấy để thực sự gây bất ngờ hoặc làm mất ổn định.</w:t>
      </w:r>
    </w:p>
    <w:p>
      <w:pPr>
        <w:keepLines/>
        <w:spacing w:line="276" w:lineRule="auto" w:after="60"/>
      </w:pPr>
      <w:r>
        <w:rPr>
          <w:rFonts w:ascii="Arial" w:hAnsi="Arial" w:eastAsia="Arial"/>
          <w:b/>
          <w:sz w:val="22"/>
        </w:rPr>
        <w:t xml:space="preserve">Task line 7: </w:t>
      </w:r>
      <w:r>
        <w:rPr>
          <w:rFonts w:ascii="Arial" w:hAnsi="Arial" w:eastAsia="Arial"/>
          <w:sz w:val="22"/>
        </w:rPr>
        <w:t>Explicitly prefer facing the board's hardest, most demanding questioner over a softer one, recognising that rigorous scrutiny properly answered produces more durable approval./Ưu tiên rõ ràng đối mặt người hỏi đòi hỏi cao nhất, khó khăn nhất của hội đồng hơn một người nhẹ nhàng hơn, nhận diện rằng sự giám sát chặt chẽ được trả lời đàng hoàng tạo ra sự chấp thuận bền vững hơn.</w:t>
      </w:r>
    </w:p>
    <w:p>
      <w:pPr>
        <w:keepLines/>
        <w:spacing w:line="276" w:lineRule="auto" w:after="60"/>
      </w:pPr>
      <w:r>
        <w:rPr>
          <w:rFonts w:ascii="Arial" w:hAnsi="Arial" w:eastAsia="Arial"/>
          <w:b/>
          <w:sz w:val="22"/>
        </w:rPr>
        <w:t xml:space="preserve">Senior Project Lead: </w:t>
      </w:r>
      <w:r>
        <w:rPr>
          <w:rFonts w:ascii="Arial" w:hAnsi="Arial" w:eastAsia="Arial"/>
          <w:sz w:val="22"/>
        </w:rPr>
        <w:t>Do you want us in the room during the presentation, or waiting outside?/Bọn em có nên ở trong phòng lúc trình bày không, hay chờ bên ngoài?</w:t>
      </w:r>
    </w:p>
    <w:p>
      <w:pPr>
        <w:keepLines/>
        <w:spacing w:line="276" w:lineRule="auto" w:after="60"/>
      </w:pPr>
      <w:r>
        <w:rPr>
          <w:rFonts w:ascii="Arial" w:hAnsi="Arial" w:eastAsia="Arial"/>
          <w:b/>
          <w:sz w:val="22"/>
        </w:rPr>
        <w:t xml:space="preserve">Tony: </w:t>
      </w:r>
      <w:r>
        <w:rPr>
          <w:rFonts w:ascii="Arial" w:hAnsi="Arial" w:eastAsia="Arial"/>
          <w:sz w:val="22"/>
        </w:rPr>
        <w:t>In the room, if a board member asks something only you two can answer, I want you right there to answer it./Ở trong phòng, nếu một thành viên hội đồng quản trị hỏi điều gì đó chỉ hai em mới trả lời được, anh muốn hai em ở ngay đó để trả lời.</w:t>
      </w:r>
    </w:p>
    <w:p>
      <w:pPr>
        <w:keepLines/>
        <w:spacing w:line="276" w:lineRule="auto" w:after="60"/>
      </w:pPr>
      <w:r>
        <w:rPr>
          <w:rFonts w:ascii="Arial" w:hAnsi="Arial" w:eastAsia="Arial"/>
          <w:b/>
          <w:sz w:val="22"/>
        </w:rPr>
        <w:t>KEEPING THE TEAM PRESENT RATHER THAN PRESENTING ALONE AS IF THE WORK WERE SOLO / GIỮ ĐỘI CÓ MẶT THAY VÌ TRÌNH BÀY MỘT MÌNH NHƯ THỂ CÔNG VIỆC LÀ ĐƠN LẺ</w:t>
      </w:r>
    </w:p>
    <w:p>
      <w:pPr>
        <w:keepLines/>
        <w:spacing w:line="276" w:lineRule="auto" w:after="60"/>
      </w:pPr>
      <w:r>
        <w:rPr>
          <w:rFonts w:ascii="Arial" w:hAnsi="Arial" w:eastAsia="Arial"/>
          <w:b/>
          <w:sz w:val="22"/>
        </w:rPr>
        <w:t xml:space="preserve">Task line 1: </w:t>
      </w:r>
      <w:r>
        <w:rPr>
          <w:rFonts w:ascii="Arial" w:hAnsi="Arial" w:eastAsia="Arial"/>
          <w:sz w:val="22"/>
        </w:rPr>
        <w:t>Ask a practical logistical question about the team's physical presence during a formal presentation./Hỏi một câu hỏi hậu cần thực tế về sự hiện diện vật lý của đội trong một buổi trình bày chính thức.</w:t>
      </w:r>
    </w:p>
    <w:p>
      <w:pPr>
        <w:keepLines/>
        <w:spacing w:line="276" w:lineRule="auto" w:after="60"/>
      </w:pPr>
      <w:r>
        <w:rPr>
          <w:rFonts w:ascii="Arial" w:hAnsi="Arial" w:eastAsia="Arial"/>
          <w:b/>
          <w:sz w:val="22"/>
        </w:rPr>
        <w:t xml:space="preserve">Task line 2: </w:t>
      </w:r>
      <w:r>
        <w:rPr>
          <w:rFonts w:ascii="Arial" w:hAnsi="Arial" w:eastAsia="Arial"/>
          <w:sz w:val="22"/>
        </w:rPr>
        <w:t>Request their presence explicitly, naming the specific functional reason rather than a symbolic one./Yêu cầu sự hiện diện của họ một cách rõ ràng, nêu tên lý do chức năng cụ thể thay vì một lý do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genuine contributors visibly present avoids presenting collaborative work as a solo achievement./Nhận diện rằng việc giữ những người đóng góp chân thực hiện diện rõ ràng tránh việc trình bày công việc hợp tác như một thành tựu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a small but meaningful extension of the credit-sharing instinct shown throughout the study./Ghi nhận quyết định này là một sự mở rộng nhỏ nhưng có ý nghĩa của bản năng chia sẻ công lao đã thể hiện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specific expertise into the room, rather than filtering everything through one person, produces stronger answers under pressure./Nhận diện rằng việc mời chuyên môn cụ thể vào phòng, thay vì lọc mọi thứ qua một người, tạo ra các câu trả lời mạnh hơn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inclusion directly reflects the genuine ownership delegated to them from the very first day of the study./Nhận diện rằng sự bao gồm này trực tiếp phản ánh quyền sở hữu chân thực đã được ủy quyền cho họ ngay từ ngày đầu tiên của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keep genuine contributors present in the room during a formal presentation, recognising this as avoiding collaborative work being framed as a solo achievement./Chủ động giữ những người đóng góp chân thực có mặt trong phòng suốt một buổi trình bày chính thức, nhận diện điều này là tránh việc công việc hợp tác được định khung như một thành tựu đơn lẻ.</w:t>
      </w:r>
    </w:p>
    <w:p>
      <w:pPr>
        <w:keepLines/>
        <w:spacing w:line="276" w:lineRule="auto" w:after="60"/>
      </w:pPr>
      <w:r>
        <w:rPr>
          <w:rFonts w:ascii="Arial" w:hAnsi="Arial" w:eastAsia="Arial"/>
          <w:b/>
          <w:sz w:val="22"/>
        </w:rPr>
        <w:t xml:space="preserve">Category Manager: </w:t>
      </w:r>
      <w:r>
        <w:rPr>
          <w:rFonts w:ascii="Arial" w:hAnsi="Arial" w:eastAsia="Arial"/>
          <w:sz w:val="22"/>
        </w:rPr>
        <w:t>What's the one thing you don't want us to do in there, if things get tense?/Điều duy nhất anh không muốn bọn em làm trong đó là gì, nếu mọi thứ trở nên căng thẳng?</w:t>
      </w:r>
    </w:p>
    <w:p>
      <w:pPr>
        <w:keepLines/>
        <w:spacing w:line="276" w:lineRule="auto" w:after="60"/>
      </w:pPr>
      <w:r>
        <w:rPr>
          <w:rFonts w:ascii="Arial" w:hAnsi="Arial" w:eastAsia="Arial"/>
          <w:b/>
          <w:sz w:val="22"/>
        </w:rPr>
        <w:t xml:space="preserve">Tony: </w:t>
      </w:r>
      <w:r>
        <w:rPr>
          <w:rFonts w:ascii="Arial" w:hAnsi="Arial" w:eastAsia="Arial"/>
          <w:sz w:val="22"/>
        </w:rPr>
        <w:t>Don't jump in to rescue me if I pause, a pause isn't a failure, it's thinking, let it happen./Đừng nhảy vào cứu anh nếu anh dừng lại, một khoảng dừng không phải là thất bại, đó là suy nghĩ, cứ để nó xảy ra.</w:t>
      </w:r>
    </w:p>
    <w:p>
      <w:pPr>
        <w:keepLines/>
        <w:spacing w:line="276" w:lineRule="auto" w:after="60"/>
      </w:pPr>
      <w:r>
        <w:rPr>
          <w:rFonts w:ascii="Arial" w:hAnsi="Arial" w:eastAsia="Arial"/>
          <w:b/>
          <w:sz w:val="22"/>
        </w:rPr>
        <w:t>GIVING PERMISSION TO PAUSE UNDER PRESSURE WITHOUT IT BEING TREATED AS FAILURE / CHO PHÉP DỪNG LẠI DƯỚI ÁP LỰC MÀ KHÔNG BỊ XEM LÀ SỰ THẤT BẠI</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anticipating team behaviour during a genuinely tense moment./Hỏi một câu hỏi thực tế dự đoán hành vi của đội trong một khoảnh khắc thực sự căng thẳng.</w:t>
      </w:r>
    </w:p>
    <w:p>
      <w:pPr>
        <w:keepLines/>
        <w:spacing w:line="276" w:lineRule="auto" w:after="60"/>
      </w:pPr>
      <w:r>
        <w:rPr>
          <w:rFonts w:ascii="Arial" w:hAnsi="Arial" w:eastAsia="Arial"/>
          <w:b/>
          <w:sz w:val="22"/>
        </w:rPr>
        <w:t xml:space="preserve">Task line 2: </w:t>
      </w:r>
      <w:r>
        <w:rPr>
          <w:rFonts w:ascii="Arial" w:hAnsi="Arial" w:eastAsia="Arial"/>
          <w:sz w:val="22"/>
        </w:rPr>
        <w:t>Instruct the team explicitly not to interpret a natural pause as a moment requiring rescue./Chỉ đạo đội một cách rõ ràng không diễn giải một khoảng dừng tự nhiên là một khoảnh khắc cần được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silence as thinking, not failure, protects composure under real scrutiny./Nhận diện rằng việc tái định khung sự im lặng là suy nghĩ, không phải thất bại, bảo vệ sự điềm tĩnh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pre-empting a well-intentioned but potentially undermining team instinct./Ghi nhận chỉ đạo này là ngăn chặn trước một bản năng đội có thiện ý nhưng có khả năng làm suy yếu.</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eager to help can unintentionally signal doubt in a leader's composure if not given clear instructions./Nhận diện rằng một đội mong muốn giúp đỡ có thể vô tình báo hiệu sự nghi ngờ vào sự điềm tĩnh của một nhà lãnh đạo nếu không được đưa ra chỉ dẫn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silence as a valid response mirrors the same patience defended throughout the entire six-week study./Nhận diện rằng việc tin tưởng sự im lặng là một phản hồi hợp lệ phản chiếu chính sự kiên nhẫn đã được bảo vệ suốt cả nghiên cứu sáu tuần.</w:t>
      </w:r>
    </w:p>
    <w:p>
      <w:pPr>
        <w:keepLines/>
        <w:spacing w:line="276" w:lineRule="auto" w:after="60"/>
      </w:pPr>
      <w:r>
        <w:rPr>
          <w:rFonts w:ascii="Arial" w:hAnsi="Arial" w:eastAsia="Arial"/>
          <w:b/>
          <w:sz w:val="22"/>
        </w:rPr>
        <w:t xml:space="preserve">Task line 7: </w:t>
      </w:r>
      <w:r>
        <w:rPr>
          <w:rFonts w:ascii="Arial" w:hAnsi="Arial" w:eastAsia="Arial"/>
          <w:sz w:val="22"/>
        </w:rPr>
        <w:t>Explicitly instruct a supportive team not to treat a natural pause under pressure as failure requiring rescue, protecting composure by giving silence genuine permission to exist./Chỉ đạo rõ ràng một đội hỗ trợ không xem một khoảng dừng tự nhiên dưới áp lực là sự thất bại cần được cứu, bảo vệ sự điềm tĩnh bằng cách cho sự im lặng quyền tồn tại chân thực.</w:t>
      </w:r>
    </w:p>
    <w:p>
      <w:pPr>
        <w:keepLines/>
        <w:spacing w:line="276" w:lineRule="auto" w:after="60"/>
      </w:pPr>
      <w:r>
        <w:rPr>
          <w:rFonts w:ascii="Arial" w:hAnsi="Arial" w:eastAsia="Arial"/>
          <w:b/>
          <w:sz w:val="22"/>
        </w:rPr>
        <w:t xml:space="preserve">Category Manager: </w:t>
      </w:r>
      <w:r>
        <w:rPr>
          <w:rFonts w:ascii="Arial" w:hAnsi="Arial" w:eastAsia="Arial"/>
          <w:sz w:val="22"/>
        </w:rPr>
        <w:t>Last check, is the deck exactly forty slides like we planned, or did it grow again overnight?/Kiểm tra cuối, bản trình bày có đúng bốn mươi trang như đã lên kế hoạch không, hay nó lại phình ra thêm qua đêm?</w:t>
      </w:r>
    </w:p>
    <w:p>
      <w:pPr>
        <w:keepLines/>
        <w:spacing w:line="276" w:lineRule="auto" w:after="60"/>
      </w:pPr>
      <w:r>
        <w:rPr>
          <w:rFonts w:ascii="Arial" w:hAnsi="Arial" w:eastAsia="Arial"/>
          <w:b/>
          <w:sz w:val="22"/>
        </w:rPr>
        <w:t xml:space="preserve">Tony: </w:t>
      </w:r>
      <w:r>
        <w:rPr>
          <w:rFonts w:ascii="Arial" w:hAnsi="Arial" w:eastAsia="Arial"/>
          <w:sz w:val="22"/>
        </w:rPr>
        <w:t>Forty-two, I cut three and added five, every one of those five earns its place, I checked twice./Bốn mươi hai trang, anh cắt ba và thêm năm, mỗi trang trong năm trang đó xứng đáng có chỗ, anh đã kiểm tra hai lần.</w:t>
      </w:r>
    </w:p>
    <w:p>
      <w:pPr>
        <w:keepLines/>
        <w:spacing w:line="276" w:lineRule="auto" w:after="60"/>
      </w:pPr>
      <w:r>
        <w:rPr>
          <w:rFonts w:ascii="Arial" w:hAnsi="Arial" w:eastAsia="Arial"/>
          <w:b/>
          <w:sz w:val="22"/>
        </w:rPr>
        <w:t>JUSTIFYING EVERY ADDITION TO A PRESENTATION RATHER THAN LETTING IT GROW UNCHECKED / BIỆN MINH CHO MỌI SỰ BỔ SUNG VÀO MỘT BUỔI TRÌNH BÀY THAY VÌ ĐỂ NÓ PHÌNH RA KHÔNG KIỂM SOÁT</w:t>
      </w:r>
    </w:p>
    <w:p>
      <w:pPr>
        <w:keepLines/>
        <w:spacing w:line="276" w:lineRule="auto" w:after="60"/>
      </w:pPr>
      <w:r>
        <w:rPr>
          <w:rFonts w:ascii="Arial" w:hAnsi="Arial" w:eastAsia="Arial"/>
          <w:b/>
          <w:sz w:val="22"/>
        </w:rPr>
        <w:t xml:space="preserve">Task line 1: </w:t>
      </w:r>
      <w:r>
        <w:rPr>
          <w:rFonts w:ascii="Arial" w:hAnsi="Arial" w:eastAsia="Arial"/>
          <w:sz w:val="22"/>
        </w:rPr>
        <w:t>Ask a precise, numeric question checking whether a planned scope has been respected./Hỏi một câu hỏi chính xác, mang tính số liệu kiểm tra liệu một phạm vi đã lên kế hoạch có được tôn trọng không.</w:t>
      </w:r>
    </w:p>
    <w:p>
      <w:pPr>
        <w:keepLines/>
        <w:spacing w:line="276" w:lineRule="auto" w:after="60"/>
      </w:pPr>
      <w:r>
        <w:rPr>
          <w:rFonts w:ascii="Arial" w:hAnsi="Arial" w:eastAsia="Arial"/>
          <w:b/>
          <w:sz w:val="22"/>
        </w:rPr>
        <w:t xml:space="preserve">Task line 2: </w:t>
      </w:r>
      <w:r>
        <w:rPr>
          <w:rFonts w:ascii="Arial" w:hAnsi="Arial" w:eastAsia="Arial"/>
          <w:sz w:val="22"/>
        </w:rPr>
        <w:t>Report a specific deviation from plan, immediately justifying it with a deliberate editing process./Báo cáo một sự sai lệch cụ thể so với kế hoạch, ngay lập tức biện minh cho nó bằng một quy trình biên tập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disciplined addition, cutting as much as adding, differs from simple, unchecked growth./Nhận diện rằng sự bổ sung có kỷ luật, cắt nhiều như thêm, khác với sự phình ra đơn giản, không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editorial discipline as protecting the presentation's focus even under last-minute pressure to add more./Ghi nhận kỷ luật biên tập này là bảo vệ sự tập trung của buổi trình bày ngay cả dưới áp lực phút cuối để thêm nhiều hơn.</w:t>
      </w:r>
    </w:p>
    <w:p>
      <w:pPr>
        <w:keepLines/>
        <w:spacing w:line="276" w:lineRule="auto" w:after="60"/>
      </w:pPr>
      <w:r>
        <w:rPr>
          <w:rFonts w:ascii="Arial" w:hAnsi="Arial" w:eastAsia="Arial"/>
          <w:b/>
          <w:sz w:val="22"/>
        </w:rPr>
        <w:t xml:space="preserve">Task line 5: </w:t>
      </w:r>
      <w:r>
        <w:rPr>
          <w:rFonts w:ascii="Arial" w:hAnsi="Arial" w:eastAsia="Arial"/>
          <w:sz w:val="22"/>
        </w:rPr>
        <w:t>Recognise that verifying one's own additions twice reflects the same rigor applied to the study's underlying analysis./Nhận diện rằng việc xác minh các bổ sung của chính mình hai lần phản ánh chính sự chặt chẽ được áp dụng cho phân tích nền tảng của nghiên cứu.</w:t>
      </w:r>
    </w:p>
    <w:p>
      <w:pPr>
        <w:keepLines/>
        <w:spacing w:line="276" w:lineRule="auto" w:after="60"/>
      </w:pPr>
      <w:r>
        <w:rPr>
          <w:rFonts w:ascii="Arial" w:hAnsi="Arial" w:eastAsia="Arial"/>
          <w:b/>
          <w:sz w:val="22"/>
        </w:rPr>
        <w:t xml:space="preserve">Task line 6: </w:t>
      </w:r>
      <w:r>
        <w:rPr>
          <w:rFonts w:ascii="Arial" w:hAnsi="Arial" w:eastAsia="Arial"/>
          <w:sz w:val="22"/>
        </w:rPr>
        <w:t>Recognise that a growing slide count is only acceptable when each addition can be individually defended, not merely tolerated./Nhận diện rằng số trang trình bày gia tăng chỉ chấp nhận được khi mỗi bổ sung có thể được biện minh riêng lẻ, không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justify every single addition to a presentation individually, rather than letting its scope grow unchecked overnight without scrutiny./Chủ động biện minh riêng lẻ cho từng bổ sung vào một buổi trình bày, thay vì để phạm vi của nó phình ra không kiểm soát qua đêm mà không có sự giám sát.</w:t>
      </w:r>
    </w:p>
    <w:p>
      <w:pPr>
        <w:keepLines/>
        <w:spacing w:line="276" w:lineRule="auto" w:after="60"/>
      </w:pPr>
      <w:r>
        <w:rPr>
          <w:rFonts w:ascii="Arial" w:hAnsi="Arial" w:eastAsia="Arial"/>
          <w:b/>
          <w:sz w:val="22"/>
        </w:rPr>
        <w:t xml:space="preserve">Senior Project Lead: </w:t>
      </w:r>
      <w:r>
        <w:rPr>
          <w:rFonts w:ascii="Arial" w:hAnsi="Arial" w:eastAsia="Arial"/>
          <w:sz w:val="22"/>
        </w:rPr>
        <w:t>Tony, for what it's worth, whatever happens today, this was the best-prepared study I've ever been part of./Tony, nói thêm, dù hôm nay có chuyện gì, đây là nghiên cứu được chuẩn bị tốt nhất em từng tham gia.</w:t>
      </w:r>
    </w:p>
    <w:p>
      <w:pPr>
        <w:keepLines/>
        <w:spacing w:line="276" w:lineRule="auto" w:after="60"/>
      </w:pPr>
      <w:r>
        <w:rPr>
          <w:rFonts w:ascii="Arial" w:hAnsi="Arial" w:eastAsia="Arial"/>
          <w:b/>
          <w:sz w:val="22"/>
        </w:rPr>
        <w:t xml:space="preserve">Tony: </w:t>
      </w:r>
      <w:r>
        <w:rPr>
          <w:rFonts w:ascii="Arial" w:hAnsi="Arial" w:eastAsia="Arial"/>
          <w:sz w:val="22"/>
        </w:rPr>
        <w:t>That means a great deal, coming from someone who was there for every single week of it./Điều đó có ý nghĩa rất lớn, khi đến từ một người đã có mặt trong từng tuần một của nó.</w:t>
      </w:r>
    </w:p>
    <w:p>
      <w:pPr>
        <w:keepLines/>
        <w:spacing w:line="276" w:lineRule="auto" w:after="60"/>
      </w:pPr>
      <w:r>
        <w:rPr>
          <w:rFonts w:ascii="Arial" w:hAnsi="Arial" w:eastAsia="Arial"/>
          <w:b/>
          <w:sz w:val="22"/>
        </w:rPr>
        <w:t>RECEIVING A TEAM MEMBER'S GENUINE ASSESSMENT AS MORE VALUABLE THAN THE OUTCOME ITSELF / ĐÓN NHẬN SỰ ĐÁNH GIÁ CHÂN THỰC CỦA MỘT THÀNH VIÊN ĐỘI CÓ GIÁ TRỊ HƠN CHÍNH KẾT QUẢ</w:t>
      </w:r>
    </w:p>
    <w:p>
      <w:pPr>
        <w:keepLines/>
        <w:spacing w:line="276" w:lineRule="auto" w:after="60"/>
      </w:pPr>
      <w:r>
        <w:rPr>
          <w:rFonts w:ascii="Arial" w:hAnsi="Arial" w:eastAsia="Arial"/>
          <w:b/>
          <w:sz w:val="22"/>
        </w:rPr>
        <w:t xml:space="preserve">Task line 1: </w:t>
      </w:r>
      <w:r>
        <w:rPr>
          <w:rFonts w:ascii="Arial" w:hAnsi="Arial" w:eastAsia="Arial"/>
          <w:sz w:val="22"/>
        </w:rPr>
        <w:t>Offer an outcome-independent, genuine assessment of the entire process's quality./Đưa ra một sự đánh giá không phụ thuộc kết quả, chân thực về chất lượng của toàn bộ quy trình.</w:t>
      </w:r>
    </w:p>
    <w:p>
      <w:pPr>
        <w:keepLines/>
        <w:spacing w:line="276" w:lineRule="auto" w:after="60"/>
      </w:pPr>
      <w:r>
        <w:rPr>
          <w:rFonts w:ascii="Arial" w:hAnsi="Arial" w:eastAsia="Arial"/>
          <w:b/>
          <w:sz w:val="22"/>
        </w:rPr>
        <w:t xml:space="preserve">Task line 2: </w:t>
      </w:r>
      <w:r>
        <w:rPr>
          <w:rFonts w:ascii="Arial" w:hAnsi="Arial" w:eastAsia="Arial"/>
          <w:sz w:val="22"/>
        </w:rPr>
        <w:t>Accept the assessment with genuine gratitude, specifically valuing its source./Đón nhận sự đánh giá đó với lòng biết ơn chân thực, coi trọng nguồn gốc cụ thể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assessment from someone present throughout the entire process carries more weight than external praise./Nhận diện rằng một sự đánh giá từ một người có mặt suốt toàn bộ quy trình mang trọng lượng nhiều hơn lời khen bên ngoài.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private measure of success independent of the board's still-pending decision./Ghi nhận sự trao đổi này là một thước đo thành công riêng tư, chân thực độc lập với quyết định vẫn đang chờ của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this process-based praise before knowing the outcome protects against defining success purely by the vote./Nhận diện rằng việc coi trọng lời khen dựa trên quy trình này trước khi biết kết quả bảo vệ khỏi việc định nghĩa thành công thuần túy bằng cuộc biểu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echoes the same outcome-independent validation once received from a spouse after the Director interview./Nhận diện rằng khoảnh khắc này phản chiếu chính sự xác nhận không phụ thuộc kết quả từng nhận được từ người vợ sau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value a team member's process-based assessment as its own measure of success, independent of and prior to the board's still-pending decision./Chân thực coi trọng sự đánh giá dựa trên quy trình của một thành viên đội như một thước đo thành công của riêng nó, độc lập với và trước cả quyết định vẫn đang chờ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Today closes its preparation with two colleagues who found the exact gap I needed found, and no illusions left about what's coming next./Hôm nay khép lại phần chuẩn bị của nó với hai đồng nghiệp đã tìm ra chính xác khoảng cách anh cần được tìm ra, và không còn ảo tưởng nào về điều sắp đến.</w:t>
      </w:r>
    </w:p>
    <w:p>
      <w:pPr>
        <w:pStyle w:val="Heading2"/>
      </w:pPr>
      <w:r>
        <w:rPr>
          <w:rFonts w:ascii="Arial" w:hAnsi="Arial" w:eastAsia="Arial"/>
          <w:b/>
          <w:sz w:val="26"/>
        </w:rPr>
        <w:t>NGÀY 3: Trình bày khuyến nghị trước hội đồng</w:t>
      </w:r>
    </w:p>
    <w:p>
      <w:pPr>
        <w:keepLines/>
        <w:spacing w:line="276" w:lineRule="auto" w:after="60"/>
      </w:pPr>
      <w:r>
        <w:rPr>
          <w:rFonts w:ascii="Arial" w:hAnsi="Arial" w:eastAsia="Arial"/>
          <w:b/>
          <w:sz w:val="22"/>
        </w:rPr>
        <w:t xml:space="preserve">Tony: </w:t>
      </w:r>
      <w:r>
        <w:rPr>
          <w:rFonts w:ascii="Arial" w:hAnsi="Arial" w:eastAsia="Arial"/>
          <w:sz w:val="22"/>
        </w:rPr>
        <w:t>We recommend Cambodia, based on tariff treatment, written incentive terms, and rules-of-origin clarity./Chúng tôi khuyến nghị Campuchia, dựa trên chính sách thuế, điều khoản ưu đãi bằng văn bản, và sự rõ ràng về quy tắc xuất xứ.</w:t>
      </w:r>
    </w:p>
    <w:p>
      <w:pPr>
        <w:keepLines/>
        <w:spacing w:line="276" w:lineRule="auto" w:after="60"/>
      </w:pPr>
      <w:r>
        <w:rPr>
          <w:rFonts w:ascii="Arial" w:hAnsi="Arial" w:eastAsia="Arial"/>
          <w:b/>
          <w:sz w:val="22"/>
        </w:rPr>
        <w:t xml:space="preserve">Tony: </w:t>
      </w:r>
      <w:r>
        <w:rPr>
          <w:rFonts w:ascii="Arial" w:hAnsi="Arial" w:eastAsia="Arial"/>
          <w:sz w:val="22"/>
        </w:rPr>
        <w:t>Port infrastructure is genuinely weaker there than in Indonesia, I want that on record clearly./Hạ tầng cảng ở đó thực sự yếu hơn Indonesia, tôi muốn điều đó được ghi nhận rõ ràng.</w:t>
      </w:r>
    </w:p>
    <w:p>
      <w:pPr>
        <w:keepLines/>
        <w:spacing w:line="276" w:lineRule="auto" w:after="60"/>
      </w:pPr>
      <w:r>
        <w:rPr>
          <w:rFonts w:ascii="Arial" w:hAnsi="Arial" w:eastAsia="Arial"/>
          <w:b/>
          <w:sz w:val="22"/>
        </w:rPr>
        <w:t xml:space="preserve">Board Member, Global Risk: </w:t>
      </w:r>
      <w:r>
        <w:rPr>
          <w:rFonts w:ascii="Arial" w:hAnsi="Arial" w:eastAsia="Arial"/>
          <w:sz w:val="22"/>
        </w:rPr>
        <w:t>You're recommending the weaker infrastructure option, walk me through that logic./Anh đang khuyến nghị lựa chọn có hạ tầng yếu hơn, giải thích logic đó cho tôi nghe.</w:t>
      </w:r>
    </w:p>
    <w:p>
      <w:pPr>
        <w:keepLines/>
        <w:spacing w:line="276" w:lineRule="auto" w:after="60"/>
      </w:pPr>
      <w:r>
        <w:rPr>
          <w:rFonts w:ascii="Arial" w:hAnsi="Arial" w:eastAsia="Arial"/>
          <w:b/>
          <w:sz w:val="22"/>
        </w:rPr>
        <w:t>OPENING A MAJOR RECOMMENDATION BY VOLUNTEERING ITS WEAKNESS FIRST / MỞ ĐẦU MỘT KHUYẾN NGHỊ LỚN BẰNG CÁCH TỰ NGUYỆN NÊU ĐIỂM YẾU CỦA NÓ TRƯỚC TIÊN</w:t>
      </w:r>
    </w:p>
    <w:p>
      <w:pPr>
        <w:keepLines/>
        <w:spacing w:line="276" w:lineRule="auto" w:after="60"/>
      </w:pPr>
      <w:r>
        <w:rPr>
          <w:rFonts w:ascii="Arial" w:hAnsi="Arial" w:eastAsia="Arial"/>
          <w:b/>
          <w:sz w:val="22"/>
        </w:rPr>
        <w:t xml:space="preserve">Task line 1: </w:t>
      </w:r>
      <w:r>
        <w:rPr>
          <w:rFonts w:ascii="Arial" w:hAnsi="Arial" w:eastAsia="Arial"/>
          <w:sz w:val="22"/>
        </w:rPr>
        <w:t>State the core recommendation clearly, naming its three strongest supporting factors./Nêu rõ khuyến nghị cốt lõi, nêu tên ba yếu tố hỗ trợ mạnh nhất của nó.</w:t>
      </w:r>
    </w:p>
    <w:p>
      <w:pPr>
        <w:keepLines/>
        <w:spacing w:line="276" w:lineRule="auto" w:after="60"/>
      </w:pPr>
      <w:r>
        <w:rPr>
          <w:rFonts w:ascii="Arial" w:hAnsi="Arial" w:eastAsia="Arial"/>
          <w:b/>
          <w:sz w:val="22"/>
        </w:rPr>
        <w:t xml:space="preserve">Task line 2: </w:t>
      </w:r>
      <w:r>
        <w:rPr>
          <w:rFonts w:ascii="Arial" w:hAnsi="Arial" w:eastAsia="Arial"/>
          <w:sz w:val="22"/>
        </w:rPr>
        <w:t>Immediately volunteer the recommendation's most significant weakness, requesting it be formally recorded./Ngay lập tức tự nguyện nêu điểm yếu quan trọng nhất của khuyến nghị đó, yêu cầu nó được ghi nhận chính thức.</w:t>
      </w:r>
    </w:p>
    <w:p>
      <w:pPr>
        <w:keepLines/>
        <w:spacing w:line="276" w:lineRule="auto" w:after="60"/>
      </w:pPr>
      <w:r>
        <w:rPr>
          <w:rFonts w:ascii="Arial" w:hAnsi="Arial" w:eastAsia="Arial"/>
          <w:b/>
          <w:sz w:val="22"/>
        </w:rPr>
        <w:t xml:space="preserve">Task line 3: </w:t>
      </w:r>
      <w:r>
        <w:rPr>
          <w:rFonts w:ascii="Arial" w:hAnsi="Arial" w:eastAsia="Arial"/>
          <w:sz w:val="22"/>
        </w:rPr>
        <w:t>Challenge the recommendation directly, demanding a full explanation of the underlying reasoning./Thách thức khuyến nghị đó trực tiếp, yêu cầu một lời giải thích đầy đủ về lý lẽ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volunteering a weakness before being asked removes a board member's easiest opening attack./Nhận diện rằng việc tự nguyện nêu một điểm yếu trước khi bị hỏi loại bỏ góc tấn công dễ dàng nhất của một thành viên hội đồng quản trị.</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sequence as the practical application of the integrity standard rehearsed the day before./Ghi nhận trình tự mở đầu này là sự áp dụng thực tế của tiêu chuẩn liêm chính đã được tập luyện ngày hôm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 board member's direct challenge, arriving immediately, confirms the weakness was correctly identified as the pressure point./Nhận diện rằng sự thách thức trực tiếp của một thành viên hội đồng quản trị, đến ngay lập tức, xác nhận điểm yếu đó đã được xác định đúng là điểm áp lực.</w:t>
      </w:r>
    </w:p>
    <w:p>
      <w:pPr>
        <w:keepLines/>
        <w:spacing w:line="276" w:lineRule="auto" w:after="60"/>
      </w:pPr>
      <w:r>
        <w:rPr>
          <w:rFonts w:ascii="Arial" w:hAnsi="Arial" w:eastAsia="Arial"/>
          <w:b/>
          <w:sz w:val="22"/>
        </w:rPr>
        <w:t xml:space="preserve">Task line 7: </w:t>
      </w:r>
      <w:r>
        <w:rPr>
          <w:rFonts w:ascii="Arial" w:hAnsi="Arial" w:eastAsia="Arial"/>
          <w:sz w:val="22"/>
        </w:rPr>
        <w:t>Deliberately open a major recommendation by volunteering its most significant weakness before being asked, recognising this as removing the board's easiest opening attack./Chủ động mở đầu một khuyến nghị lớn bằng cách tự nguyện nêu điểm yếu quan trọng nhất của nó trước khi bị hỏi, nhận diện điều này là loại bỏ góc tấn công dễ dàng nhất của hội đồng quản trị.</w:t>
      </w:r>
    </w:p>
    <w:p>
      <w:pPr>
        <w:keepLines/>
        <w:spacing w:line="276" w:lineRule="auto" w:after="60"/>
      </w:pPr>
      <w:r>
        <w:rPr>
          <w:rFonts w:ascii="Arial" w:hAnsi="Arial" w:eastAsia="Arial"/>
          <w:b/>
          <w:sz w:val="22"/>
        </w:rPr>
        <w:t xml:space="preserve">Tony: </w:t>
      </w:r>
      <w:r>
        <w:rPr>
          <w:rFonts w:ascii="Arial" w:hAnsi="Arial" w:eastAsia="Arial"/>
          <w:sz w:val="22"/>
        </w:rPr>
        <w:t>Infrastructure gaps can be engineered around, unclear trade policy cannot be negotiated around as easily./Khoảng cách hạ tầng có thể được khắc phục bằng kỹ thuật, chính sách thương mại không rõ ràng thì không dễ đàm phán quanh được.</w:t>
      </w:r>
    </w:p>
    <w:p>
      <w:pPr>
        <w:keepLines/>
        <w:spacing w:line="276" w:lineRule="auto" w:after="60"/>
      </w:pPr>
      <w:r>
        <w:rPr>
          <w:rFonts w:ascii="Arial" w:hAnsi="Arial" w:eastAsia="Arial"/>
          <w:b/>
          <w:sz w:val="22"/>
        </w:rPr>
        <w:t xml:space="preserve">Tony: </w:t>
      </w:r>
      <w:r>
        <w:rPr>
          <w:rFonts w:ascii="Arial" w:hAnsi="Arial" w:eastAsia="Arial"/>
          <w:sz w:val="22"/>
        </w:rPr>
        <w:t>We're choosing the risk we can actually manage over the risk we can only hope stays stable./Chúng tôi đang chọn rủi ro mình thực sự quản lý được thay vì rủi ro mình chỉ có thể hy vọng ổn định.</w:t>
      </w:r>
    </w:p>
    <w:p>
      <w:pPr>
        <w:keepLines/>
        <w:spacing w:line="276" w:lineRule="auto" w:after="60"/>
      </w:pPr>
      <w:r>
        <w:rPr>
          <w:rFonts w:ascii="Arial" w:hAnsi="Arial" w:eastAsia="Arial"/>
          <w:b/>
          <w:sz w:val="22"/>
        </w:rPr>
        <w:t>ARTICULATING THE DECISIVE PRINCIPLE BEHIND CHOOSING ONE MANAGEABLE RISK OVER ANOTHER / DIỄN ĐẠT NGUYÊN TẮC QUYẾT ĐỊNH ĐẰNG SAU VIỆC CHỌN MỘT RỦI RO CÓ THỂ QUẢN LÝ ĐƯỢC HƠN MỘT RỦI RO KHÁC</w:t>
      </w:r>
    </w:p>
    <w:p>
      <w:pPr>
        <w:keepLines/>
        <w:spacing w:line="276" w:lineRule="auto" w:after="60"/>
      </w:pPr>
      <w:r>
        <w:rPr>
          <w:rFonts w:ascii="Arial" w:hAnsi="Arial" w:eastAsia="Arial"/>
          <w:b/>
          <w:sz w:val="22"/>
        </w:rPr>
        <w:t xml:space="preserve">Task line 1: </w:t>
      </w:r>
      <w:r>
        <w:rPr>
          <w:rFonts w:ascii="Arial" w:hAnsi="Arial" w:eastAsia="Arial"/>
          <w:sz w:val="22"/>
        </w:rPr>
        <w:t>Distinguish two categories of risk by their fundamentally different solvability./Phân biệt hai loại rủi ro theo khả năng giải quyết cơ bản khác nhau của chúng.</w:t>
      </w:r>
    </w:p>
    <w:p>
      <w:pPr>
        <w:keepLines/>
        <w:spacing w:line="276" w:lineRule="auto" w:after="60"/>
      </w:pPr>
      <w:r>
        <w:rPr>
          <w:rFonts w:ascii="Arial" w:hAnsi="Arial" w:eastAsia="Arial"/>
          <w:b/>
          <w:sz w:val="22"/>
        </w:rPr>
        <w:t xml:space="preserve">Task line 2: </w:t>
      </w:r>
      <w:r>
        <w:rPr>
          <w:rFonts w:ascii="Arial" w:hAnsi="Arial" w:eastAsia="Arial"/>
          <w:sz w:val="22"/>
        </w:rPr>
        <w:t>Compress this distinction into a single, precise, quotable governing principle./Chắt lọc sự phân biệt này thành một nguyên tắc chỉ đạo duy nhất, chính xác, có thể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reframes the entire debate from which country is better to which risk is more solvable./Nhận diện rằng nguyên tắc này tái định khung toàn bộ cuộc tranh luận từ quốc gia nào tốt hơn sang rủi ro nào có thể giải quyết được hơn.</w:t>
      </w:r>
    </w:p>
    <w:p>
      <w:pPr>
        <w:keepLines/>
        <w:spacing w:line="276" w:lineRule="auto" w:after="60"/>
      </w:pPr>
      <w:r>
        <w:rPr>
          <w:rFonts w:ascii="Arial" w:hAnsi="Arial" w:eastAsia="Arial"/>
          <w:b/>
          <w:sz w:val="22"/>
        </w:rPr>
        <w:t xml:space="preserve">Task line 4: </w:t>
      </w:r>
      <w:r>
        <w:rPr>
          <w:rFonts w:ascii="Arial" w:hAnsi="Arial" w:eastAsia="Arial"/>
          <w:sz w:val="22"/>
        </w:rPr>
        <w:t>Record this articulation as the intellectual centrepiece of the entire presentation, elevating it above a simple pros-and-cons list./Ghi nhận sự diễn đạt này là điểm nhấn trí tuệ của toàn bộ buổi trình bày, nâng nó lên trên một danh sách ưu nhược điểm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controllable risk from merely hoped-for stability is a hallmark of genuine strategic, C1-level reasoning./Nhận diện rằng việc phân biệt rủi ro có thể kiểm soát với sự ổn định chỉ được hy vọng là một dấu hiệu đặc trưng của lý luận chiến lược chân thực, tầm C1.</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directly echoes the earlier trade-off framing developed during the study's own preliminary comparison./Nhận diện rằng nguyên tắc này trực tiếp phản chiếu sự định khung đánh đổi trước đó được phát triển trong chính sự so sánh sơ bộ của nghiên cứu.</w:t>
      </w:r>
    </w:p>
    <w:p>
      <w:pPr>
        <w:keepLines/>
        <w:spacing w:line="276" w:lineRule="auto" w:after="60"/>
      </w:pPr>
      <w:r>
        <w:rPr>
          <w:rFonts w:ascii="Arial" w:hAnsi="Arial" w:eastAsia="Arial"/>
          <w:b/>
          <w:sz w:val="22"/>
        </w:rPr>
        <w:t xml:space="preserve">Task line 7: </w:t>
      </w:r>
      <w:r>
        <w:rPr>
          <w:rFonts w:ascii="Arial" w:hAnsi="Arial" w:eastAsia="Arial"/>
          <w:sz w:val="22"/>
        </w:rPr>
        <w:t>Articulate a single, decisive governing principle, choosing a manageable risk over one that can only be hoped stable, reframing the entire board debate around it./Diễn đạt một nguyên tắc chỉ đạo quyết định duy nhất, chọn một rủi ro có thể quản lý được hơn một rủi ro chỉ có thể được hy vọng ổn định, tái định khung toàn bộ cuộc tranh luận của hội đồng quản trị xung quanh nó.</w:t>
      </w:r>
    </w:p>
    <w:p>
      <w:pPr>
        <w:keepLines/>
        <w:spacing w:line="276" w:lineRule="auto" w:after="60"/>
      </w:pPr>
      <w:r>
        <w:rPr>
          <w:rFonts w:ascii="Arial" w:hAnsi="Arial" w:eastAsia="Arial"/>
          <w:b/>
          <w:sz w:val="22"/>
        </w:rPr>
        <w:t xml:space="preserve">Board Member, Global Risk: </w:t>
      </w:r>
      <w:r>
        <w:rPr>
          <w:rFonts w:ascii="Arial" w:hAnsi="Arial" w:eastAsia="Arial"/>
          <w:sz w:val="22"/>
        </w:rPr>
        <w:t>That's a sharper answer than I expected, continue./Đó là một câu trả lời sắc bén hơn tôi mong đợi, mời anh nói tiếp.</w:t>
      </w:r>
    </w:p>
    <w:p>
      <w:pPr>
        <w:keepLines/>
        <w:spacing w:line="276" w:lineRule="auto" w:after="60"/>
      </w:pPr>
      <w:r>
        <w:rPr>
          <w:rFonts w:ascii="Arial" w:hAnsi="Arial" w:eastAsia="Arial"/>
          <w:b/>
          <w:sz w:val="22"/>
        </w:rPr>
        <w:t xml:space="preserve">Tony: </w:t>
      </w:r>
      <w:r>
        <w:rPr>
          <w:rFonts w:ascii="Arial" w:hAnsi="Arial" w:eastAsia="Arial"/>
          <w:sz w:val="22"/>
        </w:rPr>
        <w:t>The written incentive confirmation arrived exactly on schedule, that consistency mattered to our team./Xác nhận ưu đãi bằng văn bản đã về đúng lịch trình, sự nhất quán đó có ý nghĩa với đội chúng tôi.</w:t>
      </w:r>
    </w:p>
    <w:p>
      <w:pPr>
        <w:keepLines/>
        <w:spacing w:line="276" w:lineRule="auto" w:after="60"/>
      </w:pPr>
      <w:r>
        <w:rPr>
          <w:rFonts w:ascii="Arial" w:hAnsi="Arial" w:eastAsia="Arial"/>
          <w:b/>
          <w:sz w:val="22"/>
        </w:rPr>
        <w:t>BUILDING ON EARNED MOMENTUM WITH A SMALL, VERIFIABLE PIECE OF SUPPORTING EVIDENCE / XÂY DỰNG TRÊN ĐÀ THUẬN LỢI ĐÃ GIÀNH ĐƯỢC BẰNG MỘT BẰNG CHỨNG HỖ TRỢ NHỎ, CÓ THỂ XÁC MINH</w:t>
      </w:r>
    </w:p>
    <w:p>
      <w:pPr>
        <w:keepLines/>
        <w:spacing w:line="276" w:lineRule="auto" w:after="60"/>
      </w:pPr>
      <w:r>
        <w:rPr>
          <w:rFonts w:ascii="Arial" w:hAnsi="Arial" w:eastAsia="Arial"/>
          <w:b/>
          <w:sz w:val="22"/>
        </w:rPr>
        <w:t xml:space="preserve">Task line 1: </w:t>
      </w:r>
      <w:r>
        <w:rPr>
          <w:rFonts w:ascii="Arial" w:hAnsi="Arial" w:eastAsia="Arial"/>
          <w:sz w:val="22"/>
        </w:rPr>
        <w:t>Grant unprompted, positive feedback signalling the response exceeded expectations./Đưa ra phản hồi tích cực, không được yêu cầu báo hiệu câu trả lời đó vượt quá kỳ vọng.</w:t>
      </w:r>
    </w:p>
    <w:p>
      <w:pPr>
        <w:keepLines/>
        <w:spacing w:line="276" w:lineRule="auto" w:after="60"/>
      </w:pPr>
      <w:r>
        <w:rPr>
          <w:rFonts w:ascii="Arial" w:hAnsi="Arial" w:eastAsia="Arial"/>
          <w:b/>
          <w:sz w:val="22"/>
        </w:rPr>
        <w:t xml:space="preserve">Task line 2: </w:t>
      </w:r>
      <w:r>
        <w:rPr>
          <w:rFonts w:ascii="Arial" w:hAnsi="Arial" w:eastAsia="Arial"/>
          <w:sz w:val="22"/>
        </w:rPr>
        <w:t>Continue confidently, adding a small, verifiable piece of evidence beyond what was directly asked./Tiếp tục tự tin, thêm một bằng chứng nhỏ, có thể xác minh vượt ra ngoài điều được hỏi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positive feedback mid-presentation is a rare, meaningful signal worth building on immediately./Nhận diện rằng phản hồi tích cực không được yêu cầu giữa buổi trình bày là một tín hiệu hiếm, có ý nghĩa đáng để xây dựng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reinforcing reliability as a theme, not just answering the immediate question./Ghi nhận sự bổ sung nhỏ này là củng cố độ tin cậy như một chủ đề, không chỉ trả lời câu hỏi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momentum earned through one sharp answer should be used to reinforce credibility, not to relax preparation./Nhận diện rằng đà thuận lợi giành được qua một câu trả lời sắc bén nên được dùng để củng cố độ tin cậy, không phải để nới lỏng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detail, the on-time written confirmation, was deliberately saved from the morning conversation for this exact moment./Nhận diện rằng chi tiết cụ thể này, sự xác nhận bằng văn bản đúng hạn, đã được cố ý giữ lại từ cuộc trò chuyện buổi sáng cho đúng khoảnh khắc này.</w:t>
      </w:r>
    </w:p>
    <w:p>
      <w:pPr>
        <w:keepLines/>
        <w:spacing w:line="276" w:lineRule="auto" w:after="60"/>
      </w:pPr>
      <w:r>
        <w:rPr>
          <w:rFonts w:ascii="Arial" w:hAnsi="Arial" w:eastAsia="Arial"/>
          <w:b/>
          <w:sz w:val="22"/>
        </w:rPr>
        <w:t xml:space="preserve">Task line 7: </w:t>
      </w:r>
      <w:r>
        <w:rPr>
          <w:rFonts w:ascii="Arial" w:hAnsi="Arial" w:eastAsia="Arial"/>
          <w:sz w:val="22"/>
        </w:rPr>
        <w:t>Build on earned mid-presentation momentum by adding a small, verifiable piece of supporting evidence, reinforcing reliability as a theme rather than resting on the compliment received./Xây dựng trên đà thuận lợi giành được giữa buổi trình bày bằng cách thêm một bằng chứng hỗ trợ nhỏ, có thể xác minh, củng cố độ tin cậy như một chủ đề thay vì nghỉ ngơi trên lời khen đã nhận được.</w:t>
      </w:r>
    </w:p>
    <w:p>
      <w:pPr>
        <w:keepLines/>
        <w:spacing w:line="276" w:lineRule="auto" w:after="60"/>
      </w:pPr>
      <w:r>
        <w:rPr>
          <w:rFonts w:ascii="Arial" w:hAnsi="Arial" w:eastAsia="Arial"/>
          <w:b/>
          <w:sz w:val="22"/>
        </w:rPr>
        <w:t xml:space="preserve">SVP Global Supply Chain: </w:t>
      </w:r>
      <w:r>
        <w:rPr>
          <w:rFonts w:ascii="Arial" w:hAnsi="Arial" w:eastAsia="Arial"/>
          <w:sz w:val="22"/>
        </w:rPr>
        <w:t>Tony, before Patricia continues, walk the board through the six-week timeline briefly, some members weren't in the earlier update./Tony, trước khi Patricia tiếp tục, trình bày ngắn gọn cho hội đồng quản trị về khung thời gian sáu tuần, một vài thành viên không có mặt trong cập nhật trước đó.</w:t>
      </w:r>
    </w:p>
    <w:p>
      <w:pPr>
        <w:keepLines/>
        <w:spacing w:line="276" w:lineRule="auto" w:after="60"/>
      </w:pPr>
      <w:r>
        <w:rPr>
          <w:rFonts w:ascii="Arial" w:hAnsi="Arial" w:eastAsia="Arial"/>
          <w:b/>
          <w:sz w:val="22"/>
        </w:rPr>
        <w:t xml:space="preserve">Tony: </w:t>
      </w:r>
      <w:r>
        <w:rPr>
          <w:rFonts w:ascii="Arial" w:hAnsi="Arial" w:eastAsia="Arial"/>
          <w:sz w:val="22"/>
        </w:rPr>
        <w:t>Happy to, three weeks of data gathering, two weeks of site visits, one week of stress-testing the recommendation against every objection we could think of./Rất sẵn lòng, ba tuần thu thập dữ liệu, hai tuần thăm địa điểm, một tuần kiểm tra khuyến nghị trước mọi phản đối chúng tôi có thể nghĩ ra.</w:t>
      </w:r>
    </w:p>
    <w:p>
      <w:pPr>
        <w:keepLines/>
        <w:spacing w:line="276" w:lineRule="auto" w:after="60"/>
      </w:pPr>
      <w:r>
        <w:rPr>
          <w:rFonts w:ascii="Arial" w:hAnsi="Arial" w:eastAsia="Arial"/>
          <w:b/>
          <w:sz w:val="22"/>
        </w:rPr>
        <w:t>GIVING A CLEAR, CONCISE RECAP FOR PART OF THE AUDIENCE WITHOUT LOSING MOMENTUM / ĐƯA RA MỘT BẢN TÓM TẮT RÕ RÀNG, NGẮN GỌN CHO MỘT PHẦN KHÁN GIẢ MÀ KHÔNG MẤT ĐÀ</w:t>
      </w:r>
    </w:p>
    <w:p>
      <w:pPr>
        <w:keepLines/>
        <w:spacing w:line="276" w:lineRule="auto" w:after="60"/>
      </w:pPr>
      <w:r>
        <w:rPr>
          <w:rFonts w:ascii="Arial" w:hAnsi="Arial" w:eastAsia="Arial"/>
          <w:b/>
          <w:sz w:val="22"/>
        </w:rPr>
        <w:t xml:space="preserve">Task line 1: </w:t>
      </w:r>
      <w:r>
        <w:rPr>
          <w:rFonts w:ascii="Arial" w:hAnsi="Arial" w:eastAsia="Arial"/>
          <w:sz w:val="22"/>
        </w:rPr>
        <w:t>Request a brief process recap specifically for board members who missed earlier context./Yêu cầu một bản tóm tắt quy trình ngắn gọn dành riêng cho các thành viên hội đồng quản trị đã bỏ lỡ bối cảnh trước đó.</w:t>
      </w:r>
    </w:p>
    <w:p>
      <w:pPr>
        <w:keepLines/>
        <w:spacing w:line="276" w:lineRule="auto" w:after="60"/>
      </w:pPr>
      <w:r>
        <w:rPr>
          <w:rFonts w:ascii="Arial" w:hAnsi="Arial" w:eastAsia="Arial"/>
          <w:b/>
          <w:sz w:val="22"/>
        </w:rPr>
        <w:t xml:space="preserve">Task line 2: </w:t>
      </w:r>
      <w:r>
        <w:rPr>
          <w:rFonts w:ascii="Arial" w:hAnsi="Arial" w:eastAsia="Arial"/>
          <w:sz w:val="22"/>
        </w:rPr>
        <w:t>Deliver the recap crisply, structuring six weeks into three clear, memorable phases./Trình bày bản tóm tắt đó gọn gàng, cấu trúc sáu tuần thành ba giai đoạn rõ ràng,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a well-structured recap serves latecomers without boring or losing those already familiar with the work./Nhận diện rằng một bản tóm tắt có cấu trúc tốt phục vụ những người đến muộn mà không làm chán hoặc mất những người đã quen thuộc với công việc.</w:t>
      </w:r>
    </w:p>
    <w:p>
      <w:pPr>
        <w:keepLines/>
        <w:spacing w:line="276" w:lineRule="auto" w:after="60"/>
      </w:pPr>
      <w:r>
        <w:rPr>
          <w:rFonts w:ascii="Arial" w:hAnsi="Arial" w:eastAsia="Arial"/>
          <w:b/>
          <w:sz w:val="22"/>
        </w:rPr>
        <w:t xml:space="preserve">Task line 4: </w:t>
      </w:r>
      <w:r>
        <w:rPr>
          <w:rFonts w:ascii="Arial" w:hAnsi="Arial" w:eastAsia="Arial"/>
          <w:sz w:val="22"/>
        </w:rPr>
        <w:t>Record this recap as demonstrating the same structured thinking applied throughout the entire study, now compressed into seconds./Ghi nhận bản tóm tắt này là thể hiện chính tư duy có cấu trúc được áp dụng suốt toàn bộ nghiên cứu, giờ được nén lại trong vài giây.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able to compress six weeks of work into three clear phases signals genuine mastery of the material./Nhận diện rằng khả năng nén sáu tuần công việc thành ba giai đoạn rõ ràng báo hiệu sự thông thạo chân thực đối với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James requesting this recap himself signals active stewardship of the room, not just passive hosting./Nhận diện rằng việc James tự yêu cầu bản tóm tắt này báo hiệu sự quản lý chủ động căn phòng, không chỉ là sự chủ trì thụ động.</w:t>
      </w:r>
    </w:p>
    <w:p>
      <w:pPr>
        <w:keepLines/>
        <w:spacing w:line="276" w:lineRule="auto" w:after="60"/>
      </w:pPr>
      <w:r>
        <w:rPr>
          <w:rFonts w:ascii="Arial" w:hAnsi="Arial" w:eastAsia="Arial"/>
          <w:b/>
          <w:sz w:val="22"/>
        </w:rPr>
        <w:t xml:space="preserve">Task line 7: </w:t>
      </w:r>
      <w:r>
        <w:rPr>
          <w:rFonts w:ascii="Arial" w:hAnsi="Arial" w:eastAsia="Arial"/>
          <w:sz w:val="22"/>
        </w:rPr>
        <w:t>Deliver a crisp, well-structured recap of six weeks of work for board members lacking earlier context, without losing the room's momentum or boring those already familiar./Đưa ra một bản tóm tắt gọn gàng, có cấu trúc tốt về sáu tuần công việc cho các thành viên hội đồng quản trị thiếu bối cảnh trước đó, mà không làm mất đà của căn phòng hay làm chán những người đã quen thuộc.</w:t>
      </w:r>
    </w:p>
    <w:p>
      <w:pPr>
        <w:keepLines/>
        <w:spacing w:line="276" w:lineRule="auto" w:after="60"/>
      </w:pPr>
      <w:r>
        <w:rPr>
          <w:rFonts w:ascii="Arial" w:hAnsi="Arial" w:eastAsia="Arial"/>
          <w:b/>
          <w:sz w:val="22"/>
        </w:rPr>
        <w:t xml:space="preserve">Board Member, Global Risk: </w:t>
      </w:r>
      <w:r>
        <w:rPr>
          <w:rFonts w:ascii="Arial" w:hAnsi="Arial" w:eastAsia="Arial"/>
          <w:sz w:val="22"/>
        </w:rPr>
        <w:t>How many site visits did you personally make, versus relying on your team's reports?/Anh đã tự mình thực hiện bao nhiêu chuyến thăm địa điểm, so với việc dựa vào báo cáo của đội anh?</w:t>
      </w:r>
    </w:p>
    <w:p>
      <w:pPr>
        <w:keepLines/>
        <w:spacing w:line="276" w:lineRule="auto" w:after="60"/>
      </w:pPr>
      <w:r>
        <w:rPr>
          <w:rFonts w:ascii="Arial" w:hAnsi="Arial" w:eastAsia="Arial"/>
          <w:b/>
          <w:sz w:val="22"/>
        </w:rPr>
        <w:t xml:space="preserve">Tony: </w:t>
      </w:r>
      <w:r>
        <w:rPr>
          <w:rFonts w:ascii="Arial" w:hAnsi="Arial" w:eastAsia="Arial"/>
          <w:sz w:val="22"/>
        </w:rPr>
        <w:t>One personally, the garment factory visit in Cambodia, the rest I trusted to Tuan Anh and Mai's direct reporting./Một chuyến tự mình, chuyến thăm nhà máy may ở Campuchia, phần còn lại tôi tin tưởng vào báo cáo trực tiếp của Tuấn Anh và Mai.</w:t>
      </w:r>
    </w:p>
    <w:p>
      <w:pPr>
        <w:keepLines/>
        <w:spacing w:line="276" w:lineRule="auto" w:after="60"/>
      </w:pPr>
      <w:r>
        <w:rPr>
          <w:rFonts w:ascii="Arial" w:hAnsi="Arial" w:eastAsia="Arial"/>
          <w:b/>
          <w:sz w:val="22"/>
        </w:rPr>
        <w:t>BALANCING PERSONAL VERIFICATION WITH GENUINE TRUST IN A TEAM'S REPORTING / CÂN BẰNG GIỮA SỰ XÁC MINH CÁ NHÂN VÀ LÒNG TIN CHÂN THỰC VÀO BÁO CÁO CỦA MỘT ĐỘI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probing the balance between personal verification and delegated trust./Hỏi một câu hỏi sắc bén thăm dò sự cân bằng giữa sự xác minh cá nhân và lòng tin được ủy quyền.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one instance of personal verification and explicitly trusting the rest to the team./Trả lời chính xác, nêu tên trường hợp xác minh cá nhân duy nhất và tin tưởng rõ ràng phần còn lại cho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balance, one key personal verification plus broad delegated trust, reflects mature resource allocation./Nhận diện rằng sự cân bằng này, một sự xác minh cá nhân quan trọng cộng với lòng tin được ủy quyền rộng rãi, phản ánh sự phân bổ nguồn lực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 the firsthand-verification instinct shown earlier with the government partner./Ghi nhận câu trả lời này là kết nối trực tiếp với bản năng xác minh trực tiếp đã thể hiện trước đó với đối tác chính phủ.</w:t>
      </w:r>
    </w:p>
    <w:p>
      <w:pPr>
        <w:keepLines/>
        <w:spacing w:line="276" w:lineRule="auto" w:after="60"/>
      </w:pPr>
      <w:r>
        <w:rPr>
          <w:rFonts w:ascii="Arial" w:hAnsi="Arial" w:eastAsia="Arial"/>
          <w:b/>
          <w:sz w:val="22"/>
        </w:rPr>
        <w:t xml:space="preserve">Task line 5: </w:t>
      </w:r>
      <w:r>
        <w:rPr>
          <w:rFonts w:ascii="Arial" w:hAnsi="Arial" w:eastAsia="Arial"/>
          <w:sz w:val="22"/>
        </w:rPr>
        <w:t>Recognise that attempting to personally verify everything would have signalled distrust of a team already given genuine ownership./Nhận diện rằng việc cố gắng tự mình xác minh mọi thứ sẽ báo hiệu sự bất tín đối với một đội đã được trao quyền sở hữu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exactly one deliberate exception to delegated trust makes the trust itself more credible, not less./Nhận diện rằng việc nêu tên chính xác một ngoại lệ có chủ đích đối với lòng tin được ủy quyền khiến chính lòng tin đó đáng tin hơn, không phải kém hơn.</w:t>
      </w:r>
    </w:p>
    <w:p>
      <w:pPr>
        <w:keepLines/>
        <w:spacing w:line="276" w:lineRule="auto" w:after="60"/>
      </w:pPr>
      <w:r>
        <w:rPr>
          <w:rFonts w:ascii="Arial" w:hAnsi="Arial" w:eastAsia="Arial"/>
          <w:b/>
          <w:sz w:val="22"/>
        </w:rPr>
        <w:t xml:space="preserve">Task line 7: </w:t>
      </w:r>
      <w:r>
        <w:rPr>
          <w:rFonts w:ascii="Arial" w:hAnsi="Arial" w:eastAsia="Arial"/>
          <w:sz w:val="22"/>
        </w:rPr>
        <w:t>Precisely balance one instance of personal, firsthand verification against genuine, broad trust in a team's own reporting, recognising this balance as mature resource allocation under real constraints./Cân bằng chính xác một trường hợp xác minh trực tiếp, cá nhân với lòng tin chân thực, rộng rãi vào chính báo cáo của một đội, nhận diện sự cân bằng này là sự phân bổ nguồn lực trưởng thành dưới các ràng buộc thực tế.</w:t>
      </w:r>
    </w:p>
    <w:p>
      <w:pPr>
        <w:keepLines/>
        <w:spacing w:line="276" w:lineRule="auto" w:after="60"/>
      </w:pPr>
      <w:r>
        <w:rPr>
          <w:rFonts w:ascii="Arial" w:hAnsi="Arial" w:eastAsia="Arial"/>
          <w:b/>
          <w:sz w:val="22"/>
        </w:rPr>
        <w:t xml:space="preserve">Board Member, Global Risk: </w:t>
      </w:r>
      <w:r>
        <w:rPr>
          <w:rFonts w:ascii="Arial" w:hAnsi="Arial" w:eastAsia="Arial"/>
          <w:sz w:val="22"/>
        </w:rPr>
        <w:t>What was the single hardest moment of these six weeks, professionally speaking?/Khoảnh khắc khó khăn nhất duy nhất trong sáu tuần này, nói về mặt nghề nghiệp, là gì?</w:t>
      </w:r>
    </w:p>
    <w:p>
      <w:pPr>
        <w:keepLines/>
        <w:spacing w:line="276" w:lineRule="auto" w:after="60"/>
      </w:pPr>
      <w:r>
        <w:rPr>
          <w:rFonts w:ascii="Arial" w:hAnsi="Arial" w:eastAsia="Arial"/>
          <w:b/>
          <w:sz w:val="22"/>
        </w:rPr>
        <w:t xml:space="preserve">Tony: </w:t>
      </w:r>
      <w:r>
        <w:rPr>
          <w:rFonts w:ascii="Arial" w:hAnsi="Arial" w:eastAsia="Arial"/>
          <w:sz w:val="22"/>
        </w:rPr>
        <w:t>Telling my own team a promising early lead in Indonesia didn't hold up under scrutiny, killing your own hypothesis is harder than defending someone else's./Nói với chính đội của mình rằng một manh mối sớm đầy hứa hẹn ở Indonesia không đứng vững trước sự giám sát, giết chết giả thuyết của chính mình khó hơn bảo vệ giả thuyết của người khác.</w:t>
      </w:r>
    </w:p>
    <w:p>
      <w:pPr>
        <w:keepLines/>
        <w:spacing w:line="276" w:lineRule="auto" w:after="60"/>
      </w:pPr>
      <w:r>
        <w:rPr>
          <w:rFonts w:ascii="Arial" w:hAnsi="Arial" w:eastAsia="Arial"/>
          <w:b/>
          <w:sz w:val="22"/>
        </w:rPr>
        <w:t>ADMITTING THE HARDEST MOMENT WAS KILLING ONE'S OWN HYPOTHESIS, NOT DEFENDING IT / THỪA NHẬN KHOẢNH KHẮC KHÓ KHĂN NHẤT LÀ GIẾT CHẾT GIẢ THUYẾT CỦA CHÍNH MÌNH, KHÔNG PHẢI BẢO VỆ NÓ</w:t>
      </w:r>
    </w:p>
    <w:p>
      <w:pPr>
        <w:keepLines/>
        <w:spacing w:line="276" w:lineRule="auto" w:after="60"/>
      </w:pPr>
      <w:r>
        <w:rPr>
          <w:rFonts w:ascii="Arial" w:hAnsi="Arial" w:eastAsia="Arial"/>
          <w:b/>
          <w:sz w:val="22"/>
        </w:rPr>
        <w:t xml:space="preserve">Task line 1: </w:t>
      </w:r>
      <w:r>
        <w:rPr>
          <w:rFonts w:ascii="Arial" w:hAnsi="Arial" w:eastAsia="Arial"/>
          <w:sz w:val="22"/>
        </w:rPr>
        <w:t>Ask an unexpected, reflective question about personal difficulty rather than analytical content./Hỏi một câu hỏi bất ngờ, mang tính suy ngẫm về khó khăn cá nhân thay vì nội dung phân tích.</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genuinely difficult moment of self-correction rather than an external obstacle./Trả lời bằng một khoảnh khắc cụ thể, thực sự khó khăn của sự tự sửa chữa thay vì một trở ngại bên ngoài.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psychological asymmetry: abandoning one's own idea is harder than defending it against others./Diễn đạt sự bất cân xứng tâm lý chính xác: từ bỏ ý tưởng của chính mình khó hơn bảo vệ nó trước người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this specific difficulty to a board demonstrates genuine intellectual honesty under scrutiny./Nhận diện rằng việc nêu tên khó khăn cụ thể này cho một hội đồng quản trị thể hiện sự trung thực trí tuệ chân thực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revealing rigorous internal debate that never appeared in the final, polished report./Ghi nhận sự thừa nhận này là tiết lộ cuộc tranh luận nội bộ chặt chẽ chưa bao giờ xuất hiện trong báo cáo cuối cùng, đã đánh bóng.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hardest moment directly demonstrates the same trade-off-over-clean-winner principle applied to the study's own internal process./Nhận diện rằng khoảnh khắc khó khăn nhất này trực tiếp thể hiện chính nguyên tắc đánh đổi hơn người thắng rõ ràng được áp dụng cho quy trình nội bộ của chính nghiên cứu.</w:t>
      </w:r>
    </w:p>
    <w:p>
      <w:pPr>
        <w:keepLines/>
        <w:spacing w:line="276" w:lineRule="auto" w:after="60"/>
      </w:pPr>
      <w:r>
        <w:rPr>
          <w:rFonts w:ascii="Arial" w:hAnsi="Arial" w:eastAsia="Arial"/>
          <w:b/>
          <w:sz w:val="22"/>
        </w:rPr>
        <w:t xml:space="preserve">Task line 7: </w:t>
      </w:r>
      <w:r>
        <w:rPr>
          <w:rFonts w:ascii="Arial" w:hAnsi="Arial" w:eastAsia="Arial"/>
          <w:sz w:val="22"/>
        </w:rPr>
        <w:t>Honestly admit that the hardest moment of the study was killing one's own promising hypothesis under scrutiny, recognising this self-correction as harder than defending an idea against others./Trung thực thừa nhận rằng khoảnh khắc khó khăn nhất của nghiên cứu là giết chết giả thuyết đầy hứa hẹn của chính mình dưới sự giám sát, nhận diện sự tự sửa chữa này là khó hơn bảo vệ một ý tưởng trước người khác.</w:t>
      </w:r>
    </w:p>
    <w:p>
      <w:pPr>
        <w:keepLines/>
        <w:spacing w:line="276" w:lineRule="auto" w:after="60"/>
      </w:pPr>
      <w:r>
        <w:rPr>
          <w:rFonts w:ascii="Arial" w:hAnsi="Arial" w:eastAsia="Arial"/>
          <w:b/>
          <w:sz w:val="22"/>
        </w:rPr>
        <w:t xml:space="preserve">Board Member, Global Risk: </w:t>
      </w:r>
      <w:r>
        <w:rPr>
          <w:rFonts w:ascii="Arial" w:hAnsi="Arial" w:eastAsia="Arial"/>
          <w:sz w:val="22"/>
        </w:rPr>
        <w:t>That's a more honest answer than most consultants give me on that question./Đó là một câu trả lời thành thật hơn hầu hết các nhà tư vấn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I'm not a consultant, I have to live with this recommendation long after today's meeting ends./Tôi không phải một nhà tư vấn, tôi phải sống với khuyến nghị này rất lâu sau khi buổi họp hôm nay kết thúc.</w:t>
      </w:r>
    </w:p>
    <w:p>
      <w:pPr>
        <w:keepLines/>
        <w:spacing w:line="276" w:lineRule="auto" w:after="60"/>
      </w:pPr>
      <w:r>
        <w:rPr>
          <w:rFonts w:ascii="Arial" w:hAnsi="Arial" w:eastAsia="Arial"/>
          <w:b/>
          <w:sz w:val="22"/>
        </w:rPr>
        <w:t>DISTINGUISHING PERSONAL ACCOUNTABILITY FROM A CONSULTANT'S TEMPORARY STAKE / PHÂN BIỆT TRÁCH NHIỆM GIẢI TRÌNH CÁ NHÂN VỚI PHẦN RỦI RO TẠM THỜI CỦA MỘT NHÀ TƯ VẤN</w:t>
      </w:r>
    </w:p>
    <w:p>
      <w:pPr>
        <w:keepLines/>
        <w:spacing w:line="276" w:lineRule="auto" w:after="60"/>
      </w:pPr>
      <w:r>
        <w:rPr>
          <w:rFonts w:ascii="Arial" w:hAnsi="Arial" w:eastAsia="Arial"/>
          <w:b/>
          <w:sz w:val="22"/>
        </w:rPr>
        <w:t xml:space="preserve">Task line 1: </w:t>
      </w:r>
      <w:r>
        <w:rPr>
          <w:rFonts w:ascii="Arial" w:hAnsi="Arial" w:eastAsia="Arial"/>
          <w:sz w:val="22"/>
        </w:rPr>
        <w:t>Compare the answer favourably to a common professional baseline, naming that baseline explicitly./So sánh câu trả lời thuận lợi với một tiêu chuẩn chuyên nghiệp phổ biến, nêu tên tiêu chuẩn đó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Reject the comparison's implied category, distinguishing long-term personal accountability from a consultant's temporary stake./Từ chối danh mục ngụ ý của sự so sánh đó, phân biệt trách nhiệm giải trình cá nhân dài hạn với phần rủi ro tạm thời của một nhà tư vấn.</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why the earlier admission was possible at all./Nhận diện rằng sự phân biệt này trực tiếp giải thích tại sao sự thừa nhận trước đó có thể xảy ra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unplanned high point of credibility within the presentation./Ghi nhận sự trao đổi này là một đỉnh điểm chân thực, không có kế hoạch của độ tin cậy trong buổi trình bày.</w:t>
      </w:r>
    </w:p>
    <w:p>
      <w:pPr>
        <w:keepLines/>
        <w:spacing w:line="276" w:lineRule="auto" w:after="60"/>
      </w:pPr>
      <w:r>
        <w:rPr>
          <w:rFonts w:ascii="Arial" w:hAnsi="Arial" w:eastAsia="Arial"/>
          <w:b/>
          <w:sz w:val="22"/>
        </w:rPr>
        <w:t xml:space="preserve">Task line 5: </w:t>
      </w:r>
      <w:r>
        <w:rPr>
          <w:rFonts w:ascii="Arial" w:hAnsi="Arial" w:eastAsia="Arial"/>
          <w:sz w:val="22"/>
        </w:rPr>
        <w:t>Recognise that living with a recommendation's long-term consequences creates an honesty incentive a temporary consultant simply does not share./Nhận diện rằng việc sống với các hệ quả dài hạn của một khuyến nghị tạo ra một động lực trung thực mà một nhà tư vấn tạm thời đơn giản là không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directly echoes the earlier reasoning for choosing internal team ownership over external consultants./Nhận diện rằng sự phân biệt này trực tiếp phản chiếu lý do trước đó cho việc chọn quyền sở hữu đội nội bộ hơn tư vấn bên ngoài.</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long-term personal accountability for a recommendation from a consultant's merely temporary stake in it, recognising this distinction as the actual source of the honesty just praised./Phân biệt rõ ràng trách nhiệm giải trình cá nhân dài hạn cho một khuyến nghị với phần rủi ro chỉ tạm thời của một nhà tư vấn trong nó, nhận diện sự phân biệt này là nguồn gốc thực sự của sự trung thực vừa được khen ngợi.</w:t>
      </w:r>
    </w:p>
    <w:p>
      <w:pPr>
        <w:keepLines/>
        <w:spacing w:line="276" w:lineRule="auto" w:after="60"/>
      </w:pPr>
      <w:r>
        <w:rPr>
          <w:rFonts w:ascii="Arial" w:hAnsi="Arial" w:eastAsia="Arial"/>
          <w:b/>
          <w:sz w:val="22"/>
        </w:rPr>
        <w:t xml:space="preserve">Tony: </w:t>
      </w:r>
      <w:r>
        <w:rPr>
          <w:rFonts w:ascii="Arial" w:hAnsi="Arial" w:eastAsia="Arial"/>
          <w:sz w:val="22"/>
        </w:rPr>
        <w:t>Today's recommendation is now fully on the table, weaknesses named aloud before anyone had to ask, and the room's first hard question already answered./Khuyến nghị hôm nay giờ đã hoàn toàn được đặt lên bàn, các điểm yếu được nêu ra thành tiếng trước khi ai đó phải hỏi, và câu hỏi khó đầu tiên của căn phòng đã được trả lời.</w:t>
      </w:r>
    </w:p>
    <w:p>
      <w:pPr>
        <w:pStyle w:val="Heading2"/>
      </w:pPr>
      <w:r>
        <w:rPr>
          <w:rFonts w:ascii="Arial" w:hAnsi="Arial" w:eastAsia="Arial"/>
          <w:b/>
          <w:sz w:val="26"/>
        </w:rPr>
        <w:t>NGÀY 4: Chất vấn gay gắt nhất</w:t>
      </w:r>
    </w:p>
    <w:p>
      <w:pPr>
        <w:keepLines/>
        <w:spacing w:line="276" w:lineRule="auto" w:after="60"/>
      </w:pPr>
      <w:r>
        <w:rPr>
          <w:rFonts w:ascii="Arial" w:hAnsi="Arial" w:eastAsia="Arial"/>
          <w:b/>
          <w:sz w:val="22"/>
        </w:rPr>
        <w:t xml:space="preserve">Board Member, Global Risk: </w:t>
      </w:r>
      <w:r>
        <w:rPr>
          <w:rFonts w:ascii="Arial" w:hAnsi="Arial" w:eastAsia="Arial"/>
          <w:sz w:val="22"/>
        </w:rPr>
        <w:t>What happens to this recommendation if Cambodia's government changes in five years?/Điều gì xảy ra với khuyến nghị này nếu chính phủ Campuchia thay đổi sau năm năm?</w:t>
      </w:r>
    </w:p>
    <w:p>
      <w:pPr>
        <w:keepLines/>
        <w:spacing w:line="276" w:lineRule="auto" w:after="60"/>
      </w:pPr>
      <w:r>
        <w:rPr>
          <w:rFonts w:ascii="Arial" w:hAnsi="Arial" w:eastAsia="Arial"/>
          <w:b/>
          <w:sz w:val="22"/>
        </w:rPr>
        <w:t xml:space="preserve">Tony: </w:t>
      </w:r>
      <w:r>
        <w:rPr>
          <w:rFonts w:ascii="Arial" w:hAnsi="Arial" w:eastAsia="Arial"/>
          <w:sz w:val="22"/>
        </w:rPr>
        <w:t>That risk exists everywhere, including Vietnam, which is exactly why we're diversifying at all./Rủi ro đó tồn tại ở mọi nơi, kể cả Việt Nam, đó chính xác là lý do vì sao chúng tôi đang đa dạng hóa.</w:t>
      </w:r>
    </w:p>
    <w:p>
      <w:pPr>
        <w:keepLines/>
        <w:spacing w:line="276" w:lineRule="auto" w:after="60"/>
      </w:pPr>
      <w:r>
        <w:rPr>
          <w:rFonts w:ascii="Arial" w:hAnsi="Arial" w:eastAsia="Arial"/>
          <w:b/>
          <w:sz w:val="22"/>
        </w:rPr>
        <w:t xml:space="preserve">Tony: </w:t>
      </w:r>
      <w:r>
        <w:rPr>
          <w:rFonts w:ascii="Arial" w:hAnsi="Arial" w:eastAsia="Arial"/>
          <w:sz w:val="22"/>
        </w:rPr>
        <w:t>A written agreement doesn't guarantee the future, but it gives us standing to contest a bad-faith reversal./Một thỏa thuận bằng văn bản không đảm bảo tương lai, nhưng nó cho chúng tôi vị thế để phản đối một sự đảo ngược thiếu thiện chí.</w:t>
      </w:r>
    </w:p>
    <w:p>
      <w:pPr>
        <w:keepLines/>
        <w:spacing w:line="276" w:lineRule="auto" w:after="60"/>
      </w:pPr>
      <w:r>
        <w:rPr>
          <w:rFonts w:ascii="Arial" w:hAnsi="Arial" w:eastAsia="Arial"/>
          <w:b/>
          <w:sz w:val="22"/>
        </w:rPr>
        <w:t>ANSWERING A LONG-HORIZON POLITICAL RISK QUESTION WITHOUT PRETENDING TO PREDICT THE FUTURE / TRẢ LỜI MỘT CÂU HỎI RỦI RO CHÍNH TRỊ TẦM NHÌN DÀI MÀ KHÔNG GIẢ VỜ DỰ ĐOÁN ĐƯỢC TƯƠNG LAI</w:t>
      </w:r>
    </w:p>
    <w:p>
      <w:pPr>
        <w:keepLines/>
        <w:spacing w:line="276" w:lineRule="auto" w:after="60"/>
      </w:pPr>
      <w:r>
        <w:rPr>
          <w:rFonts w:ascii="Arial" w:hAnsi="Arial" w:eastAsia="Arial"/>
          <w:b/>
          <w:sz w:val="22"/>
        </w:rPr>
        <w:t xml:space="preserve">Task line 1: </w:t>
      </w:r>
      <w:r>
        <w:rPr>
          <w:rFonts w:ascii="Arial" w:hAnsi="Arial" w:eastAsia="Arial"/>
          <w:sz w:val="22"/>
        </w:rPr>
        <w:t>Pose the single hardest question of the entire presentation, testing a long-horizon political risk./Đặt ra câu hỏi khó nhất duy nhất của toàn bộ buổi trình bày, kiểm tra một rủi ro chính trị tầm nhìn dài.</w:t>
      </w:r>
    </w:p>
    <w:p>
      <w:pPr>
        <w:keepLines/>
        <w:spacing w:line="276" w:lineRule="auto" w:after="60"/>
      </w:pPr>
      <w:r>
        <w:rPr>
          <w:rFonts w:ascii="Arial" w:hAnsi="Arial" w:eastAsia="Arial"/>
          <w:b/>
          <w:sz w:val="22"/>
        </w:rPr>
        <w:t xml:space="preserve">Task line 2: </w:t>
      </w:r>
      <w:r>
        <w:rPr>
          <w:rFonts w:ascii="Arial" w:hAnsi="Arial" w:eastAsia="Arial"/>
          <w:sz w:val="22"/>
        </w:rPr>
        <w:t>Reframe the risk as universal rather than country-specific, using it to justify the diversification strategy itself./Tái định khung rủi ro đó là phổ quát thay vì đặc thù quốc gia, dùng nó để biện minh cho chính chiến lược đa dạng hóa.</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a written agreement can and cannot guarantee, avoiding overclaiming its protective power./Làm rõ chính xác điều một thỏa thuận bằng văn bản có thể và không thể đảm bảo, tránh tuyên bố quá mức sức mạnh bảo vệ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overclaim certainty about the unpredictable future itself demonstrates genuine analytical honesty./Nhận diện rằng việc từ chối tuyên bố quá mức sự chắc chắn về tương lai khó lường tự nó thể hiện sự trung thực phân tích chân thực.</w:t>
      </w:r>
    </w:p>
    <w:p>
      <w:pPr>
        <w:keepLines/>
        <w:spacing w:line="276" w:lineRule="auto" w:after="60"/>
      </w:pPr>
      <w:r>
        <w:rPr>
          <w:rFonts w:ascii="Arial" w:hAnsi="Arial" w:eastAsia="Arial"/>
          <w:b/>
          <w:sz w:val="22"/>
        </w:rPr>
        <w:t xml:space="preserve">Task line 5: </w:t>
      </w:r>
      <w:r>
        <w:rPr>
          <w:rFonts w:ascii="Arial" w:hAnsi="Arial" w:eastAsia="Arial"/>
          <w:sz w:val="22"/>
        </w:rPr>
        <w:t>Record this answer as the hardest test yet of the risk-versus-hope distinction established earlier in the presentation./Ghi nhận câu trả lời này là phép thử khó nhất từ trước đến nay của sự phân biệt rủi ro so với hy vọng đã được thiết lập trước đó trong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"standing to contest," rather than certainty, gives the board something genuinely actionable rather than false comfort./Nhận diện rằng việc nêu tên "vị thế để phản đối," thay vì sự chắc chắn, mang lại cho hội đồng quản trị điều gì đó thực sự có thể hành động thay vì sự an ủi giả tạo.</w:t>
      </w:r>
    </w:p>
    <w:p>
      <w:pPr>
        <w:keepLines/>
        <w:spacing w:line="276" w:lineRule="auto" w:after="60"/>
      </w:pPr>
      <w:r>
        <w:rPr>
          <w:rFonts w:ascii="Arial" w:hAnsi="Arial" w:eastAsia="Arial"/>
          <w:b/>
          <w:sz w:val="22"/>
        </w:rPr>
        <w:t xml:space="preserve">Task line 7: </w:t>
      </w:r>
      <w:r>
        <w:rPr>
          <w:rFonts w:ascii="Arial" w:hAnsi="Arial" w:eastAsia="Arial"/>
          <w:sz w:val="22"/>
        </w:rPr>
        <w:t>Answer the hardest political risk question by reframing it as universal rather than country-specific, precisely naming what a written agreement can realistically guarantee rather than overclaiming certainty./Trả lời câu hỏi rủi ro chính trị khó nhất bằng cách tái định khung nó là phổ quát thay vì đặc thù quốc gia, nêu tên chính xác điều một thỏa thuận bằng văn bản có thể thực tế đảm bảo thay vì tuyên bố quá mức sự chắc chắn.</w:t>
      </w:r>
    </w:p>
    <w:p>
      <w:pPr>
        <w:keepLines/>
        <w:spacing w:line="276" w:lineRule="auto" w:after="60"/>
      </w:pPr>
      <w:r>
        <w:rPr>
          <w:rFonts w:ascii="Arial" w:hAnsi="Arial" w:eastAsia="Arial"/>
          <w:b/>
          <w:sz w:val="22"/>
        </w:rPr>
        <w:t xml:space="preserve">Board Member, Global Risk: </w:t>
      </w:r>
      <w:r>
        <w:rPr>
          <w:rFonts w:ascii="Arial" w:hAnsi="Arial" w:eastAsia="Arial"/>
          <w:sz w:val="22"/>
        </w:rPr>
        <w:t>Fair, I'm satisfied with that answer, though I'll want it documented in the risk register./Hợp lý, tôi hài lòng với câu trả lời đó, dù tôi muốn nó được ghi vào sổ đăng ký rủi ro.</w:t>
      </w:r>
    </w:p>
    <w:p>
      <w:pPr>
        <w:keepLines/>
        <w:spacing w:line="276" w:lineRule="auto" w:after="60"/>
      </w:pPr>
      <w:r>
        <w:rPr>
          <w:rFonts w:ascii="Arial" w:hAnsi="Arial" w:eastAsia="Arial"/>
          <w:b/>
          <w:sz w:val="22"/>
        </w:rPr>
        <w:t xml:space="preserve">Tony: </w:t>
      </w:r>
      <w:r>
        <w:rPr>
          <w:rFonts w:ascii="Arial" w:hAnsi="Arial" w:eastAsia="Arial"/>
          <w:sz w:val="22"/>
        </w:rPr>
        <w:t>Already drafted, I'll have it added before we leave this room today./Đã soạn sẵn rồi, tôi sẽ cho thêm vào trước khi chúng ta rời phòng này hôm nay.</w:t>
      </w:r>
    </w:p>
    <w:p>
      <w:pPr>
        <w:keepLines/>
        <w:spacing w:line="276" w:lineRule="auto" w:after="60"/>
      </w:pPr>
      <w:r>
        <w:rPr>
          <w:rFonts w:ascii="Arial" w:hAnsi="Arial" w:eastAsia="Arial"/>
          <w:b/>
          <w:sz w:val="22"/>
        </w:rPr>
        <w:t>HAVING THE FOLLOW-UP DOCUMENTATION ALREADY PREPARED BEFORE IT IS EVEN REQUESTED / ĐÃ CHUẨN BỊ SẴN TÀI LIỆU THEO SAU TRƯỚC CẢ KHI NÓ ĐƯỢC YÊU CẦU</w:t>
      </w:r>
    </w:p>
    <w:p>
      <w:pPr>
        <w:keepLines/>
        <w:spacing w:line="276" w:lineRule="auto" w:after="60"/>
      </w:pPr>
      <w:r>
        <w:rPr>
          <w:rFonts w:ascii="Arial" w:hAnsi="Arial" w:eastAsia="Arial"/>
          <w:b/>
          <w:sz w:val="22"/>
        </w:rPr>
        <w:t xml:space="preserve">Task line 1: </w:t>
      </w:r>
      <w:r>
        <w:rPr>
          <w:rFonts w:ascii="Arial" w:hAnsi="Arial" w:eastAsia="Arial"/>
          <w:sz w:val="22"/>
        </w:rPr>
        <w:t>Grant satisfaction with an answer while attaching a specific, formal documentation requirement./Bày tỏ sự hài lòng với một câu trả lời trong khi đính kèm một yêu cầu tài liệu hóa chính thức, cụ thể.</w:t>
      </w:r>
    </w:p>
    <w:p>
      <w:pPr>
        <w:keepLines/>
        <w:spacing w:line="276" w:lineRule="auto" w:after="60"/>
      </w:pPr>
      <w:r>
        <w:rPr>
          <w:rFonts w:ascii="Arial" w:hAnsi="Arial" w:eastAsia="Arial"/>
          <w:b/>
          <w:sz w:val="22"/>
        </w:rPr>
        <w:t xml:space="preserve">Task line 2: </w:t>
      </w:r>
      <w:r>
        <w:rPr>
          <w:rFonts w:ascii="Arial" w:hAnsi="Arial" w:eastAsia="Arial"/>
          <w:sz w:val="22"/>
        </w:rPr>
        <w:t>Reveal that the exact requested documentation was already prepared in advance./Tiết lộ rằng tài liệu được yêu cầu chính xác đã được chuẩn bị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 specific formal requirement before it is voiced demonstrates a rare level of preparation./Nhận diện rằng việc dự đoán một yêu cầu chính thức cụ thể trước khi nó được nói ra thể hiện một mức độ chuẩn bị hiếm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single proof of the presentation's overall rigor within the entire meeting./Ghi nhận khoảnh khắc này là bằng chứng đơn lẻ rõ ràng nhất của sự chặt chẽ tổng thể của buổi trình bày trong toàn bộ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documentation commitment converts a satisfied answer into a genuinely closed, actionable item./Nhận diện rằng cam kết tài liệu hóa trong cùng ngày biến một câu trả lời hài lòng thành một mục thực sự đã khép lại, có thể hành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preparedness mirrors the pre-drafted written explanation already built into the risk council months earlier./Nhận diện rằng sự sẵn sàng chính xác này phản chiếu lời giải thích bằng văn bản đã soạn sẵn được xây dựng vào hội đồng rủi ro nhiều tháng trước đó.</w:t>
      </w:r>
    </w:p>
    <w:p>
      <w:pPr>
        <w:keepLines/>
        <w:spacing w:line="276" w:lineRule="auto" w:after="60"/>
      </w:pPr>
      <w:r>
        <w:rPr>
          <w:rFonts w:ascii="Arial" w:hAnsi="Arial" w:eastAsia="Arial"/>
          <w:b/>
          <w:sz w:val="22"/>
        </w:rPr>
        <w:t xml:space="preserve">Task line 7: </w:t>
      </w:r>
      <w:r>
        <w:rPr>
          <w:rFonts w:ascii="Arial" w:hAnsi="Arial" w:eastAsia="Arial"/>
          <w:sz w:val="22"/>
        </w:rPr>
        <w:t>Have the exact requested formal documentation already prepared before it is even requested, closing the board's hardest concern the same day it is raised./Đã chuẩn bị sẵn chính xác tài liệu chính thức được yêu cầu trước cả khi nó được yêu cầu, khép lại mối lo ngại khó nhất của hội đồng quản trị ngay trong ngày nó được nêu ra.</w:t>
      </w:r>
    </w:p>
    <w:p>
      <w:pPr>
        <w:keepLines/>
        <w:spacing w:line="276" w:lineRule="auto" w:after="60"/>
      </w:pPr>
      <w:r>
        <w:rPr>
          <w:rFonts w:ascii="Arial" w:hAnsi="Arial" w:eastAsia="Arial"/>
          <w:b/>
          <w:sz w:val="22"/>
        </w:rPr>
        <w:t xml:space="preserve">SVP Global Supply Chain: </w:t>
      </w:r>
      <w:r>
        <w:rPr>
          <w:rFonts w:ascii="Arial" w:hAnsi="Arial" w:eastAsia="Arial"/>
          <w:sz w:val="22"/>
        </w:rPr>
        <w:t>Any other questions from the board, or are we ready to vote?/Còn câu hỏi nào khác từ hội đồng không, hay mình sẵn sàng biểu quyết rồi?</w:t>
      </w:r>
    </w:p>
    <w:p>
      <w:pPr>
        <w:keepLines/>
        <w:spacing w:line="276" w:lineRule="auto" w:after="60"/>
      </w:pPr>
      <w:r>
        <w:rPr>
          <w:rFonts w:ascii="Arial" w:hAnsi="Arial" w:eastAsia="Arial"/>
          <w:b/>
          <w:sz w:val="22"/>
        </w:rPr>
        <w:t xml:space="preserve">Tony: </w:t>
      </w:r>
      <w:r>
        <w:rPr>
          <w:rFonts w:ascii="Arial" w:hAnsi="Arial" w:eastAsia="Arial"/>
          <w:sz w:val="22"/>
        </w:rPr>
        <w:t>I'm ready for whatever comes next either way./Tôi sẵn sàng cho bất cứ điều gì tiếp theo dù kết quả thế nào.</w:t>
      </w:r>
    </w:p>
    <w:p>
      <w:pPr>
        <w:keepLines/>
        <w:spacing w:line="276" w:lineRule="auto" w:after="60"/>
      </w:pPr>
      <w:r>
        <w:rPr>
          <w:rFonts w:ascii="Arial" w:hAnsi="Arial" w:eastAsia="Arial"/>
          <w:b/>
          <w:sz w:val="22"/>
        </w:rPr>
        <w:t>BEING GENUINELY READY FOR EITHER OUTCOME RATHER THAN ONLY THE PREFERRED ONE / THỰC SỰ SẴN SÀNG CHO CẢ HAI KẾT QUẢ THAY VÌ CHỈ KẾT QUẢ MONG MUỐN</w:t>
      </w:r>
    </w:p>
    <w:p>
      <w:pPr>
        <w:keepLines/>
        <w:spacing w:line="276" w:lineRule="auto" w:after="60"/>
      </w:pPr>
      <w:r>
        <w:rPr>
          <w:rFonts w:ascii="Arial" w:hAnsi="Arial" w:eastAsia="Arial"/>
          <w:b/>
          <w:sz w:val="22"/>
        </w:rPr>
        <w:t xml:space="preserve">Task line 1: </w:t>
      </w:r>
      <w:r>
        <w:rPr>
          <w:rFonts w:ascii="Arial" w:hAnsi="Arial" w:eastAsia="Arial"/>
          <w:sz w:val="22"/>
        </w:rPr>
        <w:t>Formally close the questioning period and move the room toward a decision point./Chính thức khép lại giai đoạn hỏi đáp và đưa căn phòng tới điểm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genuine readiness for the vote, explicitly regardless of which way it goes./Xác nhận sự sẵn sàng chân thực cho việc biểu quyết, rõ ràng bất kể nó nghiêng về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readiness for either outcome, rather than only the hoped-for one, signals genuine composure./Nhận diện rằng việc nêu rõ sự sẵn sàng cho cả hai kết quả, thay vì chỉ kết quả mong muốn, báo hiệu sự điềm tĩnh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composure as the emotional culmination of every preparation choice made over the preceding two days./Ghi nhận sự điềm tĩnh này là đỉnh điểm cảm xúc của mọi lựa chọn chuẩn bị được đưa ra suốt hai ngày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readiness for rejection, not just approval, is what separates real confidence from performed confidence./Nhận diện rằng sự sẵn sàng chân thực cho sự từ chối, không chỉ sự chấp thuận, là điều phân biệt sự tự tin thật với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directly echoes the same acceptance of possible rejection first practised during the Director interview itself./Nhận diện rằng sự điềm tĩnh này trực tiếp phản chiếu chính sự chấp nhận khả năng bị từ chối lần đầu được thực hành chính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Genuinely express readiness for either outcome of the board's vote, recognising this composure as directly built on the same acceptance of possible rejection practised months earlier./Chân thực bày tỏ sự sẵn sàng cho cả hai kết quả của cuộc biểu quyết hội đồng quản trị, nhận diện sự điềm tĩnh này là được xây dựng trực tiếp trên chính sự chấp nhận khả năng bị từ chối đã được thực hành nhiều tháng trước đó.</w:t>
      </w:r>
    </w:p>
    <w:p>
      <w:pPr>
        <w:keepLines/>
        <w:spacing w:line="276" w:lineRule="auto" w:after="60"/>
      </w:pPr>
      <w:r>
        <w:rPr>
          <w:rFonts w:ascii="Arial" w:hAnsi="Arial" w:eastAsia="Arial"/>
          <w:b/>
          <w:sz w:val="22"/>
        </w:rPr>
        <w:t xml:space="preserve">Board Member, Global Risk: </w:t>
      </w:r>
      <w:r>
        <w:rPr>
          <w:rFonts w:ascii="Arial" w:hAnsi="Arial" w:eastAsia="Arial"/>
          <w:sz w:val="22"/>
        </w:rPr>
        <w:t>One more, hypothetically, if I had voted no today, what would you have done differently for the next attempt?/Thêm một câu nữa, giả sử, nếu tôi đã bỏ phiếu không hôm nay, anh sẽ làm gì khác cho lần thử tiếp theo?</w:t>
      </w:r>
    </w:p>
    <w:p>
      <w:pPr>
        <w:keepLines/>
        <w:spacing w:line="276" w:lineRule="auto" w:after="60"/>
      </w:pPr>
      <w:r>
        <w:rPr>
          <w:rFonts w:ascii="Arial" w:hAnsi="Arial" w:eastAsia="Arial"/>
          <w:b/>
          <w:sz w:val="22"/>
        </w:rPr>
        <w:t xml:space="preserve">Tony: </w:t>
      </w:r>
      <w:r>
        <w:rPr>
          <w:rFonts w:ascii="Arial" w:hAnsi="Arial" w:eastAsia="Arial"/>
          <w:sz w:val="22"/>
        </w:rPr>
        <w:t>Honestly, very little on the analysis, more on anticipating this exact question earlier in the deck instead of waiting for it./Thành thật thì, rất ít về phân tích, nhiều hơn về việc dự đoán chính xác câu hỏi này sớm hơn trong bản trình bày thay vì chờ nó đến.</w:t>
      </w:r>
    </w:p>
    <w:p>
      <w:pPr>
        <w:keepLines/>
        <w:spacing w:line="276" w:lineRule="auto" w:after="60"/>
      </w:pPr>
      <w:r>
        <w:rPr>
          <w:rFonts w:ascii="Arial" w:hAnsi="Arial" w:eastAsia="Arial"/>
          <w:b/>
          <w:sz w:val="22"/>
        </w:rPr>
        <w:t>ANSWERING A HYPOTHETICAL REJECTION QUESTION WITHOUT DEFENSIVENESS OR FALSE HUMILITY / TRẢ LỜI MỘT CÂU HỎI TỪ CHỐI GIẢ ĐỊNH MÀ KHÔNG PHÒNG THỦ HAY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Pose a genuinely searching hypothetical about handling a rejection that has not occurred./Đặt ra một giả định thực sự sâu sắc về việc xử lý một sự từ chối chưa xảy ra.</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what would and would not have changed, without defensively over-explaining./Trả lời trung thực, phân biệt điều sẽ và sẽ không thay đổi, mà không giải thích quá mức mang tính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confidently standing by the analysis while naming one genuine, specific improvement avoids both arrogance and false humility./Nhận diện rằng việc tự tin đứng vững sau phân tích trong khi nêu tên một sự cải thiện chân thực, cụ thể tránh cả sự kiêu ngạo lẫn sự khiêm tốn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a rare, genuinely confident response to a deliberately destabilising hypothetical question./Ghi nhận câu trả lời này là một phản hồi hiếm, thực sự tự tin cho một câu hỏi giả định có chủ đích làm mất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the quality of an analysis from the timing of its delivery is a sophisticated form of self-assessment./Nhận diện rằng việc tách biệt chất lượng của một phân tích khỏi thời điểm truyền đạt của nó là một hình thức tự đánh giá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only a presentational, not analytical, weakness reflects genuine confidence earned through six weeks of rigor./Nhận diện rằng việc chỉ nêu tên một điểm yếu về trình bày, không phải phân tích, phản ánh sự tự tin chân thực có được qua sáu tuần chặt chẽ.</w:t>
      </w:r>
    </w:p>
    <w:p>
      <w:pPr>
        <w:keepLines/>
        <w:spacing w:line="276" w:lineRule="auto" w:after="60"/>
      </w:pPr>
      <w:r>
        <w:rPr>
          <w:rFonts w:ascii="Arial" w:hAnsi="Arial" w:eastAsia="Arial"/>
          <w:b/>
          <w:sz w:val="22"/>
        </w:rPr>
        <w:t xml:space="preserve">Task line 7: </w:t>
      </w:r>
      <w:r>
        <w:rPr>
          <w:rFonts w:ascii="Arial" w:hAnsi="Arial" w:eastAsia="Arial"/>
          <w:sz w:val="22"/>
        </w:rPr>
        <w:t>Confidently answer a hypothetical rejection question by standing by the underlying analysis while naming one specific, genuine presentational improvement, avoiding both arrogance and false humility./Tự tin trả lời một câu hỏi từ chối giả định bằng cách đứng vững sau phân tích nền tảng trong khi nêu tên một sự cải thiện trình bày cụ thể, chân thực, tránh cả sự kiêu ngạo lẫn sự khiêm tốn giả tạo.</w:t>
      </w:r>
    </w:p>
    <w:p>
      <w:pPr>
        <w:keepLines/>
        <w:spacing w:line="276" w:lineRule="auto" w:after="60"/>
      </w:pPr>
      <w:r>
        <w:rPr>
          <w:rFonts w:ascii="Arial" w:hAnsi="Arial" w:eastAsia="Arial"/>
          <w:b/>
          <w:sz w:val="22"/>
        </w:rPr>
        <w:t xml:space="preserve">SVP Global Supply Chain: </w:t>
      </w:r>
      <w:r>
        <w:rPr>
          <w:rFonts w:ascii="Arial" w:hAnsi="Arial" w:eastAsia="Arial"/>
          <w:sz w:val="22"/>
        </w:rPr>
        <w:t>Before we vote, I want to say something, this is the most thoroughly prepared recommendation this board has seen in two years./Trước khi mình biểu quyết, tôi muốn nói điều gì đó, đây là khuyến nghị được chuẩn bị kỹ lưỡng nhất hội đồng này thấy trong hai năm.</w:t>
      </w:r>
    </w:p>
    <w:p>
      <w:pPr>
        <w:keepLines/>
        <w:spacing w:line="276" w:lineRule="auto" w:after="60"/>
      </w:pPr>
      <w:r>
        <w:rPr>
          <w:rFonts w:ascii="Arial" w:hAnsi="Arial" w:eastAsia="Arial"/>
          <w:b/>
          <w:sz w:val="22"/>
        </w:rPr>
        <w:t xml:space="preserve">Tony: </w:t>
      </w:r>
      <w:r>
        <w:rPr>
          <w:rFonts w:ascii="Arial" w:hAnsi="Arial" w:eastAsia="Arial"/>
          <w:sz w:val="22"/>
        </w:rPr>
        <w:t>Thank you, James, though I suspect the board will judge that for themselves in about thirty seconds./Cảm ơn anh, James, dù tôi nghi ngờ hội đồng sẽ tự đánh giá điều đó trong khoảng ba mươi giây nữa.</w:t>
      </w:r>
    </w:p>
    <w:p>
      <w:pPr>
        <w:keepLines/>
        <w:spacing w:line="276" w:lineRule="auto" w:after="60"/>
      </w:pPr>
      <w:r>
        <w:rPr>
          <w:rFonts w:ascii="Arial" w:hAnsi="Arial" w:eastAsia="Arial"/>
          <w:b/>
          <w:sz w:val="22"/>
        </w:rPr>
        <w:t>RECEIVING PUBLIC PRAISE GRACEFULLY WITHOUT LETTING IT PRE-EMPT THE ACTUAL DECISION / ĐÓN NHẬN LỜI KHEN CÔNG KHAI MỘT CÁCH DUYÊN DÁNG MÀ KHÔNG ĐỂ NÓ CHIẾM TRƯỚC QUYẾT ĐỊNH THỰC SỰ</w:t>
      </w:r>
    </w:p>
    <w:p>
      <w:pPr>
        <w:keepLines/>
        <w:spacing w:line="276" w:lineRule="auto" w:after="60"/>
      </w:pPr>
      <w:r>
        <w:rPr>
          <w:rFonts w:ascii="Arial" w:hAnsi="Arial" w:eastAsia="Arial"/>
          <w:b/>
          <w:sz w:val="22"/>
        </w:rPr>
        <w:t xml:space="preserve">Task line 1: </w:t>
      </w:r>
      <w:r>
        <w:rPr>
          <w:rFonts w:ascii="Arial" w:hAnsi="Arial" w:eastAsia="Arial"/>
          <w:sz w:val="22"/>
        </w:rPr>
        <w:t>Offer strong, comparative public praise immediately before a formal vote./Đưa ra lời khen công khai mạnh mẽ, mang tính so sánh ngay trước một cuộc biểu quyết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redirecting focus toward the genuine, still-pending judgment ahead./Đón nhận lời khen đó một cách duyên dáng trong khi hướng sự tập trung trở lại phán đoán chân thực, vẫn đang chờ phía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deflecting praise toward the actual pending vote avoids the appearance of assuming the outcome./Nhận diện rằng việc chuyển hướng lời khen về phía cuộc biểu quyết đang chờ thực sự tránh vẻ ngoài của việc mặc định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graceful deflection as consistent with the composure shown throughout every prior high-stakes evaluation./Ghi nhận sự chuyển hướng duyên dáng này là nhất quán với sự điềm tĩnh đã thể hiện suốt mọi sự đánh giá rủi ro cao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praise too eagerly, right before a vote, risks appearing to take the outcome for granted./Nhận diện rằng việc đón nhận lời khen quá nhiệt tình, ngay trước một cuộc biểu quyết, có nguy cơ tỏ ra xem kết quả là điều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deflection is a small, final demonstration of the same discipline against premature conclusions shown throughout the study./Nhận diện rằng sự chuyển hướng này là một minh chứng nhỏ, cuối cùng của chính kỷ luật chống lại các kết luận sớm đã thể hiện suốt nghiên cứu.</w:t>
      </w:r>
    </w:p>
    <w:p>
      <w:pPr>
        <w:keepLines/>
        <w:spacing w:line="276" w:lineRule="auto" w:after="60"/>
      </w:pPr>
      <w:r>
        <w:rPr>
          <w:rFonts w:ascii="Arial" w:hAnsi="Arial" w:eastAsia="Arial"/>
          <w:b/>
          <w:sz w:val="22"/>
        </w:rPr>
        <w:t xml:space="preserve">Task line 7: </w:t>
      </w:r>
      <w:r>
        <w:rPr>
          <w:rFonts w:ascii="Arial" w:hAnsi="Arial" w:eastAsia="Arial"/>
          <w:sz w:val="22"/>
        </w:rPr>
        <w:t>Gracefully accept significant public praise immediately before a formal vote, while deliberately redirecting focus toward the genuine, still-undecided outcome rather than assuming it./Duyên dáng đón nhận lời khen công khai đáng kể ngay trước một cuộc biểu quyết chính thức, trong khi chủ động hướng sự tập trung trở lại kết quả chân thực, vẫn chưa được quyết định thay vì mặc định nó.</w:t>
      </w:r>
    </w:p>
    <w:p>
      <w:pPr>
        <w:keepLines/>
        <w:spacing w:line="276" w:lineRule="auto" w:after="60"/>
      </w:pPr>
      <w:r>
        <w:rPr>
          <w:rFonts w:ascii="Arial" w:hAnsi="Arial" w:eastAsia="Arial"/>
          <w:b/>
          <w:sz w:val="22"/>
        </w:rPr>
        <w:t xml:space="preserve">Board Member, Global Risk: </w:t>
      </w:r>
      <w:r>
        <w:rPr>
          <w:rFonts w:ascii="Arial" w:hAnsi="Arial" w:eastAsia="Arial"/>
          <w:sz w:val="22"/>
        </w:rPr>
        <w:t>For the record, Tony, that was well handled./Ghi lại nhé, Tony, đó là một sự xử lý tốt.</w:t>
      </w:r>
    </w:p>
    <w:p>
      <w:pPr>
        <w:keepLines/>
        <w:spacing w:line="276" w:lineRule="auto" w:after="60"/>
      </w:pPr>
      <w:r>
        <w:rPr>
          <w:rFonts w:ascii="Arial" w:hAnsi="Arial" w:eastAsia="Arial"/>
          <w:b/>
          <w:sz w:val="22"/>
        </w:rPr>
        <w:t xml:space="preserve">Tony: </w:t>
      </w:r>
      <w:r>
        <w:rPr>
          <w:rFonts w:ascii="Arial" w:hAnsi="Arial" w:eastAsia="Arial"/>
          <w:sz w:val="22"/>
        </w:rPr>
        <w:t>Thank you, Patricia, I meant every word of it, including the parts you pushed back on hardest./Cảm ơn bà, Patricia, tôi nói thật lòng từng lời, kể cả những phần bà phản bác gay gắt nhất.</w:t>
      </w:r>
    </w:p>
    <w:p>
      <w:pPr>
        <w:keepLines/>
        <w:spacing w:line="276" w:lineRule="auto" w:after="60"/>
      </w:pPr>
      <w:r>
        <w:rPr>
          <w:rFonts w:ascii="Arial" w:hAnsi="Arial" w:eastAsia="Arial"/>
          <w:b/>
          <w:sz w:val="22"/>
        </w:rPr>
        <w:t>CONFIRMING SINCERITY EVEN IN THE PARTS THAT DREW THE HARSHEST PUSHBACK / XÁC NHẬN SỰ CHÂN THÀNH NGAY CẢ TRONG NHỮNG PHẦN GÂY RA SỰ PHẢN BÁC GAY GẮT NHẤT</w:t>
      </w:r>
    </w:p>
    <w:p>
      <w:pPr>
        <w:keepLines/>
        <w:spacing w:line="276" w:lineRule="auto" w:after="60"/>
      </w:pPr>
      <w:r>
        <w:rPr>
          <w:rFonts w:ascii="Arial" w:hAnsi="Arial" w:eastAsia="Arial"/>
          <w:b/>
          <w:sz w:val="22"/>
        </w:rPr>
        <w:t xml:space="preserve">Task line 1: </w:t>
      </w:r>
      <w:r>
        <w:rPr>
          <w:rFonts w:ascii="Arial" w:hAnsi="Arial" w:eastAsia="Arial"/>
          <w:sz w:val="22"/>
        </w:rPr>
        <w:t>Offer brief, formal, on-the-record acknowledgment of a well-handled exchange./Đưa ra sự công nhận ngắn gọn, chính thức, được ghi lại cho một sự trao đổi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Accept the acknowledgment while explicitly affirming sincerity, even in the most contested moments./Đón nhận sự công nhận đó trong khi khẳng định rõ ràng sự chân thành, ngay cả trong những khoảnh khắc gây tranh cãi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affirming sincerity specifically in the hardest-pushed parts strengthens trust more than a general thank-you would./Nhận diện rằng việc khẳng định sự chân thành cụ thể trong những phần bị phản bác gay gắt nhất củng cố lòng tin nhiều hơn một lời cảm ơn chung chung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 mutual acknowledgment between two people who both took the process seriously./Ghi nhận sự trao đổi này là một sự công nhận chân thực, hai chiều giữa hai người đều xem trọng quy trình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demanding questioner offering direct, personal acknowledgment signals rare, earned respect./Nhận diện rằng một người hỏi đòi hỏi cao đưa ra sự công nhận trực tiếp, cá nhân báo hiệu sự tôn trọng hiếm có, đã giành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her by name, rather than generically, treats her pushback as a genuine contribution, not an obstacle./Nhận diện rằng việc gọi tên bà ấy, thay vì một cách chung chung, xem sự phản bác của bà ấy là một đóng góp chân thực, không phải một trở ngại.</w:t>
      </w:r>
    </w:p>
    <w:p>
      <w:pPr>
        <w:keepLines/>
        <w:spacing w:line="276" w:lineRule="auto" w:after="60"/>
      </w:pPr>
      <w:r>
        <w:rPr>
          <w:rFonts w:ascii="Arial" w:hAnsi="Arial" w:eastAsia="Arial"/>
          <w:b/>
          <w:sz w:val="22"/>
        </w:rPr>
        <w:t xml:space="preserve">Task line 7: </w:t>
      </w:r>
      <w:r>
        <w:rPr>
          <w:rFonts w:ascii="Arial" w:hAnsi="Arial" w:eastAsia="Arial"/>
          <w:sz w:val="22"/>
        </w:rPr>
        <w:t>Explicitly confirm sincerity even in the parts of a presentation that drew the harshest pushback, treating a demanding questioner's challenge as a genuine, valued contribution./Khẳng định rõ ràng sự chân thành ngay cả trong những phần của một buổi trình bày gây ra sự phản bác gay gắt nhất, xem thách thức của một người hỏi đòi hỏi cao là một đóng góp chân thực, có giá trị.</w:t>
      </w:r>
    </w:p>
    <w:p>
      <w:pPr>
        <w:keepLines/>
        <w:spacing w:line="276" w:lineRule="auto" w:after="60"/>
      </w:pPr>
      <w:r>
        <w:rPr>
          <w:rFonts w:ascii="Arial" w:hAnsi="Arial" w:eastAsia="Arial"/>
          <w:b/>
          <w:sz w:val="22"/>
        </w:rPr>
        <w:t xml:space="preserve">Tony: </w:t>
      </w:r>
      <w:r>
        <w:rPr>
          <w:rFonts w:ascii="Arial" w:hAnsi="Arial" w:eastAsia="Arial"/>
          <w:sz w:val="22"/>
        </w:rPr>
        <w:t>Today's hardest question is now behind it, answered and already documented, with nothing left in the room but the vote itself./Câu hỏi khó nhất hôm nay giờ đã ở phía sau nó, được trả lời và đã được ghi lại, không còn gì trong phòng ngoài chính cuộc biểu quyết.</w:t>
      </w:r>
    </w:p>
    <w:p>
      <w:pPr>
        <w:pStyle w:val="Heading2"/>
      </w:pPr>
      <w:r>
        <w:rPr>
          <w:rFonts w:ascii="Arial" w:hAnsi="Arial" w:eastAsia="Arial"/>
          <w:b/>
          <w:sz w:val="26"/>
        </w:rPr>
        <w:t>NGÀY 5: Quyết định và một điều kiện bất ngờ</w:t>
      </w:r>
    </w:p>
    <w:p>
      <w:pPr>
        <w:keepLines/>
        <w:spacing w:line="276" w:lineRule="auto" w:after="60"/>
      </w:pPr>
      <w:r>
        <w:rPr>
          <w:rFonts w:ascii="Arial" w:hAnsi="Arial" w:eastAsia="Arial"/>
          <w:b/>
          <w:sz w:val="22"/>
        </w:rPr>
        <w:t xml:space="preserve">SVP Global Supply Chain: </w:t>
      </w:r>
      <w:r>
        <w:rPr>
          <w:rFonts w:ascii="Arial" w:hAnsi="Arial" w:eastAsia="Arial"/>
          <w:sz w:val="22"/>
        </w:rPr>
        <w:t>Cambodia is approved, and the board wants you to personally relocate and lead the launch./Campuchia được duyệt, và hội đồng muốn chính em chuyển sang lãnh đạo việc khởi động trực tiếp.</w:t>
      </w:r>
    </w:p>
    <w:p>
      <w:pPr>
        <w:keepLines/>
        <w:spacing w:line="276" w:lineRule="auto" w:after="60"/>
      </w:pPr>
      <w:r>
        <w:rPr>
          <w:rFonts w:ascii="Arial" w:hAnsi="Arial" w:eastAsia="Arial"/>
          <w:b/>
          <w:sz w:val="22"/>
        </w:rPr>
        <w:t xml:space="preserve">Tony: </w:t>
      </w:r>
      <w:r>
        <w:rPr>
          <w:rFonts w:ascii="Arial" w:hAnsi="Arial" w:eastAsia="Arial"/>
          <w:sz w:val="22"/>
        </w:rPr>
        <w:t>I'd like to propose an alternative before that's finalised./Em muốn đề xuất một phương án khác trước khi việc đó được chốt.</w:t>
      </w:r>
    </w:p>
    <w:p>
      <w:pPr>
        <w:keepLines/>
        <w:spacing w:line="276" w:lineRule="auto" w:after="60"/>
      </w:pPr>
      <w:r>
        <w:rPr>
          <w:rFonts w:ascii="Arial" w:hAnsi="Arial" w:eastAsia="Arial"/>
          <w:b/>
          <w:sz w:val="22"/>
        </w:rPr>
        <w:t xml:space="preserve">SVP Global Supply Chain: </w:t>
      </w:r>
      <w:r>
        <w:rPr>
          <w:rFonts w:ascii="Arial" w:hAnsi="Arial" w:eastAsia="Arial"/>
          <w:sz w:val="22"/>
        </w:rPr>
        <w:t>I'm listening./Anh đang nghe đây.</w:t>
      </w:r>
    </w:p>
    <w:p>
      <w:pPr>
        <w:keepLines/>
        <w:spacing w:line="276" w:lineRule="auto" w:after="60"/>
      </w:pPr>
      <w:r>
        <w:rPr>
          <w:rFonts w:ascii="Arial" w:hAnsi="Arial" w:eastAsia="Arial"/>
          <w:b/>
          <w:sz w:val="22"/>
        </w:rPr>
        <w:t>RESPONDING TO AN UNEXPECTED CONDITION WITH A PROPOSAL INSTEAD OF EITHER ACCEPTANCE OR REFUSAL / PHẢN HỒI MỘT ĐIỀU KIỆN BẤT NGỜ BẰNG MỘT ĐỀ XUẤT THAY VÌ SỰ CHẤP NHẬN HOẶC TỪ CHỐI</w:t>
      </w:r>
    </w:p>
    <w:p>
      <w:pPr>
        <w:keepLines/>
        <w:spacing w:line="276" w:lineRule="auto" w:after="60"/>
      </w:pPr>
      <w:r>
        <w:rPr>
          <w:rFonts w:ascii="Arial" w:hAnsi="Arial" w:eastAsia="Arial"/>
          <w:b/>
          <w:sz w:val="22"/>
        </w:rPr>
        <w:t xml:space="preserve">Task line 1: </w:t>
      </w:r>
      <w:r>
        <w:rPr>
          <w:rFonts w:ascii="Arial" w:hAnsi="Arial" w:eastAsia="Arial"/>
          <w:sz w:val="22"/>
        </w:rPr>
        <w:t>Deliver approval alongside an unexpected personal condition attached to it./Đưa ra sự chấp thuận cùng với một điều kiện cá nhân bất ngờ đi kèm với nó.</w:t>
      </w:r>
    </w:p>
    <w:p>
      <w:pPr>
        <w:keepLines/>
        <w:spacing w:line="276" w:lineRule="auto" w:after="60"/>
      </w:pPr>
      <w:r>
        <w:rPr>
          <w:rFonts w:ascii="Arial" w:hAnsi="Arial" w:eastAsia="Arial"/>
          <w:b/>
          <w:sz w:val="22"/>
        </w:rPr>
        <w:t xml:space="preserve">Task line 2: </w:t>
      </w:r>
      <w:r>
        <w:rPr>
          <w:rFonts w:ascii="Arial" w:hAnsi="Arial" w:eastAsia="Arial"/>
          <w:sz w:val="22"/>
        </w:rPr>
        <w:t>Request space to propose an alternative before the condition becomes final./Yêu cầu không gian để đề xuất một phương án khác trước khi điều kiện đó trở nên cuối cùng.</w:t>
      </w:r>
    </w:p>
    <w:p>
      <w:pPr>
        <w:keepLines/>
        <w:spacing w:line="276" w:lineRule="auto" w:after="60"/>
      </w:pPr>
      <w:r>
        <w:rPr>
          <w:rFonts w:ascii="Arial" w:hAnsi="Arial" w:eastAsia="Arial"/>
          <w:b/>
          <w:sz w:val="22"/>
        </w:rPr>
        <w:t xml:space="preserve">Task line 3: </w:t>
      </w:r>
      <w:r>
        <w:rPr>
          <w:rFonts w:ascii="Arial" w:hAnsi="Arial" w:eastAsia="Arial"/>
          <w:sz w:val="22"/>
        </w:rPr>
        <w:t>Grant genuine openness to hearing the alternative rather than dismissing the request outright./Trao sự cởi mở chân thực để nghe phương án khác thay vì gạt bỏ yêu cầu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that neither immediate acceptance nor flat refusal was the right response to an unexpected condition./Nhận diện rằng cả sự chấp nhận ngay lập tức lẫn sự từ chối thẳng thừng đều không phải là phản hồi đúng đắn cho một điều kiện bất ngờ.</w:t>
      </w:r>
    </w:p>
    <w:p>
      <w:pPr>
        <w:keepLines/>
        <w:spacing w:line="276" w:lineRule="auto" w:after="60"/>
      </w:pPr>
      <w:r>
        <w:rPr>
          <w:rFonts w:ascii="Arial" w:hAnsi="Arial" w:eastAsia="Arial"/>
          <w:b/>
          <w:sz w:val="22"/>
        </w:rPr>
        <w:t xml:space="preserve">Task line 5: </w:t>
      </w:r>
      <w:r>
        <w:rPr>
          <w:rFonts w:ascii="Arial" w:hAnsi="Arial" w:eastAsia="Arial"/>
          <w:sz w:val="22"/>
        </w:rPr>
        <w:t>Record this pause-and-propose response as a distinct negotiation skill separate from the recommendation just successfully defended./Ghi nhận phản hồi tạm dừng và đề xuất này là một kỹ năng đàm phán riêng biệt khỏi khuyến nghị vừa được bảo vệ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leader's willingness to listen before finalising a condition reflects trust earned throughout the presentation./Nhận diện rằng sự sẵn lòng lắng nghe trước khi chốt một điều kiện của một nhà lãnh đạo cấp cao phản ánh lòng tin đã giành được suốt buổi trình bày.</w:t>
      </w:r>
    </w:p>
    <w:p>
      <w:pPr>
        <w:keepLines/>
        <w:spacing w:line="276" w:lineRule="auto" w:after="60"/>
      </w:pPr>
      <w:r>
        <w:rPr>
          <w:rFonts w:ascii="Arial" w:hAnsi="Arial" w:eastAsia="Arial"/>
          <w:b/>
          <w:sz w:val="22"/>
        </w:rPr>
        <w:t xml:space="preserve">Task line 7: </w:t>
      </w:r>
      <w:r>
        <w:rPr>
          <w:rFonts w:ascii="Arial" w:hAnsi="Arial" w:eastAsia="Arial"/>
          <w:sz w:val="22"/>
        </w:rPr>
        <w:t>Respond to an unexpected condition by requesting space to propose a genuine alternative, rather than immediately accepting or flatly refusing it./Phản hồi một điều kiện bất ngờ bằng cách yêu cầu không gian để đề xuất một phương án khác chân thực, thay vì ngay lập tức chấp nhận hoặc từ chối thẳng thừng nó.</w:t>
      </w:r>
    </w:p>
    <w:p>
      <w:pPr>
        <w:keepLines/>
        <w:spacing w:line="276" w:lineRule="auto" w:after="60"/>
      </w:pPr>
      <w:r>
        <w:rPr>
          <w:rFonts w:ascii="Arial" w:hAnsi="Arial" w:eastAsia="Arial"/>
          <w:b/>
          <w:sz w:val="22"/>
        </w:rPr>
        <w:t xml:space="preserve">Tony: </w:t>
      </w:r>
      <w:r>
        <w:rPr>
          <w:rFonts w:ascii="Arial" w:hAnsi="Arial" w:eastAsia="Arial"/>
          <w:sz w:val="22"/>
        </w:rPr>
        <w:t>I build a local leadership team, visit quarterly, and lead remotely with real oversight structure./Em xây một đội lãnh đạo địa phương, thăm hằng quý, và lãnh đạo từ xa với cấu trúc giám sát thật sự.</w:t>
      </w:r>
    </w:p>
    <w:p>
      <w:pPr>
        <w:keepLines/>
        <w:spacing w:line="276" w:lineRule="auto" w:after="60"/>
      </w:pPr>
      <w:r>
        <w:rPr>
          <w:rFonts w:ascii="Arial" w:hAnsi="Arial" w:eastAsia="Arial"/>
          <w:b/>
          <w:sz w:val="22"/>
        </w:rPr>
        <w:t xml:space="preserve">Tony: </w:t>
      </w:r>
      <w:r>
        <w:rPr>
          <w:rFonts w:ascii="Arial" w:hAnsi="Arial" w:eastAsia="Arial"/>
          <w:sz w:val="22"/>
        </w:rPr>
        <w:t>That's exactly the model that worked when Wanek 5 needed experience it didn't have yet./Đó chính xác là mô hình đã hiệu quả khi Wanek 5 cần kinh nghiệm mà nó chưa có.</w:t>
      </w:r>
    </w:p>
    <w:p>
      <w:pPr>
        <w:keepLines/>
        <w:spacing w:line="276" w:lineRule="auto" w:after="60"/>
      </w:pPr>
      <w:r>
        <w:rPr>
          <w:rFonts w:ascii="Arial" w:hAnsi="Arial" w:eastAsia="Arial"/>
          <w:b/>
          <w:sz w:val="22"/>
        </w:rPr>
        <w:t>BACKING A NEW PROPOSAL WITH A PROVEN, ALREADY-SUCCESSFUL PRECEDENT / CỦNG CỐ MỘT ĐỀ XUẤT MỚI BẰNG MỘT TIỀN LỆ ĐÃ ĐƯỢC CHỨNG MINH, ĐÃ THÀNH CÔNG</w:t>
      </w:r>
    </w:p>
    <w:p>
      <w:pPr>
        <w:keepLines/>
        <w:spacing w:line="276" w:lineRule="auto" w:after="60"/>
      </w:pPr>
      <w:r>
        <w:rPr>
          <w:rFonts w:ascii="Arial" w:hAnsi="Arial" w:eastAsia="Arial"/>
          <w:b/>
          <w:sz w:val="22"/>
        </w:rPr>
        <w:t xml:space="preserve">Task line 1: </w:t>
      </w:r>
      <w:r>
        <w:rPr>
          <w:rFonts w:ascii="Arial" w:hAnsi="Arial" w:eastAsia="Arial"/>
          <w:sz w:val="22"/>
        </w:rPr>
        <w:t>Present a specific, structured alternative to personal relocation, naming its three concrete components./Trình bày một phương án cụ thể, có cấu trúc thay thế cho việc chuyển đi cá nhân, nêu tên ba thành phần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Cite a specific, verifiable past success as direct precedent for this proposed model./Trích dẫn một thành công cụ thể, có thể xác minh trong quá khứ như tiền lệ trực tiếp cho mô hình được đề xuất này.</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new proposal in proven precedent makes it dramatically more credible than a purely theoretical structure./Nhận diện rằng việc đặt nền tảng một đề xuất mới trên tiền lệ đã được chứng minh khiến nó đáng tin hơn đáng kể so với một cấu trúc thuần túy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precedent-based argument as the same pattern of specific evidence over abstraction used throughout the study./Ghi nhận lập luận dựa trên tiền lệ này là chính mô hình bằng chứng cụ thể hơn sự trừu tượng được dùng suốt nghiên cứu.</w:t>
      </w:r>
    </w:p>
    <w:p>
      <w:pPr>
        <w:keepLines/>
        <w:spacing w:line="276" w:lineRule="auto" w:after="60"/>
      </w:pPr>
      <w:r>
        <w:rPr>
          <w:rFonts w:ascii="Arial" w:hAnsi="Arial" w:eastAsia="Arial"/>
          <w:b/>
          <w:sz w:val="22"/>
        </w:rPr>
        <w:t xml:space="preserve">Task line 5: </w:t>
      </w:r>
      <w:r>
        <w:rPr>
          <w:rFonts w:ascii="Arial" w:hAnsi="Arial" w:eastAsia="Arial"/>
          <w:sz w:val="22"/>
        </w:rPr>
        <w:t>Recognise that a model proven once under real conditions carries more weight in a board room than an untested but appealing idea./Nhận diện rằng một mô hình đã được chứng minh một lần dưới điều kiện thực tế mang trọng lượng nhiều hơn trong một phòng họp hội đồng quản trị so với một ý tưởng hấp dẫn nhưng chưa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precedent connects the entire proposal back to the earliest, most foundational leadership arc of the whole book./Nhận diện rằng tiền lệ này kết nối toàn bộ đề xuất trở lại vòng cung lãnh đạo sớm nhất, nền tảng nhất của cả cuốn sách.</w:t>
      </w:r>
    </w:p>
    <w:p>
      <w:pPr>
        <w:keepLines/>
        <w:spacing w:line="276" w:lineRule="auto" w:after="60"/>
      </w:pPr>
      <w:r>
        <w:rPr>
          <w:rFonts w:ascii="Arial" w:hAnsi="Arial" w:eastAsia="Arial"/>
          <w:b/>
          <w:sz w:val="22"/>
        </w:rPr>
        <w:t xml:space="preserve">Task line 7: </w:t>
      </w:r>
      <w:r>
        <w:rPr>
          <w:rFonts w:ascii="Arial" w:hAnsi="Arial" w:eastAsia="Arial"/>
          <w:sz w:val="22"/>
        </w:rPr>
        <w:t>Back a new structural proposal with a specific, proven precedent from an earlier success, recognising this grounding as far more persuasive than an untested theoretical structure./Củng cố một đề xuất cấu trúc mới bằng một tiền lệ cụ thể, đã được chứng minh từ một thành công trước đó, nhận diện nền tảng này là thuyết phục hơn nhiều so với một cấu trúc lý thuyết chưa được kiểm chứng.</w:t>
      </w:r>
    </w:p>
    <w:p>
      <w:pPr>
        <w:keepLines/>
        <w:spacing w:line="276" w:lineRule="auto" w:after="60"/>
      </w:pPr>
      <w:r>
        <w:rPr>
          <w:rFonts w:ascii="Arial" w:hAnsi="Arial" w:eastAsia="Arial"/>
          <w:b/>
          <w:sz w:val="22"/>
        </w:rPr>
        <w:t xml:space="preserve">SVP Global Supply Chain: </w:t>
      </w:r>
      <w:r>
        <w:rPr>
          <w:rFonts w:ascii="Arial" w:hAnsi="Arial" w:eastAsia="Arial"/>
          <w:sz w:val="22"/>
        </w:rPr>
        <w:t>Who leads on the ground then, if not you?/Vậy ai sẽ lãnh đạo tại chỗ, nếu không phải em?</w:t>
      </w:r>
    </w:p>
    <w:p>
      <w:pPr>
        <w:keepLines/>
        <w:spacing w:line="276" w:lineRule="auto" w:after="60"/>
      </w:pPr>
      <w:r>
        <w:rPr>
          <w:rFonts w:ascii="Arial" w:hAnsi="Arial" w:eastAsia="Arial"/>
          <w:b/>
          <w:sz w:val="22"/>
        </w:rPr>
        <w:t xml:space="preserve">Tony: </w:t>
      </w:r>
      <w:r>
        <w:rPr>
          <w:rFonts w:ascii="Arial" w:hAnsi="Arial" w:eastAsia="Arial"/>
          <w:sz w:val="22"/>
        </w:rPr>
        <w:t>Tuan Anh, he's ready, and this is exactly the kind of stretch role he's earned./Tuấn Anh, cậu ấy sẵn sàng rồi, và đây chính xác là kiểu vai trò thử thách cậu ấy xứng đáng có.</w:t>
      </w:r>
    </w:p>
    <w:p>
      <w:pPr>
        <w:keepLines/>
        <w:spacing w:line="276" w:lineRule="auto" w:after="60"/>
      </w:pPr>
      <w:r>
        <w:rPr>
          <w:rFonts w:ascii="Arial" w:hAnsi="Arial" w:eastAsia="Arial"/>
          <w:b/>
          <w:sz w:val="22"/>
        </w:rPr>
        <w:t>NAMING A SPECIFIC PERSON FOR A STRETCH ROLE THEY HAVE ALREADY EARNED / NÊU TÊN MỘT NGƯỜI CỤ THỂ CHO MỘT VAI TRÒ THỬ THÁCH HỌ ĐÃ XỨNG ĐÁNG CÓ</w:t>
      </w:r>
    </w:p>
    <w:p>
      <w:pPr>
        <w:keepLines/>
        <w:spacing w:line="276" w:lineRule="auto" w:after="60"/>
      </w:pPr>
      <w:r>
        <w:rPr>
          <w:rFonts w:ascii="Arial" w:hAnsi="Arial" w:eastAsia="Arial"/>
          <w:b/>
          <w:sz w:val="22"/>
        </w:rPr>
        <w:t xml:space="preserve">Task line 1: </w:t>
      </w:r>
      <w:r>
        <w:rPr>
          <w:rFonts w:ascii="Arial" w:hAnsi="Arial" w:eastAsia="Arial"/>
          <w:sz w:val="22"/>
        </w:rPr>
        <w:t>Ask the natural, pointed follow-up question the alternative proposal immediately raises./Hỏi câu hỏi tiếp theo tự nhiên, sắc bén mà phương án khác đó ngay lập tức đặt ra.</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confidently, justifying the choice by earned readiness rather than convenience./Nêu tên một đồng nghiệp cụ thể một cách tự tin, biện minh cho lựa chọn đó bằng sự sẵn sàng đã giành được thay vì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immediately, without hesitation, reflects genuine confidence in the alternative proposal./Nhận diện rằng việc nêu tên một người cụ thể ngay lập tức, không do dự, phản ánh sự tự tin chân thực vào phương án khác đó.</w:t>
      </w:r>
    </w:p>
    <w:p>
      <w:pPr>
        <w:keepLines/>
        <w:spacing w:line="276" w:lineRule="auto" w:after="60"/>
      </w:pPr>
      <w:r>
        <w:rPr>
          <w:rFonts w:ascii="Arial" w:hAnsi="Arial" w:eastAsia="Arial"/>
          <w:b/>
          <w:sz w:val="22"/>
        </w:rPr>
        <w:t xml:space="preserve">Task line 4: </w:t>
      </w:r>
      <w:r>
        <w:rPr>
          <w:rFonts w:ascii="Arial" w:hAnsi="Arial" w:eastAsia="Arial"/>
          <w:sz w:val="22"/>
        </w:rPr>
        <w:t>Record this nomination as the direct, human payoff of six weeks spent genuinely delegating rather than merely assigning./Ghi nhận sự đề cử này là kết quả trực tiếp, mang tính con người của sáu tuần dành để ủy quyền chân thực thay vì chỉ phân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nomination completes the arc from delegating a study's ownership to delegating actual leadership authority./Nhận diện rằng sự đề cử này hoàn thành vòng cung từ việc ủy quyền sở hữu của một nghiên cứu đến việc ủy quyền thẩm quyền lãnh đạo thực sự.</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a specific junior colleague with a stretch role mirrors the same trust once extended to oneself./Nhận diện rằng việc tin tưởng một đồng nghiệp trẻ hơn cụ thể với một vai trò thử thách phản chiếu chính lòng tin từng được dành cho chính mình.</w:t>
      </w:r>
    </w:p>
    <w:p>
      <w:pPr>
        <w:keepLines/>
        <w:spacing w:line="276" w:lineRule="auto" w:after="60"/>
      </w:pPr>
      <w:r>
        <w:rPr>
          <w:rFonts w:ascii="Arial" w:hAnsi="Arial" w:eastAsia="Arial"/>
          <w:b/>
          <w:sz w:val="22"/>
        </w:rPr>
        <w:t xml:space="preserve">Task line 7: </w:t>
      </w:r>
      <w:r>
        <w:rPr>
          <w:rFonts w:ascii="Arial" w:hAnsi="Arial" w:eastAsia="Arial"/>
          <w:sz w:val="22"/>
        </w:rPr>
        <w:t>Confidently name a specific colleague for a demanding stretch role, justifying the choice by their earned readiness and completing the arc from delegating a study to delegating real leadership./Tự tin nêu tên một đồng nghiệp cụ thể cho một vai trò thử thách đòi hỏi cao, biện minh cho lựa chọn đó bằng sự sẵn sàng đã giành được của họ và hoàn thành vòng cung từ việc ủy quyền một nghiên cứu đến việc ủy quyền sự lãnh đạo thực sự.</w:t>
      </w:r>
    </w:p>
    <w:p>
      <w:pPr>
        <w:keepLines/>
        <w:spacing w:line="276" w:lineRule="auto" w:after="60"/>
      </w:pPr>
      <w:r>
        <w:rPr>
          <w:rFonts w:ascii="Arial" w:hAnsi="Arial" w:eastAsia="Arial"/>
          <w:b/>
          <w:sz w:val="22"/>
        </w:rPr>
        <w:t xml:space="preserve">SVP Global Supply Chain: </w:t>
      </w:r>
      <w:r>
        <w:rPr>
          <w:rFonts w:ascii="Arial" w:hAnsi="Arial" w:eastAsia="Arial"/>
          <w:sz w:val="22"/>
        </w:rPr>
        <w:t>Before I take this to the board formally, be honest with me, is this proposal genuinely better, or just easier for your family?/Trước khi anh đưa cái này lên hội đồng quản trị chính thức, thành thật với anh đi, đề xuất này có thực sự tốt hơn không, hay chỉ dễ dàng hơn cho gia đình em?</w:t>
      </w:r>
    </w:p>
    <w:p>
      <w:pPr>
        <w:keepLines/>
        <w:spacing w:line="276" w:lineRule="auto" w:after="60"/>
      </w:pPr>
      <w:r>
        <w:rPr>
          <w:rFonts w:ascii="Arial" w:hAnsi="Arial" w:eastAsia="Arial"/>
          <w:b/>
          <w:sz w:val="22"/>
        </w:rPr>
        <w:t xml:space="preserve">Tony: </w:t>
      </w:r>
      <w:r>
        <w:rPr>
          <w:rFonts w:ascii="Arial" w:hAnsi="Arial" w:eastAsia="Arial"/>
          <w:sz w:val="22"/>
        </w:rPr>
        <w:t>Both, honestly, and I don't think that makes it a worse proposal, the best structural answers are usually the ones that work for real people too./Cả hai, thành thật thì, và em không nghĩ điều đó khiến nó trở thành một đề xuất tệ hơn, những câu trả lời cấu trúc tốt nhất thường là những câu trả lời cũng phù hợp với con người thật.</w:t>
      </w:r>
    </w:p>
    <w:p>
      <w:pPr>
        <w:keepLines/>
        <w:spacing w:line="276" w:lineRule="auto" w:after="60"/>
      </w:pPr>
      <w:r>
        <w:rPr>
          <w:rFonts w:ascii="Arial" w:hAnsi="Arial" w:eastAsia="Arial"/>
          <w:b/>
          <w:sz w:val="22"/>
        </w:rPr>
        <w:t>HONESTLY ACKNOWLEDGING A PERSONAL MOTIVE WITHOUT LETTING IT DISCREDIT THE PROFESSIONAL LOGIC / TRUNG THỰC THỪA NHẬN MỘT ĐỘNG CƠ CÁ NHÂN MÀ KHÔNG ĐỂ NÓ LÀM MẤT UY TÍN LOGIC NGHỀ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separating a proposal's professional merit from personal convenience./Hỏi một câu hỏi trực tiếp, mang tính kiểm tra tách biệt giá trị nghề nghiệp của một đề xuất khỏi sự thuận tiện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full honesty, admitting both motives exist simultaneously without treating this as disqualifying./Trả lời với sự trung thực đầy đủ, thừa nhận cả hai động cơ tồn tại cùng lúc mà không xem đây là điều loại trừ.</w:t>
      </w:r>
    </w:p>
    <w:p>
      <w:pPr>
        <w:keepLines/>
        <w:spacing w:line="276" w:lineRule="auto" w:after="60"/>
      </w:pPr>
      <w:r>
        <w:rPr>
          <w:rFonts w:ascii="Arial" w:hAnsi="Arial" w:eastAsia="Arial"/>
          <w:b/>
          <w:sz w:val="22"/>
        </w:rPr>
        <w:t xml:space="preserve">Task line 3: </w:t>
      </w:r>
      <w:r>
        <w:rPr>
          <w:rFonts w:ascii="Arial" w:hAnsi="Arial" w:eastAsia="Arial"/>
          <w:sz w:val="22"/>
        </w:rPr>
        <w:t>Recognise that a solution serving both institutional and personal good is not inherently suspect, but often stronger for it./Nhận diện rằng một giải pháp phục vụ cả điều tốt của tổ chức lẫn cá nhân không vốn dĩ đáng ngờ, mà thường mạnh mẽ hơn vì điều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a final test of the transparency standard held throughout the entire recommendation process./Ghi nhận sự thừa nhận trung thực này là một phép thử cuối cùng của tiêu chuẩn minh bạch được giữ vững suốt toàn bộ quy trình khuyến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denying an obvious personal motive would have damaged credibility more than honestly admitting it./Nhận diện rằng việc phủ nhận một động cơ cá nhân hiển nhiên sẽ làm tổn hại độ tin cậy nhiều hơn việc trung thực thừa nhận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mixed motives directly extends the same integrity standard applied to every professional claim made this week./Nhận diện rằng sự trung thực về các động cơ hỗn hợp này trực tiếp mở rộng chính tiêu chuẩn liêm chính được áp dụng cho mọi tuyên bố nghề nghiệp được đưa ra tuần này.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that a proposal serves both genuine professional logic and personal family convenience simultaneously, recognising that this dual benefit strengthens rather than discredits it./Trung thực thừa nhận rằng một đề xuất phục vụ cả logic nghề nghiệp chân thực lẫn sự thuận tiện gia đình cá nhân cùng lúc, nhận diện rằng lợi ích kép này củng cố thay vì làm mất uy tín nó.</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needed to hear, I'll take it to the board as your recommendation, not just mine to approve quietly./Đó là câu trả lời anh cần nghe, anh sẽ đưa nó lên hội đồng quản trị như khuyến nghị của em, không chỉ là điều anh âm thầm phê duyệt.</w:t>
      </w:r>
    </w:p>
    <w:p>
      <w:pPr>
        <w:keepLines/>
        <w:spacing w:line="276" w:lineRule="auto" w:after="60"/>
      </w:pPr>
      <w:r>
        <w:rPr>
          <w:rFonts w:ascii="Arial" w:hAnsi="Arial" w:eastAsia="Arial"/>
          <w:b/>
          <w:sz w:val="22"/>
        </w:rPr>
        <w:t xml:space="preserve">Tony: </w:t>
      </w:r>
      <w:r>
        <w:rPr>
          <w:rFonts w:ascii="Arial" w:hAnsi="Arial" w:eastAsia="Arial"/>
          <w:sz w:val="22"/>
        </w:rPr>
        <w:t>I'd rather it stand or fall on its own merits in front of them than survive because you protected it./Em thà nó đứng vững hay sụp đổ dựa trên chính giá trị của nó trước mặt họ còn hơn sống sót vì anh đã bảo vệ nó.</w:t>
      </w:r>
    </w:p>
    <w:p>
      <w:pPr>
        <w:keepLines/>
        <w:spacing w:line="276" w:lineRule="auto" w:after="60"/>
      </w:pPr>
      <w:r>
        <w:rPr>
          <w:rFonts w:ascii="Arial" w:hAnsi="Arial" w:eastAsia="Arial"/>
          <w:b/>
          <w:sz w:val="22"/>
        </w:rPr>
        <w:t>PREFERRING A PROPOSAL BE JUDGED ON ITS OWN MERITS RATHER THAN PROTECTED BY AUTHORITY / ƯU TIÊN MỘT ĐỀ XUẤT ĐƯỢC ĐÁNH GIÁ TRÊN CHÍNH GIÁ TRỊ CỦA NÓ THAY VÌ ĐƯỢC BẢO VỆ BỞI THẨM QUYỀN</w:t>
      </w:r>
    </w:p>
    <w:p>
      <w:pPr>
        <w:keepLines/>
        <w:spacing w:line="276" w:lineRule="auto" w:after="60"/>
      </w:pPr>
      <w:r>
        <w:rPr>
          <w:rFonts w:ascii="Arial" w:hAnsi="Arial" w:eastAsia="Arial"/>
          <w:b/>
          <w:sz w:val="22"/>
        </w:rPr>
        <w:t xml:space="preserve">Task line 1: </w:t>
      </w:r>
      <w:r>
        <w:rPr>
          <w:rFonts w:ascii="Arial" w:hAnsi="Arial" w:eastAsia="Arial"/>
          <w:sz w:val="22"/>
        </w:rPr>
        <w:t>Commit to elevating a proposal to full, formal board scrutiny rather than approving it privately./Cam kết nâng một đề xuất lên sự giám sát đầy đủ, chính thức của hội đồng quản trị thay vì phê duyệt nó riêng tư.</w:t>
      </w:r>
    </w:p>
    <w:p>
      <w:pPr>
        <w:keepLines/>
        <w:spacing w:line="276" w:lineRule="auto" w:after="60"/>
      </w:pPr>
      <w:r>
        <w:rPr>
          <w:rFonts w:ascii="Arial" w:hAnsi="Arial" w:eastAsia="Arial"/>
          <w:b/>
          <w:sz w:val="22"/>
        </w:rPr>
        <w:t xml:space="preserve">Task line 2: </w:t>
      </w:r>
      <w:r>
        <w:rPr>
          <w:rFonts w:ascii="Arial" w:hAnsi="Arial" w:eastAsia="Arial"/>
          <w:sz w:val="22"/>
        </w:rPr>
        <w:t>Express a clear preference for the proposal to be judged openly rather than shielded by senior protection./Bày tỏ một sự ưu tiên rõ ràng cho việc đề xuất đó được đánh giá công khai thay vì được che chắn bởi sự bảo vệ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surviving open scrutiny carries more legitimacy than one that merely avoided it./Nhận diện rằng một quyết định sống sót qua sự giám sát công khai mang tính chính đáng nhiều hơn một quyết định chỉ đơn thuần tránh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earlier refusal to accept sponsor protection over genuine merit throughout the entire book's arc./Ghi nhận sự ưu tiên này là nhất quán với sự từ chối trước đó chấp nhận sự bảo vệ của người bảo trợ hơn giá trị chân thực suốt vòng cung của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scrutiny, not protection, reflects the same standard applied to every honest disclosure made throughout the year./Nhận diện rằng việc muốn sự giám sát, không phải sự bảo vệ, phản ánh chính tiêu chuẩn được áp dụng cho mọi sự tiết lộ trung thực được đưa ra suốt cả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honouring this preference, rather than overriding it, reflects the mutual respect built over years./Nhận diện rằng một nhà lãnh đạo cấp cao tôn trọng sự ưu tiên này, thay vì bác bỏ nó, phản ánh sự tôn trọng lẫn nhau được xây dựng qua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proposal stand or fall on its own open merits before the full board, rather than survive through quiet senior protection./Chủ động ưu tiên một đề xuất đứng vững hay sụp đổ dựa trên chính giá trị công khai của nó trước toàn bộ hội đồng quản trị, thay vì sống sót qua sự bảo vệ cấp cao âm thầm.</w:t>
      </w:r>
    </w:p>
    <w:p>
      <w:pPr>
        <w:keepLines/>
        <w:spacing w:line="276" w:lineRule="auto" w:after="60"/>
      </w:pPr>
      <w:r>
        <w:rPr>
          <w:rFonts w:ascii="Arial" w:hAnsi="Arial" w:eastAsia="Arial"/>
          <w:b/>
          <w:sz w:val="22"/>
        </w:rPr>
        <w:t xml:space="preserve">SVP Global Supply Chain: </w:t>
      </w:r>
      <w:r>
        <w:rPr>
          <w:rFonts w:ascii="Arial" w:hAnsi="Arial" w:eastAsia="Arial"/>
          <w:sz w:val="22"/>
        </w:rPr>
        <w:t>One last thing, does Linh know about this counter-proposal yet, or am I about to be the one who tells your wife her life just got simpler?/Điều cuối cùng, Linh đã biết về phương án đối lại này chưa, hay anh sắp là người báo cho vợ em biết cuộc sống của cô ấy vừa trở nên đơn giản hơn?</w:t>
      </w:r>
    </w:p>
    <w:p>
      <w:pPr>
        <w:keepLines/>
        <w:spacing w:line="276" w:lineRule="auto" w:after="60"/>
      </w:pPr>
      <w:r>
        <w:rPr>
          <w:rFonts w:ascii="Arial" w:hAnsi="Arial" w:eastAsia="Arial"/>
          <w:b/>
          <w:sz w:val="22"/>
        </w:rPr>
        <w:t xml:space="preserve">Tony: </w:t>
      </w:r>
      <w:r>
        <w:rPr>
          <w:rFonts w:ascii="Arial" w:hAnsi="Arial" w:eastAsia="Arial"/>
          <w:sz w:val="22"/>
        </w:rPr>
        <w:t>She knows, she's the reason I thought of it in the first place, so no, that news is already spoken for./Cô ấy biết rồi, cô ấy là lý do em nghĩ ra nó ngay từ đầu, nên không, tin đó đã có người nói rồi.</w:t>
      </w:r>
    </w:p>
    <w:p>
      <w:pPr>
        <w:keepLines/>
        <w:spacing w:line="276" w:lineRule="auto" w:after="60"/>
      </w:pPr>
      <w:r>
        <w:rPr>
          <w:rFonts w:ascii="Arial" w:hAnsi="Arial" w:eastAsia="Arial"/>
          <w:b/>
          <w:sz w:val="22"/>
        </w:rPr>
        <w:t>CREDITING A SPOUSE AS THE SOURCE OF A MAJOR PROFESSIONAL SOLUTION / GHI CÔNG NGƯỜI VỢ LÀ NGUỒN GỐC CỦA MỘT GIẢI PHÁP NGHỀ NGHIỆP LỚN</w:t>
      </w:r>
    </w:p>
    <w:p>
      <w:pPr>
        <w:keepLines/>
        <w:spacing w:line="276" w:lineRule="auto" w:after="60"/>
      </w:pPr>
      <w:r>
        <w:rPr>
          <w:rFonts w:ascii="Arial" w:hAnsi="Arial" w:eastAsia="Arial"/>
          <w:b/>
          <w:sz w:val="22"/>
        </w:rPr>
        <w:t xml:space="preserve">Task line 1: </w:t>
      </w:r>
      <w:r>
        <w:rPr>
          <w:rFonts w:ascii="Arial" w:hAnsi="Arial" w:eastAsia="Arial"/>
          <w:sz w:val="22"/>
        </w:rPr>
        <w:t>Ask a light, warm question checking whether a spouse has been informed of major news./Hỏi một câu hỏi nhẹ nhàng, ấm áp kiểm tra liệu người vợ đã được thông báo tin lớn chưa.</w:t>
      </w:r>
    </w:p>
    <w:p>
      <w:pPr>
        <w:keepLines/>
        <w:spacing w:line="276" w:lineRule="auto" w:after="60"/>
      </w:pPr>
      <w:r>
        <w:rPr>
          <w:rFonts w:ascii="Arial" w:hAnsi="Arial" w:eastAsia="Arial"/>
          <w:b/>
          <w:sz w:val="22"/>
        </w:rPr>
        <w:t xml:space="preserve">Task line 2: </w:t>
      </w:r>
      <w:r>
        <w:rPr>
          <w:rFonts w:ascii="Arial" w:hAnsi="Arial" w:eastAsia="Arial"/>
          <w:sz w:val="22"/>
        </w:rPr>
        <w:t>Confirm she already knows, then credit her directly as the origin of the professional idea itself./Xác nhận cô ấy đã biết rồi, sau đó ghi công trực tiếp cho cô ấy là nguồn gốc của chính ý tưởng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spouse as the actual source of a boardroom solution collapses any artificial line between work and home./Nhận diện rằng việc ghi công người vợ là nguồn gốc thực sự của một giải pháp phòng họp hội đồng quản trị xóa bỏ bất kỳ ranh giới giả tạo nào giữa công việc và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the clearest possible proof that the earlier promise to include her in decisions was fully kept./Ghi nhận sự ghi công này là bằng chứng rõ ràng nhất có thể rằng lời hứa trước đó về việc bao gồm cô ấy trong các quyết định đã được giữ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professional solution originating from a personal conversation validates treating major decisions as genuinely shared./Nhận diện rằng một giải pháp nghề nghiệp bắt nguồn từ một cuộc trò chuyện cá nhân xác thực việc xem các quyết định lớn là thực sự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she hears major news firsthand, not secondhand from a colleague, fulfils a specific promise made weeks earlier./Nhận diện rằng việc đảm bảo cô ấy nghe tin lớn trực tiếp, không phải gián tiếp từ một đồng nghiệp, hoàn thành một lời hứa cụ thể đã đưa ra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Explicitly credit a spouse as the genuine origin of a major professional solution, confirming that a promise to keep her informed firsthand was fully and specifically honoured./Ghi công rõ ràng người vợ là nguồn gốc chân thực của một giải pháp nghề nghiệp lớn, xác nhận rằng một lời hứa giữ cô ấy được thông báo trực tiếp đã được tôn trọng đầy đủ và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an approval that arrived carrying its own unexpected condition, and a counter-proposal built on a model that already proved itself once./Hôm nay khép lại với một sự chấp thuận đến kèm điều kiện bất ngờ của riêng nó, và một phương án đối lại được xây trên một mô hình đã tự chứng minh một lần rồi.</w:t>
      </w:r>
    </w:p>
    <w:p>
      <w:pPr>
        <w:pStyle w:val="Heading2"/>
      </w:pPr>
      <w:r>
        <w:rPr>
          <w:rFonts w:ascii="Arial" w:hAnsi="Arial" w:eastAsia="Arial"/>
          <w:b/>
          <w:sz w:val="26"/>
        </w:rPr>
        <w:t>NGÀY 6: Thỏa thuận về mô hình lãnh đạo</w:t>
      </w:r>
    </w:p>
    <w:p>
      <w:pPr>
        <w:keepLines/>
        <w:spacing w:line="276" w:lineRule="auto" w:after="60"/>
      </w:pPr>
      <w:r>
        <w:rPr>
          <w:rFonts w:ascii="Arial" w:hAnsi="Arial" w:eastAsia="Arial"/>
          <w:b/>
          <w:sz w:val="22"/>
        </w:rPr>
        <w:t xml:space="preserve">SVP Global Supply Chain: </w:t>
      </w:r>
      <w:r>
        <w:rPr>
          <w:rFonts w:ascii="Arial" w:hAnsi="Arial" w:eastAsia="Arial"/>
          <w:sz w:val="22"/>
        </w:rPr>
        <w:t>Tuan Anh reports to you, you report to me, quarterly visits confirmed./Tuấn Anh báo cáo cho em, em báo cáo cho anh, các chuyến thăm hằng quý đã xác nhận.</w:t>
      </w:r>
    </w:p>
    <w:p>
      <w:pPr>
        <w:keepLines/>
        <w:spacing w:line="276" w:lineRule="auto" w:after="60"/>
      </w:pPr>
      <w:r>
        <w:rPr>
          <w:rFonts w:ascii="Arial" w:hAnsi="Arial" w:eastAsia="Arial"/>
          <w:b/>
          <w:sz w:val="22"/>
        </w:rPr>
        <w:t xml:space="preserve">Tony: </w:t>
      </w:r>
      <w:r>
        <w:rPr>
          <w:rFonts w:ascii="Arial" w:hAnsi="Arial" w:eastAsia="Arial"/>
          <w:sz w:val="22"/>
        </w:rPr>
        <w:t>Agreed, and I'll build the same risk council structure there that we built in Vietnam./Đồng ý, và em sẽ xây cùng cấu trúc hội đồng rủi ro ở đó như mình đã xây ở Việt Nam.</w:t>
      </w:r>
    </w:p>
    <w:p>
      <w:pPr>
        <w:keepLines/>
        <w:spacing w:line="276" w:lineRule="auto" w:after="60"/>
      </w:pPr>
      <w:r>
        <w:rPr>
          <w:rFonts w:ascii="Arial" w:hAnsi="Arial" w:eastAsia="Arial"/>
          <w:b/>
          <w:sz w:val="22"/>
        </w:rPr>
        <w:t xml:space="preserve">SVP Global Supply Chain: </w:t>
      </w:r>
      <w:r>
        <w:rPr>
          <w:rFonts w:ascii="Arial" w:hAnsi="Arial" w:eastAsia="Arial"/>
          <w:sz w:val="22"/>
        </w:rPr>
        <w:t>That consistency across countries is exactly what I want from this role long-term./Sự nhất quán xuyên quốc gia đó chính xác là điều anh muốn từ vai trò này về lâu dài.</w:t>
      </w:r>
    </w:p>
    <w:p>
      <w:pPr>
        <w:keepLines/>
        <w:spacing w:line="276" w:lineRule="auto" w:after="60"/>
      </w:pPr>
      <w:r>
        <w:rPr>
          <w:rFonts w:ascii="Arial" w:hAnsi="Arial" w:eastAsia="Arial"/>
          <w:b/>
          <w:sz w:val="22"/>
        </w:rPr>
        <w:t>REPLICATING A PROVEN STRUCTURE IN A NEW COUNTRY RATHER THAN IMPROVISING A FRESH ONE / TÁI TẠO MỘT CẤU TRÚC ĐÃ ĐƯỢC CHỨNG MINH Ở MỘT QUỐC GIA MỚI THAY VÌ ỨNG BIẾN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finalised reporting structure resulting from the previous day's counter-proposal./Xác nhận cấu trúc báo cáo đã hoàn tất từ phương án đối lại của ngày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replicating an existing, proven governance structure rather than designing something new./Cam kết tái tạo một cấu trúc quản trị hiện có, đã được chứng minh thay vì thiết kế điều gì đó mới.</w:t>
      </w:r>
    </w:p>
    <w:p>
      <w:pPr>
        <w:keepLines/>
        <w:spacing w:line="276" w:lineRule="auto" w:after="60"/>
      </w:pPr>
      <w:r>
        <w:rPr>
          <w:rFonts w:ascii="Arial" w:hAnsi="Arial" w:eastAsia="Arial"/>
          <w:b/>
          <w:sz w:val="22"/>
        </w:rPr>
        <w:t xml:space="preserve">Task line 3: </w:t>
      </w:r>
      <w:r>
        <w:rPr>
          <w:rFonts w:ascii="Arial" w:hAnsi="Arial" w:eastAsia="Arial"/>
          <w:sz w:val="22"/>
        </w:rPr>
        <w:t>Value this cross-country consistency explicitly as the long-term expectation for the role itself./Coi trọng sự nhất quán xuyên quốc gia này một cách rõ ràng như kỳ vọng dài hạn cho chính vai trò đó.</w:t>
      </w:r>
    </w:p>
    <w:p>
      <w:pPr>
        <w:keepLines/>
        <w:spacing w:line="276" w:lineRule="auto" w:after="60"/>
      </w:pPr>
      <w:r>
        <w:rPr>
          <w:rFonts w:ascii="Arial" w:hAnsi="Arial" w:eastAsia="Arial"/>
          <w:b/>
          <w:sz w:val="22"/>
        </w:rPr>
        <w:t xml:space="preserve">Task line 4: </w:t>
      </w:r>
      <w:r>
        <w:rPr>
          <w:rFonts w:ascii="Arial" w:hAnsi="Arial" w:eastAsia="Arial"/>
          <w:sz w:val="22"/>
        </w:rPr>
        <w:t>Recognise that replicating a proven structure reduces execution risk compared to improvising a new one under pressure./Nhận diện rằng việc tái tạo một cấu trúc đã được chứng minh giảm rủi ro thực thi so với việc ứng biến một cấu trúc mới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replication commitment as the structural, institutional payoff of the risk council first built months earlier./Ghi nhận cam kết tái tạo này là kết quả mang tính cấu trúc, thể chế của hội đồng rủi ro lần đầu được xây dựng nhiều tháng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valuing repeatability signals interest in a durable system, not just a single successful outcome./Nhận diện rằng một nhà lãnh đạo cấp cao coi trọng khả năng lặp lại báo hiệu sự quan tâm đến một hệ thống bền vững, không chỉ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replicate an already-proven governance structure in a brand-new country rather than improvising a fresh one, recognising repeatability itself as a long-term leadership expectation./Chủ động tái tạo một cấu trúc quản trị đã được chứng minh ở một quốc gia hoàn toàn mới thay vì ứng biến một cấu trúc mới, nhận diện khả năng lặp lại tự nó là một kỳ vọng lãnh đạo dài hạn.</w:t>
      </w:r>
    </w:p>
    <w:p>
      <w:pPr>
        <w:keepLines/>
        <w:spacing w:line="276" w:lineRule="auto" w:after="60"/>
      </w:pPr>
      <w:r>
        <w:rPr>
          <w:rFonts w:ascii="Arial" w:hAnsi="Arial" w:eastAsia="Arial"/>
          <w:b/>
          <w:sz w:val="22"/>
        </w:rPr>
        <w:t xml:space="preserve">Tony: </w:t>
      </w:r>
      <w:r>
        <w:rPr>
          <w:rFonts w:ascii="Arial" w:hAnsi="Arial" w:eastAsia="Arial"/>
          <w:sz w:val="22"/>
        </w:rPr>
        <w:t>I'll tell Tuan Anh myself this afternoon, he deserves to hear it directly from me./Em sẽ tự nói với Tuấn Anh chiều nay, cậu ấy xứng đáng được nghe trực tiếp từ em.</w:t>
      </w:r>
    </w:p>
    <w:p>
      <w:pPr>
        <w:keepLines/>
        <w:spacing w:line="276" w:lineRule="auto" w:after="60"/>
      </w:pPr>
      <w:r>
        <w:rPr>
          <w:rFonts w:ascii="Arial" w:hAnsi="Arial" w:eastAsia="Arial"/>
          <w:b/>
          <w:sz w:val="22"/>
        </w:rPr>
        <w:t xml:space="preserve">SVP Global Supply Chain: </w:t>
      </w:r>
      <w:r>
        <w:rPr>
          <w:rFonts w:ascii="Arial" w:hAnsi="Arial" w:eastAsia="Arial"/>
          <w:sz w:val="22"/>
        </w:rPr>
        <w:t>How do you think he'll react?/Em nghĩ cậu ấy sẽ phản ứng thế nào?</w:t>
      </w:r>
    </w:p>
    <w:p>
      <w:pPr>
        <w:keepLines/>
        <w:spacing w:line="276" w:lineRule="auto" w:after="60"/>
      </w:pPr>
      <w:r>
        <w:rPr>
          <w:rFonts w:ascii="Arial" w:hAnsi="Arial" w:eastAsia="Arial"/>
          <w:b/>
          <w:sz w:val="22"/>
        </w:rPr>
        <w:t xml:space="preserve">Tony: </w:t>
      </w:r>
      <w:r>
        <w:rPr>
          <w:rFonts w:ascii="Arial" w:hAnsi="Arial" w:eastAsia="Arial"/>
          <w:sz w:val="22"/>
        </w:rPr>
        <w:t>Nervous, then excited, that's exactly how I felt building Wanek 5./Lo lắng, rồi phấn khích, đó chính xác là cảm giác của em khi xây Wanek 5.</w:t>
      </w:r>
    </w:p>
    <w:p>
      <w:pPr>
        <w:keepLines/>
        <w:spacing w:line="276" w:lineRule="auto" w:after="60"/>
      </w:pPr>
      <w:r>
        <w:rPr>
          <w:rFonts w:ascii="Arial" w:hAnsi="Arial" w:eastAsia="Arial"/>
          <w:b/>
          <w:sz w:val="22"/>
        </w:rPr>
        <w:t>PREDICTING A COLLEAGUE'S REACTION FROM GENUINE PERSONAL MEMORY, NOT GUESSWORK / DỰ ĐOÁN PHẢN ỨNG CỦA MỘT ĐỒNG NGHIỆP TỪ KÝ ỨC CÁ NHÂN CHÂN THỰC, KHÔNG PHẢI SỰ ĐOÁN MÒ</w:t>
      </w:r>
    </w:p>
    <w:p>
      <w:pPr>
        <w:keepLines/>
        <w:spacing w:line="276" w:lineRule="auto" w:after="60"/>
      </w:pPr>
      <w:r>
        <w:rPr>
          <w:rFonts w:ascii="Arial" w:hAnsi="Arial" w:eastAsia="Arial"/>
          <w:b/>
          <w:sz w:val="22"/>
        </w:rPr>
        <w:t xml:space="preserve">Task line 1: </w:t>
      </w:r>
      <w:r>
        <w:rPr>
          <w:rFonts w:ascii="Arial" w:hAnsi="Arial" w:eastAsia="Arial"/>
          <w:sz w:val="22"/>
        </w:rPr>
        <w:t>Commit to delivering major, life-changing news personally rather than through an intermediary./Cam kết truyền đạt tin tức lớn, có thể thay đổi cuộc sống một cách cá nhân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Ask a genuinely curious question anticipating a colleague's emotional response./Hỏi một câu hỏi thực sự tò mò dự đoán phản ứng cảm xúc của một đồng nghiệp.</w:t>
      </w:r>
    </w:p>
    <w:p>
      <w:pPr>
        <w:keepLines/>
        <w:spacing w:line="276" w:lineRule="auto" w:after="60"/>
      </w:pPr>
      <w:r>
        <w:rPr>
          <w:rFonts w:ascii="Arial" w:hAnsi="Arial" w:eastAsia="Arial"/>
          <w:b/>
          <w:sz w:val="22"/>
        </w:rPr>
        <w:t xml:space="preserve">Task line 3: </w:t>
      </w:r>
      <w:r>
        <w:rPr>
          <w:rFonts w:ascii="Arial" w:hAnsi="Arial" w:eastAsia="Arial"/>
          <w:sz w:val="22"/>
        </w:rPr>
        <w:t>Predict a specific emotional sequence, grounding the prediction explicitly in personal, lived memory./Dự đoán một chuỗi cảm xúc cụ thể, đặt nền tảng dự đoán đó rõ ràng trên ký ức cá nhân, đã trải qua.</w:t>
      </w:r>
    </w:p>
    <w:p>
      <w:pPr>
        <w:keepLines/>
        <w:spacing w:line="276" w:lineRule="auto" w:after="60"/>
      </w:pPr>
      <w:r>
        <w:rPr>
          <w:rFonts w:ascii="Arial" w:hAnsi="Arial" w:eastAsia="Arial"/>
          <w:b/>
          <w:sz w:val="22"/>
        </w:rPr>
        <w:t xml:space="preserve">Task line 4: </w:t>
      </w:r>
      <w:r>
        <w:rPr>
          <w:rFonts w:ascii="Arial" w:hAnsi="Arial" w:eastAsia="Arial"/>
          <w:sz w:val="22"/>
        </w:rPr>
        <w:t>Recognise that predicting from genuine personal experience is more reliable than predicting from generic assumption./Nhận diện rằng việc dự đoán từ kinh nghiệm cá nhân chân thực đáng tin cậy hơn việc dự đoán từ giả định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prediction as closing a full-circle connection between the mentee's coming stretch role and the mentor's own earlier one./Ghi nhận dự đoán này là khép lại một sự kết nối trọn vòng giữa vai trò thử thách sắp tới của người được cố vấn và vai trò trước đó của chính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significant news personally, rather than delegating it, models the same care this whole structure is meant to protect./Nhận diện rằng việc truyền đạt tin tức quan trọng một cách cá nhân, thay vì ủy quyền nó, minh họa cho chính sự quan tâm mà toàn bộ cấu trúc này được thiết kế để bảo vệ.</w:t>
      </w:r>
    </w:p>
    <w:p>
      <w:pPr>
        <w:keepLines/>
        <w:spacing w:line="276" w:lineRule="auto" w:after="60"/>
      </w:pPr>
      <w:r>
        <w:rPr>
          <w:rFonts w:ascii="Arial" w:hAnsi="Arial" w:eastAsia="Arial"/>
          <w:b/>
          <w:sz w:val="22"/>
        </w:rPr>
        <w:t xml:space="preserve">Task line 7: </w:t>
      </w:r>
      <w:r>
        <w:rPr>
          <w:rFonts w:ascii="Arial" w:hAnsi="Arial" w:eastAsia="Arial"/>
          <w:sz w:val="22"/>
        </w:rPr>
        <w:t>Predict a colleague's emotional reaction to major news by drawing directly on genuine personal memory of an equivalent moment, rather than generic guesswork./Dự đoán phản ứng cảm xúc của một đồng nghiệp trước tin tức lớn bằng cách dựa trực tiếp vào ký ức cá nhân chân thực của một khoảnh khắc tương đương, thay vì sự đoán mò chung chung.</w:t>
      </w:r>
    </w:p>
    <w:p>
      <w:pPr>
        <w:keepLines/>
        <w:spacing w:line="276" w:lineRule="auto" w:after="60"/>
      </w:pPr>
      <w:r>
        <w:rPr>
          <w:rFonts w:ascii="Arial" w:hAnsi="Arial" w:eastAsia="Arial"/>
          <w:b/>
          <w:sz w:val="22"/>
        </w:rPr>
        <w:t xml:space="preserve">SVP Global Supply Chain: </w:t>
      </w:r>
      <w:r>
        <w:rPr>
          <w:rFonts w:ascii="Arial" w:hAnsi="Arial" w:eastAsia="Arial"/>
          <w:sz w:val="22"/>
        </w:rPr>
        <w:t>One practical detail, budget for Tuan Anh's relocation and the local team's setup, I'll need a number by Friday./Một chi tiết thực tế, ngân sách cho việc chuyển đi của Tuấn Anh và việc thiết lập đội địa phương, anh cần một con số trước thứ Sáu.</w:t>
      </w:r>
    </w:p>
    <w:p>
      <w:pPr>
        <w:keepLines/>
        <w:spacing w:line="276" w:lineRule="auto" w:after="60"/>
      </w:pPr>
      <w:r>
        <w:rPr>
          <w:rFonts w:ascii="Arial" w:hAnsi="Arial" w:eastAsia="Arial"/>
          <w:b/>
          <w:sz w:val="22"/>
        </w:rPr>
        <w:t xml:space="preserve">Tony: </w:t>
      </w:r>
      <w:r>
        <w:rPr>
          <w:rFonts w:ascii="Arial" w:hAnsi="Arial" w:eastAsia="Arial"/>
          <w:sz w:val="22"/>
        </w:rPr>
        <w:t>I'll have it to you by Wednesday, I'd rather give you two extra days to review it than hand you something rushed on the deadline itself./Em sẽ gửi cho anh trước thứ Tư, em thà cho anh thêm hai ngày để xem xét nó còn hơn đưa cho anh thứ gì đó vội vàng đúng vào hạn chót.</w:t>
      </w:r>
    </w:p>
    <w:p>
      <w:pPr>
        <w:keepLines/>
        <w:spacing w:line="276" w:lineRule="auto" w:after="60"/>
      </w:pPr>
      <w:r>
        <w:rPr>
          <w:rFonts w:ascii="Arial" w:hAnsi="Arial" w:eastAsia="Arial"/>
          <w:b/>
          <w:sz w:val="22"/>
        </w:rPr>
        <w:t>DELIVERING EARLY TO GIVE A SENIOR SPONSOR REAL REVIEW TIME, NOT JUST MEETING A DEADLINE / GIAO SỚM ĐỂ CHO MỘT NGƯỜI BẢO TRỢ CẤP CAO THỜI GIAN XEM XÉT THẬT SỰ, KHÔNG CHỈ ĐÚNG HẠN CHÓT</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budget figure with a firm external deadline./Yêu cầu một con số ngân sách cụ thể, thực tế với một hạn chót bên ngoài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an earlier internal deadline, explaining the deliberate reasoning behind the buffer./Cam kết một hạn chót nội bộ sớm hơn, giải thích lý do có chủ đích đằng sau khoảng đệm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delivering ahead of a deadline serves the recipient's genuine need for review time, not just punctuality./Nhận diện rằng việc giao trước hạn chót phục vụ nhu cầu xem xét thật sự của người nhận, không chỉ tính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buffer as a practical habit distinct from, but related to, the broader discipline against rushed conclusions./Ghi nhận khoảng đệm nhỏ này là một thói quen thực tế khác biệt với, nhưng liên quan đến, kỷ luật rộng hơn chống lại các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that a rushed deliverable on the exact deadline signals less respect for a reviewer's time than an earlier one does./Nhận diện rằng một sản phẩm bàn giao vội vàng đúng vào hạn chót báo hiệu sự tôn trọng thời gian của người xem xét ít hơn một sản phẩm sớm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building in review time reflects the same care applied to every deadline throughout the entire study./Nhận diện rằng thói quen nhỏ về việc xây dựng thời gian xem xét này phản ánh chính sự cẩn thận được áp dụng cho mọi hạn chót suốt toàn bộ nghiên cứu.</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delivering a practical requirement ahead of its deadline, explicitly to give a senior sponsor genuine review time rather than merely meeting the deadline itself./Chủ động cam kết giao một yêu cầu thực tế trước hạn chót của nó, rõ ràng để cho một người bảo trợ cấp cao thời gian xem xét thật sự thay vì chỉ đúng hạn chót đó.</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and this one's personal, not professional, well done, Tony, genuinely./Điều cuối cùng, và điều này mang tính cá nhân, không phải nghề nghiệp, làm tốt lắm, Tony, thật lòng đấy.</w:t>
      </w:r>
    </w:p>
    <w:p>
      <w:pPr>
        <w:keepLines/>
        <w:spacing w:line="276" w:lineRule="auto" w:after="60"/>
      </w:pPr>
      <w:r>
        <w:rPr>
          <w:rFonts w:ascii="Arial" w:hAnsi="Arial" w:eastAsia="Arial"/>
          <w:b/>
          <w:sz w:val="22"/>
        </w:rPr>
        <w:t xml:space="preserve">Tony: </w:t>
      </w:r>
      <w:r>
        <w:rPr>
          <w:rFonts w:ascii="Arial" w:hAnsi="Arial" w:eastAsia="Arial"/>
          <w:sz w:val="22"/>
        </w:rPr>
        <w:t>That means more coming from you than the board's approval did, honestly./Điều đó có ý nghĩa hơn cả sự chấp thuận của hội đồng quản trị khi đến từ anh, thành thật thì.</w:t>
      </w:r>
    </w:p>
    <w:p>
      <w:pPr>
        <w:keepLines/>
        <w:spacing w:line="276" w:lineRule="auto" w:after="60"/>
      </w:pPr>
      <w:r>
        <w:rPr>
          <w:rFonts w:ascii="Arial" w:hAnsi="Arial" w:eastAsia="Arial"/>
          <w:b/>
          <w:sz w:val="22"/>
        </w:rPr>
        <w:t>VALUING A MENTOR'S PERSONAL PRAISE ABOVE THE FORMAL INSTITUTIONAL APPROVAL ITSELF / COI TRỌNG LỜI KHEN CÁ NHÂN CỦA MỘT NGƯỜI CỐ VẤN HƠN CẢ CHÍNH SỰ CHẤP THUẬN TỔ CHỨC CHÍNH THỨC</w:t>
      </w:r>
    </w:p>
    <w:p>
      <w:pPr>
        <w:keepLines/>
        <w:spacing w:line="276" w:lineRule="auto" w:after="60"/>
      </w:pPr>
      <w:r>
        <w:rPr>
          <w:rFonts w:ascii="Arial" w:hAnsi="Arial" w:eastAsia="Arial"/>
          <w:b/>
          <w:sz w:val="22"/>
        </w:rPr>
        <w:t xml:space="preserve">Task line 1: </w:t>
      </w:r>
      <w:r>
        <w:rPr>
          <w:rFonts w:ascii="Arial" w:hAnsi="Arial" w:eastAsia="Arial"/>
          <w:sz w:val="22"/>
        </w:rPr>
        <w:t>Explicitly separate a closing remark as personal rather than professional before delivering it./Tách biệt rõ ràng một lời nhận xét khép lại là mang tính cá nhân thay vì nghề nghiệp trước khi đưa ra nó.</w:t>
      </w:r>
    </w:p>
    <w:p>
      <w:pPr>
        <w:keepLines/>
        <w:spacing w:line="276" w:lineRule="auto" w:after="60"/>
      </w:pPr>
      <w:r>
        <w:rPr>
          <w:rFonts w:ascii="Arial" w:hAnsi="Arial" w:eastAsia="Arial"/>
          <w:b/>
          <w:sz w:val="22"/>
        </w:rPr>
        <w:t xml:space="preserve">Task line 2: </w:t>
      </w:r>
      <w:r>
        <w:rPr>
          <w:rFonts w:ascii="Arial" w:hAnsi="Arial" w:eastAsia="Arial"/>
          <w:sz w:val="22"/>
        </w:rPr>
        <w:t>Offer genuine, unqualified praise using this personal register./Đưa ra lời khen chân thực, không giới hạn sử dụng cung bậc cá nhân này.</w:t>
      </w:r>
    </w:p>
    <w:p>
      <w:pPr>
        <w:keepLines/>
        <w:spacing w:line="276" w:lineRule="auto" w:after="60"/>
      </w:pPr>
      <w:r>
        <w:rPr>
          <w:rFonts w:ascii="Arial" w:hAnsi="Arial" w:eastAsia="Arial"/>
          <w:b/>
          <w:sz w:val="22"/>
        </w:rPr>
        <w:t xml:space="preserve">Task line 3: </w:t>
      </w:r>
      <w:r>
        <w:rPr>
          <w:rFonts w:ascii="Arial" w:hAnsi="Arial" w:eastAsia="Arial"/>
          <w:sz w:val="22"/>
        </w:rPr>
        <w:t>Rank this personal praise above the formal institutional approval already received earlier./Xếp hạng lời khen cá nhân này cao hơn sự chấp thuận thể chế chính thức đã nhận được trước đó.</w:t>
      </w:r>
    </w:p>
    <w:p>
      <w:pPr>
        <w:keepLines/>
        <w:spacing w:line="276" w:lineRule="auto" w:after="60"/>
      </w:pPr>
      <w:r>
        <w:rPr>
          <w:rFonts w:ascii="Arial" w:hAnsi="Arial" w:eastAsia="Arial"/>
          <w:b/>
          <w:sz w:val="22"/>
        </w:rPr>
        <w:t xml:space="preserve">Task line 4: </w:t>
      </w:r>
      <w:r>
        <w:rPr>
          <w:rFonts w:ascii="Arial" w:hAnsi="Arial" w:eastAsia="Arial"/>
          <w:sz w:val="22"/>
        </w:rPr>
        <w:t>Recognise that a mentor's personal, off-the-record praise carries a distinct emotional weight formal approval cannot replicate./Nhận diện rằng lời khen cá nhân, không chính thức của một người cố vấn mang trọng lượng cảm xúc riêng biệt mà sự chấp thuận chính thức không thể tái tạo.</w:t>
      </w:r>
    </w:p>
    <w:p>
      <w:pPr>
        <w:keepLines/>
        <w:spacing w:line="276" w:lineRule="auto" w:after="60"/>
      </w:pPr>
      <w:r>
        <w:rPr>
          <w:rFonts w:ascii="Arial" w:hAnsi="Arial" w:eastAsia="Arial"/>
          <w:b/>
          <w:sz w:val="22"/>
        </w:rPr>
        <w:t xml:space="preserve">Task line 5: </w:t>
      </w:r>
      <w:r>
        <w:rPr>
          <w:rFonts w:ascii="Arial" w:hAnsi="Arial" w:eastAsia="Arial"/>
          <w:sz w:val="22"/>
        </w:rPr>
        <w:t>Record this ranking as the emotionally honest capstone to an otherwise entirely institutional, formal week./Ghi nhận sự xếp hạng này là điểm nhấn trung thực về mặt cảm xúc cho một tuần vốn dĩ hoàn toàn mang tính thể chế,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echoes the earlier realisation that a spouse's judgment outweighed any pending professional verdict./Nhận diện rằng khoảnh khắc này trực tiếp phản chiếu sự nhận ra trước đó rằng phán đoán của một người vợ vượt trội hơn bất kỳ phán quyết nghề nghiệp đang chờ nào.</w:t>
      </w:r>
    </w:p>
    <w:p>
      <w:pPr>
        <w:keepLines/>
        <w:spacing w:line="276" w:lineRule="auto" w:after="60"/>
      </w:pPr>
      <w:r>
        <w:rPr>
          <w:rFonts w:ascii="Arial" w:hAnsi="Arial" w:eastAsia="Arial"/>
          <w:b/>
          <w:sz w:val="22"/>
        </w:rPr>
        <w:t xml:space="preserve">Task line 7: </w:t>
      </w:r>
      <w:r>
        <w:rPr>
          <w:rFonts w:ascii="Arial" w:hAnsi="Arial" w:eastAsia="Arial"/>
          <w:sz w:val="22"/>
        </w:rPr>
        <w:t>Explicitly value a trusted mentor's genuine personal praise above the formal institutional approval that preceded it, recognising these as answering two different, equally real questions./Coi trọng rõ ràng lời khen cá nhân chân thực của một người cố vấn đáng tin hơn cả sự chấp thuận thể chế chính thức đã đến trước đó, nhận diện đây là trả lời hai câu hỏi khác nhau, đều thực sự.</w:t>
      </w:r>
    </w:p>
    <w:p>
      <w:pPr>
        <w:keepLines/>
        <w:spacing w:line="276" w:lineRule="auto" w:after="60"/>
      </w:pPr>
      <w:r>
        <w:rPr>
          <w:rFonts w:ascii="Arial" w:hAnsi="Arial" w:eastAsia="Arial"/>
          <w:b/>
          <w:sz w:val="22"/>
        </w:rPr>
        <w:t xml:space="preserve">Senior Project Lead: </w:t>
      </w:r>
      <w:r>
        <w:rPr>
          <w:rFonts w:ascii="Arial" w:hAnsi="Arial" w:eastAsia="Arial"/>
          <w:sz w:val="22"/>
        </w:rPr>
        <w:t>Tony, can we talk, I heard something from Mai, is it true?/Tony, mình nói chuyện được không, em nghe được gì đó từ Mai, có đúng không?</w:t>
      </w:r>
    </w:p>
    <w:p>
      <w:pPr>
        <w:keepLines/>
        <w:spacing w:line="276" w:lineRule="auto" w:after="60"/>
      </w:pPr>
      <w:r>
        <w:rPr>
          <w:rFonts w:ascii="Arial" w:hAnsi="Arial" w:eastAsia="Arial"/>
          <w:b/>
          <w:sz w:val="22"/>
        </w:rPr>
        <w:t xml:space="preserve">Tony: </w:t>
      </w:r>
      <w:r>
        <w:rPr>
          <w:rFonts w:ascii="Arial" w:hAnsi="Arial" w:eastAsia="Arial"/>
          <w:sz w:val="22"/>
        </w:rPr>
        <w:t>It's true, but I wanted to tell you myself before rumour got there first, sit down./Đúng vậy, nhưng anh muốn tự nói với em trước khi tin đồn đến trước, ngồi xuống đi.</w:t>
      </w:r>
    </w:p>
    <w:p>
      <w:pPr>
        <w:keepLines/>
        <w:spacing w:line="276" w:lineRule="auto" w:after="60"/>
      </w:pPr>
      <w:r>
        <w:rPr>
          <w:rFonts w:ascii="Arial" w:hAnsi="Arial" w:eastAsia="Arial"/>
          <w:b/>
          <w:sz w:val="22"/>
        </w:rPr>
        <w:t>RUSHING TO DELIVER PERSONAL NEWS BEFORE A RUMOUR GETS THERE FIRST / VỘI VÀNG TRUYỀN ĐẠT TIN CÁ NHÂN TRƯỚC KHI TIN ĐỒN ĐẾN TRƯỚC</w:t>
      </w:r>
    </w:p>
    <w:p>
      <w:pPr>
        <w:keepLines/>
        <w:spacing w:line="276" w:lineRule="auto" w:after="60"/>
      </w:pPr>
      <w:r>
        <w:rPr>
          <w:rFonts w:ascii="Arial" w:hAnsi="Arial" w:eastAsia="Arial"/>
          <w:b/>
          <w:sz w:val="22"/>
        </w:rPr>
        <w:t xml:space="preserve">Task line 1: </w:t>
      </w:r>
      <w:r>
        <w:rPr>
          <w:rFonts w:ascii="Arial" w:hAnsi="Arial" w:eastAsia="Arial"/>
          <w:sz w:val="22"/>
        </w:rPr>
        <w:t>Approach anxiously, revealing that partial information has already leaked from another source./Tiếp cận một cách lo lắng, tiết lộ rằng thông tin một phần đã bị rò rỉ từ một nguồn khác.</w:t>
      </w:r>
    </w:p>
    <w:p>
      <w:pPr>
        <w:keepLines/>
        <w:spacing w:line="276" w:lineRule="auto" w:after="60"/>
      </w:pPr>
      <w:r>
        <w:rPr>
          <w:rFonts w:ascii="Arial" w:hAnsi="Arial" w:eastAsia="Arial"/>
          <w:b/>
          <w:sz w:val="22"/>
        </w:rPr>
        <w:t xml:space="preserve">Task line 2: </w:t>
      </w:r>
      <w:r>
        <w:rPr>
          <w:rFonts w:ascii="Arial" w:hAnsi="Arial" w:eastAsia="Arial"/>
          <w:sz w:val="22"/>
        </w:rPr>
        <w:t>Confirm the news immediately while explaining the urgency behind delivering it personally now./Xác nhận tin tức đó ngay lập tức trong khi giải thích sự khẩn cấp đằng sau việc truyền đạt nó một cách cá nhân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rumour reaching someone before the intended messenger undermines the entire point of a personal delivery./Nhận diện rằng một tin đồn đến với ai đó trước người truyền tin dự định làm suy yếu toàn bộ mục đích của một sự truyền đạt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near-miss as a genuine, urgent test of the earlier commitment to deliver major news directly./Ghi nhận sự suýt sai này là một phép thử chân thực, khẩn cấp của cam kết trước đó về việc truyền đạt tin lớn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even well-intentioned plans for personal delivery can be overtaken by ordinary office information flow./Nhận diện rằng ngay cả các kế hoạch có thiện ý cho sự truyền đạt cá nhân cũng có thể bị vượt qua bởi luồng thông tin văn phòng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acting quickly once a leak is discovered protects the sincerity of the personal commitment already made./Nhận diện rằng việc hành động nhanh chóng một khi phát hiện một sự rò rỉ bảo vệ sự chân thành của cam kết cá nhân đã đưa ra.</w:t>
      </w:r>
    </w:p>
    <w:p>
      <w:pPr>
        <w:keepLines/>
        <w:spacing w:line="276" w:lineRule="auto" w:after="60"/>
      </w:pPr>
      <w:r>
        <w:rPr>
          <w:rFonts w:ascii="Arial" w:hAnsi="Arial" w:eastAsia="Arial"/>
          <w:b/>
          <w:sz w:val="22"/>
        </w:rPr>
        <w:t xml:space="preserve">Task line 7: </w:t>
      </w:r>
      <w:r>
        <w:rPr>
          <w:rFonts w:ascii="Arial" w:hAnsi="Arial" w:eastAsia="Arial"/>
          <w:sz w:val="22"/>
        </w:rPr>
        <w:t>Act quickly to deliver personal news directly once a rumour is discovered to be spreading, protecting the sincerity of an earlier commitment to be the one who tells it./Hành động nhanh chóng để truyền đạt tin cá nhân trực tiếp một khi phát hiện một tin đồn đang lan truyền, bảo vệ sự chân thành của cam kết trước đó về việc là người truyền đạt nó.</w:t>
      </w:r>
    </w:p>
    <w:p>
      <w:pPr>
        <w:keepLines/>
        <w:spacing w:line="276" w:lineRule="auto" w:after="60"/>
      </w:pPr>
      <w:r>
        <w:rPr>
          <w:rFonts w:ascii="Arial" w:hAnsi="Arial" w:eastAsia="Arial"/>
          <w:b/>
          <w:sz w:val="22"/>
        </w:rPr>
        <w:t xml:space="preserve">Senior Project Lead: </w:t>
      </w:r>
      <w:r>
        <w:rPr>
          <w:rFonts w:ascii="Arial" w:hAnsi="Arial" w:eastAsia="Arial"/>
          <w:sz w:val="22"/>
        </w:rPr>
        <w:t>Cambodia, leading the launch, reporting to you, is that really the offer?/Campuchia, lãnh đạo việc khởi động, báo cáo cho anh, đó thực sự là lời đề nghị à?</w:t>
      </w:r>
    </w:p>
    <w:p>
      <w:pPr>
        <w:keepLines/>
        <w:spacing w:line="276" w:lineRule="auto" w:after="60"/>
      </w:pPr>
      <w:r>
        <w:rPr>
          <w:rFonts w:ascii="Arial" w:hAnsi="Arial" w:eastAsia="Arial"/>
          <w:b/>
          <w:sz w:val="22"/>
        </w:rPr>
        <w:t xml:space="preserve">Tony: </w:t>
      </w:r>
      <w:r>
        <w:rPr>
          <w:rFonts w:ascii="Arial" w:hAnsi="Arial" w:eastAsia="Arial"/>
          <w:sz w:val="22"/>
        </w:rPr>
        <w:t>That's exactly the offer, and I already told James you're ready, now I need to hear if you actually want it./Đó chính xác là lời đề nghị, và anh đã nói với James rằng em đã sẵn sàng, giờ anh cần nghe liệu em có thực sự muốn nó không.</w:t>
      </w:r>
    </w:p>
    <w:p>
      <w:pPr>
        <w:keepLines/>
        <w:spacing w:line="276" w:lineRule="auto" w:after="60"/>
      </w:pPr>
      <w:r>
        <w:rPr>
          <w:rFonts w:ascii="Arial" w:hAnsi="Arial" w:eastAsia="Arial"/>
          <w:b/>
          <w:sz w:val="22"/>
        </w:rPr>
        <w:t>CONFIRMING A STRETCH ROLE THEN GENUINELY ASKING WHETHER IT IS WANTED / XÁC NHẬN MỘT VAI TRÒ THỬ THÁCH RỒI THỰC SỰ HỎI LIỆU NÓ CÓ ĐƯỢC MONG MUỐN HAY KHÔNG</w:t>
      </w:r>
    </w:p>
    <w:p>
      <w:pPr>
        <w:keepLines/>
        <w:spacing w:line="276" w:lineRule="auto" w:after="60"/>
      </w:pPr>
      <w:r>
        <w:rPr>
          <w:rFonts w:ascii="Arial" w:hAnsi="Arial" w:eastAsia="Arial"/>
          <w:b/>
          <w:sz w:val="22"/>
        </w:rPr>
        <w:t xml:space="preserve">Task line 1: </w:t>
      </w:r>
      <w:r>
        <w:rPr>
          <w:rFonts w:ascii="Arial" w:hAnsi="Arial" w:eastAsia="Arial"/>
          <w:sz w:val="22"/>
        </w:rPr>
        <w:t>Ask for explicit, detailed confirmation of a major, life-changing offer just heard secondhand./Hỏi xác nhận rõ ràng, chi tiết cho một lời đề nghị lớn, có thể thay đổi cuộc sống vừa nghe được gián tiếp.</w:t>
      </w:r>
    </w:p>
    <w:p>
      <w:pPr>
        <w:keepLines/>
        <w:spacing w:line="276" w:lineRule="auto" w:after="60"/>
      </w:pPr>
      <w:r>
        <w:rPr>
          <w:rFonts w:ascii="Arial" w:hAnsi="Arial" w:eastAsia="Arial"/>
          <w:b/>
          <w:sz w:val="22"/>
        </w:rPr>
        <w:t xml:space="preserve">Task line 2: </w:t>
      </w:r>
      <w:r>
        <w:rPr>
          <w:rFonts w:ascii="Arial" w:hAnsi="Arial" w:eastAsia="Arial"/>
          <w:sz w:val="22"/>
        </w:rPr>
        <w:t>Confirm the offer fully, then explicitly separate having recommended someone from asking their genuine consent./Xác nhận đầy đủ lời đề nghị đó, sau đó tách biệt rõ ràng việc đã đề cử ai đó khỏi việc hỏi sự đồng ý chân thực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vouching for someone's readiness is not the same as knowing whether they actually want the opportunity./Nhận diện rằng việc bảo lãnh cho sự sẵn sàng của ai đó không giống với việc biết liệu họ có thực sự muốn cơ hội đó không.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genuine choice within what could otherwise feel like a decision already made for someone else./Ghi nhận sự phân biệt này là bảo vệ sự lựa chọn chân thực trong điều lẽ ra có thể cảm thấy như một quyết định đã được đưa ra thay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stretch role offered without genuine consent risks becoming an obligation rather than an opportunity./Nhận diện rằng một vai trò thử thách được đưa ra mà không có sự đồng ý chân thực có nguy cơ trở thành một nghĩa vụ thay vì một cơ hội.</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aloud honours the same family-inclusion lesson just learned days earlier at home./Nhận diện rằng việc hỏi câu hỏi này thành tiếng tôn vinh chính bài học bao gồm gia đình vừa học được vài ngày trước đó ở nhà.</w:t>
      </w:r>
    </w:p>
    <w:p>
      <w:pPr>
        <w:keepLines/>
        <w:spacing w:line="276" w:lineRule="auto" w:after="60"/>
      </w:pPr>
      <w:r>
        <w:rPr>
          <w:rFonts w:ascii="Arial" w:hAnsi="Arial" w:eastAsia="Arial"/>
          <w:b/>
          <w:sz w:val="22"/>
        </w:rPr>
        <w:t xml:space="preserve">Task line 7: </w:t>
      </w:r>
      <w:r>
        <w:rPr>
          <w:rFonts w:ascii="Arial" w:hAnsi="Arial" w:eastAsia="Arial"/>
          <w:sz w:val="22"/>
        </w:rPr>
        <w:t>Fully confirm a major stretch-role offer, then explicitly and separately ask whether it is genuinely wanted, refusing to treat prior advocacy as equivalent to actual consent./Xác nhận đầy đủ một lời đề nghị vai trò thử thách lớn, sau đó rõ ràng và riêng biệt hỏi liệu nó có thực sự được mong muốn không, từ chối xem sự ủng hộ trước đó là tương đương với sự đồng ý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structure agreed, a message still to deliver, and a quiet certainty that the hardest part of this news won't be Tuan Anh's fear, it'll be his excitement outrunning it./Hôm nay khép lại với một cấu trúc đã được thống nhất, một tin nhắn vẫn cần truyền đạt, và một sự chắc chắn lặng lẽ rằng phần khó nhất của tin này sẽ không phải là nỗi sợ của Tuấn Anh, mà là sự phấn khích của cậu ấy vượt qua nó.</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board said yes, and you talked them out of moving us to Cambodia in the same meeting./Vậy, hội đồng quản trị đồng ý rồi, và anh đã thuyết phục họ không chuyển nhà mình sang Campuchia ngay trong cùng buổi họp.</w:t>
      </w:r>
    </w:p>
    <w:p>
      <w:pPr>
        <w:keepLines/>
        <w:spacing w:line="276" w:lineRule="auto" w:after="60"/>
      </w:pPr>
      <w:r>
        <w:rPr>
          <w:rFonts w:ascii="Arial" w:hAnsi="Arial" w:eastAsia="Arial"/>
          <w:b/>
          <w:sz w:val="22"/>
        </w:rPr>
        <w:t xml:space="preserve">Tony: </w:t>
      </w:r>
      <w:r>
        <w:rPr>
          <w:rFonts w:ascii="Arial" w:hAnsi="Arial" w:eastAsia="Arial"/>
          <w:sz w:val="22"/>
        </w:rPr>
        <w:t>I did, and I thought about our conversation from six weeks ago the entire time I was proposing it./Anh đã làm vậy, và anh đã nghĩ về cuộc trò chuyện của mình từ sáu tuần trước suốt cả lúc anh đề xuất điều đó.</w:t>
      </w:r>
    </w:p>
    <w:p>
      <w:pPr>
        <w:keepLines/>
        <w:spacing w:line="276" w:lineRule="auto" w:after="60"/>
      </w:pPr>
      <w:r>
        <w:rPr>
          <w:rFonts w:ascii="Arial" w:hAnsi="Arial" w:eastAsia="Arial"/>
          <w:b/>
          <w:sz w:val="22"/>
        </w:rPr>
        <w:t xml:space="preserve">Wife: </w:t>
      </w:r>
      <w:r>
        <w:rPr>
          <w:rFonts w:ascii="Arial" w:hAnsi="Arial" w:eastAsia="Arial"/>
          <w:sz w:val="22"/>
        </w:rPr>
        <w:t>So this time the family decision actually came first./Vậy lần này quyết định gia đình thực sự đến trước.</w:t>
      </w:r>
    </w:p>
    <w:p>
      <w:pPr>
        <w:keepLines/>
        <w:spacing w:line="276" w:lineRule="auto" w:after="60"/>
      </w:pPr>
      <w:r>
        <w:rPr>
          <w:rFonts w:ascii="Arial" w:hAnsi="Arial" w:eastAsia="Arial"/>
          <w:b/>
          <w:sz w:val="22"/>
        </w:rPr>
        <w:t>LETTING AN EARLIER FAMILY CONVERSATION GENUINELY SHAPE A MAJOR BOARDROOM PROPOSAL / ĐỂ MỘT CUỘC TRÒ CHUYỆN GIA ĐÌNH TRƯỚC ĐÓ THỰC SỰ ĐỊNH HÌNH MỘT ĐỀ XUẤT PHÒNG HỌP HỘI ĐỒNG QUẢN TRỊ LỚN</w:t>
      </w:r>
    </w:p>
    <w:p>
      <w:pPr>
        <w:keepLines/>
        <w:spacing w:line="276" w:lineRule="auto" w:after="60"/>
      </w:pPr>
      <w:r>
        <w:rPr>
          <w:rFonts w:ascii="Arial" w:hAnsi="Arial" w:eastAsia="Arial"/>
          <w:b/>
          <w:sz w:val="22"/>
        </w:rPr>
        <w:t xml:space="preserve">Task line 1: </w:t>
      </w:r>
      <w:r>
        <w:rPr>
          <w:rFonts w:ascii="Arial" w:hAnsi="Arial" w:eastAsia="Arial"/>
          <w:sz w:val="22"/>
        </w:rPr>
        <w:t>Summarise the day's outcome, explicitly connecting the board approval to the earlier family concern./Tóm tắt kết quả của ngày, kết nối rõ ràng sự chấp thuận của hội đồng quản trị với mối lo gia đình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the earlier family conversation was actively present in mind during the professional negotiation itself./Xác nhận rằng cuộc trò chuyện gia đình trước đó đã hiện diện tích cực trong tâm trí suốt cuộc đàm phán nghề nghiệp đó.</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sequencing explicitly: family consideration genuinely came first this time./Nhận diện và nêu tên trình tự này một cách rõ ràng: sự cân nhắc gia đình thực sự đến trước lần này.</w:t>
      </w:r>
    </w:p>
    <w:p>
      <w:pPr>
        <w:keepLines/>
        <w:spacing w:line="276" w:lineRule="auto" w:after="60"/>
      </w:pPr>
      <w:r>
        <w:rPr>
          <w:rFonts w:ascii="Arial" w:hAnsi="Arial" w:eastAsia="Arial"/>
          <w:b/>
          <w:sz w:val="22"/>
        </w:rPr>
        <w:t xml:space="preserve">Task line 4: </w:t>
      </w:r>
      <w:r>
        <w:rPr>
          <w:rFonts w:ascii="Arial" w:hAnsi="Arial" w:eastAsia="Arial"/>
          <w:sz w:val="22"/>
        </w:rPr>
        <w:t>Record this outcome as the direct, practical repair of the oversight admitted six weeks earlier./Ghi nhận kết quả này là sự sửa chữa trực tiếp, thực tế của sự sơ suất đã thừa nhận sáu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private, earlier commitment genuinely shaping a major public decision is the true test of whether that commitment was sincere./Nhận diện rằng một cam kết riêng tư, trước đó thực sự định hình một quyết định công khai lớn là phép thử thực sự của việc liệu cam kết đó có chân thành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directly closes the loop opened when the family dimension of the decision was first acknowledged./Nhận diện rằng trình tự này trực tiếp khép lại vòng lặp được mở ra khi khía cạnh gia đình của quyết định lần đầu được thừa nhận.</w:t>
      </w:r>
    </w:p>
    <w:p>
      <w:pPr>
        <w:keepLines/>
        <w:spacing w:line="276" w:lineRule="auto" w:after="60"/>
      </w:pPr>
      <w:r>
        <w:rPr>
          <w:rFonts w:ascii="Arial" w:hAnsi="Arial" w:eastAsia="Arial"/>
          <w:b/>
          <w:sz w:val="22"/>
        </w:rPr>
        <w:t xml:space="preserve">Task line 7: </w:t>
      </w:r>
      <w:r>
        <w:rPr>
          <w:rFonts w:ascii="Arial" w:hAnsi="Arial" w:eastAsia="Arial"/>
          <w:sz w:val="22"/>
        </w:rPr>
        <w:t>Recognise that an earlier, private family conversation genuinely shaped a major boardroom proposal, confirming that the earlier commitment to include her was sincere, not performative./Nhận diện rằng một cuộc trò chuyện gia đình riêng tư, trước đó thực sự định hình một đề xuất phòng họp hội đồng quản trị lớn, xác nhận rằng cam kết trước đó về việc bao gồm em ấy là chân thành, không mang tính trình diễn.</w:t>
      </w:r>
    </w:p>
    <w:p>
      <w:pPr>
        <w:keepLines/>
        <w:spacing w:line="276" w:lineRule="auto" w:after="60"/>
      </w:pPr>
      <w:r>
        <w:rPr>
          <w:rFonts w:ascii="Arial" w:hAnsi="Arial" w:eastAsia="Arial"/>
          <w:b/>
          <w:sz w:val="22"/>
        </w:rPr>
        <w:t xml:space="preserve">Wife: </w:t>
      </w:r>
      <w:r>
        <w:rPr>
          <w:rFonts w:ascii="Arial" w:hAnsi="Arial" w:eastAsia="Arial"/>
          <w:sz w:val="22"/>
        </w:rPr>
        <w:t>What does this mean for Tuan Anh's family, has anyone thought about that side of it?/Điều này có nghĩa gì cho gia đình Tuấn Anh, có ai nghĩ về khía cạnh đó chưa?</w:t>
      </w:r>
    </w:p>
    <w:p>
      <w:pPr>
        <w:keepLines/>
        <w:spacing w:line="276" w:lineRule="auto" w:after="60"/>
      </w:pPr>
      <w:r>
        <w:rPr>
          <w:rFonts w:ascii="Arial" w:hAnsi="Arial" w:eastAsia="Arial"/>
          <w:b/>
          <w:sz w:val="22"/>
        </w:rPr>
        <w:t xml:space="preserve">Tony: </w:t>
      </w:r>
      <w:r>
        <w:rPr>
          <w:rFonts w:ascii="Arial" w:hAnsi="Arial" w:eastAsia="Arial"/>
          <w:sz w:val="22"/>
        </w:rPr>
        <w:t>I haven't yet, honestly, and that's exactly the conversation I need to have with him this afternoon too, not just the job offer./Anh chưa nghĩ, thành thật thì, và đó chính xác là cuộc trò chuyện anh cũng cần có với cậu ấy chiều nay, không chỉ lời đề nghị công việc.</w:t>
      </w:r>
    </w:p>
    <w:p>
      <w:pPr>
        <w:keepLines/>
        <w:spacing w:line="276" w:lineRule="auto" w:after="60"/>
      </w:pPr>
      <w:r>
        <w:rPr>
          <w:rFonts w:ascii="Arial" w:hAnsi="Arial" w:eastAsia="Arial"/>
          <w:b/>
          <w:sz w:val="22"/>
        </w:rPr>
        <w:t>EXTENDING A HARD-WON LESSON ABOUT FAMILY IMPACT TO SOMEONE ELSE'S UPCOMING DECISION / MỞ RỘNG MỘT BÀI HỌC KHÓ GIÀNH ĐƯỢC VỀ TÁC ĐỘNG GIA ĐÌNH SANG QUYẾT ĐỊNH SẮP TỚI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pointed, caring question about whether a colleague's family impact has been considered./Hỏi một câu hỏi sắc bén, quan tâm về việc liệu tác động gia đình của một đồng nghiệp đã được cân nhắc chưa.</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immediately committing to address it in the very next relevant conversation./Thừa nhận khoảng trống này một cách trung thực, ngay lập tức cam kết giải quyết nó trong cuộc trò chuyện liên quan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learned personally must be actively applied to others, not just privately remembered./Nhận diện rằng một bài học đã học được cá nhân phải được áp dụng chủ động cho người khác, không chỉ được nhớ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evidence the earlier family lesson genuinely generalised beyond the one specific decision that taught it./Ghi nhận sự mở rộng này là bằng chứng bài học gia đình trước đó thực sự tổng quát hóa vượt ra ngoài chính quyết định cụ thể đã dạy nó.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 stretch role without its family dimension is an incomplete offer, however professionally attractive./Nhận diện rằng việc đưa ra một vai trò thử thách mà không có khía cạnh gia đình của nó là một lời đề nghị chưa đầy đủ, dù hấp dẫn về mặt nghề nghiệp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noticing this gap before the professional conversation happens reflects the same inclusion just restored at home./Nhận diện rằng một người vợ nhận ra khoảng trống này trước khi cuộc trò chuyện nghề nghiệp diễn ra phản ánh chính sự bao gồm vừa được khôi phục ở nhà.</w:t>
      </w:r>
    </w:p>
    <w:p>
      <w:pPr>
        <w:keepLines/>
        <w:spacing w:line="276" w:lineRule="auto" w:after="60"/>
      </w:pPr>
      <w:r>
        <w:rPr>
          <w:rFonts w:ascii="Arial" w:hAnsi="Arial" w:eastAsia="Arial"/>
          <w:b/>
          <w:sz w:val="22"/>
        </w:rPr>
        <w:t xml:space="preserve">Task line 7: </w:t>
      </w:r>
      <w:r>
        <w:rPr>
          <w:rFonts w:ascii="Arial" w:hAnsi="Arial" w:eastAsia="Arial"/>
          <w:sz w:val="22"/>
        </w:rPr>
        <w:t>Extend a hard-won personal lesson about family impact to a colleague's upcoming decision, committing to address it directly rather than treating the offer as purely professional./Mở rộng một bài học cá nhân khó giành được về tác động gia đình sang quyết định sắp tới của một đồng nghiệp, cam kết giải quyết nó trực tiếp thay vì xem lời đề nghị đó chỉ là chuyên nghiệp.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for today: is choosing "the risk you can manage" ever just another way of avoiding the risk you're actually afraid of?/Câu hỏi tối nay, cả lớp, và Tony, câu này được xây riêng cho hôm nay: việc chọn "rủi ro anh có thể quản lý" có bao giờ chỉ là một cách khác để né tránh rủi ro anh thực sự sợ không?</w:t>
      </w:r>
    </w:p>
    <w:p>
      <w:pPr>
        <w:keepLines/>
        <w:spacing w:line="276" w:lineRule="auto" w:after="60"/>
      </w:pPr>
      <w:r>
        <w:rPr>
          <w:rFonts w:ascii="Arial" w:hAnsi="Arial" w:eastAsia="Arial"/>
          <w:b/>
          <w:sz w:val="22"/>
        </w:rPr>
        <w:t xml:space="preserve">Tony: </w:t>
      </w:r>
      <w:r>
        <w:rPr>
          <w:rFonts w:ascii="Arial" w:hAnsi="Arial" w:eastAsia="Arial"/>
          <w:sz w:val="22"/>
        </w:rPr>
        <w:t>It can be, if you don't name the risk you're avoiding out loud, today I named both risks out loud, to the board and to myself./Có thể vậy, nếu anh không nêu tên rủi ro mình đang né tránh thành tiếng, hôm nay tôi đã nêu tên cả hai rủi ro thành tiếng, với hội đồng và với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named avoidance versus honest choice, is worth carrying into every decision after this one./Sự phân biệt đó, sự né tránh được nêu tên so với sự lựa chọn trung thực, đáng để mang theo vào mọi quyết định sau này.</w:t>
      </w:r>
    </w:p>
    <w:p>
      <w:pPr>
        <w:keepLines/>
        <w:spacing w:line="276" w:lineRule="auto" w:after="60"/>
      </w:pPr>
      <w:r>
        <w:rPr>
          <w:rFonts w:ascii="Arial" w:hAnsi="Arial" w:eastAsia="Arial"/>
          <w:b/>
          <w:sz w:val="22"/>
        </w:rPr>
        <w:t>DISTINGUISHING HONEST RISK SELECTION FROM DISGUISED AVOIDANCE BY WHETHER BOTH RISKS ARE NAMED / PHÂN BIỆT SỰ LỰA CHỌN RỦI RO TRUNG THỰC VỚI SỰ NÉ TRÁNH CẢI TRANG BẰNG VIỆC LIỆU CẢ HAI RỦI RO CÓ ĐƯỢC NÊU TÊN HAY KHÔNG</w:t>
      </w:r>
    </w:p>
    <w:p>
      <w:pPr>
        <w:keepLines/>
        <w:spacing w:line="276" w:lineRule="auto" w:after="60"/>
      </w:pPr>
      <w:r>
        <w:rPr>
          <w:rFonts w:ascii="Arial" w:hAnsi="Arial" w:eastAsia="Arial"/>
          <w:b/>
          <w:sz w:val="22"/>
        </w:rPr>
        <w:t xml:space="preserve">Task line 1: </w:t>
      </w:r>
      <w:r>
        <w:rPr>
          <w:rFonts w:ascii="Arial" w:hAnsi="Arial" w:eastAsia="Arial"/>
          <w:sz w:val="22"/>
        </w:rPr>
        <w:t>Pose a genuinely uncomfortable question challenging the day's own central governing principle./Đặt ra một câu hỏi thực sự khó chịu thách thức chính nguyên tắc chỉ đạo trung tâm của ngày.</w:t>
      </w:r>
    </w:p>
    <w:p>
      <w:pPr>
        <w:keepLines/>
        <w:spacing w:line="276" w:lineRule="auto" w:after="60"/>
      </w:pPr>
      <w:r>
        <w:rPr>
          <w:rFonts w:ascii="Arial" w:hAnsi="Arial" w:eastAsia="Arial"/>
          <w:b/>
          <w:sz w:val="22"/>
        </w:rPr>
        <w:t xml:space="preserve">Task line 2: </w:t>
      </w:r>
      <w:r>
        <w:rPr>
          <w:rFonts w:ascii="Arial" w:hAnsi="Arial" w:eastAsia="Arial"/>
          <w:sz w:val="22"/>
        </w:rPr>
        <w:t>Concede the question's validity conditionally, then supply the precise, testable criterion that resolves it./Nhượng bộ tính hợp lệ của câu hỏi đó một cách có điều kiện, sau đó cung cấp tiêu chí chính xác, có thể kiểm chứng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and elevate this criterion, naming both risks aloud, as a durable standard for every future decision./Nhận diện và nâng cao tiêu chí này, nêu tên cả hai rủi ro thành tiếng, như một tiêu chuẩn bền vững cho mọi quyết định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intellectual capstone tying the entire lesson's boardroom and family threads together./Ghi nhận sự phân biệt này là điểm nhấn trí tuệ kết nối cả hai mạch phòng họp hội đồng quản trị và gia đình của cả bài học lại với nhau.</w:t>
      </w:r>
    </w:p>
    <w:p>
      <w:pPr>
        <w:keepLines/>
        <w:spacing w:line="276" w:lineRule="auto" w:after="60"/>
      </w:pPr>
      <w:r>
        <w:rPr>
          <w:rFonts w:ascii="Arial" w:hAnsi="Arial" w:eastAsia="Arial"/>
          <w:b/>
          <w:sz w:val="22"/>
        </w:rPr>
        <w:t xml:space="preserve">Task line 5: </w:t>
      </w:r>
      <w:r>
        <w:rPr>
          <w:rFonts w:ascii="Arial" w:hAnsi="Arial" w:eastAsia="Arial"/>
          <w:sz w:val="22"/>
        </w:rPr>
        <w:t>Recognise that self-honesty about an avoided risk is as important as honesty toward an external board./Nhận diện rằng sự trung thực với bản thân về một rủi ro bị né tránh quan trọng như sự trung thực đối với một hội đồng quản trị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criterion applies equally to the day's family conversation, where the avoided risk was finally named aloud as well./Nhận diện rằng tiêu chí này áp dụng ngang bằng cho cuộc trò chuyện gia đình của ngày, nơi rủi ro bị né tránh cuối cùng cũng được nêu tên thành tiếng.</w:t>
      </w:r>
    </w:p>
    <w:p>
      <w:pPr>
        <w:keepLines/>
        <w:spacing w:line="276" w:lineRule="auto" w:after="60"/>
      </w:pPr>
      <w:r>
        <w:rPr>
          <w:rFonts w:ascii="Arial" w:hAnsi="Arial" w:eastAsia="Arial"/>
          <w:b/>
          <w:sz w:val="22"/>
        </w:rPr>
        <w:t xml:space="preserve">Task line 7: </w:t>
      </w:r>
      <w:r>
        <w:rPr>
          <w:rFonts w:ascii="Arial" w:hAnsi="Arial" w:eastAsia="Arial"/>
          <w:sz w:val="22"/>
        </w:rPr>
        <w:t>Distinguish honest risk selection from disguised avoidance by whether both the chosen and the avoided risk are named aloud, applying this test to both the boardroom and the family conversation of the same day./Phân biệt sự lựa chọn rủi ro trung thực với sự né tránh cải trang bằng việc liệu cả rủi ro được chọn và rủi ro bị né tránh có được nêu tên thành tiếng hay không, áp dụng phép thử này cho cả cuộc trò chuyện phòng họp hội đồng quản trị và gia đình của cùng một ngày.</w:t>
      </w:r>
    </w:p>
    <w:p>
      <w:pPr>
        <w:keepLines/>
        <w:spacing w:line="276" w:lineRule="auto" w:after="60"/>
      </w:pPr>
      <w:r>
        <w:rPr>
          <w:rFonts w:ascii="Arial" w:hAnsi="Arial" w:eastAsia="Arial"/>
          <w:b/>
          <w:sz w:val="22"/>
        </w:rPr>
        <w:t xml:space="preserve">Wife: </w:t>
      </w:r>
      <w:r>
        <w:rPr>
          <w:rFonts w:ascii="Arial" w:hAnsi="Arial" w:eastAsia="Arial"/>
          <w:sz w:val="22"/>
        </w:rPr>
        <w:t>Did he say yes, Tuan Anh?/Cậu ấy có đồng ý không, Tuấn Anh?</w:t>
      </w:r>
    </w:p>
    <w:p>
      <w:pPr>
        <w:keepLines/>
        <w:spacing w:line="276" w:lineRule="auto" w:after="60"/>
      </w:pPr>
      <w:r>
        <w:rPr>
          <w:rFonts w:ascii="Arial" w:hAnsi="Arial" w:eastAsia="Arial"/>
          <w:b/>
          <w:sz w:val="22"/>
        </w:rPr>
        <w:t xml:space="preserve">Tony: </w:t>
      </w:r>
      <w:r>
        <w:rPr>
          <w:rFonts w:ascii="Arial" w:hAnsi="Arial" w:eastAsia="Arial"/>
          <w:sz w:val="22"/>
        </w:rPr>
        <w:t>He did, nervous first, exactly like I predicted to James, then excited about ten seconds later./Có đấy, lo lắng trước, đúng chính xác như anh đã dự đoán với James, rồi phấn khích khoảng mười giây sau.</w:t>
      </w:r>
    </w:p>
    <w:p>
      <w:pPr>
        <w:keepLines/>
        <w:spacing w:line="276" w:lineRule="auto" w:after="60"/>
      </w:pPr>
      <w:r>
        <w:rPr>
          <w:rFonts w:ascii="Arial" w:hAnsi="Arial" w:eastAsia="Arial"/>
          <w:b/>
          <w:sz w:val="22"/>
        </w:rPr>
        <w:t xml:space="preserve">Wife: </w:t>
      </w:r>
      <w:r>
        <w:rPr>
          <w:rFonts w:ascii="Arial" w:hAnsi="Arial" w:eastAsia="Arial"/>
          <w:sz w:val="22"/>
        </w:rPr>
        <w:t>Ten seconds, that might be a record for you two./Mười giây, đó có thể là kỷ lục cho hai người các anh đấy.</w:t>
      </w:r>
    </w:p>
    <w:p>
      <w:pPr>
        <w:keepLines/>
        <w:spacing w:line="276" w:lineRule="auto" w:after="60"/>
      </w:pPr>
      <w:r>
        <w:rPr>
          <w:rFonts w:ascii="Arial" w:hAnsi="Arial" w:eastAsia="Arial"/>
          <w:b/>
          <w:sz w:val="22"/>
        </w:rPr>
        <w:t>WATCHING A PREDICTED EMOTIONAL PATTERN PLAY OUT EXACTLY AS FORESEEN / CHỨNG KIẾN MỘT MÔ HÌNH CẢM XÚC ĐÃ DỰ ĐOÁN DIỄN RA CHÍNH XÁC NHƯ ĐÃ THẤY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eager question about the outcome of the day's most anticipated conversation./Hỏi một câu hỏi trực tiếp, háo hức về kết quả của cuộc trò chuyện được mong đợi nhất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outcome, explicitly noting how precisely it matched an earlier prediction./Xác nhận kết quả đó, lưu ý rõ ràng nó khớp chính xác thế nào với một dự đoán trước đó.</w:t>
      </w:r>
    </w:p>
    <w:p>
      <w:pPr>
        <w:keepLines/>
        <w:spacing w:line="276" w:lineRule="auto" w:after="60"/>
      </w:pPr>
      <w:r>
        <w:rPr>
          <w:rFonts w:ascii="Arial" w:hAnsi="Arial" w:eastAsia="Arial"/>
          <w:b/>
          <w:sz w:val="22"/>
        </w:rPr>
        <w:t xml:space="preserve">Task line 3: </w:t>
      </w:r>
      <w:r>
        <w:rPr>
          <w:rFonts w:ascii="Arial" w:hAnsi="Arial" w:eastAsia="Arial"/>
          <w:sz w:val="22"/>
        </w:rPr>
        <w:t>Note the specific timing with light humour, treating it as a small, warm detail worth remembering./Lưu ý thời gian cụ thể đó với sự hài hước nhẹ nhàng, xem nó là một chi tiết nhỏ, ấm áp đáng để ghi nhớ.</w:t>
      </w:r>
    </w:p>
    <w:p>
      <w:pPr>
        <w:keepLines/>
        <w:spacing w:line="276" w:lineRule="auto" w:after="60"/>
      </w:pPr>
      <w:r>
        <w:rPr>
          <w:rFonts w:ascii="Arial" w:hAnsi="Arial" w:eastAsia="Arial"/>
          <w:b/>
          <w:sz w:val="22"/>
        </w:rPr>
        <w:t xml:space="preserve">Task line 4: </w:t>
      </w:r>
      <w:r>
        <w:rPr>
          <w:rFonts w:ascii="Arial" w:hAnsi="Arial" w:eastAsia="Arial"/>
          <w:sz w:val="22"/>
        </w:rPr>
        <w:t>Recognise that an accurate prediction, grounded in genuine personal memory, deserves acknowledgment when it proves true./Nhận diện rằng một dự đoán chính xác, đặt nền tảng trên ký ức cá nhân chân thực, xứng đáng được công nhận khi nó chứng minh là đúng.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confirmation as a warm, human bookend to the entire six-week arc's most significant handoff./Ghi nhận sự xác nhận nhỏ này là một điểm khép lại ấm áp, mang tính con người cho sự bàn giao quan trọng nhất của cả vòng cung sáu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small, precise detail with a spouse extends the same inclusion promised and practised throughout the week./Nhận diện rằng việc chia sẻ chi tiết nhỏ, chính xác này với người vợ mở rộng chính sự bao gồm đã hứa và thực hành suốt cả tuần.</w:t>
      </w:r>
    </w:p>
    <w:p>
      <w:pPr>
        <w:keepLines/>
        <w:spacing w:line="276" w:lineRule="auto" w:after="60"/>
      </w:pPr>
      <w:r>
        <w:rPr>
          <w:rFonts w:ascii="Arial" w:hAnsi="Arial" w:eastAsia="Arial"/>
          <w:b/>
          <w:sz w:val="22"/>
        </w:rPr>
        <w:t xml:space="preserve">Task line 7: </w:t>
      </w:r>
      <w:r>
        <w:rPr>
          <w:rFonts w:ascii="Arial" w:hAnsi="Arial" w:eastAsia="Arial"/>
          <w:sz w:val="22"/>
        </w:rPr>
        <w:t>Watch a specific, previously predicted emotional pattern play out almost exactly as foreseen, sharing the precise, warm detail with a spouse as evidence of genuine personal understanding./Chứng kiến một mô hình cảm xúc cụ thể, đã dự đoán trước đó diễn ra gần như chính xác như đã thấy trước, chia sẻ chi tiết ấm áp, chính xác đó với người vợ như bằng chứng của sự thấu hiểu cá nhân chân thực.</w:t>
      </w:r>
    </w:p>
    <w:p>
      <w:pPr>
        <w:keepLines/>
        <w:spacing w:line="276" w:lineRule="auto" w:after="60"/>
      </w:pPr>
      <w:r>
        <w:rPr>
          <w:rFonts w:ascii="Arial" w:hAnsi="Arial" w:eastAsia="Arial"/>
          <w:b/>
          <w:sz w:val="22"/>
        </w:rPr>
        <w:t xml:space="preserve">University Lecturer: </w:t>
      </w:r>
      <w:r>
        <w:rPr>
          <w:rFonts w:ascii="Arial" w:hAnsi="Arial" w:eastAsia="Arial"/>
          <w:sz w:val="22"/>
        </w:rPr>
        <w:t>Tuan Anh's stretch role, Tony, does it echo anything for you personally, watching it from this side now?/Vai trò thử thách của Tuấn Anh, Tony, nó có gợi lại điều gì cho anh về mặt cá nhân không, khi chứng kiến nó từ phía này bây giờ?</w:t>
      </w:r>
    </w:p>
    <w:p>
      <w:pPr>
        <w:keepLines/>
        <w:spacing w:line="276" w:lineRule="auto" w:after="60"/>
      </w:pPr>
      <w:r>
        <w:rPr>
          <w:rFonts w:ascii="Arial" w:hAnsi="Arial" w:eastAsia="Arial"/>
          <w:b/>
          <w:sz w:val="22"/>
        </w:rPr>
        <w:t xml:space="preserve">Tony: </w:t>
      </w:r>
      <w:r>
        <w:rPr>
          <w:rFonts w:ascii="Arial" w:hAnsi="Arial" w:eastAsia="Arial"/>
          <w:sz w:val="22"/>
        </w:rPr>
        <w:t>It does, someone gave me that same nervous, excited stretch once, and I never got to properly thank them for trusting me with it./Có đấy, ai đó từng cho tôi đúng loại thử thách lo lắng, phấn khích đó một lần, và tôi chưa bao giờ thực sự cảm ơn được họ vì đã tin tưởng giao nó cho tôi.</w:t>
      </w:r>
    </w:p>
    <w:p>
      <w:pPr>
        <w:keepLines/>
        <w:spacing w:line="276" w:lineRule="auto" w:after="60"/>
      </w:pPr>
      <w:r>
        <w:rPr>
          <w:rFonts w:ascii="Arial" w:hAnsi="Arial" w:eastAsia="Arial"/>
          <w:b/>
          <w:sz w:val="22"/>
        </w:rPr>
        <w:t xml:space="preserve">University Lecturer: </w:t>
      </w:r>
      <w:r>
        <w:rPr>
          <w:rFonts w:ascii="Arial" w:hAnsi="Arial" w:eastAsia="Arial"/>
          <w:sz w:val="22"/>
        </w:rPr>
        <w:t>Then perhaps handing it forward, properly this time, is the thank you./Vậy thì có lẽ trao nó tiếp, đàng hoàng lần này, chính là lời cảm ơn đó.</w:t>
      </w:r>
    </w:p>
    <w:p>
      <w:pPr>
        <w:keepLines/>
        <w:spacing w:line="276" w:lineRule="auto" w:after="60"/>
      </w:pPr>
      <w:r>
        <w:rPr>
          <w:rFonts w:ascii="Arial" w:hAnsi="Arial" w:eastAsia="Arial"/>
          <w:b/>
          <w:sz w:val="22"/>
        </w:rPr>
        <w:t>GIVING FORWARD AN UNREPAID GIFT OF OPPORTUNITY AS ITS OWN FORM OF GRATITUDE / TRAO TIẾP MỘT MÓN QUÀ CƠ HỘI CHƯA TRẢ ĐƯỢC NHƯ MỘT HÌNH THỨC BIẾT ƠN CỦA RIÊNG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action to a personal, unstated memory./Hỏi một câu hỏi thực sự mang tính suy ngẫm kết nối hành động hôm nay với một ký ức cá nhân, chưa nói ra.</w:t>
      </w:r>
    </w:p>
    <w:p>
      <w:pPr>
        <w:keepLines/>
        <w:spacing w:line="276" w:lineRule="auto" w:after="60"/>
      </w:pPr>
      <w:r>
        <w:rPr>
          <w:rFonts w:ascii="Arial" w:hAnsi="Arial" w:eastAsia="Arial"/>
          <w:b/>
          <w:sz w:val="22"/>
        </w:rPr>
        <w:t xml:space="preserve">Task line 2: </w:t>
      </w:r>
      <w:r>
        <w:rPr>
          <w:rFonts w:ascii="Arial" w:hAnsi="Arial" w:eastAsia="Arial"/>
          <w:sz w:val="22"/>
        </w:rPr>
        <w:t>Confirm the echo, naming an old, unrepaid debt of gratitude to an unnamed earlier mentor./Xác nhận sự vọng lại đó, nêu tên một món nợ biết ơn cũ, chưa trả cho một người cố vấn trước đó không được nêu tên.</w:t>
      </w:r>
    </w:p>
    <w:p>
      <w:pPr>
        <w:keepLines/>
        <w:spacing w:line="276" w:lineRule="auto" w:after="60"/>
      </w:pPr>
      <w:r>
        <w:rPr>
          <w:rFonts w:ascii="Arial" w:hAnsi="Arial" w:eastAsia="Arial"/>
          <w:b/>
          <w:sz w:val="22"/>
        </w:rPr>
        <w:t xml:space="preserve">Task line 3: </w:t>
      </w:r>
      <w:r>
        <w:rPr>
          <w:rFonts w:ascii="Arial" w:hAnsi="Arial" w:eastAsia="Arial"/>
          <w:sz w:val="22"/>
        </w:rPr>
        <w:t>Offer a gentle, reframing insight resolving that old, unrepaid debt through present action./Đưa ra một sự thấu hiểu nhẹ nhàng, tái định khung giải quyết món nợ cũ, chưa trả đó qua hành động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gratitude which cannot be repaid directly can still be honoured by extending the same gift to someone else./Nhận diện rằng lòng biết ơn không thể được trả trực tiếp vẫn có thể được tôn vinh bằng cách trao chính món quà đó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final, unifying emotional thread connecting the entire book's mentorship arc across many years./Ghi nhận sự thấu hiểu này là mạch cảm xúc thống nhất, cuối cùng kết nối vòng cung cố vấn của cả cuốn sách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reframe transforms today's stretch-role offer from a management decision into a genuinely personal act./Nhận diện rằng sự tái định khung này biến lời đề nghị vai trò thử thách hôm nay từ một quyết định quản lý thành một hành động thực sự mang tính cá nhân.</w:t>
      </w:r>
    </w:p>
    <w:p>
      <w:pPr>
        <w:keepLines/>
        <w:spacing w:line="276" w:lineRule="auto" w:after="60"/>
      </w:pPr>
      <w:r>
        <w:rPr>
          <w:rFonts w:ascii="Arial" w:hAnsi="Arial" w:eastAsia="Arial"/>
          <w:b/>
          <w:sz w:val="22"/>
        </w:rPr>
        <w:t xml:space="preserve">Task line 7: </w:t>
      </w:r>
      <w:r>
        <w:rPr>
          <w:rFonts w:ascii="Arial" w:hAnsi="Arial" w:eastAsia="Arial"/>
          <w:sz w:val="22"/>
        </w:rPr>
        <w:t>Recognise that extending a stretch-role opportunity to someone else can itself resolve an old, otherwise unrepayable debt of gratitude to an earlier mentor./Nhận diện rằng việc trao một cơ hội vai trò thử thách cho người khác tự nó có thể giải quyết một món nợ biết ơn cũ, nếu không thì không thể trả được cho một người cố vấn trước đó.</w:t>
      </w:r>
    </w:p>
    <w:p>
      <w:pPr>
        <w:keepLines/>
        <w:spacing w:line="276" w:lineRule="auto" w:after="60"/>
      </w:pPr>
      <w:r>
        <w:rPr>
          <w:rFonts w:ascii="Arial" w:hAnsi="Arial" w:eastAsia="Arial"/>
          <w:b/>
          <w:sz w:val="22"/>
        </w:rPr>
        <w:t xml:space="preserve">Wife: </w:t>
      </w:r>
      <w:r>
        <w:rPr>
          <w:rFonts w:ascii="Arial" w:hAnsi="Arial" w:eastAsia="Arial"/>
          <w:sz w:val="22"/>
        </w:rPr>
        <w:t>So what's next for you, once Tuan Anh takes over the day-to-day in Cambodia?/Vậy tiếp theo là gì cho anh, một khi Tuấn Anh tiếp quản công việc hằng ngày ở Campuchia?</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not-knowing feels like room to grow instead of something to fear./Thành thật thì, anh chưa hoàn toàn biết, và lần này sự không biết đó cảm thấy như không gian để phát triển thay vì điều gì đó để sợ hãi.</w:t>
      </w:r>
    </w:p>
    <w:p>
      <w:pPr>
        <w:keepLines/>
        <w:spacing w:line="276" w:lineRule="auto" w:after="60"/>
      </w:pPr>
      <w:r>
        <w:rPr>
          <w:rFonts w:ascii="Arial" w:hAnsi="Arial" w:eastAsia="Arial"/>
          <w:b/>
          <w:sz w:val="22"/>
        </w:rPr>
        <w:t>FEELING GENUINE UNCERTAINTY ABOUT THE FUTURE AS ROOM TO GROW RATHER THAN A THREAT / CẢM THẤY SỰ KHÔNG CHẮC CHẮN CHÂN THỰC VỀ TƯƠNG LAI LÀ KHÔNG GIAN ĐỂ PHÁT TRIỂN THAY VÌ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comes after the current chapter closes./Hỏi một câu hỏi tự nhiên, hướng tới tương lai về điều gì đến sau khi chương hiện tại kết thúc.</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then explicitly reframe that uncertainty as opportunity rather than threat./Thừa nhận sự không chắc chắn chân thực, sau đó tái định khung rõ ràng sự không chắc chắn đó là cơ hội thay vì mối đe dọa.</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reframe marks a genuine shift from earlier career stages where uncertainty caused real anxiety./Nhận diện rằng sự tái định khung này đánh dấu một sự chuyển dịch chân thực từ các giai đoạn nghề nghiệp trước đó nơi sự không chắc chắn gây ra sự lo lắng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comfort with not-knowing as the most mature, hard-won emotional state reached across the entire year./Ghi nhận sự thoải mái với việc không biết này là trạng thái cảm xúc trưởng thành nhất, khó giành được nhất đạt được suốt cả năm.</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comfort with an open future is only possible once foundational structures, like the risk council, are already trusted to hold./Nhận diện rằng sự thoải mái chân thực với một tương lai mở chỉ có thể xảy ra một khi các cấu trúc nền tảng, như hội đồng rủi ro, đã được tin tưởng để đứng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reflection closes the entire lesson on the same note of honest uncertainty it opened with, now transformed./Nhận diện rằng sự suy ngẫm cuối cùng này khép lại toàn bộ bài học trên cùng nốt nhạc của sự không chắc chắn trung thực nó đã mở đầu, giờ đã được biến đổi.</w:t>
      </w:r>
    </w:p>
    <w:p>
      <w:pPr>
        <w:keepLines/>
        <w:spacing w:line="276" w:lineRule="auto" w:after="60"/>
      </w:pPr>
      <w:r>
        <w:rPr>
          <w:rFonts w:ascii="Arial" w:hAnsi="Arial" w:eastAsia="Arial"/>
          <w:b/>
          <w:sz w:val="22"/>
        </w:rPr>
        <w:t xml:space="preserve">Task line 7: </w:t>
      </w:r>
      <w:r>
        <w:rPr>
          <w:rFonts w:ascii="Arial" w:hAnsi="Arial" w:eastAsia="Arial"/>
          <w:sz w:val="22"/>
        </w:rPr>
        <w:t>Honestly admit genuine uncertainty about what comes next professionally, recognising this open-endedness, for the first time, as room to grow rather than something to fear./Trung thực thừa nhận sự không chắc chắn chân thực về điều gì đến tiếp theo về mặt nghề nghiệp, nhận diện tính mở này, lần đầu tiên, là không gian để phát triển thay vì điều gì đó để sợ hãi.</w:t>
      </w:r>
    </w:p>
    <w:p>
      <w:pPr>
        <w:keepLines/>
        <w:spacing w:line="276" w:lineRule="auto" w:after="60"/>
      </w:pPr>
      <w:r>
        <w:rPr>
          <w:rFonts w:ascii="Arial" w:hAnsi="Arial" w:eastAsia="Arial"/>
          <w:b/>
          <w:sz w:val="22"/>
        </w:rPr>
        <w:t xml:space="preserve">Tony: </w:t>
      </w:r>
      <w:r>
        <w:rPr>
          <w:rFonts w:ascii="Arial" w:hAnsi="Arial" w:eastAsia="Arial"/>
          <w:sz w:val="22"/>
        </w:rPr>
        <w:t>Today closes six weeks that started with a mandate and ends with a country chosen, a role redesigned, and a colleague about to be handed the exact kind of stretch that once built the person doing the handing./Hôm nay khép lại sáu tuần bắt đầu bằng một nhiệm vụ và kết thúc bằng một quốc gia được chọn, một vai trò được thiết kế lại, và một đồng nghiệp sắp được trao đúng loại thử thách từng xây dựng nên chính người đang trao nó.</w:t>
      </w:r>
    </w:p>
    <w:p>
      <w:pPr>
        <w:pStyle w:val="Heading1"/>
      </w:pPr>
      <w:r>
        <w:rPr>
          <w:rFonts w:ascii="Arial" w:hAnsi="Arial" w:eastAsia="Arial"/>
          <w:b/>
          <w:sz w:val="32"/>
        </w:rPr>
        <w:t>LESSON 47</w:t>
      </w:r>
    </w:p>
    <w:p>
      <w:pPr>
        <w:keepLines/>
        <w:spacing w:line="276" w:lineRule="auto" w:after="60"/>
      </w:pPr>
      <w:r>
        <w:rPr>
          <w:rFonts w:ascii="Arial" w:hAnsi="Arial" w:eastAsia="Arial"/>
          <w:b/>
          <w:sz w:val="22"/>
        </w:rPr>
        <w:t>STANDBY, NOT ON THE WHEEL</w:t>
      </w:r>
    </w:p>
    <w:p>
      <w:pPr>
        <w:keepLines/>
        <w:spacing w:line="276" w:lineRule="auto" w:after="60"/>
      </w:pPr>
      <w:r>
        <w:rPr>
          <w:rFonts w:ascii="Arial" w:hAnsi="Arial" w:eastAsia="Arial"/>
          <w:sz w:val="22"/>
        </w:rPr>
        <w:t>Strategic Supply Chain Leadership / Coaching Leadership — The First Real Test of the Remote Leadership Model Just Built: Coaching Tuan Anh Through Cambodia's First Customs Crisis by Asking Questions Instead of Taking Over</w:t>
      </w:r>
    </w:p>
    <w:p>
      <w:pPr>
        <w:pStyle w:val="Heading2"/>
      </w:pPr>
      <w:r>
        <w:rPr>
          <w:rFonts w:ascii="Arial" w:hAnsi="Arial" w:eastAsia="Arial"/>
          <w:b/>
          <w:sz w:val="26"/>
        </w:rPr>
        <w:t>NGÀY 1: Sáu giờ sáng — cuộc gọi sớm từ Campuchia</w:t>
      </w:r>
    </w:p>
    <w:p>
      <w:pPr>
        <w:keepLines/>
        <w:spacing w:line="276" w:lineRule="auto" w:after="60"/>
      </w:pPr>
      <w:r>
        <w:rPr>
          <w:rFonts w:ascii="Arial" w:hAnsi="Arial" w:eastAsia="Arial"/>
          <w:b/>
          <w:sz w:val="22"/>
        </w:rPr>
        <w:t xml:space="preserve">Senior Project Lead: </w:t>
      </w:r>
      <w:r>
        <w:rPr>
          <w:rFonts w:ascii="Arial" w:hAnsi="Arial" w:eastAsia="Arial"/>
          <w:sz w:val="22"/>
        </w:rPr>
        <w:t>Tony, sorry to call this early, customs is holding our first equipment shipment./Tony, xin lỗi gọi sớm thế này, hải quan đang giữ lô thiết bị đầu tiên của mình.</w:t>
      </w:r>
    </w:p>
    <w:p>
      <w:pPr>
        <w:keepLines/>
        <w:spacing w:line="276" w:lineRule="auto" w:after="60"/>
      </w:pPr>
      <w:r>
        <w:rPr>
          <w:rFonts w:ascii="Arial" w:hAnsi="Arial" w:eastAsia="Arial"/>
          <w:b/>
          <w:sz w:val="22"/>
        </w:rPr>
        <w:t xml:space="preserve">Tony: </w:t>
      </w:r>
      <w:r>
        <w:rPr>
          <w:rFonts w:ascii="Arial" w:hAnsi="Arial" w:eastAsia="Arial"/>
          <w:sz w:val="22"/>
        </w:rPr>
        <w:t>Take a breath, tell me what you actually know so far./Hít thở đi, kể anh nghe những gì em thực sự biết đến giờ.</w:t>
      </w:r>
    </w:p>
    <w:p>
      <w:pPr>
        <w:keepLines/>
        <w:spacing w:line="276" w:lineRule="auto" w:after="60"/>
      </w:pPr>
      <w:r>
        <w:rPr>
          <w:rFonts w:ascii="Arial" w:hAnsi="Arial" w:eastAsia="Arial"/>
          <w:b/>
          <w:sz w:val="22"/>
        </w:rPr>
        <w:t xml:space="preserve">Senior Project Lead: </w:t>
      </w:r>
      <w:r>
        <w:rPr>
          <w:rFonts w:ascii="Arial" w:hAnsi="Arial" w:eastAsia="Arial"/>
          <w:sz w:val="22"/>
        </w:rPr>
        <w:t>Paperwork mismatch, apparently, but nobody's told me exactly which document./Có vẻ là sai lệch giấy tờ, nhưng chưa ai nói rõ chính xác chứng từ nào.</w:t>
      </w:r>
    </w:p>
    <w:p>
      <w:pPr>
        <w:keepLines/>
        <w:spacing w:line="276" w:lineRule="auto" w:after="60"/>
      </w:pPr>
      <w:r>
        <w:rPr>
          <w:rFonts w:ascii="Arial" w:hAnsi="Arial" w:eastAsia="Arial"/>
          <w:b/>
          <w:sz w:val="22"/>
        </w:rPr>
        <w:t xml:space="preserve">Tony: </w:t>
      </w:r>
      <w:r>
        <w:rPr>
          <w:rFonts w:ascii="Arial" w:hAnsi="Arial" w:eastAsia="Arial"/>
          <w:sz w:val="22"/>
        </w:rPr>
        <w:t>This is your crisis to lead, I'm here to think it through with you, not take it over./Đây là khủng hoảng của em để dẫn dắt, anh ở đây để cùng em suy nghĩ, không phải giành lấy nó.</w:t>
      </w:r>
    </w:p>
    <w:p>
      <w:pPr>
        <w:keepLines/>
        <w:spacing w:line="276" w:lineRule="auto" w:after="60"/>
      </w:pPr>
      <w:r>
        <w:rPr>
          <w:rFonts w:ascii="Arial" w:hAnsi="Arial" w:eastAsia="Arial"/>
          <w:b/>
          <w:sz w:val="22"/>
        </w:rPr>
        <w:t>NAMING WHOSE CRISIS IT IS BEFORE OFFERING ANY HELP AT ALL / NÊU RÕ ĐÓ LÀ KHỦNG HOẢNG CỦA AI TRƯỚC KHI ĐƯA RA BẤT KỲ SỰ GIÚP ĐỠ NÀO</w:t>
      </w:r>
    </w:p>
    <w:p>
      <w:pPr>
        <w:keepLines/>
        <w:spacing w:line="276" w:lineRule="auto" w:after="60"/>
      </w:pPr>
      <w:r>
        <w:rPr>
          <w:rFonts w:ascii="Arial" w:hAnsi="Arial" w:eastAsia="Arial"/>
          <w:b/>
          <w:sz w:val="22"/>
        </w:rPr>
        <w:t xml:space="preserve">Task line 1: </w:t>
      </w:r>
      <w:r>
        <w:rPr>
          <w:rFonts w:ascii="Arial" w:hAnsi="Arial" w:eastAsia="Arial"/>
          <w:sz w:val="22"/>
        </w:rPr>
        <w:t>Deliver urgent early-morning news apologetically, naming the specific operational problem./Truyền đạt tin tức khẩn cấp sáng sớm một cách xin lỗi, nêu tên vấn đề vận hành cụ thể.</w:t>
      </w:r>
    </w:p>
    <w:p>
      <w:pPr>
        <w:keepLines/>
        <w:spacing w:line="276" w:lineRule="auto" w:after="60"/>
      </w:pPr>
      <w:r>
        <w:rPr>
          <w:rFonts w:ascii="Arial" w:hAnsi="Arial" w:eastAsia="Arial"/>
          <w:b/>
          <w:sz w:val="22"/>
        </w:rPr>
        <w:t xml:space="preserve">Task line 2: </w:t>
      </w:r>
      <w:r>
        <w:rPr>
          <w:rFonts w:ascii="Arial" w:hAnsi="Arial" w:eastAsia="Arial"/>
          <w:sz w:val="22"/>
        </w:rPr>
        <w:t>Calm the moment first, asking for known facts before any judgment or action./Làm dịu khoảnh khắc đó trước, hỏi các sự kiện đã biết trước bất kỳ phán đoán hay hành động nào.</w:t>
      </w:r>
    </w:p>
    <w:p>
      <w:pPr>
        <w:keepLines/>
        <w:spacing w:line="276" w:lineRule="auto" w:after="60"/>
      </w:pPr>
      <w:r>
        <w:rPr>
          <w:rFonts w:ascii="Arial" w:hAnsi="Arial" w:eastAsia="Arial"/>
          <w:b/>
          <w:sz w:val="22"/>
        </w:rPr>
        <w:t xml:space="preserve">Task line 3: </w:t>
      </w:r>
      <w:r>
        <w:rPr>
          <w:rFonts w:ascii="Arial" w:hAnsi="Arial" w:eastAsia="Arial"/>
          <w:sz w:val="22"/>
        </w:rPr>
        <w:t>Report the incomplete state of knowledge honestly, without pretending to more clarity than exists./Báo cáo trạng thái hiểu biết chưa đầy đủ một cách trung thực, không giả vờ có sự rõ ràng hơn thực tế.</w:t>
      </w:r>
    </w:p>
    <w:p>
      <w:pPr>
        <w:keepLines/>
        <w:spacing w:line="276" w:lineRule="auto" w:after="60"/>
      </w:pPr>
      <w:r>
        <w:rPr>
          <w:rFonts w:ascii="Arial" w:hAnsi="Arial" w:eastAsia="Arial"/>
          <w:b/>
          <w:sz w:val="22"/>
        </w:rPr>
        <w:t xml:space="preserve">Task line 4: </w:t>
      </w:r>
      <w:r>
        <w:rPr>
          <w:rFonts w:ascii="Arial" w:hAnsi="Arial" w:eastAsia="Arial"/>
          <w:sz w:val="22"/>
        </w:rPr>
        <w:t>Explicitly name ownership of the crisis before offering any collaborative support./Nêu tên rõ ràng quyền sở hữu của khủng hoảng trước khi đưa ra bất kỳ sự hỗ trợ hợp tác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ownership in the very first response sets the coaching frame before any instinct to rescue can take hold./Nhận diện rằng việc nêu tên quyền sở hữu ngay trong phản hồi đầu tiên thiết lập khung huấn luyện trước khi bất kỳ bản năng giải cứu nào có thể chiếm lấy.</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first real-world test of the remote leadership model agreed only weeks earlier./Ghi nhận sự trao đổi mở đầu này là phép thử thực tế đầu tiên của mô hình lãnh đạo từ xa vừa được thống nhất chỉ vài tuần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whose crisis it is before offering any help at all, establishing a coaching frame in the very first response rather than reflexively taking over./Chủ động nêu rõ đó là khủng hoảng của ai trước khi đưa ra bất kỳ sự giúp đỡ nào, thiết lập một khung huấn luyện ngay trong phản hồi đầu tiên thay vì phản xạ giành lấy nó.</w:t>
      </w:r>
    </w:p>
    <w:p>
      <w:pPr>
        <w:keepLines/>
        <w:spacing w:line="276" w:lineRule="auto" w:after="60"/>
      </w:pPr>
      <w:r>
        <w:rPr>
          <w:rFonts w:ascii="Arial" w:hAnsi="Arial" w:eastAsia="Arial"/>
          <w:b/>
          <w:sz w:val="22"/>
        </w:rPr>
        <w:t xml:space="preserve">Tony: </w:t>
      </w:r>
      <w:r>
        <w:rPr>
          <w:rFonts w:ascii="Arial" w:hAnsi="Arial" w:eastAsia="Arial"/>
          <w:sz w:val="22"/>
        </w:rPr>
        <w:t>What's your first move going to be?/Bước đi đầu tiên của em sẽ là gì?</w:t>
      </w:r>
    </w:p>
    <w:p>
      <w:pPr>
        <w:keepLines/>
        <w:spacing w:line="276" w:lineRule="auto" w:after="60"/>
      </w:pPr>
      <w:r>
        <w:rPr>
          <w:rFonts w:ascii="Arial" w:hAnsi="Arial" w:eastAsia="Arial"/>
          <w:b/>
          <w:sz w:val="22"/>
        </w:rPr>
        <w:t xml:space="preserve">Senior Project Lead: </w:t>
      </w:r>
      <w:r>
        <w:rPr>
          <w:rFonts w:ascii="Arial" w:hAnsi="Arial" w:eastAsia="Arial"/>
          <w:sz w:val="22"/>
        </w:rPr>
        <w:t>Call the customs broker directly, I think, and ask for the exact document in question./Em nghĩ là gọi thẳng cho môi giới hải quan, và hỏi chính xác chứng từ nào có vấn đề.</w:t>
      </w:r>
    </w:p>
    <w:p>
      <w:pPr>
        <w:keepLines/>
        <w:spacing w:line="276" w:lineRule="auto" w:after="60"/>
      </w:pPr>
      <w:r>
        <w:rPr>
          <w:rFonts w:ascii="Arial" w:hAnsi="Arial" w:eastAsia="Arial"/>
          <w:b/>
          <w:sz w:val="22"/>
        </w:rPr>
        <w:t xml:space="preserve">Tony: </w:t>
      </w:r>
      <w:r>
        <w:rPr>
          <w:rFonts w:ascii="Arial" w:hAnsi="Arial" w:eastAsia="Arial"/>
          <w:sz w:val="22"/>
        </w:rPr>
        <w:t>That's the right first move, call me back once you know./Đó là bước đi đúng đắn, gọi lại anh khi em biết rồi.</w:t>
      </w:r>
    </w:p>
    <w:p>
      <w:pPr>
        <w:keepLines/>
        <w:spacing w:line="276" w:lineRule="auto" w:after="60"/>
      </w:pPr>
      <w:r>
        <w:rPr>
          <w:rFonts w:ascii="Arial" w:hAnsi="Arial" w:eastAsia="Arial"/>
          <w:b/>
          <w:sz w:val="22"/>
        </w:rPr>
        <w:t>VALIDATING A SOUND FIRST MOVE WITHOUT DICTATING THE NEXT ONE / XÁC NHẬN MỘT BƯỚC ĐI ĐẦU TIÊN ĐÚNG ĐẮN MÀ KHÔNG CHỈ ĐẠO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an open question requiring the other person to propose their own next action./Hỏi một câu hỏi mở đòi hỏi người kia phải đề xuất hành động tiếp theo của chính họ.</w:t>
      </w:r>
    </w:p>
    <w:p>
      <w:pPr>
        <w:keepLines/>
        <w:spacing w:line="276" w:lineRule="auto" w:after="60"/>
      </w:pPr>
      <w:r>
        <w:rPr>
          <w:rFonts w:ascii="Arial" w:hAnsi="Arial" w:eastAsia="Arial"/>
          <w:b/>
          <w:sz w:val="22"/>
        </w:rPr>
        <w:t xml:space="preserve">Task line 2: </w:t>
      </w:r>
      <w:r>
        <w:rPr>
          <w:rFonts w:ascii="Arial" w:hAnsi="Arial" w:eastAsia="Arial"/>
          <w:sz w:val="22"/>
        </w:rPr>
        <w:t>Propose a specific, reasonable first move independently, with appropriate hedging./Đề xuất một bước đi đầu tiên cụ thể, hợp lý một cách độc lập, với sự dè dặt phù hợp.</w:t>
      </w:r>
    </w:p>
    <w:p>
      <w:pPr>
        <w:keepLines/>
        <w:spacing w:line="276" w:lineRule="auto" w:after="60"/>
      </w:pPr>
      <w:r>
        <w:rPr>
          <w:rFonts w:ascii="Arial" w:hAnsi="Arial" w:eastAsia="Arial"/>
          <w:b/>
          <w:sz w:val="22"/>
        </w:rPr>
        <w:t xml:space="preserve">Task line 3: </w:t>
      </w:r>
      <w:r>
        <w:rPr>
          <w:rFonts w:ascii="Arial" w:hAnsi="Arial" w:eastAsia="Arial"/>
          <w:sz w:val="22"/>
        </w:rPr>
        <w:t>Confirm the proposed move as correct, then close the exchange rather than adding further instruction./Xác nhận bước đi được đề xuất là đúng, sau đó khép lại sự trao đổi thay vì thêm chỉ dẫn nữa.</w:t>
      </w:r>
    </w:p>
    <w:p>
      <w:pPr>
        <w:keepLines/>
        <w:spacing w:line="276" w:lineRule="auto" w:after="60"/>
      </w:pPr>
      <w:r>
        <w:rPr>
          <w:rFonts w:ascii="Arial" w:hAnsi="Arial" w:eastAsia="Arial"/>
          <w:b/>
          <w:sz w:val="22"/>
        </w:rPr>
        <w:t xml:space="preserve">Task line 4: </w:t>
      </w:r>
      <w:r>
        <w:rPr>
          <w:rFonts w:ascii="Arial" w:hAnsi="Arial" w:eastAsia="Arial"/>
          <w:sz w:val="22"/>
        </w:rPr>
        <w:t>Recognise that validating a good instinct without elaborating on it preserves ownership more than offering additional detail would./Nhận diện rằng việc xác nhận một bản năng tốt mà không giải thích thêm về nó bảo tồn quyền sở hữu nhiều hơn việc đưa ra chi tiết bổ sung sẽ làm.</w:t>
      </w:r>
    </w:p>
    <w:p>
      <w:pPr>
        <w:keepLines/>
        <w:spacing w:line="276" w:lineRule="auto" w:after="60"/>
      </w:pPr>
      <w:r>
        <w:rPr>
          <w:rFonts w:ascii="Arial" w:hAnsi="Arial" w:eastAsia="Arial"/>
          <w:b/>
          <w:sz w:val="22"/>
        </w:rPr>
        <w:t xml:space="preserve">Task line 5: </w:t>
      </w:r>
      <w:r>
        <w:rPr>
          <w:rFonts w:ascii="Arial" w:hAnsi="Arial" w:eastAsia="Arial"/>
          <w:sz w:val="22"/>
        </w:rPr>
        <w:t>Record this brevity as a deliberate coaching discipline, resisting the urge to over-elaborate on an already-sound plan./Ghi nhận sự ngắn gọn này là một kỷ luật huấn luyện có chủ đích, chống lại sự thôi thúc giải thích quá mức một kế hoạch đã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ending the call here, rather than staying on the line, reinforces that the next steps genuinely belong to the person leading them./Nhận diện rằng việc kết thúc cuộc gọi ở đây, thay vì ở lại trên đường dây, củng cố rằng các bước tiếp theo thực sự thuộc về người dẫn dắt chúng.</w:t>
      </w:r>
    </w:p>
    <w:p>
      <w:pPr>
        <w:keepLines/>
        <w:spacing w:line="276" w:lineRule="auto" w:after="60"/>
      </w:pPr>
      <w:r>
        <w:rPr>
          <w:rFonts w:ascii="Arial" w:hAnsi="Arial" w:eastAsia="Arial"/>
          <w:b/>
          <w:sz w:val="22"/>
        </w:rPr>
        <w:t xml:space="preserve">Task line 7: </w:t>
      </w:r>
      <w:r>
        <w:rPr>
          <w:rFonts w:ascii="Arial" w:hAnsi="Arial" w:eastAsia="Arial"/>
          <w:sz w:val="22"/>
        </w:rPr>
        <w:t>Validate a sound, independently proposed first move with minimal elaboration, deliberately ending the call rather than staying involved in every subsequent step./Xác nhận một bước đi đầu tiên đúng đắn, được đề xuất độc lập với sự giải thích tối thiểu, chủ động kết thúc cuộc gọi thay vì tiếp tục tham gia vào mọi bước tiếp theo.</w:t>
      </w:r>
    </w:p>
    <w:p>
      <w:pPr>
        <w:keepLines/>
        <w:spacing w:line="276" w:lineRule="auto" w:after="60"/>
      </w:pPr>
      <w:r>
        <w:rPr>
          <w:rFonts w:ascii="Arial" w:hAnsi="Arial" w:eastAsia="Arial"/>
          <w:b/>
          <w:sz w:val="22"/>
        </w:rPr>
        <w:t xml:space="preserve">Personal Driver: </w:t>
      </w:r>
      <w:r>
        <w:rPr>
          <w:rFonts w:ascii="Arial" w:hAnsi="Arial" w:eastAsia="Arial"/>
          <w:sz w:val="22"/>
        </w:rPr>
        <w:t>Everything alright, that call sounded early even for you./Mọi thứ ổn chứ, cuộc gọi đó nghe sớm ngay cả với anh.</w:t>
      </w:r>
    </w:p>
    <w:p>
      <w:pPr>
        <w:keepLines/>
        <w:spacing w:line="276" w:lineRule="auto" w:after="60"/>
      </w:pPr>
      <w:r>
        <w:rPr>
          <w:rFonts w:ascii="Arial" w:hAnsi="Arial" w:eastAsia="Arial"/>
          <w:b/>
          <w:sz w:val="22"/>
        </w:rPr>
        <w:t xml:space="preserve">Tony: </w:t>
      </w:r>
      <w:r>
        <w:rPr>
          <w:rFonts w:ascii="Arial" w:hAnsi="Arial" w:eastAsia="Arial"/>
          <w:sz w:val="22"/>
        </w:rPr>
        <w:t>It's the first real test of the model we built, I'm more curious than worried, honestly./Đó là phép thử thật sự đầu tiên của mô hình mình đã xây, anh tò mò hơn là lo lắng, thành thật thì.</w:t>
      </w:r>
    </w:p>
    <w:p>
      <w:pPr>
        <w:keepLines/>
        <w:spacing w:line="276" w:lineRule="auto" w:after="60"/>
      </w:pPr>
      <w:r>
        <w:rPr>
          <w:rFonts w:ascii="Arial" w:hAnsi="Arial" w:eastAsia="Arial"/>
          <w:b/>
          <w:sz w:val="22"/>
        </w:rPr>
        <w:t>FEELING GENUINELY CURIOUS RATHER THAN WORRIED ABOUT A NEW MODEL'S FIRST TEST / CẢM THẤY THỰC SỰ TÒ MÒ THAY VÌ LO LẮNG VỀ PHÉP THỬ ĐẦU TIÊN CỦA MỘT MÔ HÌNH MỚI</w:t>
      </w:r>
    </w:p>
    <w:p>
      <w:pPr>
        <w:keepLines/>
        <w:spacing w:line="276" w:lineRule="auto" w:after="60"/>
      </w:pPr>
      <w:r>
        <w:rPr>
          <w:rFonts w:ascii="Arial" w:hAnsi="Arial" w:eastAsia="Arial"/>
          <w:b/>
          <w:sz w:val="22"/>
        </w:rPr>
        <w:t xml:space="preserve">Task line 1: </w:t>
      </w:r>
      <w:r>
        <w:rPr>
          <w:rFonts w:ascii="Arial" w:hAnsi="Arial" w:eastAsia="Arial"/>
          <w:sz w:val="22"/>
        </w:rPr>
        <w:t>Ask a caring, observant question noting an unusually early disruption./Hỏi một câu hỏi quan tâm, quan sát lưu ý một sự gián đoạn sớm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moment explicitly as a test of a system, naming curiosity over worry as the honest dominant feeling./Tái định khung khoảnh khắc đó một cách rõ ràng là một phép thử của một hệ thống, nêu tên sự tò mò hơn lo lắng là cảm giác chủ đạo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crisis as a test of a system, not a personal emergency, changes its emotional weight entirely./Nhận diện rằng việc định khung một khủng hoảng là phép thử của một hệ thống, không phải một trường hợp khẩn cấp cá nhân, thay đổi hoàn toàn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evidence of genuine confidence in the structure built weeks earlier, not denial of real risk./Ghi nhận sự tái định khung này là bằng chứng của sự tự tin chân thực vào cấu trúc đã xây nhiều tuần trước đó, không phải sự phủ nhận rủi ro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curiosity, rather than anxiety, is only possible once a system has been genuinely, not just theoretically, trusted./Nhận diện rằng sự tò mò, thay vì lo lắng, chỉ có thể xảy ra một khi một hệ thống đã thực sự, không chỉ trên lý thuyết, được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feeling aloud to a colleague makes the emotional stance a conscious choice rather than a private hope./Nhận diện rằng việc nêu rõ cảm giác này thành tiếng với một đồng nghiệp khiến lập trường cảm xúc trở thành một lựa chọn có ý thức thay vì một hy vọng riêng tư.</w:t>
      </w:r>
    </w:p>
    <w:p>
      <w:pPr>
        <w:keepLines/>
        <w:spacing w:line="276" w:lineRule="auto" w:after="60"/>
      </w:pPr>
      <w:r>
        <w:rPr>
          <w:rFonts w:ascii="Arial" w:hAnsi="Arial" w:eastAsia="Arial"/>
          <w:b/>
          <w:sz w:val="22"/>
        </w:rPr>
        <w:t xml:space="preserve">Task line 7: </w:t>
      </w:r>
      <w:r>
        <w:rPr>
          <w:rFonts w:ascii="Arial" w:hAnsi="Arial" w:eastAsia="Arial"/>
          <w:sz w:val="22"/>
        </w:rPr>
        <w:t>Genuinely feel curious rather than worried about a new leadership model's first real test, recognising this stance as evidence of trust actually earned, not merely hoped for./Thực sự cảm thấy tò mò thay vì lo lắng về phép thử thật sự đầu tiên của một mô hình lãnh đạo mới, nhận diện lập trường này là bằng chứng của lòng tin thực sự có được, không chỉ được hy vọng.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drive faster today, in case you need to get to the office quickly?/Anh có muốn em lái nhanh hơn hôm nay không, phòng khi anh cần đến văn phòng gấp?</w:t>
      </w:r>
    </w:p>
    <w:p>
      <w:pPr>
        <w:keepLines/>
        <w:spacing w:line="276" w:lineRule="auto" w:after="60"/>
      </w:pPr>
      <w:r>
        <w:rPr>
          <w:rFonts w:ascii="Arial" w:hAnsi="Arial" w:eastAsia="Arial"/>
          <w:b/>
          <w:sz w:val="22"/>
        </w:rPr>
        <w:t xml:space="preserve">Tony: </w:t>
      </w:r>
      <w:r>
        <w:rPr>
          <w:rFonts w:ascii="Arial" w:hAnsi="Arial" w:eastAsia="Arial"/>
          <w:sz w:val="22"/>
        </w:rPr>
        <w:t>No need, actually, there's nothing at the office that will help this crisis, everything useful is already in Cambodia./Không cần đâu, thực ra ở văn phòng không có gì giúp được khủng hoảng này cả, mọi thứ hữu ích đã ở Campuchia rồi.</w:t>
      </w:r>
    </w:p>
    <w:p>
      <w:pPr>
        <w:keepLines/>
        <w:spacing w:line="276" w:lineRule="auto" w:after="60"/>
      </w:pPr>
      <w:r>
        <w:rPr>
          <w:rFonts w:ascii="Arial" w:hAnsi="Arial" w:eastAsia="Arial"/>
          <w:b/>
          <w:sz w:val="22"/>
        </w:rPr>
        <w:t>RECOGNISING THAT PHYSICAL PRESENCE AT THE OFFICE ADDS NOTHING TO A CRISIS HAPPENING ELSEWHERE / NHẬN DIỆN RẰNG SỰ HIỆN DIỆN VẬT LÝ Ở VĂN PHÒNG KHÔNG THÊM ĐƯỢC GÌ CHO MỘT KHỦNG HOẢNG ĐANG XẢY RA Ở NƠI KHÁC</w:t>
      </w:r>
    </w:p>
    <w:p>
      <w:pPr>
        <w:keepLines/>
        <w:spacing w:line="276" w:lineRule="auto" w:after="60"/>
      </w:pPr>
      <w:r>
        <w:rPr>
          <w:rFonts w:ascii="Arial" w:hAnsi="Arial" w:eastAsia="Arial"/>
          <w:b/>
          <w:sz w:val="22"/>
        </w:rPr>
        <w:t xml:space="preserve">Task line 1: </w:t>
      </w:r>
      <w:r>
        <w:rPr>
          <w:rFonts w:ascii="Arial" w:hAnsi="Arial" w:eastAsia="Arial"/>
          <w:sz w:val="22"/>
        </w:rPr>
        <w:t>Offer a well-intentioned, practical accommodation assuming urgency requires faster physical travel./Đưa ra một sự thích nghi thực tế, có thiện ý giả định sự khẩn cấp đòi hỏi di chuyển vật lý nhanh hơn.</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explaining precisely why physical location is irrelevant to this specific crisis./Từ chối lời đề nghị đó, giải thích chính xác tại sao vị trí vật lý không liên quan đến khủng hoảng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remote leadership fundamentally changes which resources, physical or otherwise, actually matter during a crisis./Nhận diện rằng sự lãnh đạo từ xa thay đổi cơ bản nguồn lực nào, vật lý hay khác, thực sự quan trọng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an early, practical adjustment to instincts formed under the old, on-site leadership model./Ghi nhận sự điều chỉnh nhỏ này là một sự điều chỉnh sớm, thực tế cho các bản năng được hình thành dưới mô hình lãnh đạo tại chỗ cũ.</w:t>
      </w:r>
    </w:p>
    <w:p>
      <w:pPr>
        <w:keepLines/>
        <w:spacing w:line="276" w:lineRule="auto" w:after="60"/>
      </w:pPr>
      <w:r>
        <w:rPr>
          <w:rFonts w:ascii="Arial" w:hAnsi="Arial" w:eastAsia="Arial"/>
          <w:b/>
          <w:sz w:val="22"/>
        </w:rPr>
        <w:t xml:space="preserve">Task line 5: </w:t>
      </w:r>
      <w:r>
        <w:rPr>
          <w:rFonts w:ascii="Arial" w:hAnsi="Arial" w:eastAsia="Arial"/>
          <w:sz w:val="22"/>
        </w:rPr>
        <w:t>Recognise that a well-meaning colleague's assumption about urgency reveals how deeply old operational habits are still embedded./Nhận diện rằng giả định có thiện ý của một đồng nghiệp về sự khẩn cấp tiết lộ các thói quen vận hành cũ vẫn còn ăn sâu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this assumption calmly, without urgency, models the composure the entire remote structure depends on./Nhận diện rằng việc sửa lại giả định này một cách bình tĩnh, không khẩn cấp, minh họa cho sự điềm tĩnh mà toàn bộ cấu trúc từ xa phụ thuộc vào.</w:t>
      </w:r>
    </w:p>
    <w:p>
      <w:pPr>
        <w:keepLines/>
        <w:spacing w:line="276" w:lineRule="auto" w:after="60"/>
      </w:pPr>
      <w:r>
        <w:rPr>
          <w:rFonts w:ascii="Arial" w:hAnsi="Arial" w:eastAsia="Arial"/>
          <w:b/>
          <w:sz w:val="22"/>
        </w:rPr>
        <w:t xml:space="preserve">Task line 7: </w:t>
      </w:r>
      <w:r>
        <w:rPr>
          <w:rFonts w:ascii="Arial" w:hAnsi="Arial" w:eastAsia="Arial"/>
          <w:sz w:val="22"/>
        </w:rPr>
        <w:t>Calmly recognise and explain that physical presence at the office adds nothing to a crisis unfolding entirely elsewhere, correcting an old operational instinct without urgency./Bình tĩnh nhận diện và giải thích rằng sự hiện diện vật lý ở văn phòng không thêm được gì cho một khủng hoảng đang diễn ra hoàn toàn ở nơi khác, sửa lại một bản năng vận hành cũ mà không khẩn cấp.</w:t>
      </w:r>
    </w:p>
    <w:p>
      <w:pPr>
        <w:keepLines/>
        <w:spacing w:line="276" w:lineRule="auto" w:after="60"/>
      </w:pPr>
      <w:r>
        <w:rPr>
          <w:rFonts w:ascii="Arial" w:hAnsi="Arial" w:eastAsia="Arial"/>
          <w:b/>
          <w:sz w:val="22"/>
        </w:rPr>
        <w:t xml:space="preserve">Tony: </w:t>
      </w:r>
      <w:r>
        <w:rPr>
          <w:rFonts w:ascii="Arial" w:hAnsi="Arial" w:eastAsia="Arial"/>
          <w:sz w:val="22"/>
        </w:rPr>
        <w:t>Khoa, one thing, if I seem distracted this morning, it's not because I'm worried, it's because I'm trying not to check my phone every five minutes./Khoa, một điều, nếu sáng nay anh có vẻ mất tập trung, không phải vì anh lo lắng đâu, mà vì anh đang cố không kiểm tra điện thoại mỗi năm phút.</w:t>
      </w:r>
    </w:p>
    <w:p>
      <w:pPr>
        <w:keepLines/>
        <w:spacing w:line="276" w:lineRule="auto" w:after="60"/>
      </w:pPr>
      <w:r>
        <w:rPr>
          <w:rFonts w:ascii="Arial" w:hAnsi="Arial" w:eastAsia="Arial"/>
          <w:b/>
          <w:sz w:val="22"/>
        </w:rPr>
        <w:t xml:space="preserve">Personal Driver: </w:t>
      </w:r>
      <w:r>
        <w:rPr>
          <w:rFonts w:ascii="Arial" w:hAnsi="Arial" w:eastAsia="Arial"/>
          <w:sz w:val="22"/>
        </w:rPr>
        <w:t>That's honest, most people wouldn't admit that part./Nghe thật lòng đấy, hầu hết người ta sẽ không thừa nhận phần đó.</w:t>
      </w:r>
    </w:p>
    <w:p>
      <w:pPr>
        <w:keepLines/>
        <w:spacing w:line="276" w:lineRule="auto" w:after="60"/>
      </w:pPr>
      <w:r>
        <w:rPr>
          <w:rFonts w:ascii="Arial" w:hAnsi="Arial" w:eastAsia="Arial"/>
          <w:b/>
          <w:sz w:val="22"/>
        </w:rPr>
        <w:t>NAMING THE URGE TO CHECK IN CONSTANTLY AS ITS OWN SMALL DISCIPLINE PROBLEM / NÊU TÊN SỰ THÔI THÚC KIỂM TRA LIÊN TỤC LÀ MỘT VẤN ĐỀ KỶ LUẬT NHỎ CỦA RIÊNG NÓ</w:t>
      </w:r>
    </w:p>
    <w:p>
      <w:pPr>
        <w:keepLines/>
        <w:spacing w:line="276" w:lineRule="auto" w:after="60"/>
      </w:pPr>
      <w:r>
        <w:rPr>
          <w:rFonts w:ascii="Arial" w:hAnsi="Arial" w:eastAsia="Arial"/>
          <w:b/>
          <w:sz w:val="22"/>
        </w:rPr>
        <w:t xml:space="preserve">Task line 1: </w:t>
      </w:r>
      <w:r>
        <w:rPr>
          <w:rFonts w:ascii="Arial" w:hAnsi="Arial" w:eastAsia="Arial"/>
          <w:sz w:val="22"/>
        </w:rPr>
        <w:t>Pre-emptively explain a visible behaviour to prevent it being misread as worry./Chủ động giải thích trước một hành vi có thể thấy được để ngăn nó bị hiểu sai là lo lắng.</w:t>
      </w:r>
    </w:p>
    <w:p>
      <w:pPr>
        <w:keepLines/>
        <w:spacing w:line="276" w:lineRule="auto" w:after="60"/>
      </w:pPr>
      <w:r>
        <w:rPr>
          <w:rFonts w:ascii="Arial" w:hAnsi="Arial" w:eastAsia="Arial"/>
          <w:b/>
          <w:sz w:val="22"/>
        </w:rPr>
        <w:t xml:space="preserve">Task line 2: </w:t>
      </w:r>
      <w:r>
        <w:rPr>
          <w:rFonts w:ascii="Arial" w:hAnsi="Arial" w:eastAsia="Arial"/>
          <w:sz w:val="22"/>
        </w:rPr>
        <w:t>Name the precise, honest struggle: resisting constant phone-checking rather than genuine anxiety./Nêu tên cuộc đấu tranh chính xác, trung thực: cưỡng lại việc kiểm tra điện thoại liên tục thay vì sự lo lắng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admission as unusually candid compared to how most people would present the same struggle./Nhận diện sự thừa nhận cụ thể này là khác thường thẳng thắn so với cách hầu hết người ta sẽ trình bày cùng cuộc đấu tranh đó.</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confession as evidence that even successful restraint carries an ongoing, unglamorous background effort./Ghi nhận lời thú nhận nhỏ này là bằng chứng rằng ngay cả sự kiềm chế thành công cũng mang một nỗ lực nền tảng đang tiếp diễn, không hào nhoáng.</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worry from an urge to monitor prevents a colleague from misreading composure as detachment./Nhận diện rằng việc phân biệt sự lo lắng với một sự thôi thúc theo dõi ngăn một đồng nghiệp hiểu sai sự điềm tĩnh là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disclosure extends the same transparency instinct shown throughout every professional relationship this year./Nhận diện rằng sự tiết lộ nhỏ, trung thực này mở rộng chính bản năng minh bạch đã thể hiện suốt mọi mối quan hệ nghề nghiệp năm nay.</w:t>
      </w:r>
    </w:p>
    <w:p>
      <w:pPr>
        <w:keepLines/>
        <w:spacing w:line="276" w:lineRule="auto" w:after="60"/>
      </w:pPr>
      <w:r>
        <w:rPr>
          <w:rFonts w:ascii="Arial" w:hAnsi="Arial" w:eastAsia="Arial"/>
          <w:b/>
          <w:sz w:val="22"/>
        </w:rPr>
        <w:t xml:space="preserve">Task line 7: </w:t>
      </w:r>
      <w:r>
        <w:rPr>
          <w:rFonts w:ascii="Arial" w:hAnsi="Arial" w:eastAsia="Arial"/>
          <w:sz w:val="22"/>
        </w:rPr>
        <w:t>Honestly name the ongoing urge to check in constantly as its own small discipline problem, distinguishing it clearly from genuine worry about the outcome./Trung thực nêu tên sự thôi thúc kiểm tra liên tục đang tiếp diễn là một vấn đề kỷ luật nhỏ của riêng nó, phân biệt rõ ràng nó với sự lo lắng chân thực về kết quả.</w:t>
      </w:r>
    </w:p>
    <w:p>
      <w:pPr>
        <w:keepLines/>
        <w:spacing w:line="276" w:lineRule="auto" w:after="60"/>
      </w:pPr>
      <w:r>
        <w:rPr>
          <w:rFonts w:ascii="Arial" w:hAnsi="Arial" w:eastAsia="Arial"/>
          <w:b/>
          <w:sz w:val="22"/>
        </w:rPr>
        <w:t xml:space="preserve">Personal Driver: </w:t>
      </w:r>
      <w:r>
        <w:rPr>
          <w:rFonts w:ascii="Arial" w:hAnsi="Arial" w:eastAsia="Arial"/>
          <w:sz w:val="22"/>
        </w:rPr>
        <w:t>Do you think he'll call again before he actually has an answer, just to check in?/Anh nghĩ cậu ấy sẽ gọi lại trước khi thực sự có câu trả lời không, chỉ để cập nhật?</w:t>
      </w:r>
    </w:p>
    <w:p>
      <w:pPr>
        <w:keepLines/>
        <w:spacing w:line="276" w:lineRule="auto" w:after="60"/>
      </w:pPr>
      <w:r>
        <w:rPr>
          <w:rFonts w:ascii="Arial" w:hAnsi="Arial" w:eastAsia="Arial"/>
          <w:b/>
          <w:sz w:val="22"/>
        </w:rPr>
        <w:t xml:space="preserve">Tony: </w:t>
      </w:r>
      <w:r>
        <w:rPr>
          <w:rFonts w:ascii="Arial" w:hAnsi="Arial" w:eastAsia="Arial"/>
          <w:sz w:val="22"/>
        </w:rPr>
        <w:t>Maybe, and if he does, that's fine too, checking in isn't the same as asking me to solve it./Có thể, và nếu cậu ấy gọi, cũng ổn thôi, việc cập nhật không giống với việc nhờ anh giải quyết nó.</w:t>
      </w:r>
    </w:p>
    <w:p>
      <w:pPr>
        <w:keepLines/>
        <w:spacing w:line="276" w:lineRule="auto" w:after="60"/>
      </w:pPr>
      <w:r>
        <w:rPr>
          <w:rFonts w:ascii="Arial" w:hAnsi="Arial" w:eastAsia="Arial"/>
          <w:b/>
          <w:sz w:val="22"/>
        </w:rPr>
        <w:t>DISTINGUISHING A CHECK-IN CALL FROM A REQUEST FOR RESCUE / PHÂN BIỆT MỘT CUỘC GỌI CẬP NHẬT VỚI MỘT YÊU CẦU GIẢI CỨU</w:t>
      </w:r>
    </w:p>
    <w:p>
      <w:pPr>
        <w:keepLines/>
        <w:spacing w:line="276" w:lineRule="auto" w:after="60"/>
      </w:pPr>
      <w:r>
        <w:rPr>
          <w:rFonts w:ascii="Arial" w:hAnsi="Arial" w:eastAsia="Arial"/>
          <w:b/>
          <w:sz w:val="22"/>
        </w:rPr>
        <w:t xml:space="preserve">Task line 1: </w:t>
      </w:r>
      <w:r>
        <w:rPr>
          <w:rFonts w:ascii="Arial" w:hAnsi="Arial" w:eastAsia="Arial"/>
          <w:sz w:val="22"/>
        </w:rPr>
        <w:t>Speculate about a likely future behaviour pattern from the person leading the crisis./Suy đoán về một mô hình hành vi tương lai có khả năng xảy ra từ người đang dẫn dắt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this possibility calmly, drawing a precise distinction between two different kinds of contact./Chấp nhận khả năng này một cách bình tĩnh, rút ra một sự phân biệt chính xác giữa hai loại liên lạc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every call as a rescue request would discourage healthy, appropriate communication altogether./Nhận diện rằng việc xem mọi cuộc gọi là một yêu cầu giải cứu sẽ ngăn cản hoàn toàn sự giao tiếp lành mạnh,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coaching model from becoming rigid or unnecessarily withholding./Ghi nhận sự phân biệt này là bảo vệ mô hình huấn luyện khỏi trở nên cứng nhắc hoặc giữ lại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coaching leadership welcomes contact, it simply changes what happens once contact is made./Nhận diện rằng sự lãnh đạo huấn luyện chân thực chào đón sự liên lạc, nó chỉ đơn giản thay đổi điều xảy ra một khi sự liên lạc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prevents the earlier standby-not-wheel metaphor from being misapplied as total unavailability./Nhận diện rằng sự phân biệt này ngăn phép ẩn dụ sẵn sàng-không-cầm-lái trước đó bị áp dụng sai thành sự hoàn toàn không sẵn có.</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a legitimate check-in call from an implicit request for rescue, recognising that welcoming the former protects the coaching model from becoming rigidly withholding./Phân biệt chính xác một cuộc gọi cập nhật hợp lệ với một yêu cầu giải cứu ngầm, nhận diện rằng việc chào đón điều trước bảo vệ mô hình huấn luyện khỏi trở nên giữ lại một cách cứng nhắc.</w:t>
      </w:r>
    </w:p>
    <w:p>
      <w:pPr>
        <w:keepLines/>
        <w:spacing w:line="276" w:lineRule="auto" w:after="60"/>
      </w:pPr>
      <w:r>
        <w:rPr>
          <w:rFonts w:ascii="Arial" w:hAnsi="Arial" w:eastAsia="Arial"/>
          <w:b/>
          <w:sz w:val="22"/>
        </w:rPr>
        <w:t xml:space="preserve">Tony: </w:t>
      </w:r>
      <w:r>
        <w:rPr>
          <w:rFonts w:ascii="Arial" w:hAnsi="Arial" w:eastAsia="Arial"/>
          <w:sz w:val="22"/>
        </w:rPr>
        <w:t>Actually, Khoa, let's swing by the office anyway, I want to be near Mai in case Tuan Anh needs a second opinion from Vietnam./Thực ra, Khoa, mình vẫn ghé văn phòng đi, anh muốn ở gần Mai phòng khi Tuấn Anh cần ý kiến thứ hai từ Việt Nam.</w:t>
      </w:r>
    </w:p>
    <w:p>
      <w:pPr>
        <w:keepLines/>
        <w:spacing w:line="276" w:lineRule="auto" w:after="60"/>
      </w:pPr>
      <w:r>
        <w:rPr>
          <w:rFonts w:ascii="Arial" w:hAnsi="Arial" w:eastAsia="Arial"/>
          <w:b/>
          <w:sz w:val="22"/>
        </w:rPr>
        <w:t xml:space="preserve">Personal Driver: </w:t>
      </w:r>
      <w:r>
        <w:rPr>
          <w:rFonts w:ascii="Arial" w:hAnsi="Arial" w:eastAsia="Arial"/>
          <w:sz w:val="22"/>
        </w:rPr>
        <w:t>So there is a reason to hurry after all, just not the one I guessed./Vậy vẫn có lý do để vội vàng, chỉ không phải lý do em đoán.</w:t>
      </w:r>
    </w:p>
    <w:p>
      <w:pPr>
        <w:keepLines/>
        <w:spacing w:line="276" w:lineRule="auto" w:after="60"/>
      </w:pPr>
      <w:r>
        <w:rPr>
          <w:rFonts w:ascii="Arial" w:hAnsi="Arial" w:eastAsia="Arial"/>
          <w:b/>
          <w:sz w:val="22"/>
        </w:rPr>
        <w:t>FINDING A GENUINELY USEFUL REASON TO ACT AFTER REJECTING A MISGUIDED ONE / TÌM RA MỘT LÝ DO THỰC SỰ HỮU ÍCH ĐỂ HÀNH ĐỘNG SAU KHI TỪ CHỐI MỘT LÝ DO SAI LẦM</w:t>
      </w:r>
    </w:p>
    <w:p>
      <w:pPr>
        <w:keepLines/>
        <w:spacing w:line="276" w:lineRule="auto" w:after="60"/>
      </w:pPr>
      <w:r>
        <w:rPr>
          <w:rFonts w:ascii="Arial" w:hAnsi="Arial" w:eastAsia="Arial"/>
          <w:b/>
          <w:sz w:val="22"/>
        </w:rPr>
        <w:t xml:space="preserve">Task line 1: </w:t>
      </w:r>
      <w:r>
        <w:rPr>
          <w:rFonts w:ascii="Arial" w:hAnsi="Arial" w:eastAsia="Arial"/>
          <w:sz w:val="22"/>
        </w:rPr>
        <w:t>Reverse an earlier decision, but for a precisely different, genuinely useful reason./Đảo ngược một quyết định trước đó, nhưng vì một lý do chính xác khác, thực sự hữu ích.</w:t>
      </w:r>
    </w:p>
    <w:p>
      <w:pPr>
        <w:keepLines/>
        <w:spacing w:line="276" w:lineRule="auto" w:after="60"/>
      </w:pPr>
      <w:r>
        <w:rPr>
          <w:rFonts w:ascii="Arial" w:hAnsi="Arial" w:eastAsia="Arial"/>
          <w:b/>
          <w:sz w:val="22"/>
        </w:rPr>
        <w:t xml:space="preserve">Task line 2: </w:t>
      </w:r>
      <w:r>
        <w:rPr>
          <w:rFonts w:ascii="Arial" w:hAnsi="Arial" w:eastAsia="Arial"/>
          <w:sz w:val="22"/>
        </w:rPr>
        <w:t>Note the reversal with light humour, distinguishing the real reason from the earlier, rejected assumption./Lưu ý sự đảo ngược đó với sự hài hước nhẹ nhàng, phân biệt lý do thật với giả định trước đó, đã bị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rejecting a bad reason for an action does not mean rejecting the action itself for a better reason./Nhận diện rằng việc từ chối một lý do tồi cho một hành động không có nghĩa là từ chối chính hành động đó vì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nuanced application of remote leadership, not a rigid rule against ever being nearby./Ghi nhận sự sửa lại nhỏ này là một sự áp dụng tinh tế của lãnh đạo từ xa, không phải một quy tắc cứng nhắc chống lại việc bao giờ ở gần.</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oneself near a secondary resource, not the primary crisis, respects the coaching boundary while staying genuinely useful./Nhận diện rằng việc định vị bản thân gần một nguồn lực thứ cấp, không phải khủng hoảng chính, tôn trọng ranh giới huấn luyện trong khi vẫn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positioning shows remote leadership is thoughtful adaptation, not a blanket withdrawal from all involvement./Nhận diện rằng sự định vị chính xác này cho thấy lãnh đạo từ xa là sự thích nghi chu đáo, không phải sự rút lui toàn diện khỏi mọi sự tham gia.</w:t>
      </w:r>
    </w:p>
    <w:p>
      <w:pPr>
        <w:keepLines/>
        <w:spacing w:line="276" w:lineRule="auto" w:after="60"/>
      </w:pPr>
      <w:r>
        <w:rPr>
          <w:rFonts w:ascii="Arial" w:hAnsi="Arial" w:eastAsia="Arial"/>
          <w:b/>
          <w:sz w:val="22"/>
        </w:rPr>
        <w:t xml:space="preserve">Task line 7: </w:t>
      </w:r>
      <w:r>
        <w:rPr>
          <w:rFonts w:ascii="Arial" w:hAnsi="Arial" w:eastAsia="Arial"/>
          <w:sz w:val="22"/>
        </w:rPr>
        <w:t>Reverse an earlier decision for a precisely different, genuinely useful reason, demonstrating that remote leadership is thoughtful adaptation rather than a rigid rule against ever being nearby./Đảo ngược một quyết định trước đó vì một lý do chính xác khác, thực sự hữu ích, thể hiện rằng lãnh đạo từ xa là sự thích nghi chu đáo thay vì một quy tắc cứng nhắc chống lại việc bao giờ ở gần.</w:t>
      </w:r>
    </w:p>
    <w:p>
      <w:pPr>
        <w:keepLines/>
        <w:spacing w:line="276" w:lineRule="auto" w:after="60"/>
      </w:pPr>
      <w:r>
        <w:rPr>
          <w:rFonts w:ascii="Arial" w:hAnsi="Arial" w:eastAsia="Arial"/>
          <w:b/>
          <w:sz w:val="22"/>
        </w:rPr>
        <w:t xml:space="preserve">Tony: </w:t>
      </w:r>
      <w:r>
        <w:rPr>
          <w:rFonts w:ascii="Arial" w:hAnsi="Arial" w:eastAsia="Arial"/>
          <w:sz w:val="22"/>
        </w:rPr>
        <w:t>Today closes its first hour with a crisis handed back to the person who owns it, and a private curiosity about whether that handoff will actually hold./Hôm nay khép lại giờ đầu tiên của nó với một khủng hoảng được trả lại cho người sở hữu nó, và một sự tò mò riêng tư về việc liệu sự bàn giao đó có thực sự đứng vững không.</w:t>
      </w:r>
    </w:p>
    <w:p>
      <w:pPr>
        <w:pStyle w:val="Heading2"/>
      </w:pPr>
      <w:r>
        <w:rPr>
          <w:rFonts w:ascii="Arial" w:hAnsi="Arial" w:eastAsia="Arial"/>
          <w:b/>
          <w:sz w:val="26"/>
        </w:rPr>
        <w:t>NGÀY 2: Bản năng cũ quay trở lại</w:t>
      </w:r>
    </w:p>
    <w:p>
      <w:pPr>
        <w:keepLines/>
        <w:spacing w:line="276" w:lineRule="auto" w:after="60"/>
      </w:pPr>
      <w:r>
        <w:rPr>
          <w:rFonts w:ascii="Arial" w:hAnsi="Arial" w:eastAsia="Arial"/>
          <w:b/>
          <w:sz w:val="22"/>
        </w:rPr>
        <w:t xml:space="preserve">Senior Project Lead: </w:t>
      </w:r>
      <w:r>
        <w:rPr>
          <w:rFonts w:ascii="Arial" w:hAnsi="Arial" w:eastAsia="Arial"/>
          <w:sz w:val="22"/>
        </w:rPr>
        <w:t>Tony, it's a mismatch on the certificate of origin, wrong HS code apparently./Tony, là sai lệch trên giấy chứng nhận xuất xứ, hình như mã HS bị sai.</w:t>
      </w:r>
    </w:p>
    <w:p>
      <w:pPr>
        <w:keepLines/>
        <w:spacing w:line="276" w:lineRule="auto" w:after="60"/>
      </w:pPr>
      <w:r>
        <w:rPr>
          <w:rFonts w:ascii="Arial" w:hAnsi="Arial" w:eastAsia="Arial"/>
          <w:b/>
          <w:sz w:val="22"/>
        </w:rPr>
        <w:t xml:space="preserve">Tony: </w:t>
      </w:r>
      <w:r>
        <w:rPr>
          <w:rFonts w:ascii="Arial" w:hAnsi="Arial" w:eastAsia="Arial"/>
          <w:sz w:val="22"/>
        </w:rPr>
        <w:t>Okay, and what's your instinct on how to fix that?/Được, và bản năng của em nói phải sửa như thế nào?</w:t>
      </w:r>
    </w:p>
    <w:p>
      <w:pPr>
        <w:keepLines/>
        <w:spacing w:line="276" w:lineRule="auto" w:after="60"/>
      </w:pPr>
      <w:r>
        <w:rPr>
          <w:rFonts w:ascii="Arial" w:hAnsi="Arial" w:eastAsia="Arial"/>
          <w:b/>
          <w:sz w:val="22"/>
        </w:rPr>
        <w:t xml:space="preserve">Senior Project Lead: </w:t>
      </w:r>
      <w:r>
        <w:rPr>
          <w:rFonts w:ascii="Arial" w:hAnsi="Arial" w:eastAsia="Arial"/>
          <w:sz w:val="22"/>
        </w:rPr>
        <w:t>Honestly, can you just call the broker yourself, you'd probably fix it faster than me./Thật lòng, anh gọi thẳng cho môi giới được không, anh chắc sẽ sửa nhanh hơn em.</w:t>
      </w:r>
    </w:p>
    <w:p>
      <w:pPr>
        <w:keepLines/>
        <w:spacing w:line="276" w:lineRule="auto" w:after="60"/>
      </w:pPr>
      <w:r>
        <w:rPr>
          <w:rFonts w:ascii="Arial" w:hAnsi="Arial" w:eastAsia="Arial"/>
          <w:b/>
          <w:sz w:val="22"/>
        </w:rPr>
        <w:t>REFUSING A DIRECT REQUEST TO TAKE OVER, EVEN WHEN IT WOULD BE FASTER / TỪ CHỐI MỘT YÊU CẦU TRỰC TIẾP GIÀNH LẤY, NGAY CẢ KHI ĐIỀU ĐÓ SẼ NHANH HƠN</w:t>
      </w:r>
    </w:p>
    <w:p>
      <w:pPr>
        <w:keepLines/>
        <w:spacing w:line="276" w:lineRule="auto" w:after="60"/>
      </w:pPr>
      <w:r>
        <w:rPr>
          <w:rFonts w:ascii="Arial" w:hAnsi="Arial" w:eastAsia="Arial"/>
          <w:b/>
          <w:sz w:val="22"/>
        </w:rPr>
        <w:t xml:space="preserve">Task line 1: </w:t>
      </w:r>
      <w:r>
        <w:rPr>
          <w:rFonts w:ascii="Arial" w:hAnsi="Arial" w:eastAsia="Arial"/>
          <w:sz w:val="22"/>
        </w:rPr>
        <w:t>Report a more specific diagnosis of the underlying problem./Báo cáo một chẩn đoán cụ thể hơn về vấn đề nền tảng.</w:t>
      </w:r>
    </w:p>
    <w:p>
      <w:pPr>
        <w:keepLines/>
        <w:spacing w:line="276" w:lineRule="auto" w:after="60"/>
      </w:pPr>
      <w:r>
        <w:rPr>
          <w:rFonts w:ascii="Arial" w:hAnsi="Arial" w:eastAsia="Arial"/>
          <w:b/>
          <w:sz w:val="22"/>
        </w:rPr>
        <w:t xml:space="preserve">Task line 2: </w:t>
      </w:r>
      <w:r>
        <w:rPr>
          <w:rFonts w:ascii="Arial" w:hAnsi="Arial" w:eastAsia="Arial"/>
          <w:sz w:val="22"/>
        </w:rPr>
        <w:t>Ask again for personal instinct rather than offering a ready-made solution./Hỏi lại về bản năng cá nhân thay vì đưa ra một giải pháp có sẵn.</w:t>
      </w:r>
    </w:p>
    <w:p>
      <w:pPr>
        <w:keepLines/>
        <w:spacing w:line="276" w:lineRule="auto" w:after="60"/>
      </w:pPr>
      <w:r>
        <w:rPr>
          <w:rFonts w:ascii="Arial" w:hAnsi="Arial" w:eastAsia="Arial"/>
          <w:b/>
          <w:sz w:val="22"/>
        </w:rPr>
        <w:t xml:space="preserve">Task line 3: </w:t>
      </w:r>
      <w:r>
        <w:rPr>
          <w:rFonts w:ascii="Arial" w:hAnsi="Arial" w:eastAsia="Arial"/>
          <w:sz w:val="22"/>
        </w:rPr>
        <w:t>Directly request that the more experienced leader simply take over, citing likely speed as the justification./Yêu cầu trực tiếp rằng nhà lãnh đạo giàu kinh nghiệm hơn đơn giản tiếp quản, trích dẫn tốc độ có khả năng làm lý do biện minh.</w:t>
      </w:r>
    </w:p>
    <w:p>
      <w:pPr>
        <w:keepLines/>
        <w:spacing w:line="276" w:lineRule="auto" w:after="60"/>
      </w:pPr>
      <w:r>
        <w:rPr>
          <w:rFonts w:ascii="Arial" w:hAnsi="Arial" w:eastAsia="Arial"/>
          <w:b/>
          <w:sz w:val="22"/>
        </w:rPr>
        <w:t xml:space="preserve">Task line 4: </w:t>
      </w:r>
      <w:r>
        <w:rPr>
          <w:rFonts w:ascii="Arial" w:hAnsi="Arial" w:eastAsia="Arial"/>
          <w:sz w:val="22"/>
        </w:rPr>
        <w:t>Recognise that a direct request to take over is the exact moment the coaching model is most tempting, and most important, to hold./Nhận diện rằng một yêu cầu trực tiếp để tiếp quản chính xác là khoảnh khắc mô hình huấn luyện hấp dẫn nhất, và quan trọng nhất, để giữ vững.</w:t>
      </w:r>
    </w:p>
    <w:p>
      <w:pPr>
        <w:keepLines/>
        <w:spacing w:line="276" w:lineRule="auto" w:after="60"/>
      </w:pPr>
      <w:r>
        <w:rPr>
          <w:rFonts w:ascii="Arial" w:hAnsi="Arial" w:eastAsia="Arial"/>
          <w:b/>
          <w:sz w:val="22"/>
        </w:rPr>
        <w:t xml:space="preserve">Task line 5: </w:t>
      </w:r>
      <w:r>
        <w:rPr>
          <w:rFonts w:ascii="Arial" w:hAnsi="Arial" w:eastAsia="Arial"/>
          <w:sz w:val="22"/>
        </w:rPr>
        <w:t>Record this moment as the first genuine pressure test of the remote model, harder than any hypothetical discussed weeks earlier./Ghi nhận khoảnh khắc này là phép thử áp lực chân thực đầu tiên của mô hình từ xa, khó hơn bất kỳ giả thuyết nào đã thảo luận nhiều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speed, while genuinely tempting, is a short-term gain that trades against long-term capability building./Nhận diện rằng tốc độ, dù thực sự hấp dẫn, là một lợi ích ngắn hạn đánh đổi với việc xây dựng năng lực dài hạn.</w:t>
      </w:r>
    </w:p>
    <w:p>
      <w:pPr>
        <w:keepLines/>
        <w:spacing w:line="276" w:lineRule="auto" w:after="60"/>
      </w:pPr>
      <w:r>
        <w:rPr>
          <w:rFonts w:ascii="Arial" w:hAnsi="Arial" w:eastAsia="Arial"/>
          <w:b/>
          <w:sz w:val="22"/>
        </w:rPr>
        <w:t xml:space="preserve">Task line 7: </w:t>
      </w:r>
      <w:r>
        <w:rPr>
          <w:rFonts w:ascii="Arial" w:hAnsi="Arial" w:eastAsia="Arial"/>
          <w:sz w:val="22"/>
        </w:rPr>
        <w:t>Recognise a direct, tempting request to simply take over a crisis as the exact test the coaching model must hold, even when taking over would genuinely be faster./Nhận diện một yêu cầu trực tiếp, hấp dẫn để đơn giản tiếp quản một khủng hoảng chính là phép thử mà mô hình huấn luyện phải giữ vững, ngay cả khi việc tiếp quản thực sự sẽ nhanh hơn.</w:t>
      </w:r>
    </w:p>
    <w:p>
      <w:pPr>
        <w:keepLines/>
        <w:spacing w:line="276" w:lineRule="auto" w:after="60"/>
      </w:pPr>
      <w:r>
        <w:rPr>
          <w:rFonts w:ascii="Arial" w:hAnsi="Arial" w:eastAsia="Arial"/>
          <w:b/>
          <w:sz w:val="22"/>
        </w:rPr>
        <w:t xml:space="preserve">Tony: </w:t>
      </w:r>
      <w:r>
        <w:rPr>
          <w:rFonts w:ascii="Arial" w:hAnsi="Arial" w:eastAsia="Arial"/>
          <w:sz w:val="22"/>
        </w:rPr>
        <w:t>I could, but then you'd learn nothing except to call me next time too./Anh có thể làm vậy, nhưng rồi em sẽ chẳng học được gì ngoài việc lại gọi anh lần sau.</w:t>
      </w:r>
    </w:p>
    <w:p>
      <w:pPr>
        <w:keepLines/>
        <w:spacing w:line="276" w:lineRule="auto" w:after="60"/>
      </w:pPr>
      <w:r>
        <w:rPr>
          <w:rFonts w:ascii="Arial" w:hAnsi="Arial" w:eastAsia="Arial"/>
          <w:b/>
          <w:sz w:val="22"/>
        </w:rPr>
        <w:t xml:space="preserve">Tony: </w:t>
      </w:r>
      <w:r>
        <w:rPr>
          <w:rFonts w:ascii="Arial" w:hAnsi="Arial" w:eastAsia="Arial"/>
          <w:sz w:val="22"/>
        </w:rPr>
        <w:t>What would you tell Ms. Yen if she were standing next to you right now?/Em sẽ nói gì với chị Yen nếu chị ấy đang đứng cạnh em ngay bây giờ?</w:t>
      </w:r>
    </w:p>
    <w:p>
      <w:pPr>
        <w:keepLines/>
        <w:spacing w:line="276" w:lineRule="auto" w:after="60"/>
      </w:pPr>
      <w:r>
        <w:rPr>
          <w:rFonts w:ascii="Arial" w:hAnsi="Arial" w:eastAsia="Arial"/>
          <w:b/>
          <w:sz w:val="22"/>
        </w:rPr>
        <w:t>USING A HYPOTHETICAL THIRD PERSON TO UNLOCK AN ANSWER ALREADY KNOWN / DÙNG MỘT NGƯỜI THỨ BA GIẢ ĐỊNH ĐỂ MỞ KHÓA MỘT CÂU TRẢ LỜI ĐÃ BIẾT SẴN</w:t>
      </w:r>
    </w:p>
    <w:p>
      <w:pPr>
        <w:keepLines/>
        <w:spacing w:line="276" w:lineRule="auto" w:after="60"/>
      </w:pPr>
      <w:r>
        <w:rPr>
          <w:rFonts w:ascii="Arial" w:hAnsi="Arial" w:eastAsia="Arial"/>
          <w:b/>
          <w:sz w:val="22"/>
        </w:rPr>
        <w:t xml:space="preserve">Task line 1: </w:t>
      </w:r>
      <w:r>
        <w:rPr>
          <w:rFonts w:ascii="Arial" w:hAnsi="Arial" w:eastAsia="Arial"/>
          <w:sz w:val="22"/>
        </w:rPr>
        <w:t>Decline the request explicitly, naming the precise long-term cost of accepting it./Từ chối yêu cầu đó một cách rõ ràng, nêu tên chính xác cái giá dài hạn của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Redirect with a specific, imaginative coaching question invoking a trusted third colleague./Chuyển hướng bằng một câu hỏi huấn luyện cụ thể, giàu trí tưởng tượng gợi đến một đồng nghiệp đáng tin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technique, imagining a known colleague's advice, accesses existing knowledge more effectively than a direct question would./Nhận diện rằng kỹ thuật cụ thể này, tưởng tượng lời khuyên của một đồng nghiệp đã biết, tiếp cận kiến thức hiện có hiệu quả hơn một câu hỏi trực tiếp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technique as a deliberate, classic coaching method rather than an improvised deflection./Ghi nhận kỹ thuật này là một phương pháp huấn luyện cổ điển, có chủ đích thay vì một sự chuyển hướng ứng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exactly what would be lost, only the phone number, not the capability, makes the refusal persuasive rather than simply stubborn./Nhận diện rằng việc nêu tên chính xác điều sẽ mất, chỉ số điện thoại, không phải khả năng, khiến sự từ chối thuyết phục thay vì chỉ đơn thuần cứng nhắc.</w:t>
      </w:r>
    </w:p>
    <w:p>
      <w:pPr>
        <w:keepLines/>
        <w:spacing w:line="276" w:lineRule="auto" w:after="60"/>
      </w:pPr>
      <w:r>
        <w:rPr>
          <w:rFonts w:ascii="Arial" w:hAnsi="Arial" w:eastAsia="Arial"/>
          <w:b/>
          <w:sz w:val="22"/>
        </w:rPr>
        <w:t xml:space="preserve">Task line 6: </w:t>
      </w:r>
      <w:r>
        <w:rPr>
          <w:rFonts w:ascii="Arial" w:hAnsi="Arial" w:eastAsia="Arial"/>
          <w:sz w:val="22"/>
        </w:rPr>
        <w:t>Recognise that invoking a specific, credible colleague by name makes the hypothetical question concrete rather than abstract./Nhận diện rằng việc gợi đến một đồng nghiệp cụ thể, đáng tin bằng tên khiến câu hỏi giả định trở nên cụ thể thay vì trừu tượng.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request to take over with a specific hypothetical invoking a trusted colleague, using this classic coaching technique to unlock knowledge the person already holds./Chủ động chuyển hướng một yêu cầu tiếp quản bằng một giả định cụ thể gợi đến một đồng nghiệp đáng tin, dùng kỹ thuật huấn luyện cổ điển này để mở khóa kiến thức người đó đã có sẵn.</w:t>
      </w:r>
    </w:p>
    <w:p>
      <w:pPr>
        <w:keepLines/>
        <w:spacing w:line="276" w:lineRule="auto" w:after="60"/>
      </w:pPr>
      <w:r>
        <w:rPr>
          <w:rFonts w:ascii="Arial" w:hAnsi="Arial" w:eastAsia="Arial"/>
          <w:b/>
          <w:sz w:val="22"/>
        </w:rPr>
        <w:t xml:space="preserve">Senior Project Lead: </w:t>
      </w:r>
      <w:r>
        <w:rPr>
          <w:rFonts w:ascii="Arial" w:hAnsi="Arial" w:eastAsia="Arial"/>
          <w:sz w:val="22"/>
        </w:rPr>
        <w:t>I'd ask her to confirm the correct HS code against our product spec sheet first./Em sẽ nhờ chị ấy xác nhận mã HS đúng dựa trên bảng thông số sản phẩm trước.</w:t>
      </w:r>
    </w:p>
    <w:p>
      <w:pPr>
        <w:keepLines/>
        <w:spacing w:line="276" w:lineRule="auto" w:after="60"/>
      </w:pPr>
      <w:r>
        <w:rPr>
          <w:rFonts w:ascii="Arial" w:hAnsi="Arial" w:eastAsia="Arial"/>
          <w:b/>
          <w:sz w:val="22"/>
        </w:rPr>
        <w:t xml:space="preserve">Tony: </w:t>
      </w:r>
      <w:r>
        <w:rPr>
          <w:rFonts w:ascii="Arial" w:hAnsi="Arial" w:eastAsia="Arial"/>
          <w:sz w:val="22"/>
        </w:rPr>
        <w:t>Then do exactly that, call Yen, I'll stay on standby, not on the wheel./Vậy làm đúng như vậy, gọi chị Yen đi, anh sẽ đứng sẵn sàng, không cầm lái.</w:t>
      </w:r>
    </w:p>
    <w:p>
      <w:pPr>
        <w:keepLines/>
        <w:spacing w:line="276" w:lineRule="auto" w:after="60"/>
      </w:pPr>
      <w:r>
        <w:rPr>
          <w:rFonts w:ascii="Arial" w:hAnsi="Arial" w:eastAsia="Arial"/>
          <w:b/>
          <w:sz w:val="22"/>
        </w:rPr>
        <w:t>ARTICULATING A PRECISE PERSONAL ROLE DEFINITION FOR REMOTE SUPPORT / DIỄN ĐẠT MỘT ĐỊNH NGHĨA VAI TRÒ CÁ NHÂN CHÍNH XÁC CHO SỰ HỖ TRỢ TỪ XA</w:t>
      </w:r>
    </w:p>
    <w:p>
      <w:pPr>
        <w:keepLines/>
        <w:spacing w:line="276" w:lineRule="auto" w:after="60"/>
      </w:pPr>
      <w:r>
        <w:rPr>
          <w:rFonts w:ascii="Arial" w:hAnsi="Arial" w:eastAsia="Arial"/>
          <w:b/>
          <w:sz w:val="22"/>
        </w:rPr>
        <w:t xml:space="preserve">Task line 1: </w:t>
      </w:r>
      <w:r>
        <w:rPr>
          <w:rFonts w:ascii="Arial" w:hAnsi="Arial" w:eastAsia="Arial"/>
          <w:sz w:val="22"/>
        </w:rPr>
        <w:t>Answer the hypothetical question with a genuinely sound, specific plan of action./Trả lời câu hỏi giả định đó bằng một kế hoạch hành động thực sự đúng đắn, cụ thể.</w:t>
      </w:r>
    </w:p>
    <w:p>
      <w:pPr>
        <w:keepLines/>
        <w:spacing w:line="276" w:lineRule="auto" w:after="60"/>
      </w:pPr>
      <w:r>
        <w:rPr>
          <w:rFonts w:ascii="Arial" w:hAnsi="Arial" w:eastAsia="Arial"/>
          <w:b/>
          <w:sz w:val="22"/>
        </w:rPr>
        <w:t xml:space="preserve">Task line 2: </w:t>
      </w:r>
      <w:r>
        <w:rPr>
          <w:rFonts w:ascii="Arial" w:hAnsi="Arial" w:eastAsia="Arial"/>
          <w:sz w:val="22"/>
        </w:rPr>
        <w:t>Instruct execution of that self-generated plan, then define one's own role with a precise, memorable metaphor./Chỉ đạo thực thi kế hoạch tự tạo ra đó, sau đó định nghĩa vai trò của chính mình bằng một phép ẩn dụ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Recognise that the plan emerged fully formed once the right hypothetical question was asked, proving the knowledge was already present./Nhận diện rằng kế hoạch đó xuất hiện đầy đủ một khi câu hỏi giả định đúng đắn được hỏi, chứng minh kiến thức đã hiện diện sẵn.</w:t>
      </w:r>
    </w:p>
    <w:p>
      <w:pPr>
        <w:keepLines/>
        <w:spacing w:line="276" w:lineRule="auto" w:after="60"/>
      </w:pPr>
      <w:r>
        <w:rPr>
          <w:rFonts w:ascii="Arial" w:hAnsi="Arial" w:eastAsia="Arial"/>
          <w:b/>
          <w:sz w:val="22"/>
        </w:rPr>
        <w:t xml:space="preserve">Task line 4: </w:t>
      </w:r>
      <w:r>
        <w:rPr>
          <w:rFonts w:ascii="Arial" w:hAnsi="Arial" w:eastAsia="Arial"/>
          <w:sz w:val="22"/>
        </w:rPr>
        <w:t>Record the standby-not-wheel metaphor as the clearest possible definition of remote coaching leadership in a single phrase./Ghi nhận phép ẩn dụ sẵn sàng-không-cầm-lái này là định nghĩa rõ ràng nhất có thể của sự lãnh đạo huấn luyện từ xa trong một cụm từ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precise metaphor, once stated, becomes a durable reference point for every future difficult moment./Nhận diện rằng một phép ẩn dụ chính xác, một khi được nêu ra, trở thành một điểm tham chiếu bền vững cho mọi khoảnh khắc khó khăn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metaphor directly operationalises the abstract remote-leadership structure agreed with the board weeks earlier./Nhận diện rằng phép ẩn dụ này trực tiếp hiện thực hóa cấu trúc lãnh đạo từ xa trừu tượng đã thống nhất với hội đồng quản trị nhiều tuần trước đó.</w:t>
      </w:r>
    </w:p>
    <w:p>
      <w:pPr>
        <w:keepLines/>
        <w:spacing w:line="276" w:lineRule="auto" w:after="60"/>
      </w:pPr>
      <w:r>
        <w:rPr>
          <w:rFonts w:ascii="Arial" w:hAnsi="Arial" w:eastAsia="Arial"/>
          <w:b/>
          <w:sz w:val="22"/>
        </w:rPr>
        <w:t xml:space="preserve">Task line 7: </w:t>
      </w:r>
      <w:r>
        <w:rPr>
          <w:rFonts w:ascii="Arial" w:hAnsi="Arial" w:eastAsia="Arial"/>
          <w:sz w:val="22"/>
        </w:rPr>
        <w:t>Articulate a precise, memorable personal role definition, staying on standby rather than taking the wheel, converting an abstract leadership structure into an actionable stance./Diễn đạt một định nghĩa vai trò cá nhân chính xác, dễ nhớ, đứng sẵn sàng thay vì cầm lái, biến một cấu trúc lãnh đạo trừu tượng thành một lập trường có thể hành động.</w:t>
      </w:r>
    </w:p>
    <w:p>
      <w:pPr>
        <w:keepLines/>
        <w:spacing w:line="276" w:lineRule="auto" w:after="60"/>
      </w:pPr>
      <w:r>
        <w:rPr>
          <w:rFonts w:ascii="Arial" w:hAnsi="Arial" w:eastAsia="Arial"/>
          <w:b/>
          <w:sz w:val="22"/>
        </w:rPr>
        <w:t xml:space="preserve">Category Manager: </w:t>
      </w:r>
      <w:r>
        <w:rPr>
          <w:rFonts w:ascii="Arial" w:hAnsi="Arial" w:eastAsia="Arial"/>
          <w:sz w:val="22"/>
        </w:rPr>
        <w:t>Tony, Tuan Anh just messaged me too, asking if I know the correct HS code offhand./Tony, Tuấn Anh vừa nhắn tin cho em nữa, hỏi liệu em có biết mã HS đúng ngay không.</w:t>
      </w:r>
    </w:p>
    <w:p>
      <w:pPr>
        <w:keepLines/>
        <w:spacing w:line="276" w:lineRule="auto" w:after="60"/>
      </w:pPr>
      <w:r>
        <w:rPr>
          <w:rFonts w:ascii="Arial" w:hAnsi="Arial" w:eastAsia="Arial"/>
          <w:b/>
          <w:sz w:val="22"/>
        </w:rPr>
        <w:t xml:space="preserve">Tony: </w:t>
      </w:r>
      <w:r>
        <w:rPr>
          <w:rFonts w:ascii="Arial" w:hAnsi="Arial" w:eastAsia="Arial"/>
          <w:sz w:val="22"/>
        </w:rPr>
        <w:t>Don't answer directly, ask him what Yen's team would say first, let him go through the right channel./Đừng trả lời trực tiếp, hỏi cậu ấy Yen sẽ nói gì trước, để cậu ấy đi qua đúng kênh.</w:t>
      </w:r>
    </w:p>
    <w:p>
      <w:pPr>
        <w:keepLines/>
        <w:spacing w:line="276" w:lineRule="auto" w:after="60"/>
      </w:pPr>
      <w:r>
        <w:rPr>
          <w:rFonts w:ascii="Arial" w:hAnsi="Arial" w:eastAsia="Arial"/>
          <w:b/>
          <w:sz w:val="22"/>
        </w:rPr>
        <w:t>COACHING A SECOND COLLEAGUE NOT TO SHORT-CIRCUIT THE FIRST ONE'S LEARNING PROCESS / HUẤN LUYỆN MỘT ĐỒNG NGHIỆP THỨ HAI KHÔNG LÀM TẮT QUY TRÌNH HỌC HỎI CỦA NGƯỜI THỨ NHẤT</w:t>
      </w:r>
    </w:p>
    <w:p>
      <w:pPr>
        <w:keepLines/>
        <w:spacing w:line="276" w:lineRule="auto" w:after="60"/>
      </w:pPr>
      <w:r>
        <w:rPr>
          <w:rFonts w:ascii="Arial" w:hAnsi="Arial" w:eastAsia="Arial"/>
          <w:b/>
          <w:sz w:val="22"/>
        </w:rPr>
        <w:t xml:space="preserve">Task line 1: </w:t>
      </w:r>
      <w:r>
        <w:rPr>
          <w:rFonts w:ascii="Arial" w:hAnsi="Arial" w:eastAsia="Arial"/>
          <w:sz w:val="22"/>
        </w:rPr>
        <w:t>Report an incoming, parallel request for a quick answer from a second colleague./Báo cáo một yêu cầu song song, đến từ một đồng nghiệp thứ hai cho một câu trả lời nhanh.</w:t>
      </w:r>
    </w:p>
    <w:p>
      <w:pPr>
        <w:keepLines/>
        <w:spacing w:line="276" w:lineRule="auto" w:after="60"/>
      </w:pPr>
      <w:r>
        <w:rPr>
          <w:rFonts w:ascii="Arial" w:hAnsi="Arial" w:eastAsia="Arial"/>
          <w:b/>
          <w:sz w:val="22"/>
        </w:rPr>
        <w:t xml:space="preserve">Task line 2: </w:t>
      </w:r>
      <w:r>
        <w:rPr>
          <w:rFonts w:ascii="Arial" w:hAnsi="Arial" w:eastAsia="Arial"/>
          <w:sz w:val="22"/>
        </w:rPr>
        <w:t>Instruct against a direct answer, redirecting toward the correct formal channel already identified./Chỉ đạo chống lại một câu trả lời trực tiếp, chuyển hướng về đúng kênh chính thức đã được xác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well-meaning shortcut from any team member could undermine the entire coaching structure at once./Nhận diện rằng một lối tắt có thiện ý từ bất kỳ thành viên đội nào có thể làm suy yếu toàn bộ cấu trúc huấn luyện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the coaching model's integrity across the whole team, not just the two people in the direct crisis./Ghi nhận chỉ đạo này là bảo vệ tính toàn vẹn của mô hình huấn luyện khắp cả đội, không chỉ hai người trong khủng hoảng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coaching leadership requires actively managing the whole network's instincts, not just one's own./Nhận diện rằng sự lãnh đạo huấn luyện đòi hỏi chủ động quản lý bản năng của toàn bộ mạng lưới, không chỉ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extends the same channel-discipline shown earlier when Yen was formally involved from the start./Nhận diện rằng chỉ đạo này mở rộng chính kỷ luật kênh đã thể hiện trước đó khi Yen được đưa vào chính thức ngay từ đầu.</w:t>
      </w:r>
    </w:p>
    <w:p>
      <w:pPr>
        <w:keepLines/>
        <w:spacing w:line="276" w:lineRule="auto" w:after="60"/>
      </w:pPr>
      <w:r>
        <w:rPr>
          <w:rFonts w:ascii="Arial" w:hAnsi="Arial" w:eastAsia="Arial"/>
          <w:b/>
          <w:sz w:val="22"/>
        </w:rPr>
        <w:t xml:space="preserve">Task line 7: </w:t>
      </w:r>
      <w:r>
        <w:rPr>
          <w:rFonts w:ascii="Arial" w:hAnsi="Arial" w:eastAsia="Arial"/>
          <w:sz w:val="22"/>
        </w:rPr>
        <w:t>Proactively coach a second colleague not to short-circuit a first colleague's independent learning process, protecting the coaching model's integrity across the entire team./Chủ động huấn luyện một đồng nghiệp thứ hai không làm tắt quy trình học hỏi độc lập của một đồng nghiệp thứ nhất, bảo vệ tính toàn vẹn của mô hình huấn luyện khắp toàn đội.</w:t>
      </w:r>
    </w:p>
    <w:p>
      <w:pPr>
        <w:keepLines/>
        <w:spacing w:line="276" w:lineRule="auto" w:after="60"/>
      </w:pPr>
      <w:r>
        <w:rPr>
          <w:rFonts w:ascii="Arial" w:hAnsi="Arial" w:eastAsia="Arial"/>
          <w:b/>
          <w:sz w:val="22"/>
        </w:rPr>
        <w:t xml:space="preserve">Category Manager: </w:t>
      </w:r>
      <w:r>
        <w:rPr>
          <w:rFonts w:ascii="Arial" w:hAnsi="Arial" w:eastAsia="Arial"/>
          <w:sz w:val="22"/>
        </w:rPr>
        <w:t>Understood, though I'll admit it was tempting to just tell him./Rõ ạ, dù em thừa nhận nó cám dỗ lắm để chỉ nói cho cậu ấy biết.</w:t>
      </w:r>
    </w:p>
    <w:p>
      <w:pPr>
        <w:keepLines/>
        <w:spacing w:line="276" w:lineRule="auto" w:after="60"/>
      </w:pPr>
      <w:r>
        <w:rPr>
          <w:rFonts w:ascii="Arial" w:hAnsi="Arial" w:eastAsia="Arial"/>
          <w:b/>
          <w:sz w:val="22"/>
        </w:rPr>
        <w:t xml:space="preserve">Tony: </w:t>
      </w:r>
      <w:r>
        <w:rPr>
          <w:rFonts w:ascii="Arial" w:hAnsi="Arial" w:eastAsia="Arial"/>
          <w:sz w:val="22"/>
        </w:rPr>
        <w:t>It always is, that temptation doesn't go away, you just get better at naming it before you act on it./Luôn luôn vậy, sự cám dỗ đó không biến mất đâu, em chỉ giỏi hơn trong việc nhận ra nó trước khi hành động theo nó.</w:t>
      </w:r>
    </w:p>
    <w:p>
      <w:pPr>
        <w:keepLines/>
        <w:spacing w:line="276" w:lineRule="auto" w:after="60"/>
      </w:pPr>
      <w:r>
        <w:rPr>
          <w:rFonts w:ascii="Arial" w:hAnsi="Arial" w:eastAsia="Arial"/>
          <w:b/>
          <w:sz w:val="22"/>
        </w:rPr>
        <w:t>NORMALISING A SHARED TEMPTATION ACROSS THE WHOLE TEAM, NOT JUST THE LEADER / BÌNH THƯỜNG HÓA MỘT SỰ CÁM DỖ ĐƯỢC CHIA SẺ KHẮP CẢ ĐỘI, KHÔNG CHỈ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Comply with the instruction while honestly admitting the difficulty of doing so./Tuân thủ chỉ đạo trong khi trung thực thừa nhận sự khó khăn của việc làm vậy.</w:t>
      </w:r>
    </w:p>
    <w:p>
      <w:pPr>
        <w:keepLines/>
        <w:spacing w:line="276" w:lineRule="auto" w:after="60"/>
      </w:pPr>
      <w:r>
        <w:rPr>
          <w:rFonts w:ascii="Arial" w:hAnsi="Arial" w:eastAsia="Arial"/>
          <w:b/>
          <w:sz w:val="22"/>
        </w:rPr>
        <w:t xml:space="preserve">Task line 2: </w:t>
      </w:r>
      <w:r>
        <w:rPr>
          <w:rFonts w:ascii="Arial" w:hAnsi="Arial" w:eastAsia="Arial"/>
          <w:sz w:val="22"/>
        </w:rPr>
        <w:t>Normalise this same temptation as universal and ongoing, not something that fully disappears with practice./Bình thường hóa chính sự cám dỗ này là phổ quát và đang tiếp diễn, không phải điều gì đó hoàn toàn biến mất theo thực hành.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shared admission extends the coaching philosophy from a single leader's burden to a team-wide, honest culture./Nhận diện rằng sự thừa nhận được chia sẻ này mở rộng triết lý huấn luyện từ gánh nặng của một người lãnh đạo đơn lẻ thành một văn hóa trung thực, toàn đội.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restraint discipline is becoming cultural, not just personal./Ghi nhận sự trao đổi này là bằng chứng kỷ luật kiềm chế đang trở thành văn hóa, không chỉ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temptation before acting on it, rather than eliminating the temptation, is a repeatable, teachable skill./Nhận diện rằng việc nêu tên một sự cám dỗ trước khi hành động theo nó, thay vì loại bỏ sự cám dỗ, là một kỹ năng có thể lặp lại, có thể dạy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echoes the same wanting-versus-doing distinction that will later be articulated at home./Nhận diện rằng cách định khung chính xác này phản chiếu chính sự phân biệt muốn-so-với-làm sau này sẽ được diễn đạt ở nhà.</w:t>
      </w:r>
    </w:p>
    <w:p>
      <w:pPr>
        <w:keepLines/>
        <w:spacing w:line="276" w:lineRule="auto" w:after="60"/>
      </w:pPr>
      <w:r>
        <w:rPr>
          <w:rFonts w:ascii="Arial" w:hAnsi="Arial" w:eastAsia="Arial"/>
          <w:b/>
          <w:sz w:val="22"/>
        </w:rPr>
        <w:t xml:space="preserve">Task line 7: </w:t>
      </w:r>
      <w:r>
        <w:rPr>
          <w:rFonts w:ascii="Arial" w:hAnsi="Arial" w:eastAsia="Arial"/>
          <w:sz w:val="22"/>
        </w:rPr>
        <w:t>Normalise a shared, ongoing temptation to shortcut someone else's learning across the whole team, teaching that naming the temptation, not eliminating it, is the actual skill./Bình thường hóa một sự cám dỗ được chia sẻ, đang tiếp diễn để làm tắt sự học hỏi của người khác khắp toàn đội, dạy rằng việc nêu tên sự cám dỗ, không phải loại bỏ nó, là kỹ năng thực sự.</w:t>
      </w:r>
    </w:p>
    <w:p>
      <w:pPr>
        <w:keepLines/>
        <w:spacing w:line="276" w:lineRule="auto" w:after="60"/>
      </w:pPr>
      <w:r>
        <w:rPr>
          <w:rFonts w:ascii="Arial" w:hAnsi="Arial" w:eastAsia="Arial"/>
          <w:b/>
          <w:sz w:val="22"/>
        </w:rPr>
        <w:t xml:space="preserve">Personal Driver: </w:t>
      </w:r>
      <w:r>
        <w:rPr>
          <w:rFonts w:ascii="Arial" w:hAnsi="Arial" w:eastAsia="Arial"/>
          <w:sz w:val="22"/>
        </w:rPr>
        <w:t>Did he take it well, being told no like that?/Cậu ấy có đón nhận tốt không, khi bị từ chối như vậy?</w:t>
      </w:r>
    </w:p>
    <w:p>
      <w:pPr>
        <w:keepLines/>
        <w:spacing w:line="276" w:lineRule="auto" w:after="60"/>
      </w:pPr>
      <w:r>
        <w:rPr>
          <w:rFonts w:ascii="Arial" w:hAnsi="Arial" w:eastAsia="Arial"/>
          <w:b/>
          <w:sz w:val="22"/>
        </w:rPr>
        <w:t xml:space="preserve">Tony: </w:t>
      </w:r>
      <w:r>
        <w:rPr>
          <w:rFonts w:ascii="Arial" w:hAnsi="Arial" w:eastAsia="Arial"/>
          <w:sz w:val="22"/>
        </w:rPr>
        <w:t>I think so, though I made sure to say why, not just no, that matters more than the no itself./Anh nghĩ vậy, dù anh đảm bảo nói rõ lý do, không chỉ nói không, điều đó quan trọng hơn cả bản thân từ không đó.</w:t>
      </w:r>
    </w:p>
    <w:p>
      <w:pPr>
        <w:keepLines/>
        <w:spacing w:line="276" w:lineRule="auto" w:after="60"/>
      </w:pPr>
      <w:r>
        <w:rPr>
          <w:rFonts w:ascii="Arial" w:hAnsi="Arial" w:eastAsia="Arial"/>
          <w:b/>
          <w:sz w:val="22"/>
        </w:rPr>
        <w:t>PAIRING A REFUSAL WITH ITS REASON, NOT LEAVING THE REFUSAL UNEXPLAINED / GHÉP MỘT SỰ TỪ CHỐI VỚI LÝ DO CỦA NÓ, KHÔNG ĐỂ SỰ TỪ CHỐI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caring, relational question about how a difficult refusal actually landed./Hỏi một câu hỏi quan tâm, mang tính quan hệ về việc một sự từ chối khó khăn thực sự được đón nhận thế nào.</w:t>
      </w:r>
    </w:p>
    <w:p>
      <w:pPr>
        <w:keepLines/>
        <w:spacing w:line="276" w:lineRule="auto" w:after="60"/>
      </w:pPr>
      <w:r>
        <w:rPr>
          <w:rFonts w:ascii="Arial" w:hAnsi="Arial" w:eastAsia="Arial"/>
          <w:b/>
          <w:sz w:val="22"/>
        </w:rPr>
        <w:t xml:space="preserve">Task line 2: </w:t>
      </w:r>
      <w:r>
        <w:rPr>
          <w:rFonts w:ascii="Arial" w:hAnsi="Arial" w:eastAsia="Arial"/>
          <w:sz w:val="22"/>
        </w:rPr>
        <w:t>Report a positive impression while crediting the explanation, not the refusal alone, for that reception./Báo cáo một ấn tượng tích cực trong khi ghi công lời giải thích, không chỉ sự từ chối đơn thuần, cho sự đón nhận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no can feel arbitrary, while a reasoned no can feel like genuine respect./Nhận diện rằng một từ "không" thiếu giải thích có thể cảm thấy tùy tiện, trong khi một từ không có lý do có thể cảm thấy như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principle as applying to every refusal given throughout the entire coaching relationship./Ghi nhận nguyên tắc nhỏ này là áp dụng cho mọi sự từ chối được đưa ra suốt toàn bộ mối quan hệ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pairing refusal with reason transforms a moment of denial into a moment of teaching./Nhận diện rằng việc ghép sự từ chối với lý do biến một khoảnh khắc từ chối thành một khoảnh khắc dạy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distinguishes coaching leadership from simple gatekeeping that withholds without explanation./Nhận diện rằng thói quen nhỏ này phân biệt sự lãnh đạo huấn luyện với việc chỉ đơn thuần gác cổng giữ lại mà không giải thích.</w:t>
      </w:r>
    </w:p>
    <w:p>
      <w:pPr>
        <w:keepLines/>
        <w:spacing w:line="276" w:lineRule="auto" w:after="60"/>
      </w:pPr>
      <w:r>
        <w:rPr>
          <w:rFonts w:ascii="Arial" w:hAnsi="Arial" w:eastAsia="Arial"/>
          <w:b/>
          <w:sz w:val="22"/>
        </w:rPr>
        <w:t xml:space="preserve">Task line 7: </w:t>
      </w:r>
      <w:r>
        <w:rPr>
          <w:rFonts w:ascii="Arial" w:hAnsi="Arial" w:eastAsia="Arial"/>
          <w:sz w:val="22"/>
        </w:rPr>
        <w:t>Deliberately pair every refusal with its underlying reason rather than leaving it unexplained, recognising this small habit as what transforms denial into genuine teaching./Chủ động ghép mọi sự từ chối với lý do nền tảng của nó thay vì để nó không được giải thích, nhận diện thói quen nhỏ này là điều biến sự từ chối thành sự dạy dỗ chân thực.</w:t>
      </w:r>
    </w:p>
    <w:p>
      <w:pPr>
        <w:keepLines/>
        <w:spacing w:line="276" w:lineRule="auto" w:after="60"/>
      </w:pPr>
      <w:r>
        <w:rPr>
          <w:rFonts w:ascii="Arial" w:hAnsi="Arial" w:eastAsia="Arial"/>
          <w:b/>
          <w:sz w:val="22"/>
        </w:rPr>
        <w:t xml:space="preserve">Personal Driver: </w:t>
      </w:r>
      <w:r>
        <w:rPr>
          <w:rFonts w:ascii="Arial" w:hAnsi="Arial" w:eastAsia="Arial"/>
          <w:sz w:val="22"/>
        </w:rPr>
        <w:t>How do you know when a no needs an explanation and when it doesn't?/Anh làm sao biết khi nào một từ không cần giải thích và khi nào không cần?</w:t>
      </w:r>
    </w:p>
    <w:p>
      <w:pPr>
        <w:keepLines/>
        <w:spacing w:line="276" w:lineRule="auto" w:after="60"/>
      </w:pPr>
      <w:r>
        <w:rPr>
          <w:rFonts w:ascii="Arial" w:hAnsi="Arial" w:eastAsia="Arial"/>
          <w:b/>
          <w:sz w:val="22"/>
        </w:rPr>
        <w:t xml:space="preserve">Tony: </w:t>
      </w:r>
      <w:r>
        <w:rPr>
          <w:rFonts w:ascii="Arial" w:hAnsi="Arial" w:eastAsia="Arial"/>
          <w:sz w:val="22"/>
        </w:rPr>
        <w:t>Honestly, I've started assuming it always does, unless there's a genuinely good reason to skip it./Thành thật thì, anh bắt đầu giả định nó luôn cần, trừ khi có một lý do thực sự tốt để bỏ qua nó.</w:t>
      </w:r>
    </w:p>
    <w:p>
      <w:pPr>
        <w:keepLines/>
        <w:spacing w:line="276" w:lineRule="auto" w:after="60"/>
      </w:pPr>
      <w:r>
        <w:rPr>
          <w:rFonts w:ascii="Arial" w:hAnsi="Arial" w:eastAsia="Arial"/>
          <w:b/>
          <w:sz w:val="22"/>
        </w:rPr>
        <w:t>DEFAULTING TO EXPLANATION UNLESS A GOOD REASON EXISTS TO SKIP IT / MẶC ĐỊNH GIẢI THÍCH TRỪ KHI CÓ MỘT LÝ DO TỐT ĐỂ BỎ QUA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the judgment behind when explanation is actually necessary./Hỏi một câu hỏi thực sự thực tế về phán đoán đằng sau khi nào sự giải thích thực sự cần thiết.</w:t>
      </w:r>
    </w:p>
    <w:p>
      <w:pPr>
        <w:keepLines/>
        <w:spacing w:line="276" w:lineRule="auto" w:after="60"/>
      </w:pPr>
      <w:r>
        <w:rPr>
          <w:rFonts w:ascii="Arial" w:hAnsi="Arial" w:eastAsia="Arial"/>
          <w:b/>
          <w:sz w:val="22"/>
        </w:rPr>
        <w:t xml:space="preserve">Task line 2: </w:t>
      </w:r>
      <w:r>
        <w:rPr>
          <w:rFonts w:ascii="Arial" w:hAnsi="Arial" w:eastAsia="Arial"/>
          <w:sz w:val="22"/>
        </w:rPr>
        <w:t>Reveal a personal default rule: explanation as the norm, silence as the exception requiring justification./Tiết lộ một quy tắc mặc định cá nhân: sự giải thích là chuẩn mực, sự im lặng là ngoại lệ đòi hỏi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inverting the default, from silence-unless-needed to explanation-unless-justified, changes leadership behaviour systematically./Nhận diện rằng việc đảo ngược mặc định, từ im lặng-trừ-khi-cần thành giải thích-trừ-khi-được-biện-minh, thay đổi hành vi lãnh đạo một cách có hệ thống.</w:t>
      </w:r>
    </w:p>
    <w:p>
      <w:pPr>
        <w:keepLines/>
        <w:spacing w:line="276" w:lineRule="auto" w:after="60"/>
      </w:pPr>
      <w:r>
        <w:rPr>
          <w:rFonts w:ascii="Arial" w:hAnsi="Arial" w:eastAsia="Arial"/>
          <w:b/>
          <w:sz w:val="22"/>
        </w:rPr>
        <w:t xml:space="preserve">Task line 4: </w:t>
      </w:r>
      <w:r>
        <w:rPr>
          <w:rFonts w:ascii="Arial" w:hAnsi="Arial" w:eastAsia="Arial"/>
          <w:sz w:val="22"/>
        </w:rPr>
        <w:t>Record this default rule as a durable personal standard rather than a case-by-case judgment call./Ghi nhận quy tắc mặc định này là một tiêu chuẩn cá nhân bền vững thay vì một phán đoán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Recognise that defaulting to explanation costs little in ordinary moments but pays off significantly during moments that matter./Nhận diện rằng việc mặc định giải thích tốn kém ít trong các khoảnh khắc thông thường nhưng mang lại lợi ích đáng kể trong các khoảnh khắc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default rule is itself a small, personal governance structure, similar in spirit to the risk council's written-explanation requirement./Nhận diện rằng quy tắc mặc định này tự nó là một cấu trúc quản trị cá nhân nhỏ, tương tự về tinh thần với yêu cầu giải thích bằng văn bản của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Adopt a personal default of always explaining a refusal unless a genuinely good reason exists to skip it, treating explanation as the norm rather than the exception./Áp dụng một mặc định cá nhân luôn giải thích một sự từ chối trừ khi có một lý do thực sự tốt để bỏ qua nó, xem sự giải thích là chuẩn mực thay vì ngoại lệ.</w:t>
      </w:r>
    </w:p>
    <w:p>
      <w:pPr>
        <w:keepLines/>
        <w:spacing w:line="276" w:lineRule="auto" w:after="60"/>
      </w:pPr>
      <w:r>
        <w:rPr>
          <w:rFonts w:ascii="Arial" w:hAnsi="Arial" w:eastAsia="Arial"/>
          <w:b/>
          <w:sz w:val="22"/>
        </w:rPr>
        <w:t xml:space="preserve">Tony: </w:t>
      </w:r>
      <w:r>
        <w:rPr>
          <w:rFonts w:ascii="Arial" w:hAnsi="Arial" w:eastAsia="Arial"/>
          <w:sz w:val="22"/>
        </w:rPr>
        <w:t>Today closes its hardest test yet, a direct request to take over that I said no to, and a colleague already halfway to solving it without me./Hôm nay khép lại phép thử khó nhất của nó cho đến giờ, một yêu cầu trực tiếp để tiếp quản mà anh đã nói không, và một đồng nghiệp đã đi được nửa chặng đường giải quyết nó mà không cần anh.</w:t>
      </w:r>
    </w:p>
    <w:p>
      <w:pPr>
        <w:pStyle w:val="Heading2"/>
      </w:pPr>
      <w:r>
        <w:rPr>
          <w:rFonts w:ascii="Arial" w:hAnsi="Arial" w:eastAsia="Arial"/>
          <w:b/>
          <w:sz w:val="26"/>
        </w:rPr>
        <w:t>NGÀY 3: Tuan Anh tự mình giải quyết</w:t>
      </w:r>
    </w:p>
    <w:p>
      <w:pPr>
        <w:keepLines/>
        <w:spacing w:line="276" w:lineRule="auto" w:after="60"/>
      </w:pPr>
      <w:r>
        <w:rPr>
          <w:rFonts w:ascii="Arial" w:hAnsi="Arial" w:eastAsia="Arial"/>
          <w:b/>
          <w:sz w:val="22"/>
        </w:rPr>
        <w:t xml:space="preserve">Senior Project Lead: </w:t>
      </w:r>
      <w:r>
        <w:rPr>
          <w:rFonts w:ascii="Arial" w:hAnsi="Arial" w:eastAsia="Arial"/>
          <w:sz w:val="22"/>
        </w:rPr>
        <w:t>Tony, Yen confirmed the correct code, I'm resubmitting the paperwork myself now./Tony, chị Yen đã xác nhận mã đúng rồi, em đang tự nộp lại giấy tờ ngay bây giờ.</w:t>
      </w:r>
    </w:p>
    <w:p>
      <w:pPr>
        <w:keepLines/>
        <w:spacing w:line="276" w:lineRule="auto" w:after="60"/>
      </w:pPr>
      <w:r>
        <w:rPr>
          <w:rFonts w:ascii="Arial" w:hAnsi="Arial" w:eastAsia="Arial"/>
          <w:b/>
          <w:sz w:val="22"/>
        </w:rPr>
        <w:t xml:space="preserve">Tony: </w:t>
      </w:r>
      <w:r>
        <w:rPr>
          <w:rFonts w:ascii="Arial" w:hAnsi="Arial" w:eastAsia="Arial"/>
          <w:sz w:val="22"/>
        </w:rPr>
        <w:t>Good, how long until you hear back from customs?/Tốt, bao lâu nữa em sẽ nghe phản hồi từ hải quan?</w:t>
      </w:r>
    </w:p>
    <w:p>
      <w:pPr>
        <w:keepLines/>
        <w:spacing w:line="276" w:lineRule="auto" w:after="60"/>
      </w:pPr>
      <w:r>
        <w:rPr>
          <w:rFonts w:ascii="Arial" w:hAnsi="Arial" w:eastAsia="Arial"/>
          <w:b/>
          <w:sz w:val="22"/>
        </w:rPr>
        <w:t xml:space="preserve">Senior Project Lead: </w:t>
      </w:r>
      <w:r>
        <w:rPr>
          <w:rFonts w:ascii="Arial" w:hAnsi="Arial" w:eastAsia="Arial"/>
          <w:sz w:val="22"/>
        </w:rPr>
        <w:t>They said four hours, I know that's cutting it close to the plant's material need./Họ nói bốn giờ, em biết là khá sát với nhu cầu nguyên liệu của nhà máy.</w:t>
      </w:r>
    </w:p>
    <w:p>
      <w:pPr>
        <w:keepLines/>
        <w:spacing w:line="276" w:lineRule="auto" w:after="60"/>
      </w:pPr>
      <w:r>
        <w:rPr>
          <w:rFonts w:ascii="Arial" w:hAnsi="Arial" w:eastAsia="Arial"/>
          <w:b/>
          <w:sz w:val="22"/>
        </w:rPr>
        <w:t>TRACKING A TIMELINE'S REAL-WORLD CONSEQUENCE WITHOUT TAKING OVER THE TRACKING / THEO DÕI HỆ QUẢ THỰC TẾ CỦA MỘT KHUNG THỜI GIAN MÀ KHÔNG TIẾP QUẢN VIỆC THEO DÕI</w:t>
      </w:r>
    </w:p>
    <w:p>
      <w:pPr>
        <w:keepLines/>
        <w:spacing w:line="276" w:lineRule="auto" w:after="60"/>
      </w:pPr>
      <w:r>
        <w:rPr>
          <w:rFonts w:ascii="Arial" w:hAnsi="Arial" w:eastAsia="Arial"/>
          <w:b/>
          <w:sz w:val="22"/>
        </w:rPr>
        <w:t xml:space="preserve">Task line 1: </w:t>
      </w:r>
      <w:r>
        <w:rPr>
          <w:rFonts w:ascii="Arial" w:hAnsi="Arial" w:eastAsia="Arial"/>
          <w:sz w:val="22"/>
        </w:rPr>
        <w:t>Report concrete progress: a confirmed fix now being personally executed./Báo cáo tiến độ cụ thể: một giải pháp đã xác nhận giờ đang được tự mình thực thi.</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the expected resolution timeline./Hỏi một câu hỏi thực tế, hướng tới tương lai về khung thời gian giải quyết dự kiến.</w:t>
      </w:r>
    </w:p>
    <w:p>
      <w:pPr>
        <w:keepLines/>
        <w:spacing w:line="276" w:lineRule="auto" w:after="60"/>
      </w:pPr>
      <w:r>
        <w:rPr>
          <w:rFonts w:ascii="Arial" w:hAnsi="Arial" w:eastAsia="Arial"/>
          <w:b/>
          <w:sz w:val="22"/>
        </w:rPr>
        <w:t xml:space="preserve">Task line 3: </w:t>
      </w:r>
      <w:r>
        <w:rPr>
          <w:rFonts w:ascii="Arial" w:hAnsi="Arial" w:eastAsia="Arial"/>
          <w:sz w:val="22"/>
        </w:rPr>
        <w:t>Report the timeline honestly, independently flagging its tightness against a real operational constraint./Báo cáo khung thời gian đó một cách trung thực, độc lập gắn cờ sự eo hẹp của nó đối với một ràng buộc vận hành thật.</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independently flagging a risk, without being prompted, demonstrates growing situational awareness./Nhận diện rằng việc độc lập gắn cờ một rủi ro, mà không được nhắc, thể hiện nhận thức tình huống đang phát triển.</w:t>
      </w:r>
    </w:p>
    <w:p>
      <w:pPr>
        <w:keepLines/>
        <w:spacing w:line="276" w:lineRule="auto" w:after="60"/>
      </w:pPr>
      <w:r>
        <w:rPr>
          <w:rFonts w:ascii="Arial" w:hAnsi="Arial" w:eastAsia="Arial"/>
          <w:b/>
          <w:sz w:val="22"/>
        </w:rPr>
        <w:t xml:space="preserve">Task line 5: </w:t>
      </w:r>
      <w:r>
        <w:rPr>
          <w:rFonts w:ascii="Arial" w:hAnsi="Arial" w:eastAsia="Arial"/>
          <w:sz w:val="22"/>
        </w:rPr>
        <w:t>Record this self-generated risk flag as early evidence the coaching approach is producing genuine independent judgment./Ghi nhận cờ rủi ro tự tạo ra này là bằng chứng sớm rằng cách tiếp cận huấn luyện đang tạo ra phán đoán độc lập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about timeline, not solving the underlying problem again, keeps the coaching boundary intact./Nhận diện rằng việc hỏi về khung thời gian, không giải quyết lại vấn đề nền tảng, giữ ranh giới huấn luyện nguyên vẹn.</w:t>
      </w:r>
    </w:p>
    <w:p>
      <w:pPr>
        <w:keepLines/>
        <w:spacing w:line="276" w:lineRule="auto" w:after="60"/>
      </w:pPr>
      <w:r>
        <w:rPr>
          <w:rFonts w:ascii="Arial" w:hAnsi="Arial" w:eastAsia="Arial"/>
          <w:b/>
          <w:sz w:val="22"/>
        </w:rPr>
        <w:t xml:space="preserve">Task line 7: </w:t>
      </w:r>
      <w:r>
        <w:rPr>
          <w:rFonts w:ascii="Arial" w:hAnsi="Arial" w:eastAsia="Arial"/>
          <w:sz w:val="22"/>
        </w:rPr>
        <w:t>Ask only about the timeline of an already-executed fix, respecting the coaching boundary while the other person independently flags its real operational risk./Chỉ hỏi về khung thời gian của một giải pháp đã được thực thi, tôn trọng ranh giới huấn luyện trong khi người kia độc lập gắn cờ rủi ro vận hành thật của nó.</w:t>
      </w:r>
    </w:p>
    <w:p>
      <w:pPr>
        <w:keepLines/>
        <w:spacing w:line="276" w:lineRule="auto" w:after="60"/>
      </w:pPr>
      <w:r>
        <w:rPr>
          <w:rFonts w:ascii="Arial" w:hAnsi="Arial" w:eastAsia="Arial"/>
          <w:b/>
          <w:sz w:val="22"/>
        </w:rPr>
        <w:t xml:space="preserve">Tony: </w:t>
      </w:r>
      <w:r>
        <w:rPr>
          <w:rFonts w:ascii="Arial" w:hAnsi="Arial" w:eastAsia="Arial"/>
          <w:sz w:val="22"/>
        </w:rPr>
        <w:t>Then use those four hours productively, what's your contingency if it slips further?/Vậy tận dụng bốn giờ đó hiệu quả, phương án dự phòng của em nếu bị trễ thêm là gì?</w:t>
      </w:r>
    </w:p>
    <w:p>
      <w:pPr>
        <w:keepLines/>
        <w:spacing w:line="276" w:lineRule="auto" w:after="60"/>
      </w:pPr>
      <w:r>
        <w:rPr>
          <w:rFonts w:ascii="Arial" w:hAnsi="Arial" w:eastAsia="Arial"/>
          <w:b/>
          <w:sz w:val="22"/>
        </w:rPr>
        <w:t xml:space="preserve">Senior Project Lead: </w:t>
      </w:r>
      <w:r>
        <w:rPr>
          <w:rFonts w:ascii="Arial" w:hAnsi="Arial" w:eastAsia="Arial"/>
          <w:sz w:val="22"/>
        </w:rPr>
        <w:t>I could shift the line schedule to start with a different product first./Em có thể chuyển lịch chuyền để bắt đầu với sản phẩm khác trước.</w:t>
      </w:r>
    </w:p>
    <w:p>
      <w:pPr>
        <w:keepLines/>
        <w:spacing w:line="276" w:lineRule="auto" w:after="60"/>
      </w:pPr>
      <w:r>
        <w:rPr>
          <w:rFonts w:ascii="Arial" w:hAnsi="Arial" w:eastAsia="Arial"/>
          <w:b/>
          <w:sz w:val="22"/>
        </w:rPr>
        <w:t xml:space="preserve">Tony: </w:t>
      </w:r>
      <w:r>
        <w:rPr>
          <w:rFonts w:ascii="Arial" w:hAnsi="Arial" w:eastAsia="Arial"/>
          <w:sz w:val="22"/>
        </w:rPr>
        <w:t>That's a real contingency, not a panic move, I like that you got there yourself./Đó là một phương án dự phòng thật sự, không phải hành động hoảng loạn, anh thích việc em tự nghĩ ra điều đó.</w:t>
      </w:r>
    </w:p>
    <w:p>
      <w:pPr>
        <w:keepLines/>
        <w:spacing w:line="276" w:lineRule="auto" w:after="60"/>
      </w:pPr>
      <w:r>
        <w:rPr>
          <w:rFonts w:ascii="Arial" w:hAnsi="Arial" w:eastAsia="Arial"/>
          <w:b/>
          <w:sz w:val="22"/>
        </w:rPr>
        <w:t>DISTINGUISHING A REAL CONTINGENCY PLAN FROM A PANIC MOVE / PHÂN BIỆT MỘT PHƯƠNG ÁN DỰ PHÒNG THẬT SỰ VỚI MỘT HÀNH ĐỘNG HOẢNG LOẠN</w:t>
      </w:r>
    </w:p>
    <w:p>
      <w:pPr>
        <w:keepLines/>
        <w:spacing w:line="276" w:lineRule="auto" w:after="60"/>
      </w:pPr>
      <w:r>
        <w:rPr>
          <w:rFonts w:ascii="Arial" w:hAnsi="Arial" w:eastAsia="Arial"/>
          <w:b/>
          <w:sz w:val="22"/>
        </w:rPr>
        <w:t xml:space="preserve">Task line 1: </w:t>
      </w:r>
      <w:r>
        <w:rPr>
          <w:rFonts w:ascii="Arial" w:hAnsi="Arial" w:eastAsia="Arial"/>
          <w:sz w:val="22"/>
        </w:rPr>
        <w:t>Prompt contingency thinking before a delay actually materialises, not after./Thúc đẩy tư duy dự phòng trước khi một sự chậm trễ thực sự xảy ra,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Propose a specific, operationally sound backup plan independently./Đề xuất một kế hoạch dự phòng cụ thể, hợp lý về vận hành một cách độc lập.</w:t>
      </w:r>
    </w:p>
    <w:p>
      <w:pPr>
        <w:keepLines/>
        <w:spacing w:line="276" w:lineRule="auto" w:after="60"/>
      </w:pPr>
      <w:r>
        <w:rPr>
          <w:rFonts w:ascii="Arial" w:hAnsi="Arial" w:eastAsia="Arial"/>
          <w:b/>
          <w:sz w:val="22"/>
        </w:rPr>
        <w:t xml:space="preserve">Task line 3: </w:t>
      </w:r>
      <w:r>
        <w:rPr>
          <w:rFonts w:ascii="Arial" w:hAnsi="Arial" w:eastAsia="Arial"/>
          <w:sz w:val="22"/>
        </w:rPr>
        <w:t>Validate the plan explicitly, distinguishing it by name from an anxious, reactive alternative./Xác nhận kế hoạch đó một cách rõ ràng, phân biệt nó bằng tên gọi khỏi một phương án lo lắng, phản ứng.</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the quality of a plan, real versus panicked, teaches a durable standard beyond this single crisis./Nhận diện rằng việc nêu tên chất lượng của một kế hoạch, thật sự so với hoảng loạn, dạy một tiêu chuẩn bền vững vượt ra ngoài khủng hoảng đơn lẻ này.</w:t>
      </w:r>
    </w:p>
    <w:p>
      <w:pPr>
        <w:keepLines/>
        <w:spacing w:line="276" w:lineRule="auto" w:after="60"/>
      </w:pPr>
      <w:r>
        <w:rPr>
          <w:rFonts w:ascii="Arial" w:hAnsi="Arial" w:eastAsia="Arial"/>
          <w:b/>
          <w:sz w:val="22"/>
        </w:rPr>
        <w:t xml:space="preserve">Task line 5: </w:t>
      </w:r>
      <w:r>
        <w:rPr>
          <w:rFonts w:ascii="Arial" w:hAnsi="Arial" w:eastAsia="Arial"/>
          <w:sz w:val="22"/>
        </w:rPr>
        <w:t>Record this validated contingency as proof the coaching approach produces forward planning, not just reactive fixes./Ghi nhận phương án dự phòng đã được xác nhận này là bằng chứng cách tiếp cận huấn luyện tạo ra sự lập kế hoạch hướng tới tương lai, không chỉ các sửa chữa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praising the source, getting there yourself, reinforces ownership more than praising the plan's content alone./Nhận diện rằng việc khen ngợi nguồn gốc, tự mình nghĩ ra, củng cố quyền sở hữu nhiều hơn việc chỉ khen ngợi nội dung của kế hoạch.</w:t>
      </w:r>
    </w:p>
    <w:p>
      <w:pPr>
        <w:keepLines/>
        <w:spacing w:line="276" w:lineRule="auto" w:after="60"/>
      </w:pPr>
      <w:r>
        <w:rPr>
          <w:rFonts w:ascii="Arial" w:hAnsi="Arial" w:eastAsia="Arial"/>
          <w:b/>
          <w:sz w:val="22"/>
        </w:rPr>
        <w:t xml:space="preserve">Task line 7: </w:t>
      </w:r>
      <w:r>
        <w:rPr>
          <w:rFonts w:ascii="Arial" w:hAnsi="Arial" w:eastAsia="Arial"/>
          <w:sz w:val="22"/>
        </w:rPr>
        <w:t>Explicitly distinguish a genuinely sound, independently generated contingency plan from a reactive panic move, praising the source of the thinking as much as its content./Phân biệt rõ ràng một phương án dự phòng thực sự đúng đắn, được tạo ra độc lập với một hành động hoảng loạn, phản ứng, khen ngợi nguồn gốc của tư duy đó nhiều như nội dung của nó.</w:t>
      </w:r>
    </w:p>
    <w:p>
      <w:pPr>
        <w:keepLines/>
        <w:spacing w:line="276" w:lineRule="auto" w:after="60"/>
      </w:pPr>
      <w:r>
        <w:rPr>
          <w:rFonts w:ascii="Arial" w:hAnsi="Arial" w:eastAsia="Arial"/>
          <w:b/>
          <w:sz w:val="22"/>
        </w:rPr>
        <w:t xml:space="preserve">Senior Project Lead: </w:t>
      </w:r>
      <w:r>
        <w:rPr>
          <w:rFonts w:ascii="Arial" w:hAnsi="Arial" w:eastAsia="Arial"/>
          <w:sz w:val="22"/>
        </w:rPr>
        <w:t>Tony, one more thing, should I loop in the plant floor supervisors in case the schedule actually shifts?/Tony, thêm một điều nữa, em có nên đưa các giám sát xưởng vào phòng khi lịch trình thực sự thay đổi không?</w:t>
      </w:r>
    </w:p>
    <w:p>
      <w:pPr>
        <w:keepLines/>
        <w:spacing w:line="276" w:lineRule="auto" w:after="60"/>
      </w:pPr>
      <w:r>
        <w:rPr>
          <w:rFonts w:ascii="Arial" w:hAnsi="Arial" w:eastAsia="Arial"/>
          <w:b/>
          <w:sz w:val="22"/>
        </w:rPr>
        <w:t xml:space="preserve">Tony: </w:t>
      </w:r>
      <w:r>
        <w:rPr>
          <w:rFonts w:ascii="Arial" w:hAnsi="Arial" w:eastAsia="Arial"/>
          <w:sz w:val="22"/>
        </w:rPr>
        <w:t>Your call entirely, but if it were me, I'd rather warn them early than surprise them later./Hoàn toàn là quyết định của em, nhưng nếu là anh, anh thà cảnh báo họ sớm còn hơn làm họ bất ngờ sau này.</w:t>
      </w:r>
    </w:p>
    <w:p>
      <w:pPr>
        <w:keepLines/>
        <w:spacing w:line="276" w:lineRule="auto" w:after="60"/>
      </w:pPr>
      <w:r>
        <w:rPr>
          <w:rFonts w:ascii="Arial" w:hAnsi="Arial" w:eastAsia="Arial"/>
          <w:b/>
          <w:sz w:val="22"/>
        </w:rPr>
        <w:t>OFFERING A PERSONAL OPINION WHILE EXPLICITLY LEAVING THE DECISION WITH ITS OWNER / ĐƯA RA Ý KIẾN CÁ NHÂN TRONG KHI RÕ RÀNG ĐỂ QUYẾT ĐỊNH LẠI CHO NGƯỜI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about widening communication to a new stakeholder group./Hỏi một câu hỏi thực tế, chân thực về việc mở rộng giao tiếp đến một nhóm bên liên quan mới.</w:t>
      </w:r>
    </w:p>
    <w:p>
      <w:pPr>
        <w:keepLines/>
        <w:spacing w:line="276" w:lineRule="auto" w:after="60"/>
      </w:pPr>
      <w:r>
        <w:rPr>
          <w:rFonts w:ascii="Arial" w:hAnsi="Arial" w:eastAsia="Arial"/>
          <w:b/>
          <w:sz w:val="22"/>
        </w:rPr>
        <w:t xml:space="preserve">Task line 2: </w:t>
      </w:r>
      <w:r>
        <w:rPr>
          <w:rFonts w:ascii="Arial" w:hAnsi="Arial" w:eastAsia="Arial"/>
          <w:sz w:val="22"/>
        </w:rPr>
        <w:t>Explicitly frame the response as a personal opinion, not a directive, before offering it./Định khung rõ ràng phản hồi đó là một ý kiến cá nhân, không phải một chỉ thị, trước khi đưa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framing preserves ownership of the decision even while genuinely useful input is shared./Nhận diện rằng cách định khung này bảo tồn quyền sở hữu quyết định ngay cả khi đầu vào thực sự hữu ích được chia sẻ.</w:t>
      </w:r>
    </w:p>
    <w:p>
      <w:pPr>
        <w:keepLines/>
        <w:spacing w:line="276" w:lineRule="auto" w:after="60"/>
      </w:pPr>
      <w:r>
        <w:rPr>
          <w:rFonts w:ascii="Arial" w:hAnsi="Arial" w:eastAsia="Arial"/>
          <w:b/>
          <w:sz w:val="22"/>
        </w:rPr>
        <w:t xml:space="preserve">Task line 4: </w:t>
      </w:r>
      <w:r>
        <w:rPr>
          <w:rFonts w:ascii="Arial" w:hAnsi="Arial" w:eastAsia="Arial"/>
          <w:sz w:val="22"/>
        </w:rPr>
        <w:t>Record this small linguistic habit, "your call, but if it were me," as a reusable coaching phrase./Ghi nhận thói quen ngôn ngữ nhỏ này, "quyết định của em, nhưng nếu là anh," là một cụm từ huấn luyện có thể tái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an opinion without removing ownership requires more discipline than simply deciding for someone./Nhận diện rằng việc đưa ra một ý kiến mà không loại bỏ quyền sở hữu đòi hỏi nhiều kỷ luật hơn việc chỉ đơn thuần quyết định thay cho ai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phrasing lets genuine expertise flow without collapsing back into the old habit of taking over./Nhận diện rằng cách diễn đạt này cho phép chuyên môn chân thực chảy vào mà không sụp đổ trở lại thói quen cũ về việc tiếp quản.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genuine personal opinion while explicitly framing the actual decision as belonging entirely to its owner, using this phrasing as a reusable coaching technique./Chủ động đưa ra một ý kiến cá nhân chân thực trong khi định khung rõ ràng quyết định thực sự là hoàn toàn thuộc về người sở hữu nó, dùng cách diễn đạt này như một kỹ thuật huấn luyện có thể tái sử dụng.</w:t>
      </w:r>
    </w:p>
    <w:p>
      <w:pPr>
        <w:keepLines/>
        <w:spacing w:line="276" w:lineRule="auto" w:after="60"/>
      </w:pPr>
      <w:r>
        <w:rPr>
          <w:rFonts w:ascii="Arial" w:hAnsi="Arial" w:eastAsia="Arial"/>
          <w:b/>
          <w:sz w:val="22"/>
        </w:rPr>
        <w:t xml:space="preserve">Senior Project Lead: </w:t>
      </w:r>
      <w:r>
        <w:rPr>
          <w:rFonts w:ascii="Arial" w:hAnsi="Arial" w:eastAsia="Arial"/>
          <w:sz w:val="22"/>
        </w:rPr>
        <w:t>That's helpful, actually, I'll warn them now rather than wait./Điều đó hữu ích đấy, thực ra, em sẽ cảnh báo họ ngay bây giờ thay vì chờ.</w:t>
      </w:r>
    </w:p>
    <w:p>
      <w:pPr>
        <w:keepLines/>
        <w:spacing w:line="276" w:lineRule="auto" w:after="60"/>
      </w:pPr>
      <w:r>
        <w:rPr>
          <w:rFonts w:ascii="Arial" w:hAnsi="Arial" w:eastAsia="Arial"/>
          <w:b/>
          <w:sz w:val="22"/>
        </w:rPr>
        <w:t xml:space="preserve">Tony: </w:t>
      </w:r>
      <w:r>
        <w:rPr>
          <w:rFonts w:ascii="Arial" w:hAnsi="Arial" w:eastAsia="Arial"/>
          <w:sz w:val="22"/>
        </w:rPr>
        <w:t>Good instinct, that's your decision though, not mine, I just handed you one more data point./Bản năng tốt, nhưng đó là quyết định của em, không phải của anh, anh chỉ đưa cho em thêm một điểm dữ liệu.</w:t>
      </w:r>
    </w:p>
    <w:p>
      <w:pPr>
        <w:keepLines/>
        <w:spacing w:line="276" w:lineRule="auto" w:after="60"/>
      </w:pPr>
      <w:r>
        <w:rPr>
          <w:rFonts w:ascii="Arial" w:hAnsi="Arial" w:eastAsia="Arial"/>
          <w:b/>
          <w:sz w:val="22"/>
        </w:rPr>
        <w:t>REINFORCING WHO OWNED THE DECISION EVEN AFTER THE DECISION WAS MADE / CỦNG CỐ AI SỞ HỮU QUYẾT ĐỊNH NGAY CẢ SAU KHI QUYẾT ĐỊNH ĐÃ ĐƯỢC ĐƯA RA</w:t>
      </w:r>
    </w:p>
    <w:p>
      <w:pPr>
        <w:keepLines/>
        <w:spacing w:line="276" w:lineRule="auto" w:after="60"/>
      </w:pPr>
      <w:r>
        <w:rPr>
          <w:rFonts w:ascii="Arial" w:hAnsi="Arial" w:eastAsia="Arial"/>
          <w:b/>
          <w:sz w:val="22"/>
        </w:rPr>
        <w:t xml:space="preserve">Task line 1: </w:t>
      </w:r>
      <w:r>
        <w:rPr>
          <w:rFonts w:ascii="Arial" w:hAnsi="Arial" w:eastAsia="Arial"/>
          <w:sz w:val="22"/>
        </w:rPr>
        <w:t>Accept the shared opinion genuinely, converting it into an immediate, independent action./Chấp nhận ý kiến được chia sẻ một cách chân thực, biến nó thành một hành động ngay lập tức, độc lập.</w:t>
      </w:r>
    </w:p>
    <w:p>
      <w:pPr>
        <w:keepLines/>
        <w:spacing w:line="276" w:lineRule="auto" w:after="60"/>
      </w:pPr>
      <w:r>
        <w:rPr>
          <w:rFonts w:ascii="Arial" w:hAnsi="Arial" w:eastAsia="Arial"/>
          <w:b/>
          <w:sz w:val="22"/>
        </w:rPr>
        <w:t xml:space="preserve">Task line 2: </w:t>
      </w:r>
      <w:r>
        <w:rPr>
          <w:rFonts w:ascii="Arial" w:hAnsi="Arial" w:eastAsia="Arial"/>
          <w:sz w:val="22"/>
        </w:rPr>
        <w:t>Praise the resulting instinct while immediately re-clarifying whose decision it actually was./Khen ngợi bản năng kết quả trong khi ngay lập tức làm rõ lại đó thực sự là quyết định của ai.</w:t>
      </w:r>
    </w:p>
    <w:p>
      <w:pPr>
        <w:keepLines/>
        <w:spacing w:line="276" w:lineRule="auto" w:after="60"/>
      </w:pPr>
      <w:r>
        <w:rPr>
          <w:rFonts w:ascii="Arial" w:hAnsi="Arial" w:eastAsia="Arial"/>
          <w:b/>
          <w:sz w:val="22"/>
        </w:rPr>
        <w:t xml:space="preserve">Task line 3: </w:t>
      </w:r>
      <w:r>
        <w:rPr>
          <w:rFonts w:ascii="Arial" w:hAnsi="Arial" w:eastAsia="Arial"/>
          <w:sz w:val="22"/>
        </w:rPr>
        <w:t>Recognise that reinforcing ownership after the fact matters as much as establishing it before the fact./Nhận diện rằng việc củng cố quyền sở hữu sau sự việc quan trọng như việc thiết lập nó trước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preventing a subtle drift back toward crediting the mentor for the mentee's own choices./Ghi nhận sự sửa lại nhỏ này là ngăn ngừa một sự trôi dạt tinh vi trở lại việc ghi công cho người cố vấn vì các lựa chọn của chính người được cố vấn.</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shared input as "one more data point" accurately reflects its actual, limited role in the final choice./Nhận diện rằng việc mô tả đầu vào được chia sẻ là "thêm một điểm dữ liệu" phản ánh chính xác vai trò thực sự, hạn chế của nó trong lựa chọn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language habit protects the mentee's sense of authorship even in a warmly collaborative exchange./Nhận diện rằng thói quen ngôn ngữ chính xác này bảo vệ cảm giác quyền tác giả của người được cố vấn ngay cả trong một sự trao đổi hợp tác ấm áp.</w:t>
      </w:r>
    </w:p>
    <w:p>
      <w:pPr>
        <w:keepLines/>
        <w:spacing w:line="276" w:lineRule="auto" w:after="60"/>
      </w:pPr>
      <w:r>
        <w:rPr>
          <w:rFonts w:ascii="Arial" w:hAnsi="Arial" w:eastAsia="Arial"/>
          <w:b/>
          <w:sz w:val="22"/>
        </w:rPr>
        <w:t xml:space="preserve">Task line 7: </w:t>
      </w:r>
      <w:r>
        <w:rPr>
          <w:rFonts w:ascii="Arial" w:hAnsi="Arial" w:eastAsia="Arial"/>
          <w:sz w:val="22"/>
        </w:rPr>
        <w:t>Deliberately reinforce whose decision it actually was even after the decision has already been made, protecting a mentee's sense of ownership in a warmly collaborative moment./Chủ động củng cố đó thực sự là quyết định của ai ngay cả sau khi quyết định đã được đưa ra, bảo vệ cảm giác sở hữu của một người được cố vấn trong một khoảnh khắc hợp tác ấm áp.</w:t>
      </w:r>
    </w:p>
    <w:p>
      <w:pPr>
        <w:keepLines/>
        <w:spacing w:line="276" w:lineRule="auto" w:after="60"/>
      </w:pPr>
      <w:r>
        <w:rPr>
          <w:rFonts w:ascii="Arial" w:hAnsi="Arial" w:eastAsia="Arial"/>
          <w:b/>
          <w:sz w:val="22"/>
        </w:rPr>
        <w:t xml:space="preserve">Category Manager: </w:t>
      </w:r>
      <w:r>
        <w:rPr>
          <w:rFonts w:ascii="Arial" w:hAnsi="Arial" w:eastAsia="Arial"/>
          <w:sz w:val="22"/>
        </w:rPr>
        <w:t>Tony, want me to check in on him during the four-hour wait, or leave him be?/Tony, anh muốn em hỏi thăm cậu ấy trong bốn giờ chờ đợi không, hay để cậu ấy yên?</w:t>
      </w:r>
    </w:p>
    <w:p>
      <w:pPr>
        <w:keepLines/>
        <w:spacing w:line="276" w:lineRule="auto" w:after="60"/>
      </w:pPr>
      <w:r>
        <w:rPr>
          <w:rFonts w:ascii="Arial" w:hAnsi="Arial" w:eastAsia="Arial"/>
          <w:b/>
          <w:sz w:val="22"/>
        </w:rPr>
        <w:t xml:space="preserve">Tony: </w:t>
      </w:r>
      <w:r>
        <w:rPr>
          <w:rFonts w:ascii="Arial" w:hAnsi="Arial" w:eastAsia="Arial"/>
          <w:sz w:val="22"/>
        </w:rPr>
        <w:t>Leave him be, unless he reaches out first, waiting is part of what he's learning to do well today too./Để cậu ấy yên, trừ khi cậu ấy liên hệ trước, chờ đợi cũng là một phần điều cậu ấy đang học để làm tốt hôm nay.</w:t>
      </w:r>
    </w:p>
    <w:p>
      <w:pPr>
        <w:keepLines/>
        <w:spacing w:line="276" w:lineRule="auto" w:after="60"/>
      </w:pPr>
      <w:r>
        <w:rPr>
          <w:rFonts w:ascii="Arial" w:hAnsi="Arial" w:eastAsia="Arial"/>
          <w:b/>
          <w:sz w:val="22"/>
        </w:rPr>
        <w:t>RECOGNISING THAT WAITING WELL IS ITSELF A SKILL WORTH LETTING SOMEONE PRACTISE ALONE / NHẬN DIỆN RẰNG CHỜ ĐỢI TỐT TỰ NÓ LÀ MỘT KỸ NĂNG ĐÁNG ĐỂ CHO AI ĐÓ TỰ LUYỆN TẬP</w:t>
      </w:r>
    </w:p>
    <w:p>
      <w:pPr>
        <w:keepLines/>
        <w:spacing w:line="276" w:lineRule="auto" w:after="60"/>
      </w:pPr>
      <w:r>
        <w:rPr>
          <w:rFonts w:ascii="Arial" w:hAnsi="Arial" w:eastAsia="Arial"/>
          <w:b/>
          <w:sz w:val="22"/>
        </w:rPr>
        <w:t xml:space="preserve">Task line 1: </w:t>
      </w:r>
      <w:r>
        <w:rPr>
          <w:rFonts w:ascii="Arial" w:hAnsi="Arial" w:eastAsia="Arial"/>
          <w:sz w:val="22"/>
        </w:rPr>
        <w:t>Offer thoughtful, proactive support during an uncertain waiting period./Đưa ra sự hỗ trợ chu đáo, chủ động trong một giai đoạn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Decline the proactive check-in, reframing the waiting period itself as part of the learning./Từ chối sự hỏi thăm chủ động đó, tái định khung chính giai đoạn chờ đợi là một phần của sự học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even well-intentioned check-ins can subtly communicate doubt in someone's ability to sit with uncertainty./Nhận diện rằng ngay cả những sự hỏi thăm có thiện ý cũng có thể tinh vi truyền đạt sự nghi ngờ vào khả năng của ai đó để ngồi với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coaching philosophy beyond active problem-solving into passive endurance as well./Ghi nhận sự kiềm chế này là mở rộng triết lý huấn luyện vượt ra ngoài việc giải quyết vấn đề chủ động sang cả sự chịu đựng thụ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under uncertainty is a genuine professional skill, not simply an absence of anxiety./Nhận diện rằng sự điềm tĩnh dưới sự không chắc chắn là một kỹ năng nghề nghiệp chân thực, không chỉ đơn thuần là sự vắng mặt của lo lắng.</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space for someone to reach out first, rather than initiating contact, respects their full agency during the wait./Nhận diện rằng việc để không gian cho ai đó liên hệ trước, thay vì khởi xướng sự liên lạc, tôn trọng toàn bộ quyền tự quyết của họ trong lúc chờ.</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check in during someone else's uncertain waiting period, recognising that composure under uncertainty is itself a skill worth letting them practise alone./Chủ động từ chối hỏi thăm trong giai đoạn chờ đợi không chắc chắn của người khác, nhận diện rằng sự điềm tĩnh dưới sự không chắc chắn tự nó là một kỹ năng đáng để họ tự luyện tập.</w:t>
      </w:r>
    </w:p>
    <w:p>
      <w:pPr>
        <w:keepLines/>
        <w:spacing w:line="276" w:lineRule="auto" w:after="60"/>
      </w:pPr>
      <w:r>
        <w:rPr>
          <w:rFonts w:ascii="Arial" w:hAnsi="Arial" w:eastAsia="Arial"/>
          <w:b/>
          <w:sz w:val="22"/>
        </w:rPr>
        <w:t xml:space="preserve">Category Manager: </w:t>
      </w:r>
      <w:r>
        <w:rPr>
          <w:rFonts w:ascii="Arial" w:hAnsi="Arial" w:eastAsia="Arial"/>
          <w:sz w:val="22"/>
        </w:rPr>
        <w:t>That's a very specific kind of trust, letting someone sit with silence./Đó là một loại lòng tin rất cụ thể, để ai đó ngồi với sự im lặng.</w:t>
      </w:r>
    </w:p>
    <w:p>
      <w:pPr>
        <w:keepLines/>
        <w:spacing w:line="276" w:lineRule="auto" w:after="60"/>
      </w:pPr>
      <w:r>
        <w:rPr>
          <w:rFonts w:ascii="Arial" w:hAnsi="Arial" w:eastAsia="Arial"/>
          <w:b/>
          <w:sz w:val="22"/>
        </w:rPr>
        <w:t xml:space="preserve">Tony: </w:t>
      </w:r>
      <w:r>
        <w:rPr>
          <w:rFonts w:ascii="Arial" w:hAnsi="Arial" w:eastAsia="Arial"/>
          <w:sz w:val="22"/>
        </w:rPr>
        <w:t>It is, and it's harder for me than any of the actual advice-giving parts./Đúng vậy, và nó khó hơn với anh so với bất kỳ phần đưa ra lời khuyên thực sự nào.</w:t>
      </w:r>
    </w:p>
    <w:p>
      <w:pPr>
        <w:keepLines/>
        <w:spacing w:line="276" w:lineRule="auto" w:after="60"/>
      </w:pPr>
      <w:r>
        <w:rPr>
          <w:rFonts w:ascii="Arial" w:hAnsi="Arial" w:eastAsia="Arial"/>
          <w:b/>
          <w:sz w:val="22"/>
        </w:rPr>
        <w:t>ADMITTING THAT TOLERATING SILENCE IS HARDER THAN GIVING ADVICE / THỪA NHẬN RẰNG CHỊU ĐỰNG SỰ IM LẶNG KHÓ HƠN VIỆC ĐƯA RA LỜI KHUYÊN</w:t>
      </w:r>
    </w:p>
    <w:p>
      <w:pPr>
        <w:keepLines/>
        <w:spacing w:line="276" w:lineRule="auto" w:after="60"/>
      </w:pPr>
      <w:r>
        <w:rPr>
          <w:rFonts w:ascii="Arial" w:hAnsi="Arial" w:eastAsia="Arial"/>
          <w:b/>
          <w:sz w:val="22"/>
        </w:rPr>
        <w:t xml:space="preserve">Task line 1: </w:t>
      </w:r>
      <w:r>
        <w:rPr>
          <w:rFonts w:ascii="Arial" w:hAnsi="Arial" w:eastAsia="Arial"/>
          <w:sz w:val="22"/>
        </w:rPr>
        <w:t>Name and admire this specific form of trust explicitly, distinguishing it from more visible kinds of support./Nêu tên và ngưỡng mộ hình thức lòng tin cụ thể này một cách rõ ràng, phân biệt nó với các loại hỗ trợ dễ thấy hơn.</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honestly, ranking it above every other coaching skill practised so far./Xác nhận sự khó khăn này một cách trung thực, xếp hạng nó cao hơn mọi kỹ năng huấn luyện khác đã thực hành cho đến nay.</w:t>
      </w:r>
    </w:p>
    <w:p>
      <w:pPr>
        <w:keepLines/>
        <w:spacing w:line="276" w:lineRule="auto" w:after="60"/>
      </w:pPr>
      <w:r>
        <w:rPr>
          <w:rFonts w:ascii="Arial" w:hAnsi="Arial" w:eastAsia="Arial"/>
          <w:b/>
          <w:sz w:val="22"/>
        </w:rPr>
        <w:t xml:space="preserve">Task line 3: </w:t>
      </w:r>
      <w:r>
        <w:rPr>
          <w:rFonts w:ascii="Arial" w:hAnsi="Arial" w:eastAsia="Arial"/>
          <w:sz w:val="22"/>
        </w:rPr>
        <w:t>Recognise that tolerating silence requires suppressing action itself, a different and harder discipline than choosing which action to take./Nhận diện rằng việc chịu đựng sự im lặng đòi hỏi kìm nén chính hành động, một kỷ luật khác biệt và khó khăn hơn việc chọn hành động nào để thực hiện.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vulnerable moment of self-assessment within the entire coaching arc./Ghi nhận sự thừa nhận này là khoảnh khắc tự đánh giá trung thực nhất, dễ tổn thương nhất trong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difficulties honestly, rather than presenting all coaching as equally easy, builds genuine credibility with a colleague./Nhận diện rằng việc xếp hạng các khó khăn một cách trung thực, thay vì trình bày mọi sự huấn luyện là dễ dàng ngang nhau, xây dựng độ tin cậy chân thực với một đồng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same theme that will be more fully explored later that evening at home./Nhận diện rằng sự thừa nhận này báo trước chính chủ đề sẽ được khám phá đầy đủ hơn vào buổi tối hôm đó ở nhà.</w:t>
      </w:r>
    </w:p>
    <w:p>
      <w:pPr>
        <w:keepLines/>
        <w:spacing w:line="276" w:lineRule="auto" w:after="60"/>
      </w:pPr>
      <w:r>
        <w:rPr>
          <w:rFonts w:ascii="Arial" w:hAnsi="Arial" w:eastAsia="Arial"/>
          <w:b/>
          <w:sz w:val="22"/>
        </w:rPr>
        <w:t xml:space="preserve">Task line 7: </w:t>
      </w:r>
      <w:r>
        <w:rPr>
          <w:rFonts w:ascii="Arial" w:hAnsi="Arial" w:eastAsia="Arial"/>
          <w:sz w:val="22"/>
        </w:rPr>
        <w:t>Honestly admit that tolerating another person's silence is harder than any actual advice-giving, ranking this specific restraint as the coaching arc's most difficult skill./Trung thực thừa nhận rằng chịu đựng sự im lặng của người khác khó hơn bất kỳ việc đưa ra lời khuyên thực sự nào, xếp hạng sự kiềm chế cụ thể này là kỹ năng khó nhất của vòng cung huấn luyện.</w:t>
      </w:r>
    </w:p>
    <w:p>
      <w:pPr>
        <w:keepLines/>
        <w:spacing w:line="276" w:lineRule="auto" w:after="60"/>
      </w:pPr>
      <w:r>
        <w:rPr>
          <w:rFonts w:ascii="Arial" w:hAnsi="Arial" w:eastAsia="Arial"/>
          <w:b/>
          <w:sz w:val="22"/>
        </w:rPr>
        <w:t xml:space="preserve">Senior Project Lead: </w:t>
      </w:r>
      <w:r>
        <w:rPr>
          <w:rFonts w:ascii="Arial" w:hAnsi="Arial" w:eastAsia="Arial"/>
          <w:sz w:val="22"/>
        </w:rPr>
        <w:t>Tony, quick update, still waiting, nothing new to report yet./Tony, cập nhật nhanh, vẫn đang chờ, chưa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Thanks for saying so anyway, silence with no update at all would have worried me more than this did./Cảm ơn em vì đã nói vậy dù sao đi nữa, sự im lặng không có cập nhật nào sẽ khiến anh lo hơn điều này.</w:t>
      </w:r>
    </w:p>
    <w:p>
      <w:pPr>
        <w:keepLines/>
        <w:spacing w:line="276" w:lineRule="auto" w:after="60"/>
      </w:pPr>
      <w:r>
        <w:rPr>
          <w:rFonts w:ascii="Arial" w:hAnsi="Arial" w:eastAsia="Arial"/>
          <w:b/>
          <w:sz w:val="22"/>
        </w:rPr>
        <w:t>VALUING A NO-NEWS UPDATE AS GENUINELY REASSURING RATHER THAN UNNECESSARY / COI TRỌNG MỘT CẬP NHẬT KHÔNG-CÓ-TIN-TỨC LÀ THỰC SỰ TRẤN AN THAY VÌ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Send a brief, honest update explicitly containing no new information./Gửi một cập nhật ngắn gọn, trung thực rõ ràng không chứa thông tin mới nào.</w:t>
      </w:r>
    </w:p>
    <w:p>
      <w:pPr>
        <w:keepLines/>
        <w:spacing w:line="276" w:lineRule="auto" w:after="60"/>
      </w:pPr>
      <w:r>
        <w:rPr>
          <w:rFonts w:ascii="Arial" w:hAnsi="Arial" w:eastAsia="Arial"/>
          <w:b/>
          <w:sz w:val="22"/>
        </w:rPr>
        <w:t xml:space="preserve">Task line 2: </w:t>
      </w:r>
      <w:r>
        <w:rPr>
          <w:rFonts w:ascii="Arial" w:hAnsi="Arial" w:eastAsia="Arial"/>
          <w:sz w:val="22"/>
        </w:rPr>
        <w:t>Thank this update genuinely, contrasting it favourably with total silence./Cảm ơn cập nhật này một cách chân thực, đối lập nó thuận lợi với sự im lặng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a no-news update still communicates something valuable: continued engagement and honest process./Nhận diện rằng một cập nhật không-có-tin-tức vẫn truyền đạt điều gì đó có giá trị: sự tham gia tiếp diễn và quy trình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fulfilling the same silence-avoidance commitment made to James weeks earlier, now flowing in the opposite direction./Ghi nhận sự trao đổi nhỏ này là hoàn thành chính cam kết tránh im lặng đã đưa ra với James nhiều tuần trước đó, giờ chảy theo hướng ngược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minimal update prevents the anxious speculation that true silence would otherwise invite./Nhận diện rằng ngay cả một cập nhật tối thiểu cũng ngăn ngừa sự suy đoán lo lắng mà sự im lặng thật sự nếu không sẽ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habit of updating, even with nothing new, is a communication standard worth modelling for the whole team./Nhận diện rằng thói quen cập nhật nhỏ này, ngay cả không có gì mới, là một tiêu chuẩn giao tiếp đáng để làm gương cho toàn đội.</w:t>
      </w:r>
    </w:p>
    <w:p>
      <w:pPr>
        <w:keepLines/>
        <w:spacing w:line="276" w:lineRule="auto" w:after="60"/>
      </w:pPr>
      <w:r>
        <w:rPr>
          <w:rFonts w:ascii="Arial" w:hAnsi="Arial" w:eastAsia="Arial"/>
          <w:b/>
          <w:sz w:val="22"/>
        </w:rPr>
        <w:t xml:space="preserve">Task line 7: </w:t>
      </w:r>
      <w:r>
        <w:rPr>
          <w:rFonts w:ascii="Arial" w:hAnsi="Arial" w:eastAsia="Arial"/>
          <w:sz w:val="22"/>
        </w:rPr>
        <w:t>Genuinely value a brief no-news update as reassuring rather than unnecessary, recognising it as fulfilling the same silence-avoidance standard modelled with senior leadership./Thực sự coi trọng một cập nhật ngắn gọn không-có-tin-tức là trấn an thay vì không cần thiết, nhận diện nó là hoàn thành chính tiêu chuẩn tránh im lặng đã làm gương với lãnh đạo cấp cao.</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 managing both a solution and its backup plan entirely on his own, four hours of genuine uncertainty handled with real composure instead of a single anxious call./Hôm nay khép lại với một đồng nghiệp quản lý cả một giải pháp và phương án dự phòng của nó hoàn toàn một mình, bốn giờ không chắc chắn chân thực được xử lý với sự điềm tĩnh thật sự thay vì một cuộc gọi lo lắng đơn lẻ.</w:t>
      </w:r>
    </w:p>
    <w:p>
      <w:pPr>
        <w:pStyle w:val="Heading2"/>
      </w:pPr>
      <w:r>
        <w:rPr>
          <w:rFonts w:ascii="Arial" w:hAnsi="Arial" w:eastAsia="Arial"/>
          <w:b/>
          <w:sz w:val="26"/>
        </w:rPr>
        <w:t>NGÀY 4: Tin tốt — tự tay xử lý xong</w:t>
      </w:r>
    </w:p>
    <w:p>
      <w:pPr>
        <w:keepLines/>
        <w:spacing w:line="276" w:lineRule="auto" w:after="60"/>
      </w:pPr>
      <w:r>
        <w:rPr>
          <w:rFonts w:ascii="Arial" w:hAnsi="Arial" w:eastAsia="Arial"/>
          <w:b/>
          <w:sz w:val="22"/>
        </w:rPr>
        <w:t xml:space="preserve">Senior Project Lead: </w:t>
      </w:r>
      <w:r>
        <w:rPr>
          <w:rFonts w:ascii="Arial" w:hAnsi="Arial" w:eastAsia="Arial"/>
          <w:sz w:val="22"/>
        </w:rPr>
        <w:t>Tony, customs cleared it, corrected code accepted, shipment released within three hours./Tony, hải quan thông quan rồi, mã đã sửa được chấp nhận, lô hàng được giải phóng trong ba giờ.</w:t>
      </w:r>
    </w:p>
    <w:p>
      <w:pPr>
        <w:keepLines/>
        <w:spacing w:line="276" w:lineRule="auto" w:after="60"/>
      </w:pPr>
      <w:r>
        <w:rPr>
          <w:rFonts w:ascii="Arial" w:hAnsi="Arial" w:eastAsia="Arial"/>
          <w:b/>
          <w:sz w:val="22"/>
        </w:rPr>
        <w:t xml:space="preserve">Tony: </w:t>
      </w:r>
      <w:r>
        <w:rPr>
          <w:rFonts w:ascii="Arial" w:hAnsi="Arial" w:eastAsia="Arial"/>
          <w:sz w:val="22"/>
        </w:rPr>
        <w:t>That's excellent, and you didn't need me on that call at all./Tuyệt vời quá, và em hoàn toàn không cần anh trong cuộc gọi đó.</w:t>
      </w:r>
    </w:p>
    <w:p>
      <w:pPr>
        <w:keepLines/>
        <w:spacing w:line="276" w:lineRule="auto" w:after="60"/>
      </w:pPr>
      <w:r>
        <w:rPr>
          <w:rFonts w:ascii="Arial" w:hAnsi="Arial" w:eastAsia="Arial"/>
          <w:b/>
          <w:sz w:val="22"/>
        </w:rPr>
        <w:t xml:space="preserve">Senior Project Lead: </w:t>
      </w:r>
      <w:r>
        <w:rPr>
          <w:rFonts w:ascii="Arial" w:hAnsi="Arial" w:eastAsia="Arial"/>
          <w:sz w:val="22"/>
        </w:rPr>
        <w:t>I did need you though, just not to make the call, more to talk through it./Em vẫn cần anh, chỉ là không phải để gọi điện, mà để cùng bàn qua nó.</w:t>
      </w:r>
    </w:p>
    <w:p>
      <w:pPr>
        <w:keepLines/>
        <w:spacing w:line="276" w:lineRule="auto" w:after="60"/>
      </w:pPr>
      <w:r>
        <w:rPr>
          <w:rFonts w:ascii="Arial" w:hAnsi="Arial" w:eastAsia="Arial"/>
          <w:b/>
          <w:sz w:val="22"/>
        </w:rPr>
        <w:t>LEARNING THE PRECISE DIFFERENCE BETWEEN BEING NEEDED FOR ANSWERS AND BEING NEEDED FOR THINKING / BIẾT ĐƯỢC SỰ KHÁC BIỆT CHÍNH XÁC GIỮA VIỆC ĐƯỢC CẦN CHO CÂU TRẢ LỜI VÀ ĐƯỢC CẦN CHO SỰ SUY NGHĨ</w:t>
      </w:r>
    </w:p>
    <w:p>
      <w:pPr>
        <w:keepLines/>
        <w:spacing w:line="276" w:lineRule="auto" w:after="60"/>
      </w:pPr>
      <w:r>
        <w:rPr>
          <w:rFonts w:ascii="Arial" w:hAnsi="Arial" w:eastAsia="Arial"/>
          <w:b/>
          <w:sz w:val="22"/>
        </w:rPr>
        <w:t xml:space="preserve">Task line 1: </w:t>
      </w:r>
      <w:r>
        <w:rPr>
          <w:rFonts w:ascii="Arial" w:hAnsi="Arial" w:eastAsia="Arial"/>
          <w:sz w:val="22"/>
        </w:rPr>
        <w:t>Report a successful resolution with a specific, better-than-expected outcome./Báo cáo một sự giải quyết thành công với một kết quả cụ thể, tốt hơn dự kiến.</w:t>
      </w:r>
    </w:p>
    <w:p>
      <w:pPr>
        <w:keepLines/>
        <w:spacing w:line="276" w:lineRule="auto" w:after="60"/>
      </w:pPr>
      <w:r>
        <w:rPr>
          <w:rFonts w:ascii="Arial" w:hAnsi="Arial" w:eastAsia="Arial"/>
          <w:b/>
          <w:sz w:val="22"/>
        </w:rPr>
        <w:t xml:space="preserve">Task line 2: </w:t>
      </w:r>
      <w:r>
        <w:rPr>
          <w:rFonts w:ascii="Arial" w:hAnsi="Arial" w:eastAsia="Arial"/>
          <w:sz w:val="22"/>
        </w:rPr>
        <w:t>Celebrate the win while explicitly noting the mentor's complete absence from the operational call./Ăn mừng chiến thắng đó trong khi lưu ý rõ ràng sự vắng mặt hoàn toàn của người cố vấn khỏi cuộc gọi vận hành.</w:t>
      </w:r>
    </w:p>
    <w:p>
      <w:pPr>
        <w:keepLines/>
        <w:spacing w:line="276" w:lineRule="auto" w:after="60"/>
      </w:pPr>
      <w:r>
        <w:rPr>
          <w:rFonts w:ascii="Arial" w:hAnsi="Arial" w:eastAsia="Arial"/>
          <w:b/>
          <w:sz w:val="22"/>
        </w:rPr>
        <w:t xml:space="preserve">Task line 3: </w:t>
      </w:r>
      <w:r>
        <w:rPr>
          <w:rFonts w:ascii="Arial" w:hAnsi="Arial" w:eastAsia="Arial"/>
          <w:sz w:val="22"/>
        </w:rPr>
        <w:t>Correct this framing precisely, distinguishing being needed for thinking from being needed for the actual call./Sửa lại cách định khung này một cách chính xác, phân biệt việc được cần cho sự suy nghĩ với việc được cần cho chính cuộc gọi đó.</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precise correction reveals the coaching model's real value more clearly than the successful outcome alone./Nhận diện rằng sự sửa lại chính xác này tiết lộ giá trị thật sự của mô hình huấn luyện rõ ràng hơn chỉ riêng kết quả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clearest possible articulation of what remote coaching actually provides./Ghi nhận sự phân biệt này là sự diễn đạt rõ ràng nhất có thể của điều huấn luyện từ xa thực sự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correcting a mentor's own self-deprecating framing signals genuine, mature partnership rather than dependency./Nhận diện rằng một người được cố vấn sửa lại chính cách định khung tự hạ thấp của người cố vấn báo hiệu sự hợp tác chân thực, trưởng thành thay vì sự phụ thuộc.</w:t>
      </w:r>
    </w:p>
    <w:p>
      <w:pPr>
        <w:keepLines/>
        <w:spacing w:line="276" w:lineRule="auto" w:after="60"/>
      </w:pPr>
      <w:r>
        <w:rPr>
          <w:rFonts w:ascii="Arial" w:hAnsi="Arial" w:eastAsia="Arial"/>
          <w:b/>
          <w:sz w:val="22"/>
        </w:rPr>
        <w:t xml:space="preserve">Task line 7: </w:t>
      </w:r>
      <w:r>
        <w:rPr>
          <w:rFonts w:ascii="Arial" w:hAnsi="Arial" w:eastAsia="Arial"/>
          <w:sz w:val="22"/>
        </w:rPr>
        <w:t>Learn the precise difference between being needed for direct answers and being needed for collaborative thinking, recognising this distinction as the real value the coaching model provides./Biết được sự khác biệt chính xác giữa việc được cần cho các câu trả lời trực tiếp và được cần cho sự suy nghĩ hợp tác, nhận diện sự phân biệt này là giá trị thật sự mà mô hình huấn luyện cung cấp.</w:t>
      </w:r>
    </w:p>
    <w:p>
      <w:pPr>
        <w:keepLines/>
        <w:spacing w:line="276" w:lineRule="auto" w:after="60"/>
      </w:pPr>
      <w:r>
        <w:rPr>
          <w:rFonts w:ascii="Arial" w:hAnsi="Arial" w:eastAsia="Arial"/>
          <w:b/>
          <w:sz w:val="22"/>
        </w:rPr>
        <w:t xml:space="preserve">Tony: </w:t>
      </w:r>
      <w:r>
        <w:rPr>
          <w:rFonts w:ascii="Arial" w:hAnsi="Arial" w:eastAsia="Arial"/>
          <w:sz w:val="22"/>
        </w:rPr>
        <w:t>That's exactly the kind of need I want to keep filling, honestly./Đó chính xác là kiểu nhu cầu anh muốn tiếp tục đáp ứng, thật lòng đó.</w:t>
      </w:r>
    </w:p>
    <w:p>
      <w:pPr>
        <w:keepLines/>
        <w:spacing w:line="276" w:lineRule="auto" w:after="60"/>
      </w:pPr>
      <w:r>
        <w:rPr>
          <w:rFonts w:ascii="Arial" w:hAnsi="Arial" w:eastAsia="Arial"/>
          <w:b/>
          <w:sz w:val="22"/>
        </w:rPr>
        <w:t xml:space="preserve">Senior Project Lead: </w:t>
      </w:r>
      <w:r>
        <w:rPr>
          <w:rFonts w:ascii="Arial" w:hAnsi="Arial" w:eastAsia="Arial"/>
          <w:sz w:val="22"/>
        </w:rPr>
        <w:t>Should I document this for the next shipment, so it doesn't repeat?/Em có nên ghi lại việc này cho lô hàng tiếp theo, để nó không lặp lại không?</w:t>
      </w:r>
    </w:p>
    <w:p>
      <w:pPr>
        <w:keepLines/>
        <w:spacing w:line="276" w:lineRule="auto" w:after="60"/>
      </w:pPr>
      <w:r>
        <w:rPr>
          <w:rFonts w:ascii="Arial" w:hAnsi="Arial" w:eastAsia="Arial"/>
          <w:b/>
          <w:sz w:val="22"/>
        </w:rPr>
        <w:t xml:space="preserve">Tony: </w:t>
      </w:r>
      <w:r>
        <w:rPr>
          <w:rFonts w:ascii="Arial" w:hAnsi="Arial" w:eastAsia="Arial"/>
          <w:sz w:val="22"/>
        </w:rPr>
        <w:t>Yes, and send that documentation to Yen's team here too, this helps everyone./Có, và gửi tài liệu đó cho đội chị Yen ở đây nữa, việc này giúp ích cho mọi người.</w:t>
      </w:r>
    </w:p>
    <w:p>
      <w:pPr>
        <w:keepLines/>
        <w:spacing w:line="276" w:lineRule="auto" w:after="60"/>
      </w:pPr>
      <w:r>
        <w:rPr>
          <w:rFonts w:ascii="Arial" w:hAnsi="Arial" w:eastAsia="Arial"/>
          <w:b/>
          <w:sz w:val="22"/>
        </w:rPr>
        <w:t>TURNING A RESOLVED CRISIS INTO SHARED, CROSS-COUNTRY INSTITUTIONAL KNOWLEDGE / BIẾN MỘT KHỦNG HOẢNG ĐÃ GIẢI QUYẾT THÀNH KIẾN THỨC TỔ CHỨC ĐƯỢC CHIA SẺ, XUYÊN QUỐC GIA</w:t>
      </w:r>
    </w:p>
    <w:p>
      <w:pPr>
        <w:keepLines/>
        <w:spacing w:line="276" w:lineRule="auto" w:after="60"/>
      </w:pPr>
      <w:r>
        <w:rPr>
          <w:rFonts w:ascii="Arial" w:hAnsi="Arial" w:eastAsia="Arial"/>
          <w:b/>
          <w:sz w:val="22"/>
        </w:rPr>
        <w:t xml:space="preserve">Task line 1: </w:t>
      </w:r>
      <w:r>
        <w:rPr>
          <w:rFonts w:ascii="Arial" w:hAnsi="Arial" w:eastAsia="Arial"/>
          <w:sz w:val="22"/>
        </w:rPr>
        <w:t>Affirm the newly clarified role explicitly as a genuinely welcome, ongoing responsibility./Khẳng định rõ ràng vai trò vừa được làm rõ là một trách nhiệm thực sự được chào đón, đang tiếp diễn.</w:t>
      </w:r>
    </w:p>
    <w:p>
      <w:pPr>
        <w:keepLines/>
        <w:spacing w:line="276" w:lineRule="auto" w:after="60"/>
      </w:pPr>
      <w:r>
        <w:rPr>
          <w:rFonts w:ascii="Arial" w:hAnsi="Arial" w:eastAsia="Arial"/>
          <w:b/>
          <w:sz w:val="22"/>
        </w:rPr>
        <w:t xml:space="preserve">Task line 2: </w:t>
      </w:r>
      <w:r>
        <w:rPr>
          <w:rFonts w:ascii="Arial" w:hAnsi="Arial" w:eastAsia="Arial"/>
          <w:sz w:val="22"/>
        </w:rPr>
        <w:t>Propose documenting the resolution proactively, preventing repetition of the same problem./Đề xuất ghi lại giải pháp đó một cách chủ động, ngăn ngừa sự lặp lại của cùng vấn đề.</w:t>
      </w:r>
    </w:p>
    <w:p>
      <w:pPr>
        <w:keepLines/>
        <w:spacing w:line="276" w:lineRule="auto" w:after="60"/>
      </w:pPr>
      <w:r>
        <w:rPr>
          <w:rFonts w:ascii="Arial" w:hAnsi="Arial" w:eastAsia="Arial"/>
          <w:b/>
          <w:sz w:val="22"/>
        </w:rPr>
        <w:t xml:space="preserve">Task line 3: </w:t>
      </w:r>
      <w:r>
        <w:rPr>
          <w:rFonts w:ascii="Arial" w:hAnsi="Arial" w:eastAsia="Arial"/>
          <w:sz w:val="22"/>
        </w:rPr>
        <w:t>Approve the proposal and extend its scope to a cross-country audience beyond the immediate team./Chấp thuận đề xuất đó và mở rộng phạm vi của nó đến một đối tượng xuyên quốc gia vượt ra ngoài đội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extending documentation across countries converts one team's lesson into shared institutional knowledge./Nhận diện rằng việc mở rộng tài liệu hóa xuyên các quốc gia biến bài học của một đội thành kiến thức tổ chức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Record this cross-country sharing as directly replicating the consistency principle established for the risk council itself./Ghi nhận sự chia sẻ xuyên quốc gia này là tái tạo trực tiếp nguyên tắc nhất quán đã thiết lập cho chính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proposing documentation unprompted reflects a systems-level maturity beyond simply solving the immediate problem./Nhận diện rằng việc đề xuất tài liệu hóa không cần thúc giục phản ánh sự trưởng thành cấp hệ thống vượt ra ngoài việc chỉ giải quyết vấn đề trước mắt.</w:t>
      </w:r>
    </w:p>
    <w:p>
      <w:pPr>
        <w:keepLines/>
        <w:spacing w:line="276" w:lineRule="auto" w:after="60"/>
      </w:pPr>
      <w:r>
        <w:rPr>
          <w:rFonts w:ascii="Arial" w:hAnsi="Arial" w:eastAsia="Arial"/>
          <w:b/>
          <w:sz w:val="22"/>
        </w:rPr>
        <w:t xml:space="preserve">Task line 7: </w:t>
      </w:r>
      <w:r>
        <w:rPr>
          <w:rFonts w:ascii="Arial" w:hAnsi="Arial" w:eastAsia="Arial"/>
          <w:sz w:val="22"/>
        </w:rPr>
        <w:t>Extend a single resolved crisis into shared, cross-country institutional knowledge, recognising this proactive documentation as replicating the same consistency built into the risk council structure./Mở rộng một khủng hoảng đã giải quyết đơn lẻ thành kiến thức tổ chức được chia sẻ, xuyên quốc gia, nhận diện việc tài liệu hóa chủ động này là tái tạo chính sự nhất quán được xây dựng vào cấu trúc hội đồng rủi ro.</w:t>
      </w:r>
    </w:p>
    <w:p>
      <w:pPr>
        <w:keepLines/>
        <w:spacing w:line="276" w:lineRule="auto" w:after="60"/>
      </w:pPr>
      <w:r>
        <w:rPr>
          <w:rFonts w:ascii="Arial" w:hAnsi="Arial" w:eastAsia="Arial"/>
          <w:b/>
          <w:sz w:val="22"/>
        </w:rPr>
        <w:t xml:space="preserve">Senior Project Lead: </w:t>
      </w:r>
      <w:r>
        <w:rPr>
          <w:rFonts w:ascii="Arial" w:hAnsi="Arial" w:eastAsia="Arial"/>
          <w:sz w:val="22"/>
        </w:rPr>
        <w:t>Tony, can I say something, I was genuinely scared for about an hour there./Tony, em nói được không, em thực sự sợ khoảng một giờ đó.</w:t>
      </w:r>
    </w:p>
    <w:p>
      <w:pPr>
        <w:keepLines/>
        <w:spacing w:line="276" w:lineRule="auto" w:after="60"/>
      </w:pPr>
      <w:r>
        <w:rPr>
          <w:rFonts w:ascii="Arial" w:hAnsi="Arial" w:eastAsia="Arial"/>
          <w:b/>
          <w:sz w:val="22"/>
        </w:rPr>
        <w:t xml:space="preserve">Tony: </w:t>
      </w:r>
      <w:r>
        <w:rPr>
          <w:rFonts w:ascii="Arial" w:hAnsi="Arial" w:eastAsia="Arial"/>
          <w:sz w:val="22"/>
        </w:rPr>
        <w:t>Thank you for saying that, fear and good decisions aren't opposites, you had both today./Cảm ơn em đã nói điều đó, sự sợ hãi và các quyết định tốt không phải là đối lập, em có cả hai hôm nay.</w:t>
      </w:r>
    </w:p>
    <w:p>
      <w:pPr>
        <w:keepLines/>
        <w:spacing w:line="276" w:lineRule="auto" w:after="60"/>
      </w:pPr>
      <w:r>
        <w:rPr>
          <w:rFonts w:ascii="Arial" w:hAnsi="Arial" w:eastAsia="Arial"/>
          <w:b/>
          <w:sz w:val="22"/>
        </w:rPr>
        <w:t>AFFIRMING THAT FEAR AND GOOD DECISION-MAKING CAN COEXIST RATHER THAN CANCEL EACH OTHER OUT / KHẲNG ĐỊNH RẰNG SỰ SỢ HÃI VÀ VIỆC RA QUYẾT ĐỊNH TỐT CÓ THỂ CÙNG TỒN TẠI THAY VÌ TRIỆT TIÊU LẪN NHAU</w:t>
      </w:r>
    </w:p>
    <w:p>
      <w:pPr>
        <w:keepLines/>
        <w:spacing w:line="276" w:lineRule="auto" w:after="60"/>
      </w:pPr>
      <w:r>
        <w:rPr>
          <w:rFonts w:ascii="Arial" w:hAnsi="Arial" w:eastAsia="Arial"/>
          <w:b/>
          <w:sz w:val="22"/>
        </w:rPr>
        <w:t xml:space="preserve">Task line 1: </w:t>
      </w:r>
      <w:r>
        <w:rPr>
          <w:rFonts w:ascii="Arial" w:hAnsi="Arial" w:eastAsia="Arial"/>
          <w:sz w:val="22"/>
        </w:rPr>
        <w:t>Admit genuine fear honestly, now that the crisis has safely resolved./Thừa nhận sự sợ hãi chân thực một cách trung thực, giờ khi khủng hoảng đã được giải quyết an toàn.</w:t>
      </w:r>
    </w:p>
    <w:p>
      <w:pPr>
        <w:keepLines/>
        <w:spacing w:line="276" w:lineRule="auto" w:after="60"/>
      </w:pPr>
      <w:r>
        <w:rPr>
          <w:rFonts w:ascii="Arial" w:hAnsi="Arial" w:eastAsia="Arial"/>
          <w:b/>
          <w:sz w:val="22"/>
        </w:rPr>
        <w:t xml:space="preserve">Task line 2: </w:t>
      </w:r>
      <w:r>
        <w:rPr>
          <w:rFonts w:ascii="Arial" w:hAnsi="Arial" w:eastAsia="Arial"/>
          <w:sz w:val="22"/>
        </w:rPr>
        <w:t>Welcome the admission, explicitly separating fear from decision quality as two independent things./Chào đón sự thừa nhận đó, tách biệt rõ ràng sự sợ hãi khỏi chất lượng quyết định như hai điều độc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separation prevents a mistaken belief that fear during a crisis signals inadequate leadership./Nhận diện rằng sự tách biệt này ngăn ngừa một niềm tin sai lầm rằng sự sợ hãi trong một khủng hoảng báo hiệu sự lãnh đạo không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affirmation as retroactively validating every decision made during the four-hour wait as genuinely brave, not merely calm./Ghi nhận sự khẳng định này là hồi tố xác thực mọi quyết định được đưa ra trong bốn giờ chờ đợi là thực sự dũng cảm, không chỉ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this admission only after resolution protected the crisis response itself from being destabilised by shared fear in the moment./Nhận diện rằng việc mời gọi sự thừa nhận này chỉ sau khi giải quyết bảo vệ chính phản ứng khủng hoảng khỏi bị mất ổn định bởi sự sợ hãi được chia sẻ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normalising fear after the fact encourages more, not less, honest disclosure during future crises./Nhận diện rằng việc bình thường hóa sự sợ hãi sau sự việc khuyến khích nhiều hơn, không ít hơn, sự tiết lộ trung thực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affirm that fear and good decision-making coexisted throughout the crisis, rather than treating fear as evidence against the quality of the decisions made./Khẳng định rõ ràng rằng sự sợ hãi và việc ra quyết định tốt đã cùng tồn tại suốt khủng hoảng, thay vì xem sự sợ hãi là bằng chứng chống lại chất lượng của các quyết định đã đưa ra.</w:t>
      </w:r>
    </w:p>
    <w:p>
      <w:pPr>
        <w:keepLines/>
        <w:spacing w:line="276" w:lineRule="auto" w:after="60"/>
      </w:pPr>
      <w:r>
        <w:rPr>
          <w:rFonts w:ascii="Arial" w:hAnsi="Arial" w:eastAsia="Arial"/>
          <w:b/>
          <w:sz w:val="22"/>
        </w:rPr>
        <w:t xml:space="preserve">Senior Project Lead: </w:t>
      </w:r>
      <w:r>
        <w:rPr>
          <w:rFonts w:ascii="Arial" w:hAnsi="Arial" w:eastAsia="Arial"/>
          <w:sz w:val="22"/>
        </w:rPr>
        <w:t>That actually helps more than the congratulations did./Điều đó thực ra giúp ích nhiều hơn cả lời chúc mừng.</w:t>
      </w:r>
    </w:p>
    <w:p>
      <w:pPr>
        <w:keepLines/>
        <w:spacing w:line="276" w:lineRule="auto" w:after="60"/>
      </w:pPr>
      <w:r>
        <w:rPr>
          <w:rFonts w:ascii="Arial" w:hAnsi="Arial" w:eastAsia="Arial"/>
          <w:b/>
          <w:sz w:val="22"/>
        </w:rPr>
        <w:t xml:space="preserve">Tony: </w:t>
      </w:r>
      <w:r>
        <w:rPr>
          <w:rFonts w:ascii="Arial" w:hAnsi="Arial" w:eastAsia="Arial"/>
          <w:sz w:val="22"/>
        </w:rPr>
        <w:t>Then I'm glad I said it, congratulations are easy, this part is the part that actually builds you./Vậy anh mừng vì đã nói điều đó, lời chúc mừng thì dễ, phần này mới là phần thực sự xây dựng nên em.</w:t>
      </w:r>
    </w:p>
    <w:p>
      <w:pPr>
        <w:keepLines/>
        <w:spacing w:line="276" w:lineRule="auto" w:after="60"/>
      </w:pPr>
      <w:r>
        <w:rPr>
          <w:rFonts w:ascii="Arial" w:hAnsi="Arial" w:eastAsia="Arial"/>
          <w:b/>
          <w:sz w:val="22"/>
        </w:rPr>
        <w:t>RECOGNISING THAT NAMING SOMEONE'S FEAR HONESTLY BUILDS THEM MORE THAN PRAISE ALONE / NHẬN DIỆN RẰNG VIỆC NÊU TÊN NỖI SỢ CỦA AI ĐÓ MỘT CÁCH TRUNG THỰC XÂY DỰNG HỌ NHIỀU HƠN LỜI KHEN ĐƠN THUẦN</w:t>
      </w:r>
    </w:p>
    <w:p>
      <w:pPr>
        <w:keepLines/>
        <w:spacing w:line="276" w:lineRule="auto" w:after="60"/>
      </w:pPr>
      <w:r>
        <w:rPr>
          <w:rFonts w:ascii="Arial" w:hAnsi="Arial" w:eastAsia="Arial"/>
          <w:b/>
          <w:sz w:val="22"/>
        </w:rPr>
        <w:t xml:space="preserve">Task line 1: </w:t>
      </w:r>
      <w:r>
        <w:rPr>
          <w:rFonts w:ascii="Arial" w:hAnsi="Arial" w:eastAsia="Arial"/>
          <w:sz w:val="22"/>
        </w:rPr>
        <w:t>Rank a piece of emotional validation above the earlier, more conventional congratulations received./Xếp hạng một phần xác nhận cảm xúc cao hơn lời chúc mừng thông thường hơn đã nhận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this ranking, articulating why validation of struggle builds a person more than praise for success./Chấp nhận sự xếp hạng này, diễn đạt tại sao sự xác nhận đấu tranh xây dựng một người nhiều hơn lời khen cho thành công.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confirms an outcome, while naming fear honestly confirms the whole, difficult experience behind it./Nhận diện rằng lời khen xác nhận một kết quả, trong khi nêu tên sự sợ hãi một cách trung thực xác nhận toàn bộ trải nghiệm khó khăn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high point of the entire coaching relationship documented across the whole lesson./Ghi nhận sự trao đổi này là đỉnh điểm cảm xúc của toàn bộ mối quan hệ huấn luyện được ghi lại xuyên suốt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distinction, easy congratulations versus harder emotional honesty, applies to leadership far beyond this single crisis./Nhận diện rằng sự phân biệt này, lời chúc mừng dễ dàng so với sự trung thực cảm xúc khó khăn hơn, áp dụng cho sự lãnh đạo vượt xa khủng hoảng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a mentee explicitly ranking this moment above praise confirms the coaching relationship has reached genuine emotional depth./Nhận diện rằng một người được cố vấn xếp hạng rõ ràng khoảnh khắc này cao hơn lời khen xác nhận mối quan hệ huấn luyện đã đạt đến chiều sâu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honestly naming and validating someone's fear builds them more durably than easy congratulations, treating this emotional honesty as the real work of mentorship./Nhận diện rằng việc nêu tên và xác nhận trung thực nỗi sợ của ai đó xây dựng họ bền vững hơn lời chúc mừng dễ dàng, xem sự trung thực cảm xúc này là công việc thực sự của sự cố vấn.</w:t>
      </w:r>
    </w:p>
    <w:p>
      <w:pPr>
        <w:keepLines/>
        <w:spacing w:line="276" w:lineRule="auto" w:after="60"/>
      </w:pPr>
      <w:r>
        <w:rPr>
          <w:rFonts w:ascii="Arial" w:hAnsi="Arial" w:eastAsia="Arial"/>
          <w:b/>
          <w:sz w:val="22"/>
        </w:rPr>
        <w:t xml:space="preserve">Senior Project Lead: </w:t>
      </w:r>
      <w:r>
        <w:rPr>
          <w:rFonts w:ascii="Arial" w:hAnsi="Arial" w:eastAsia="Arial"/>
          <w:sz w:val="22"/>
        </w:rPr>
        <w:t>Tony, one last thing, thank you for not calling first, even though I half wanted you to./Tony, một điều cuối cùng, cảm ơn anh vì đã không gọi trước, dù em nửa muốn anh làm vậy.</w:t>
      </w:r>
    </w:p>
    <w:p>
      <w:pPr>
        <w:keepLines/>
        <w:spacing w:line="276" w:lineRule="auto" w:after="60"/>
      </w:pPr>
      <w:r>
        <w:rPr>
          <w:rFonts w:ascii="Arial" w:hAnsi="Arial" w:eastAsia="Arial"/>
          <w:b/>
          <w:sz w:val="22"/>
        </w:rPr>
        <w:t xml:space="preserve">Tony: </w:t>
      </w:r>
      <w:r>
        <w:rPr>
          <w:rFonts w:ascii="Arial" w:hAnsi="Arial" w:eastAsia="Arial"/>
          <w:sz w:val="22"/>
        </w:rPr>
        <w:t>That "half" is exactly the part I was betting on not winning./Cái "nửa muốn" đó chính xác là phần anh đã đặt cược sẽ không thắng.</w:t>
      </w:r>
    </w:p>
    <w:p>
      <w:pPr>
        <w:keepLines/>
        <w:spacing w:line="276" w:lineRule="auto" w:after="60"/>
      </w:pPr>
      <w:r>
        <w:rPr>
          <w:rFonts w:ascii="Arial" w:hAnsi="Arial" w:eastAsia="Arial"/>
          <w:b/>
          <w:sz w:val="22"/>
        </w:rPr>
        <w:t>BEING THANKED FOR RESISTING A TEMPTATION THE OTHER PERSON ADMITS THEY PARTLY WANTED TOO / ĐƯỢC CẢM ƠN VÌ ĐÃ CƯỠNG LẠI MỘT SỰ CÁM DỖ NGƯỜI KIA THỪA NHẬN CŨNG PHẦN NÀO MUỐN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specific act of restraint, admitting a conflicted internal wish at the time./Đưa ra lòng biết ơn chân thực cho một hành động kiềm chế cụ thể, thừa nhận một mong muốn nội tâm mâu thuẫn vào thời điểm đó.</w:t>
      </w:r>
    </w:p>
    <w:p>
      <w:pPr>
        <w:keepLines/>
        <w:spacing w:line="276" w:lineRule="auto" w:after="60"/>
      </w:pPr>
      <w:r>
        <w:rPr>
          <w:rFonts w:ascii="Arial" w:hAnsi="Arial" w:eastAsia="Arial"/>
          <w:b/>
          <w:sz w:val="22"/>
        </w:rPr>
        <w:t xml:space="preserve">Task line 2: </w:t>
      </w:r>
      <w:r>
        <w:rPr>
          <w:rFonts w:ascii="Arial" w:hAnsi="Arial" w:eastAsia="Arial"/>
          <w:sz w:val="22"/>
        </w:rPr>
        <w:t>Respond with a precise, knowing acknowledgment of exactly that conflicted half./Phản hồi bằng một sự công nhận chính xác, thấu hiểu đúng chính cái nửa mâu thuẫn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exchange reveals both parties were aware of the same tension throughout the crisis./Nhận diện rằng sự trao đổi này tiết lộ cả hai bên đều nhận thức được cùng sự căng thẳng suốt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mutual acknowledgment as a rare moment of shared honesty about a difficulty usually experienced alone./Ghi nhận sự công nhận lẫn nhau này là một khoảnh khắc hiếm hoi của sự trung thực được chia sẻ về một khó khăn thường được trải nghiệm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for restraint, offered honestly with its own ambivalence named, is more meaningful than uncomplicated thanks./Nhận diện rằng lòng biết ơn cho sự kiềm chế, được đưa ra trung thực với sự mâu thuẫn của chính nó được nêu tên, có ý nghĩa hơn lời cảm ơn không phức tạp.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confirms the coaching restraint was correctly calibrated, resisting a real, not imagined, pull toward rescue./Nhận diện rằng sự trao đổi này xác nhận sự kiềm chế huấn luyện đã được hiệu chỉnh đúng, cưỡng lại một lực kéo thật sự, không phải tưởng tượng, hướng tới sự giải cứu.</w:t>
      </w:r>
    </w:p>
    <w:p>
      <w:pPr>
        <w:keepLines/>
        <w:spacing w:line="276" w:lineRule="auto" w:after="60"/>
      </w:pPr>
      <w:r>
        <w:rPr>
          <w:rFonts w:ascii="Arial" w:hAnsi="Arial" w:eastAsia="Arial"/>
          <w:b/>
          <w:sz w:val="22"/>
        </w:rPr>
        <w:t xml:space="preserve">Task line 7: </w:t>
      </w:r>
      <w:r>
        <w:rPr>
          <w:rFonts w:ascii="Arial" w:hAnsi="Arial" w:eastAsia="Arial"/>
          <w:sz w:val="22"/>
        </w:rPr>
        <w:t>Be thanked for resisting a temptation the other person admits they also partly wanted, recognising this mutual, honest acknowledgment as confirming the restraint was correctly calibrated./Được cảm ơn vì đã cưỡng lại một sự cám dỗ người kia thừa nhận cũng phần nào muốn, nhận diện sự công nhận lẫn nhau, trung thực này là xác nhận sự kiềm chế đã được hiệu chỉnh đúng.</w:t>
      </w:r>
    </w:p>
    <w:p>
      <w:pPr>
        <w:keepLines/>
        <w:spacing w:line="276" w:lineRule="auto" w:after="60"/>
      </w:pPr>
      <w:r>
        <w:rPr>
          <w:rFonts w:ascii="Arial" w:hAnsi="Arial" w:eastAsia="Arial"/>
          <w:b/>
          <w:sz w:val="22"/>
        </w:rPr>
        <w:t xml:space="preserve">Senior Project Lead: </w:t>
      </w:r>
      <w:r>
        <w:rPr>
          <w:rFonts w:ascii="Arial" w:hAnsi="Arial" w:eastAsia="Arial"/>
          <w:sz w:val="22"/>
        </w:rPr>
        <w:t>Can I ask, were you actually not worried at all, or just better at hiding it than me?/Em hỏi được không, anh thực sự không lo chút nào, hay chỉ giỏi giấu hơn em?</w:t>
      </w:r>
    </w:p>
    <w:p>
      <w:pPr>
        <w:keepLines/>
        <w:spacing w:line="276" w:lineRule="auto" w:after="60"/>
      </w:pPr>
      <w:r>
        <w:rPr>
          <w:rFonts w:ascii="Arial" w:hAnsi="Arial" w:eastAsia="Arial"/>
          <w:b/>
          <w:sz w:val="22"/>
        </w:rPr>
        <w:t xml:space="preserve">Tony: </w:t>
      </w:r>
      <w:r>
        <w:rPr>
          <w:rFonts w:ascii="Arial" w:hAnsi="Arial" w:eastAsia="Arial"/>
          <w:sz w:val="22"/>
        </w:rPr>
        <w:t>Better at hiding it, mostly, four years of practice buys you a calmer face, not a calmer stomach./Chủ yếu là giỏi giấu hơn, bốn năm luyện tập mua cho anh một gương mặt bình tĩnh hơn, không phải một cái bụng bình tĩnh hơn.</w:t>
      </w:r>
    </w:p>
    <w:p>
      <w:pPr>
        <w:keepLines/>
        <w:spacing w:line="276" w:lineRule="auto" w:after="60"/>
      </w:pPr>
      <w:r>
        <w:rPr>
          <w:rFonts w:ascii="Arial" w:hAnsi="Arial" w:eastAsia="Arial"/>
          <w:b/>
          <w:sz w:val="22"/>
        </w:rPr>
        <w:t>HONESTLY ADMITTING THAT COMPOSURE IS PRACTISED CONCEALMENT, NOT THE ABSENCE OF WORRY / TRUNG THỰC THỪA NHẬN RẰNG SỰ ĐIỀM TĨNH LÀ SỰ CHE GIẤU ĐÃ LUYỆN TẬP, KHÔNG PHẢI SỰ VẮNG MẶT CỦA LO LẮNG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outward calm reflected inward calm./Hỏi một câu hỏi thực sự sâu sắc về việc liệu sự bình tĩnh bên ngoài có phản ánh sự bình tĩnh bên trong không.</w:t>
      </w:r>
    </w:p>
    <w:p>
      <w:pPr>
        <w:keepLines/>
        <w:spacing w:line="276" w:lineRule="auto" w:after="60"/>
      </w:pPr>
      <w:r>
        <w:rPr>
          <w:rFonts w:ascii="Arial" w:hAnsi="Arial" w:eastAsia="Arial"/>
          <w:b/>
          <w:sz w:val="22"/>
        </w:rPr>
        <w:t xml:space="preserve">Task line 2: </w:t>
      </w:r>
      <w:r>
        <w:rPr>
          <w:rFonts w:ascii="Arial" w:hAnsi="Arial" w:eastAsia="Arial"/>
          <w:sz w:val="22"/>
        </w:rPr>
        <w:t>Answer with complete honesty, distinguishing a practised calm exterior from genuine internal ease./Trả lời với sự trung thực hoàn toàn, phân biệt một vẻ ngoài bình tĩnh đã luyện tập với sự thoải mái nội tâm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distinction demystifies composure as a learnable skill rather than an innate, unattainable trait./Nhận diện rằng sự phân biệt trung thực này giải mã sự điềm tĩnh là một kỹ năng có thể học được thay vì một đặc điểm bẩm sinh, không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making four years of leadership experience feel accessible rather than intimidating./Ghi nhận sự thừa nhận này là khiến bốn năm kinh nghiệm lãnh đạo cảm thấy có thể tiếp cận được thay vì đáng sợ.</w:t>
      </w:r>
    </w:p>
    <w:p>
      <w:pPr>
        <w:keepLines/>
        <w:spacing w:line="276" w:lineRule="auto" w:after="60"/>
      </w:pPr>
      <w:r>
        <w:rPr>
          <w:rFonts w:ascii="Arial" w:hAnsi="Arial" w:eastAsia="Arial"/>
          <w:b/>
          <w:sz w:val="22"/>
        </w:rPr>
        <w:t xml:space="preserve">Task line 5: </w:t>
      </w:r>
      <w:r>
        <w:rPr>
          <w:rFonts w:ascii="Arial" w:hAnsi="Arial" w:eastAsia="Arial"/>
          <w:sz w:val="22"/>
        </w:rPr>
        <w:t>Recognise that composure earned through repeated practice, not natural temperament, is the more realistic and teachable model for a mentee to pursue./Nhận diện rằng sự điềm tĩnh có được qua thực hành lặp lại, không phải tính khí tự nhiên, là mô hình thực tế và có thể dạy được hơn để một người được cố vấn theo đuổi.</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vivid, physical metaphor, calmer face not calmer stomach, makes an abstract lesson memorably concrete./Nhận diện rằng phép ẩn dụ sống động, mang tính vật lý này, gương mặt bình tĩnh hơn không phải bụng bình tĩnh hơn, khiến một bài học trừu tượng trở nên cụ thể, dễ nhớ.</w:t>
      </w:r>
    </w:p>
    <w:p>
      <w:pPr>
        <w:keepLines/>
        <w:spacing w:line="276" w:lineRule="auto" w:after="60"/>
      </w:pPr>
      <w:r>
        <w:rPr>
          <w:rFonts w:ascii="Arial" w:hAnsi="Arial" w:eastAsia="Arial"/>
          <w:b/>
          <w:sz w:val="22"/>
        </w:rPr>
        <w:t xml:space="preserve">Task line 7: </w:t>
      </w:r>
      <w:r>
        <w:rPr>
          <w:rFonts w:ascii="Arial" w:hAnsi="Arial" w:eastAsia="Arial"/>
          <w:sz w:val="22"/>
        </w:rPr>
        <w:t>Honestly admit that years of practice produce a calmer outward appearance rather than the absence of genuine worry, demystifying composure as a learnable skill./Trung thực thừa nhận rằng nhiều năm luyện tập tạo ra một vẻ ngoài bình tĩnh hơn thay vì sự vắng mặt của lo lắng chân thực, giải mã sự điềm tĩnh là một kỹ năng có thể học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crisis not just resolved, but converted into a lesson two countries will carry forward together./Hôm nay khép lại với một khủng hoảng không chỉ được giải quyết, mà còn được chuyển thành một bài học hai quốc gia sẽ cùng mang theo.</w:t>
      </w:r>
    </w:p>
    <w:p>
      <w:pPr>
        <w:pStyle w:val="Heading2"/>
      </w:pPr>
      <w:r>
        <w:rPr>
          <w:rFonts w:ascii="Arial" w:hAnsi="Arial" w:eastAsia="Arial"/>
          <w:b/>
          <w:sz w:val="26"/>
        </w:rPr>
        <w:t>NGÀY 5: Chia sẻ với Mai về cách tiếp cận này</w:t>
      </w:r>
    </w:p>
    <w:p>
      <w:pPr>
        <w:keepLines/>
        <w:spacing w:line="276" w:lineRule="auto" w:after="60"/>
      </w:pPr>
      <w:r>
        <w:rPr>
          <w:rFonts w:ascii="Arial" w:hAnsi="Arial" w:eastAsia="Arial"/>
          <w:b/>
          <w:sz w:val="22"/>
        </w:rPr>
        <w:t xml:space="preserve">Category Manager: </w:t>
      </w:r>
      <w:r>
        <w:rPr>
          <w:rFonts w:ascii="Arial" w:hAnsi="Arial" w:eastAsia="Arial"/>
          <w:sz w:val="22"/>
        </w:rPr>
        <w:t>Tony, I heard about the customs issue, did you have to step in?/Tony, em nghe về vấn đề hải quan rồi, anh có phải can thiệp không?</w:t>
      </w:r>
    </w:p>
    <w:p>
      <w:pPr>
        <w:keepLines/>
        <w:spacing w:line="276" w:lineRule="auto" w:after="60"/>
      </w:pPr>
      <w:r>
        <w:rPr>
          <w:rFonts w:ascii="Arial" w:hAnsi="Arial" w:eastAsia="Arial"/>
          <w:b/>
          <w:sz w:val="22"/>
        </w:rPr>
        <w:t xml:space="preserve">Tony: </w:t>
      </w:r>
      <w:r>
        <w:rPr>
          <w:rFonts w:ascii="Arial" w:hAnsi="Arial" w:eastAsia="Arial"/>
          <w:sz w:val="22"/>
        </w:rPr>
        <w:t>Not once, I just asked questions, Tuan Anh found every answer himself./Không hề, anh chỉ hỏi câu hỏi, Tuấn Anh tự tìm ra mọi câu trả lời.</w:t>
      </w:r>
    </w:p>
    <w:p>
      <w:pPr>
        <w:keepLines/>
        <w:spacing w:line="276" w:lineRule="auto" w:after="60"/>
      </w:pPr>
      <w:r>
        <w:rPr>
          <w:rFonts w:ascii="Arial" w:hAnsi="Arial" w:eastAsia="Arial"/>
          <w:b/>
          <w:sz w:val="22"/>
        </w:rPr>
        <w:t xml:space="preserve">Category Manager: </w:t>
      </w:r>
      <w:r>
        <w:rPr>
          <w:rFonts w:ascii="Arial" w:hAnsi="Arial" w:eastAsia="Arial"/>
          <w:sz w:val="22"/>
        </w:rPr>
        <w:t>That's harder than it sounds, staying quiet when you could probably solve it faster./Nghe dễ mà khó hơn nhiều, im lặng trong khi anh có thể giải quyết nhanh hơn.</w:t>
      </w:r>
    </w:p>
    <w:p>
      <w:pPr>
        <w:keepLines/>
        <w:spacing w:line="276" w:lineRule="auto" w:after="60"/>
      </w:pPr>
      <w:r>
        <w:rPr>
          <w:rFonts w:ascii="Arial" w:hAnsi="Arial" w:eastAsia="Arial"/>
          <w:b/>
          <w:sz w:val="22"/>
        </w:rPr>
        <w:t>HAVING THE GENUINE DIFFICULTY OF RESTRAINT ACCURATELY RECOGNISED BY A COLLEAGUE / ĐƯỢC MỘT ĐỒNG NGHIỆP NHẬN RA CHÍNH XÁC SỰ KHÓ KHĂN CHÂN THỰC CỦA SỰ KIỀM CHẾ</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extent of personal involvement in a resolved crisis./Hỏi một câu hỏi thực sự tò mò về mức độ tham gia cá nhân trong một khủng hoảng đã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complete non-intervention, crediting the outcome fully to the person who led it./Báo cáo sự không can thiệp hoàn toàn, tín nhiệm hoàn toàn kết quả đó cho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Accurately name the genuine difficulty of this restraint, rather than assuming it was easy./Nêu tên chính xác sự khó khăn chân thực của sự kiềm chế này, thay vì giả định nó dễ dàng.</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this specific difficulty correctly named by a colleague validates an internal struggle rarely acknowledged aloud./Nhận diện rằng việc có sự khó khăn cụ thể này được một đồng nghiệp nêu tên đúng xác nhận một cuộc đấu tranh nội tâm hiếm khi được thừa nhận thành tiếng.</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a rare moment of a leadership discipline's real cost being seen, not just its results./Ghi nhận sự nhận diện này là một khoảnh khắc hiếm hoi khi cái giá thật sự của một kỷ luật lãnh đạo được nhìn thấy,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accurate empathy here signals genuine understanding of coaching leadership's demands, not just its outcomes./Nhận diện rằng sự đồng cảm chính xác của một đồng nghiệp ở đây báo hiệu sự thấu hiểu chân thực về các đòi hỏi của lãnh đạo huấn luyện, không chỉ kết quả của nó.</w:t>
      </w:r>
    </w:p>
    <w:p>
      <w:pPr>
        <w:keepLines/>
        <w:spacing w:line="276" w:lineRule="auto" w:after="60"/>
      </w:pPr>
      <w:r>
        <w:rPr>
          <w:rFonts w:ascii="Arial" w:hAnsi="Arial" w:eastAsia="Arial"/>
          <w:b/>
          <w:sz w:val="22"/>
        </w:rPr>
        <w:t xml:space="preserve">Task line 7: </w:t>
      </w:r>
      <w:r>
        <w:rPr>
          <w:rFonts w:ascii="Arial" w:hAnsi="Arial" w:eastAsia="Arial"/>
          <w:sz w:val="22"/>
        </w:rPr>
        <w:t>Have the genuine, private difficulty of leadership restraint accurately recognised by a colleague, validating an internal struggle rarely acknowledged aloud./Được sự khó khăn riêng tư, chân thực của sự kiềm chế lãnh đạo nhận diện chính xác bởi một đồng nghiệp, xác nhận một cuộc đấu tranh nội tâm hiếm khi được thừa nhận thành tiếng.</w:t>
      </w:r>
    </w:p>
    <w:p>
      <w:pPr>
        <w:keepLines/>
        <w:spacing w:line="276" w:lineRule="auto" w:after="60"/>
      </w:pPr>
      <w:r>
        <w:rPr>
          <w:rFonts w:ascii="Arial" w:hAnsi="Arial" w:eastAsia="Arial"/>
          <w:b/>
          <w:sz w:val="22"/>
        </w:rPr>
        <w:t xml:space="preserve">Tony: </w:t>
      </w:r>
      <w:r>
        <w:rPr>
          <w:rFonts w:ascii="Arial" w:hAnsi="Arial" w:eastAsia="Arial"/>
          <w:sz w:val="22"/>
        </w:rPr>
        <w:t>It is, my instinct still screams to just take the call sometimes./Đúng vậy, bản năng của anh vẫn hét lên muốn tự nhận cuộc gọi đôi khi.</w:t>
      </w:r>
    </w:p>
    <w:p>
      <w:pPr>
        <w:keepLines/>
        <w:spacing w:line="276" w:lineRule="auto" w:after="60"/>
      </w:pPr>
      <w:r>
        <w:rPr>
          <w:rFonts w:ascii="Arial" w:hAnsi="Arial" w:eastAsia="Arial"/>
          <w:b/>
          <w:sz w:val="22"/>
        </w:rPr>
        <w:t xml:space="preserve">Tony: </w:t>
      </w:r>
      <w:r>
        <w:rPr>
          <w:rFonts w:ascii="Arial" w:hAnsi="Arial" w:eastAsia="Arial"/>
          <w:sz w:val="22"/>
        </w:rPr>
        <w:t>But every time I resist that, Tuan Anh gets a little more ready for the next one./Nhưng mỗi lần anh cưỡng lại điều đó, Tuấn Anh lại sẵn sàng hơn một chút cho lần tới.</w:t>
      </w:r>
    </w:p>
    <w:p>
      <w:pPr>
        <w:keepLines/>
        <w:spacing w:line="276" w:lineRule="auto" w:after="60"/>
      </w:pPr>
      <w:r>
        <w:rPr>
          <w:rFonts w:ascii="Arial" w:hAnsi="Arial" w:eastAsia="Arial"/>
          <w:b/>
          <w:sz w:val="22"/>
        </w:rPr>
        <w:t>NAMING A PERSISTENT INSTINCT HONESTLY WHILE EXPLAINING WHY IT IS DELIBERATELY RESISTED / NÊU TÊN MỘT BẢN NĂNG DAI DẲNG MỘT CÁCH TRUNG THỰC TRONG KHI GIẢI THÍCH TẠI SAO NÓ BỊ CƯỠNG LẠI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difficulty honestly, admitting a persistent, unresolved internal instinct in vivid language./Xác nhận sự khó khăn đó một cách trung thực, thừa nhận một bản năng nội tâm dai dẳng, chưa được giải quyết bằng ngôn ngữ sống động.</w:t>
      </w:r>
    </w:p>
    <w:p>
      <w:pPr>
        <w:keepLines/>
        <w:spacing w:line="276" w:lineRule="auto" w:after="60"/>
      </w:pPr>
      <w:r>
        <w:rPr>
          <w:rFonts w:ascii="Arial" w:hAnsi="Arial" w:eastAsia="Arial"/>
          <w:b/>
          <w:sz w:val="22"/>
        </w:rPr>
        <w:t xml:space="preserve">Task line 2: </w:t>
      </w:r>
      <w:r>
        <w:rPr>
          <w:rFonts w:ascii="Arial" w:hAnsi="Arial" w:eastAsia="Arial"/>
          <w:sz w:val="22"/>
        </w:rPr>
        <w:t>Explain the precise, cumulative payoff that justifies resisting this instinct every single time./Giải thích cái lợi ích tích lũy, chính xác biện minh cho việc cưỡng lại bản năng này mỗi lần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unresolved instinct, rather than claiming to have transcended it, reflects genuine self-awareness./Nhận diện rằng việc thừa nhận một bản năng chưa được giải quyết, thay vì tuyên bố đã vượt qua nó, phản ánh sự tự nhận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core of the entire lesson, more honest than any tidy account of easy discipline./Ghi nhận sự thừa nhận này là cốt lõi cảm xúc của toàn bộ bài học, trung thực hơn bất kỳ câu chuyện gọn gàng nào về kỷ luật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each resistance as incremental progress, not a single completed transformation, reflects realistic, sustainable growth./Nhận diện rằng việc định khung mỗi sự cưỡng lại là tiến bộ tăng dần, không phải một sự biến đổi hoàn tất đơn lẻ, phản ánh sự trưởng thành thực tế,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directly echoes the same vulnerability shown when discussing the CIF mistake during the Director interview./Nhận diện rằng sự thừa nhận trung thực này trực tiếp phản chiếu chính sự tổn thương đã thể hiện khi thảo luận về sai lầm CIF trong buổi phỏng vấn Director.</w:t>
      </w:r>
    </w:p>
    <w:p>
      <w:pPr>
        <w:keepLines/>
        <w:spacing w:line="276" w:lineRule="auto" w:after="60"/>
      </w:pPr>
      <w:r>
        <w:rPr>
          <w:rFonts w:ascii="Arial" w:hAnsi="Arial" w:eastAsia="Arial"/>
          <w:b/>
          <w:sz w:val="22"/>
        </w:rPr>
        <w:t xml:space="preserve">Task line 7: </w:t>
      </w:r>
      <w:r>
        <w:rPr>
          <w:rFonts w:ascii="Arial" w:hAnsi="Arial" w:eastAsia="Arial"/>
          <w:sz w:val="22"/>
        </w:rPr>
        <w:t>Honestly admit a persistent, unresolved instinct to intervene, explaining precisely why resisting it each time incrementally builds someone else's genuine readiness./Trung thực thừa nhận một bản năng dai dẳng, chưa được giải quyết để can thiệp, giải thích chính xác tại sao việc cưỡng lại nó mỗi lần xây dựng dần dần sự sẵn sàng chân thực của người khác.</w:t>
      </w:r>
    </w:p>
    <w:p>
      <w:pPr>
        <w:keepLines/>
        <w:spacing w:line="276" w:lineRule="auto" w:after="60"/>
      </w:pPr>
      <w:r>
        <w:rPr>
          <w:rFonts w:ascii="Arial" w:hAnsi="Arial" w:eastAsia="Arial"/>
          <w:b/>
          <w:sz w:val="22"/>
        </w:rPr>
        <w:t xml:space="preserve">Category Manager: </w:t>
      </w:r>
      <w:r>
        <w:rPr>
          <w:rFonts w:ascii="Arial" w:hAnsi="Arial" w:eastAsia="Arial"/>
          <w:sz w:val="22"/>
        </w:rPr>
        <w:t>Would you coach me the same way on my next big decision?/Anh có huấn luyện em theo cách tương tự cho quyết định lớn tiếp theo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that's actually the whole job now, not an exception to it./Chắc chắn rồi, đó thực ra là toàn bộ công việc bây giờ, không phải một ngoại lệ của nó.</w:t>
      </w:r>
    </w:p>
    <w:p>
      <w:pPr>
        <w:keepLines/>
        <w:spacing w:line="276" w:lineRule="auto" w:after="60"/>
      </w:pPr>
      <w:r>
        <w:rPr>
          <w:rFonts w:ascii="Arial" w:hAnsi="Arial" w:eastAsia="Arial"/>
          <w:b/>
          <w:sz w:val="22"/>
        </w:rPr>
        <w:t>RECOGNISING COACHING AS THE ACTUAL JOB, NOT AN OCCASIONAL EXCEPTION TO IT / NHẬN DIỆN HUẤN LUYỆN LÀ CHÍNH CÔNG VIỆC, KHÔNG PHẢI MỘT NGOẠI LỆ THỈNH THOẢNG CỦA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this same coaching approach would extend to one's own future decisions./Hỏi trực tiếp liệu chính cách tiếp cận huấn luyện này có mở rộng đến các quyết định tương lai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Confirm enthusiastically, reclassifying coaching from an exception into the actual, complete job description./Xác nhận nhiệt tình, phân loại lại huấn luyện từ một ngoại lệ thành mô tả công việc thực sự,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reclassification marks the clearest possible statement of what a director-level role actually consists of./Nhận diện rằng sự phân loại lại này đánh dấu tuyên bố rõ ràng nhất có thể về điều một vai trò cấp director thực sự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the coaching approach is spreading intentionally across the team, not staying confined to one crisis./Ghi nhận sự trao đổi này là bằng chứng cách tiếp cận huấn luyện đang lan rộng có chủ đích khắp đội, không ở lại giới hạn trong một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requesting this approach for herself signals the model's credibility beyond its first single application./Nhận diện rằng một đồng nghiệp yêu cầu cách tiếp cận này cho chính mình báo hiệu độ tin cậy của mô hình vượt ra ngoài lần áp dụng đầu tiên duy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coaching as the whole job, not an exception, sets a clear expectation for every future interaction with the entire team./Nhận diện rằng việc gọi huấn luyện là toàn bộ công việc, không phải một ngoại lệ, thiết lập một kỳ vọng rõ ràng cho mọi sự tương tác tương lai với toàn bộ đội.</w:t>
      </w:r>
    </w:p>
    <w:p>
      <w:pPr>
        <w:keepLines/>
        <w:spacing w:line="276" w:lineRule="auto" w:after="60"/>
      </w:pPr>
      <w:r>
        <w:rPr>
          <w:rFonts w:ascii="Arial" w:hAnsi="Arial" w:eastAsia="Arial"/>
          <w:b/>
          <w:sz w:val="22"/>
        </w:rPr>
        <w:t xml:space="preserve">Task line 7: </w:t>
      </w:r>
      <w:r>
        <w:rPr>
          <w:rFonts w:ascii="Arial" w:hAnsi="Arial" w:eastAsia="Arial"/>
          <w:sz w:val="22"/>
        </w:rPr>
        <w:t>Explicitly reclassify coaching as the entire job of the role, not an occasional exception to it, extending this commitment proactively to every team member's future decisions./Phân loại lại rõ ràng huấn luyện là toàn bộ công việc của vai trò, không phải một ngoại lệ thỉnh thoảng của nó, mở rộng cam kết này một cách chủ động đến các quyết định tương lai của mọi thành viên đội.</w:t>
      </w:r>
    </w:p>
    <w:p>
      <w:pPr>
        <w:keepLines/>
        <w:spacing w:line="276" w:lineRule="auto" w:after="60"/>
      </w:pPr>
      <w:r>
        <w:rPr>
          <w:rFonts w:ascii="Arial" w:hAnsi="Arial" w:eastAsia="Arial"/>
          <w:b/>
          <w:sz w:val="22"/>
        </w:rPr>
        <w:t xml:space="preserve">Category Manager: </w:t>
      </w:r>
      <w:r>
        <w:rPr>
          <w:rFonts w:ascii="Arial" w:hAnsi="Arial" w:eastAsia="Arial"/>
          <w:sz w:val="22"/>
        </w:rPr>
        <w:t>Tony, does this mean I should stop bringing you finished answers and start bringing you questions instead?/Tony, điều này có nghĩa là em nên ngừng mang đến cho anh những câu trả lời đã hoàn thành và bắt đầu mang đến những câu hỏi thay vào đó không?</w:t>
      </w:r>
    </w:p>
    <w:p>
      <w:pPr>
        <w:keepLines/>
        <w:spacing w:line="276" w:lineRule="auto" w:after="60"/>
      </w:pPr>
      <w:r>
        <w:rPr>
          <w:rFonts w:ascii="Arial" w:hAnsi="Arial" w:eastAsia="Arial"/>
          <w:b/>
          <w:sz w:val="22"/>
        </w:rPr>
        <w:t xml:space="preserve">Tony: </w:t>
      </w:r>
      <w:r>
        <w:rPr>
          <w:rFonts w:ascii="Arial" w:hAnsi="Arial" w:eastAsia="Arial"/>
          <w:sz w:val="22"/>
        </w:rPr>
        <w:t>Not exactly, bring me your answer and your reasoning both, I still want to see how you think, not just what you land on./Không hẳn, mang cho anh cả câu trả lời và lý lẽ của em, anh vẫn muốn thấy em suy nghĩ thế nào, không chỉ điều em đi đến.</w:t>
      </w:r>
    </w:p>
    <w:p>
      <w:pPr>
        <w:keepLines/>
        <w:spacing w:line="276" w:lineRule="auto" w:after="60"/>
      </w:pPr>
      <w:r>
        <w:rPr>
          <w:rFonts w:ascii="Arial" w:hAnsi="Arial" w:eastAsia="Arial"/>
          <w:b/>
          <w:sz w:val="22"/>
        </w:rPr>
        <w:t>CLARIFYING THAT COACHING WANTS REASONING SHOWN, NOT JUST QUESTIONS SUBSTITUTED FOR ANSWERS / LÀM RÕ RẰNG HUẤN LUYỆN MUỐN LÝ LẼ ĐƯỢC THỂ HIỆN, KHÔNG CHỈ CÂU HỎI THAY THẾ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 practical question testing whether coaching requires changing an established, successful working style./Hỏi một câu hỏi thực tế, chân thực kiểm tra liệu huấn luyện có đòi hỏi thay đổi một phong cách làm việc đã thiết lập,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Correct a plausible misunderstanding precisely, specifying that reasoning, not just conclusions, is the actual goal./Sửa lại một sự hiểu lầm hợp lý một cách chính xác, chỉ rõ rằng lý lẽ, không chỉ kết luận, là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coaching leadership does not mean abandoning confident, well-formed answers when they exist./Nhận diện rằng sự lãnh đạo huấn luyện không có nghĩa là từ bỏ những câu trả lời tự tin, được hình thành tốt khi chúng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preventing an overcorrection that would make the coaching model feel performative rather than genuine./Ghi nhận sự làm rõ này là ngăn ngừa một sự sửa chữa quá mức sẽ khiến mô hình huấn luyện cảm thấy mang tính trình diễn thay vì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visible reasoning, alongside a confident answer, gives a mentor genuine insight into developing judgment./Nhận diện rằng lý lẽ có thể thấy được, cùng với một câu trả lời tự tin, mang lại cho một người cố vấn sự thấu hiểu chân thực về phán đoán đang phát triển.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clarification prevents the coaching model from being mistaken for simply refusing to give opinions./Nhận diện rằng sự làm rõ này ngăn mô hình huấn luyện bị hiểu nhầm là chỉ đơn thuần từ chối đưa ra ý kiến.</w:t>
      </w:r>
    </w:p>
    <w:p>
      <w:pPr>
        <w:keepLines/>
        <w:spacing w:line="276" w:lineRule="auto" w:after="60"/>
      </w:pPr>
      <w:r>
        <w:rPr>
          <w:rFonts w:ascii="Arial" w:hAnsi="Arial" w:eastAsia="Arial"/>
          <w:b/>
          <w:sz w:val="22"/>
        </w:rPr>
        <w:t xml:space="preserve">Task line 7: </w:t>
      </w:r>
      <w:r>
        <w:rPr>
          <w:rFonts w:ascii="Arial" w:hAnsi="Arial" w:eastAsia="Arial"/>
          <w:sz w:val="22"/>
        </w:rPr>
        <w:t>Precisely clarify that coaching wants confident answers paired with visible reasoning, rather than replacing answers with questions as a blanket rule./Làm rõ chính xác rằng huấn luyện muốn những câu trả lời tự tin đi kèm với lý lẽ có thể thấy được, thay vì thay thế câu trả lời bằng câu hỏi như một quy tắc chung.</w:t>
      </w:r>
    </w:p>
    <w:p>
      <w:pPr>
        <w:keepLines/>
        <w:spacing w:line="276" w:lineRule="auto" w:after="60"/>
      </w:pPr>
      <w:r>
        <w:rPr>
          <w:rFonts w:ascii="Arial" w:hAnsi="Arial" w:eastAsia="Arial"/>
          <w:b/>
          <w:sz w:val="22"/>
        </w:rPr>
        <w:t xml:space="preserve">Category Manager: </w:t>
      </w:r>
      <w:r>
        <w:rPr>
          <w:rFonts w:ascii="Arial" w:hAnsi="Arial" w:eastAsia="Arial"/>
          <w:sz w:val="22"/>
        </w:rPr>
        <w:t>That's actually a relief, I was worried I'd have to pretend not to know things./Điều đó thực ra là một sự nhẹ nhõm, em lo sẽ phải giả vờ không biết mọi thứ.</w:t>
      </w:r>
    </w:p>
    <w:p>
      <w:pPr>
        <w:keepLines/>
        <w:spacing w:line="276" w:lineRule="auto" w:after="60"/>
      </w:pPr>
      <w:r>
        <w:rPr>
          <w:rFonts w:ascii="Arial" w:hAnsi="Arial" w:eastAsia="Arial"/>
          <w:b/>
          <w:sz w:val="22"/>
        </w:rPr>
        <w:t xml:space="preserve">Tony: </w:t>
      </w:r>
      <w:r>
        <w:rPr>
          <w:rFonts w:ascii="Arial" w:hAnsi="Arial" w:eastAsia="Arial"/>
          <w:sz w:val="22"/>
        </w:rPr>
        <w:t>Never that, knowing things is still the job, I just want the knowing to be visible, not hidden behind a finished answer./Không bao giờ vậy đâu, biết mọi thứ vẫn là công việc, anh chỉ muốn sự hiểu biết đó được nhìn thấy, không bị giấu sau một câu trả lời đã hoàn thành.</w:t>
      </w:r>
    </w:p>
    <w:p>
      <w:pPr>
        <w:keepLines/>
        <w:spacing w:line="276" w:lineRule="auto" w:after="60"/>
      </w:pPr>
      <w:r>
        <w:rPr>
          <w:rFonts w:ascii="Arial" w:hAnsi="Arial" w:eastAsia="Arial"/>
          <w:b/>
          <w:sz w:val="22"/>
        </w:rPr>
        <w:t>PREVENTING A COACHING MODEL FROM BEING MISREAD AS DISCOURAGING GENUINE EXPERTISE / NGĂN NGỪA MỘT MÔ HÌNH HUẤN LUYỆN BỊ HIỂU SAI LÀ NGĂN CẢN CHUYÊN MÔN CHÂN THỰC</w:t>
      </w:r>
    </w:p>
    <w:p>
      <w:pPr>
        <w:keepLines/>
        <w:spacing w:line="276" w:lineRule="auto" w:after="60"/>
      </w:pPr>
      <w:r>
        <w:rPr>
          <w:rFonts w:ascii="Arial" w:hAnsi="Arial" w:eastAsia="Arial"/>
          <w:b/>
          <w:sz w:val="22"/>
        </w:rPr>
        <w:t xml:space="preserve">Task line 1: </w:t>
      </w:r>
      <w:r>
        <w:rPr>
          <w:rFonts w:ascii="Arial" w:hAnsi="Arial" w:eastAsia="Arial"/>
          <w:sz w:val="22"/>
        </w:rPr>
        <w:t>Admit a genuine, previously unspoken worry about the coaching model's actual expectations./Thừa nhận một mối lo chân thực, chưa được nói ra trước đó về các kỳ vọng thực sự của mô hình huấn luyện.</w:t>
      </w:r>
    </w:p>
    <w:p>
      <w:pPr>
        <w:keepLines/>
        <w:spacing w:line="276" w:lineRule="auto" w:after="60"/>
      </w:pPr>
      <w:r>
        <w:rPr>
          <w:rFonts w:ascii="Arial" w:hAnsi="Arial" w:eastAsia="Arial"/>
          <w:b/>
          <w:sz w:val="22"/>
        </w:rPr>
        <w:t xml:space="preserve">Task line 2: </w:t>
      </w:r>
      <w:r>
        <w:rPr>
          <w:rFonts w:ascii="Arial" w:hAnsi="Arial" w:eastAsia="Arial"/>
          <w:sz w:val="22"/>
        </w:rPr>
        <w:t>Firmly reject this worry's premise, clarifying exactly what should change and what should not./Kiên quyết bác bỏ tiền đề của mối lo này, làm rõ chính xác điều gì nên thay đổi và điều gì không nên.</w:t>
      </w:r>
    </w:p>
    <w:p>
      <w:pPr>
        <w:keepLines/>
        <w:spacing w:line="276" w:lineRule="auto" w:after="60"/>
      </w:pPr>
      <w:r>
        <w:rPr>
          <w:rFonts w:ascii="Arial" w:hAnsi="Arial" w:eastAsia="Arial"/>
          <w:b/>
          <w:sz w:val="22"/>
        </w:rPr>
        <w:t xml:space="preserve">Task line 3: </w:t>
      </w:r>
      <w:r>
        <w:rPr>
          <w:rFonts w:ascii="Arial" w:hAnsi="Arial" w:eastAsia="Arial"/>
          <w:sz w:val="22"/>
        </w:rPr>
        <w:t>Recognise that surfacing this specific misreading prevents a subtle, unintended discouragement of genuine expertise./Nhận diện rằng việc làm nổi lên sự hiểu sai cụ thể này ngăn ngừa một sự ngăn cản tinh vi, không chủ đích đối với chuyên môn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protecting the coaching model from becoming an excuse to withhold genuine competence./Ghi nhận sự làm rõ này là bảo vệ mô hình huấn luyện khỏi trở thành một cái cớ để giữ lại năng lực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any new leadership model risks being over-applied unless its actual boundaries are stated explicitly./Nhận diện rằng bất kỳ mô hình lãnh đạo mới nào cũng có nguy cơ bị áp dụng quá mức trừ khi ranh giới thực sự của nó được nêu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models the same precise, honest communication the coaching approach itself is meant to teach./Nhận diện rằng sự trao đổi này minh họa cho chính giao tiếp chính xác, trung thực mà cách tiếp cận huấn luyện tự nó nhằm mục đích dạy.</w:t>
      </w:r>
    </w:p>
    <w:p>
      <w:pPr>
        <w:keepLines/>
        <w:spacing w:line="276" w:lineRule="auto" w:after="60"/>
      </w:pPr>
      <w:r>
        <w:rPr>
          <w:rFonts w:ascii="Arial" w:hAnsi="Arial" w:eastAsia="Arial"/>
          <w:b/>
          <w:sz w:val="22"/>
        </w:rPr>
        <w:t xml:space="preserve">Task line 7: </w:t>
      </w:r>
      <w:r>
        <w:rPr>
          <w:rFonts w:ascii="Arial" w:hAnsi="Arial" w:eastAsia="Arial"/>
          <w:sz w:val="22"/>
        </w:rPr>
        <w:t>Firmly prevent a coaching model from being misread as discouraging genuine expertise, clarifying that visible reasoning, not hidden knowledge, is the actual goal./Kiên quyết ngăn ngừa một mô hình huấn luyện bị hiểu sai là ngăn cản chuyên môn chân thực, làm rõ rằng lý lẽ có thể thấy được, không phải kiến thức bị giấu, là mục tiêu thực sự.</w:t>
      </w:r>
    </w:p>
    <w:p>
      <w:pPr>
        <w:keepLines/>
        <w:spacing w:line="276" w:lineRule="auto" w:after="60"/>
      </w:pPr>
      <w:r>
        <w:rPr>
          <w:rFonts w:ascii="Arial" w:hAnsi="Arial" w:eastAsia="Arial"/>
          <w:b/>
          <w:sz w:val="22"/>
        </w:rPr>
        <w:t xml:space="preserve">Category Manager: </w:t>
      </w:r>
      <w:r>
        <w:rPr>
          <w:rFonts w:ascii="Arial" w:hAnsi="Arial" w:eastAsia="Arial"/>
          <w:sz w:val="22"/>
        </w:rPr>
        <w:t>One more thing, does this apply to how you want me to coach the new analyst too?/Thêm một điều nữa, điều này có áp dụng cho cách anh muốn em huấn luyện nhà phân tích mới không?</w:t>
      </w:r>
    </w:p>
    <w:p>
      <w:pPr>
        <w:keepLines/>
        <w:spacing w:line="276" w:lineRule="auto" w:after="60"/>
      </w:pPr>
      <w:r>
        <w:rPr>
          <w:rFonts w:ascii="Arial" w:hAnsi="Arial" w:eastAsia="Arial"/>
          <w:b/>
          <w:sz w:val="22"/>
        </w:rPr>
        <w:t xml:space="preserve">Tony: </w:t>
      </w:r>
      <w:r>
        <w:rPr>
          <w:rFonts w:ascii="Arial" w:hAnsi="Arial" w:eastAsia="Arial"/>
          <w:sz w:val="22"/>
        </w:rPr>
        <w:t>It does, you're not just learning to be coached differently, you're learning to coach that way yourself./Đúng vậy, em không chỉ đang học để được huấn luyện khác đi, em đang học để tự huấn luyện theo cách đó.</w:t>
      </w:r>
    </w:p>
    <w:p>
      <w:pPr>
        <w:keepLines/>
        <w:spacing w:line="276" w:lineRule="auto" w:after="60"/>
      </w:pPr>
      <w:r>
        <w:rPr>
          <w:rFonts w:ascii="Arial" w:hAnsi="Arial" w:eastAsia="Arial"/>
          <w:b/>
          <w:sz w:val="22"/>
        </w:rPr>
        <w:t>RECOGNISING THAT LEARNING TO BE COACHED IS SIMULTANEOUSLY LEARNING TO COACH SOMEONE ELSE / NHẬN DIỆN RẰNG HỌC ĐỂ ĐƯỢC HUẤN LUYỆN ĐỒNG THỜI LÀ HỌC ĐỂ HUẤN LUYỆN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extending today's principle to a new, downstream relationship./Hỏi một câu hỏi hướng tới tương lai mở rộng nguyên tắc hôm nay sang một mối quan hệ mới, cấp dưới.</w:t>
      </w:r>
    </w:p>
    <w:p>
      <w:pPr>
        <w:keepLines/>
        <w:spacing w:line="276" w:lineRule="auto" w:after="60"/>
      </w:pPr>
      <w:r>
        <w:rPr>
          <w:rFonts w:ascii="Arial" w:hAnsi="Arial" w:eastAsia="Arial"/>
          <w:b/>
          <w:sz w:val="22"/>
        </w:rPr>
        <w:t xml:space="preserve">Task line 2: </w:t>
      </w:r>
      <w:r>
        <w:rPr>
          <w:rFonts w:ascii="Arial" w:hAnsi="Arial" w:eastAsia="Arial"/>
          <w:sz w:val="22"/>
        </w:rPr>
        <w:t>Confirm the extension explicitly, naming the dual nature of what is actually being learned./Xác nhận sự mở rộng đó một cách rõ ràng, nêu tên bản chất kép của điều thực sự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every coaching relationship simultaneously trains someone to coach the next person in line./Nhận diện rằng mọi mối quan hệ huấn luyện đồng thời đào tạo ai đó để huấn luyện người tiếp theo trong hàng.</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revealing the true, compounding scale of the coaching model beyond any single relationship./Ghi nhận sự nhận diện này là tiết lộ quy mô thực sự, tích lũy của mô hình huấn luyện vượt ra ngoài bất kỳ mối quan hệ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compounding effect is precisely how a coaching culture spreads without requiring direct involvement in every case./Nhận diện rằng hiệu ứng tích lũy này chính xác là cách một văn hóa huấn luyện lan rộng mà không đòi hỏi sự tham gia trực tiếp vào mọi trường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explains how the risk council's consistency was able to replicate across countries without personal oversight of every meeting./Nhận diện rằng sự thấu hiểu này trực tiếp giải thích cách sự nhất quán của hội đồng rủi ro đã có thể tái tạo xuyên các quốc gia mà không cần sự giám sát cá nhân của mọi cuộc họp.</w:t>
      </w:r>
    </w:p>
    <w:p>
      <w:pPr>
        <w:keepLines/>
        <w:spacing w:line="276" w:lineRule="auto" w:after="60"/>
      </w:pPr>
      <w:r>
        <w:rPr>
          <w:rFonts w:ascii="Arial" w:hAnsi="Arial" w:eastAsia="Arial"/>
          <w:b/>
          <w:sz w:val="22"/>
        </w:rPr>
        <w:t xml:space="preserve">Task line 7: </w:t>
      </w:r>
      <w:r>
        <w:rPr>
          <w:rFonts w:ascii="Arial" w:hAnsi="Arial" w:eastAsia="Arial"/>
          <w:sz w:val="22"/>
        </w:rPr>
        <w:t>Recognise that learning to be coached in this specific way is simultaneously learning to coach someone else the same way, revealing the model's true compounding scale./Nhận diện rằng việc học để được huấn luyện theo cách cụ thể này đồng thời là học để huấn luyện người khác theo cùng cách, tiết lộ quy mô tích lũy thực sự của mô hình.</w:t>
      </w:r>
    </w:p>
    <w:p>
      <w:pPr>
        <w:keepLines/>
        <w:spacing w:line="276" w:lineRule="auto" w:after="60"/>
      </w:pPr>
      <w:r>
        <w:rPr>
          <w:rFonts w:ascii="Arial" w:hAnsi="Arial" w:eastAsia="Arial"/>
          <w:b/>
          <w:sz w:val="22"/>
        </w:rPr>
        <w:t xml:space="preserve">Tony: </w:t>
      </w:r>
      <w:r>
        <w:rPr>
          <w:rFonts w:ascii="Arial" w:hAnsi="Arial" w:eastAsia="Arial"/>
          <w:sz w:val="22"/>
        </w:rPr>
        <w:t>Today closes with the same restraint that resolved one crisis in Cambodia now spreading, on request, to how an entire team expects to be led./Hôm nay khép lại với chính sự kiềm chế đã giải quyết một khủng hoảng ở Campuchia giờ đang lan rộng, theo yêu cầu, đến cách cả một đội mong đợi được lãnh đạo.</w:t>
      </w:r>
    </w:p>
    <w:p>
      <w:pPr>
        <w:pStyle w:val="Heading2"/>
      </w:pPr>
      <w:r>
        <w:rPr>
          <w:rFonts w:ascii="Arial" w:hAnsi="Arial" w:eastAsia="Arial"/>
          <w:b/>
          <w:sz w:val="26"/>
        </w:rPr>
        <w:t>NGÀY 6: Báo cáo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heard Cambodia had its first hiccup, how did it go?/Tony, anh nghe Campuchia gặp trục trặc đầu tiên rồi, tình hình thế nào?</w:t>
      </w:r>
    </w:p>
    <w:p>
      <w:pPr>
        <w:keepLines/>
        <w:spacing w:line="276" w:lineRule="auto" w:after="60"/>
      </w:pPr>
      <w:r>
        <w:rPr>
          <w:rFonts w:ascii="Arial" w:hAnsi="Arial" w:eastAsia="Arial"/>
          <w:b/>
          <w:sz w:val="22"/>
        </w:rPr>
        <w:t xml:space="preserve">Tony: </w:t>
      </w:r>
      <w:r>
        <w:rPr>
          <w:rFonts w:ascii="Arial" w:hAnsi="Arial" w:eastAsia="Arial"/>
          <w:sz w:val="22"/>
        </w:rPr>
        <w:t>Resolved within three hours, and Tuan Anh handled every part of it himself./Đã giải quyết trong ba giờ, và Tuấn Anh tự mình xử lý mọi phần của nó.</w:t>
      </w:r>
    </w:p>
    <w:p>
      <w:pPr>
        <w:keepLines/>
        <w:spacing w:line="276" w:lineRule="auto" w:after="60"/>
      </w:pPr>
      <w:r>
        <w:rPr>
          <w:rFonts w:ascii="Arial" w:hAnsi="Arial" w:eastAsia="Arial"/>
          <w:b/>
          <w:sz w:val="22"/>
        </w:rPr>
        <w:t xml:space="preserve">SVP Global Supply Chain: </w:t>
      </w:r>
      <w:r>
        <w:rPr>
          <w:rFonts w:ascii="Arial" w:hAnsi="Arial" w:eastAsia="Arial"/>
          <w:sz w:val="22"/>
        </w:rPr>
        <w:t>You didn't step in at all?/Em hoàn toàn không can thiệp à?</w:t>
      </w:r>
    </w:p>
    <w:p>
      <w:pPr>
        <w:keepLines/>
        <w:spacing w:line="276" w:lineRule="auto" w:after="60"/>
      </w:pPr>
      <w:r>
        <w:rPr>
          <w:rFonts w:ascii="Arial" w:hAnsi="Arial" w:eastAsia="Arial"/>
          <w:b/>
          <w:sz w:val="22"/>
        </w:rPr>
        <w:t>REPORTING A CRISIS RESOLUTION IN A WAY THAT GIVES CREDIT ENTIRELY TO SOMEONE ELSE / BÁO CÁO MỘT SỰ GIẢI QUYẾT KHỦNG HOẢNG THEO CÁCH TRAO TOÀN BỘ CÔNG LAO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casual, informed question about a known operational disruption./Hỏi một câu hỏi thông thường, có thông tin về một sự gián đoạn vận hành đã biết.</w:t>
      </w:r>
    </w:p>
    <w:p>
      <w:pPr>
        <w:keepLines/>
        <w:spacing w:line="276" w:lineRule="auto" w:after="60"/>
      </w:pPr>
      <w:r>
        <w:rPr>
          <w:rFonts w:ascii="Arial" w:hAnsi="Arial" w:eastAsia="Arial"/>
          <w:b/>
          <w:sz w:val="22"/>
        </w:rPr>
        <w:t xml:space="preserve">Task line 2: </w:t>
      </w:r>
      <w:r>
        <w:rPr>
          <w:rFonts w:ascii="Arial" w:hAnsi="Arial" w:eastAsia="Arial"/>
          <w:sz w:val="22"/>
        </w:rPr>
        <w:t>Report the resolution with the credit explicitly and entirely placed on the person who led it./Báo cáo sự giải quyết đó với công lao rõ ràng và hoàn toàn đặt lên người đã dẫn dắt nó.</w:t>
      </w:r>
    </w:p>
    <w:p>
      <w:pPr>
        <w:keepLines/>
        <w:spacing w:line="276" w:lineRule="auto" w:after="60"/>
      </w:pPr>
      <w:r>
        <w:rPr>
          <w:rFonts w:ascii="Arial" w:hAnsi="Arial" w:eastAsia="Arial"/>
          <w:b/>
          <w:sz w:val="22"/>
        </w:rPr>
        <w:t xml:space="preserve">Task line 3: </w:t>
      </w:r>
      <w:r>
        <w:rPr>
          <w:rFonts w:ascii="Arial" w:hAnsi="Arial" w:eastAsia="Arial"/>
          <w:sz w:val="22"/>
        </w:rPr>
        <w:t>Ask a pointed, verifying follow-up testing whether this hands-off account is genuinely accurate./Hỏi một câu hỏi tiếp theo sắc bén, xác minh liệu lời kể không can thiệp này có thực sự chính xác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a senior leader's instinctive skepticism about full non-intervention reflects how rare this reporting style actually is./Nhận diện rằng sự hoài nghi bản năng của một nhà lãnh đạo cấp cao về sự không can thiệp hoàn toàn phản ánh cách kể chuyện này thực sự hiếm như thế nào.</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testing whether credit-sharing under senior scrutiny holds up as genuinely as it did informally./Ghi nhận sự trao đổi này là kiểm tra liệu việc chia sẻ công lao dưới sự giám sát cấp cao có đứng vững chân thực như đã diễn ra không chính thức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most leaders would instinctively claim partial credit here, making full attribution to a junior colleague genuinely unusual./Nhận diện rằng hầu hết các nhà lãnh đạo sẽ theo bản năng nhận một phần công lao ở đây, khiến việc quy công hoàn toàn cho một đồng nghiệp cấp dưới thực sự khác thường.</w:t>
      </w:r>
    </w:p>
    <w:p>
      <w:pPr>
        <w:keepLines/>
        <w:spacing w:line="276" w:lineRule="auto" w:after="60"/>
      </w:pPr>
      <w:r>
        <w:rPr>
          <w:rFonts w:ascii="Arial" w:hAnsi="Arial" w:eastAsia="Arial"/>
          <w:b/>
          <w:sz w:val="22"/>
        </w:rPr>
        <w:t xml:space="preserve">Task line 7: </w:t>
      </w:r>
      <w:r>
        <w:rPr>
          <w:rFonts w:ascii="Arial" w:hAnsi="Arial" w:eastAsia="Arial"/>
          <w:sz w:val="22"/>
        </w:rPr>
        <w:t>Report a crisis resolution to a senior leader with full, unqualified credit given entirely to a junior colleague, holding this attribution steady even under direct, skeptical follow-up./Báo cáo một sự giải quyết khủng hoảng cho một nhà lãnh đạo cấp cao với công lao đầy đủ, không giới hạn được trao hoàn toàn cho một đồng nghiệp cấp dưới, giữ vững sự quy công này ngay cả dưới sự theo dõi trực tiếp, hoài nghi.</w:t>
      </w:r>
    </w:p>
    <w:p>
      <w:pPr>
        <w:keepLines/>
        <w:spacing w:line="276" w:lineRule="auto" w:after="60"/>
      </w:pPr>
      <w:r>
        <w:rPr>
          <w:rFonts w:ascii="Arial" w:hAnsi="Arial" w:eastAsia="Arial"/>
          <w:b/>
          <w:sz w:val="22"/>
        </w:rPr>
        <w:t xml:space="preserve">Tony: </w:t>
      </w:r>
      <w:r>
        <w:rPr>
          <w:rFonts w:ascii="Arial" w:hAnsi="Arial" w:eastAsia="Arial"/>
          <w:sz w:val="22"/>
        </w:rPr>
        <w:t>I asked questions, he found the answers, that's the model working exactly as designed./Em chỉ hỏi câu hỏi, cậu ấy tự tìm câu trả lời, đó chính là mô hình đang hoạt động đúng như thiết kế.</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confidence I needed to see this model actually holds up./Đó chính là sự tự tin anh cần thấy để biết mô hình này thực sự vững chắc.</w:t>
      </w:r>
    </w:p>
    <w:p>
      <w:pPr>
        <w:keepLines/>
        <w:spacing w:line="276" w:lineRule="auto" w:after="60"/>
      </w:pPr>
      <w:r>
        <w:rPr>
          <w:rFonts w:ascii="Arial" w:hAnsi="Arial" w:eastAsia="Arial"/>
          <w:b/>
          <w:sz w:val="22"/>
        </w:rPr>
        <w:t>PROVIDING THE EXACT EVIDENCE A SPONSOR NEEDED TO TRUST A NEW STRUCTURE / CUNG CẤP CHÍNH XÁC BẰNG CHỨNG MỘT NGƯỜI BẢO TRỢ CẦN ĐỂ TIN TƯỞNG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Confirm the account precisely, describing the exact mechanism, questions asked, answers found./Xác nhận lời kể đó một cách chính xác, mô tả cơ chế chính xác, câu hỏi được hỏi, câu trả lời được tìm ra.</w:t>
      </w:r>
    </w:p>
    <w:p>
      <w:pPr>
        <w:keepLines/>
        <w:spacing w:line="276" w:lineRule="auto" w:after="60"/>
      </w:pPr>
      <w:r>
        <w:rPr>
          <w:rFonts w:ascii="Arial" w:hAnsi="Arial" w:eastAsia="Arial"/>
          <w:b/>
          <w:sz w:val="22"/>
        </w:rPr>
        <w:t xml:space="preserve">Task line 2: </w:t>
      </w:r>
      <w:r>
        <w:rPr>
          <w:rFonts w:ascii="Arial" w:hAnsi="Arial" w:eastAsia="Arial"/>
          <w:sz w:val="22"/>
        </w:rPr>
        <w:t>Recognise this precise mechanism explicitly as the model performing exactly as it was designed to./Nhận diện cơ chế chính xác này một cách rõ ràng là mô hình hoạt động đúng như nó được thiết kế để làm.</w:t>
      </w:r>
    </w:p>
    <w:p>
      <w:pPr>
        <w:keepLines/>
        <w:spacing w:line="276" w:lineRule="auto" w:after="60"/>
      </w:pPr>
      <w:r>
        <w:rPr>
          <w:rFonts w:ascii="Arial" w:hAnsi="Arial" w:eastAsia="Arial"/>
          <w:b/>
          <w:sz w:val="22"/>
        </w:rPr>
        <w:t xml:space="preserve">Task line 3: </w:t>
      </w:r>
      <w:r>
        <w:rPr>
          <w:rFonts w:ascii="Arial" w:hAnsi="Arial" w:eastAsia="Arial"/>
          <w:sz w:val="22"/>
        </w:rPr>
        <w:t>Accept this evidence as specifically resolving the confidence a sponsor needed before fully trusting the new structure./Chấp nhận bằng chứng này là giải quyết cụ thể sự tự tin một người bảo trợ cần trước khi hoàn toàn tin tưởng cấu trúc mới.</w:t>
      </w:r>
    </w:p>
    <w:p>
      <w:pPr>
        <w:keepLines/>
        <w:spacing w:line="276" w:lineRule="auto" w:after="60"/>
      </w:pPr>
      <w:r>
        <w:rPr>
          <w:rFonts w:ascii="Arial" w:hAnsi="Arial" w:eastAsia="Arial"/>
          <w:b/>
          <w:sz w:val="22"/>
        </w:rPr>
        <w:t xml:space="preserve">Task line 4: </w:t>
      </w:r>
      <w:r>
        <w:rPr>
          <w:rFonts w:ascii="Arial" w:hAnsi="Arial" w:eastAsia="Arial"/>
          <w:sz w:val="22"/>
        </w:rPr>
        <w:t>Recognise that one well-handled real crisis validates a proposed structure more powerfully than any amount of prior argument could./Nhận diện rằng một khủng hoảng thật được xử lý tốt xác thực một cấu trúc được đề xuất mạnh mẽ hơn bất kỳ lượng lập luận trước đó nào có thể.</w:t>
      </w:r>
    </w:p>
    <w:p>
      <w:pPr>
        <w:keepLines/>
        <w:spacing w:line="276" w:lineRule="auto" w:after="60"/>
      </w:pPr>
      <w:r>
        <w:rPr>
          <w:rFonts w:ascii="Arial" w:hAnsi="Arial" w:eastAsia="Arial"/>
          <w:b/>
          <w:sz w:val="22"/>
        </w:rPr>
        <w:t xml:space="preserve">Task line 5: </w:t>
      </w:r>
      <w:r>
        <w:rPr>
          <w:rFonts w:ascii="Arial" w:hAnsi="Arial" w:eastAsia="Arial"/>
          <w:sz w:val="22"/>
        </w:rPr>
        <w:t>Record this validation as closing the loop opened when the remote leadership alternative was first proposed to the board./Ghi nhận sự xác thực này là khép lại vòng lặp được mở ra khi phương án lãnh đạo từ xa lần đầu được đề xuất với hội đồng quản trị.</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sponsor's stated need for confidence, now satisfied, retroactively justifies the trust extended when the model was first approved./Nhận diện rằng nhu cầu tự tin đã nêu của một người bảo trợ, giờ đã được thỏa mãn, hồi tố biện minh cho lòng tin đã trao khi mô hình lần đầu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Provide the exact real-world evidence a senior sponsor needed to trust a newly approved structure, closing the loop opened when that structure was first proposed./Cung cấp chính xác bằng chứng thực tế mà một người bảo trợ cấp cao cần để tin tưởng một cấu trúc vừa được phê duyệt, khép lại vòng lặp được mở ra khi cấu trúc đó lần đầu được đề xuất.</w:t>
      </w:r>
    </w:p>
    <w:p>
      <w:pPr>
        <w:keepLines/>
        <w:spacing w:line="276" w:lineRule="auto" w:after="60"/>
      </w:pPr>
      <w:r>
        <w:rPr>
          <w:rFonts w:ascii="Arial" w:hAnsi="Arial" w:eastAsia="Arial"/>
          <w:b/>
          <w:sz w:val="22"/>
        </w:rPr>
        <w:t xml:space="preserve">Tony: </w:t>
      </w:r>
      <w:r>
        <w:rPr>
          <w:rFonts w:ascii="Arial" w:hAnsi="Arial" w:eastAsia="Arial"/>
          <w:sz w:val="22"/>
        </w:rPr>
        <w:t>It held up because Tuan Anh is ready, I just had to trust that in the moment./Nó vững chắc vì Tuấn Anh đã sẵn sàng, em chỉ cần tin điều đó trong khoảnh khắc đó thôi.</w:t>
      </w:r>
    </w:p>
    <w:p>
      <w:pPr>
        <w:keepLines/>
        <w:spacing w:line="276" w:lineRule="auto" w:after="60"/>
      </w:pPr>
      <w:r>
        <w:rPr>
          <w:rFonts w:ascii="Arial" w:hAnsi="Arial" w:eastAsia="Arial"/>
          <w:b/>
          <w:sz w:val="22"/>
        </w:rPr>
        <w:t>CREDITING READINESS ALREADY EARNED RATHER THAN CLAIMING PERSONAL RESTRAINT AS THE CAUSE / GHI CÔNG SỰ SẴN SÀNG ĐÃ GIÀNH ĐƯỢC TRƯỚC ĐÓ THAY VÌ NHẬN SỰ KIỀM CHẾ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Locate the true source of success in the mentee's prior readiness, not in the mentor's restraint alone./Xác định nguồn gốc thật sự của thành công trong sự sẵn sàng trước đó của người được cố vấn, không chỉ trong sự kiềm chế của người cố vấn.</w:t>
      </w:r>
    </w:p>
    <w:p>
      <w:pPr>
        <w:keepLines/>
        <w:spacing w:line="276" w:lineRule="auto" w:after="60"/>
      </w:pPr>
      <w:r>
        <w:rPr>
          <w:rFonts w:ascii="Arial" w:hAnsi="Arial" w:eastAsia="Arial"/>
          <w:b/>
          <w:sz w:val="22"/>
        </w:rPr>
        <w:t xml:space="preserve">Task line 2: </w:t>
      </w:r>
      <w:r>
        <w:rPr>
          <w:rFonts w:ascii="Arial" w:hAnsi="Arial" w:eastAsia="Arial"/>
          <w:sz w:val="22"/>
        </w:rPr>
        <w:t>Describe one's own role modestly, as trusting an existing readiness rather than creating it in the moment./Mô tả vai trò của chính mình một cách khiêm tốn, là tin tưởng vào một sự sẵn sàng hiện có thay vì tạo ra nó trong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modest framing accurately distributes credit between months of preparation and one moment of trust./Nhận diện rằng cách định khung khiêm tốn này phân bổ công lao chính xác giữa nhiều tháng chuẩn bị và một khoảnh khắc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final framing as the intellectual capstone of the entire lesson's coaching philosophy./Ghi nhận cách định khung cuối cùng này là điểm nhấn trí tuệ của toàn bộ triết lý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claiming personal restraint alone as the cause would understate the years of groundwork that made this readiness possible./Nhận diện rằng việc nhận sự kiềm chế cá nhân đơn thuần là nguyên nhân sẽ đánh giá thấp nhiều năm nền tảng đã khiến sự sẵn sàng này có thể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trusting someone else's readiness in a single tense moment is itself a skill, distinct from having built that readiness./Nhận diện rằng việc tin tưởng vào sự sẵn sàng của người khác trong một khoảnh khắc căng thẳng đơn lẻ tự nó là một kỹ năng, khác biệt với việc đã xây dựng sự sẵn sàng đó.</w:t>
      </w:r>
    </w:p>
    <w:p>
      <w:pPr>
        <w:keepLines/>
        <w:spacing w:line="276" w:lineRule="auto" w:after="60"/>
      </w:pPr>
      <w:r>
        <w:rPr>
          <w:rFonts w:ascii="Arial" w:hAnsi="Arial" w:eastAsia="Arial"/>
          <w:b/>
          <w:sz w:val="22"/>
        </w:rPr>
        <w:t xml:space="preserve">Task line 7: </w:t>
      </w:r>
      <w:r>
        <w:rPr>
          <w:rFonts w:ascii="Arial" w:hAnsi="Arial" w:eastAsia="Arial"/>
          <w:sz w:val="22"/>
        </w:rPr>
        <w:t>Accurately credit a mentee's own prior readiness as the true source of success, describing one's own contribution modestly as trusting that readiness in a single decisive moment./Chính xác ghi công sự sẵn sàng trước đó của chính người được cố vấn là nguồn gốc thật sự của thành công, mô tả đóng góp của chính mình một cách khiêm tốn là tin tưởng vào sự sẵn sàng đó trong một khoảnh khắc quyết định đơn lẻ.</w:t>
      </w:r>
    </w:p>
    <w:p>
      <w:pPr>
        <w:keepLines/>
        <w:spacing w:line="276" w:lineRule="auto" w:after="60"/>
      </w:pPr>
      <w:r>
        <w:rPr>
          <w:rFonts w:ascii="Arial" w:hAnsi="Arial" w:eastAsia="Arial"/>
          <w:b/>
          <w:sz w:val="22"/>
        </w:rPr>
        <w:t xml:space="preserve">SVP Global Supply Chain: </w:t>
      </w:r>
      <w:r>
        <w:rPr>
          <w:rFonts w:ascii="Arial" w:hAnsi="Arial" w:eastAsia="Arial"/>
          <w:sz w:val="22"/>
        </w:rPr>
        <w:t>One question, honestly, how close did you come to calling the broker yourself?/Một câu hỏi, thành thật thì, em đã suýt tự mình gọi cho môi giới đến mức nào?</w:t>
      </w:r>
    </w:p>
    <w:p>
      <w:pPr>
        <w:keepLines/>
        <w:spacing w:line="276" w:lineRule="auto" w:after="60"/>
      </w:pPr>
      <w:r>
        <w:rPr>
          <w:rFonts w:ascii="Arial" w:hAnsi="Arial" w:eastAsia="Arial"/>
          <w:b/>
          <w:sz w:val="22"/>
        </w:rPr>
        <w:t xml:space="preserve">Tony: </w:t>
      </w:r>
      <w:r>
        <w:rPr>
          <w:rFonts w:ascii="Arial" w:hAnsi="Arial" w:eastAsia="Arial"/>
          <w:sz w:val="22"/>
        </w:rPr>
        <w:t>Closer than I'd like to admit, my thumb was actually on his contact card for a second there./Gần hơn em muốn thừa nhận, ngón tay cái của em thực sự đã đặt trên thẻ liên hệ của cậu ấy trong một giây.</w:t>
      </w:r>
    </w:p>
    <w:p>
      <w:pPr>
        <w:keepLines/>
        <w:spacing w:line="276" w:lineRule="auto" w:after="60"/>
      </w:pPr>
      <w:r>
        <w:rPr>
          <w:rFonts w:ascii="Arial" w:hAnsi="Arial" w:eastAsia="Arial"/>
          <w:b/>
          <w:sz w:val="22"/>
        </w:rPr>
        <w:t>ADMITTING TO A SENIOR SPONSOR EXACTLY HOW CLOSE THE RESTRAINT CAME TO FAILING / THỪA NHẬN VỚI MỘT NGƯỜI BẢO TRỢ CẤP CAO CHÍNH XÁC SỰ KIỀM CHẾ ĐÃ SUÝT THẤT BẠI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direct, honest question probing how close a stated principle came to breaking under pressure./Hỏi một câu hỏi trực tiếp, trung thực thăm dò một nguyên tắc đã nêu suýt bị phá vỡ dưới áp lực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with vivid, specific honesty, admitting a genuinely close call rather than a comfortable overstatement of ease./Trả lời với sự trung thực sống động, cụ thể, thừa nhận một tình huống suýt xảy ra thực sự thay vì một sự phóng đại thoải mái về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closeness to failure, to a senior sponsor, is riskier and more valuable than a polished success story./Nhận diện rằng việc thừa nhận sự gần gũi chân thực với sự thất bại, với một người bảo trợ cấp cao, rủi ro hơn và có giá trị hơn một câu chuyện thành công được đánh bóng.</w:t>
      </w:r>
    </w:p>
    <w:p>
      <w:pPr>
        <w:keepLines/>
        <w:spacing w:line="276" w:lineRule="auto" w:after="60"/>
      </w:pPr>
      <w:r>
        <w:rPr>
          <w:rFonts w:ascii="Arial" w:hAnsi="Arial" w:eastAsia="Arial"/>
          <w:b/>
          <w:sz w:val="22"/>
        </w:rPr>
        <w:t xml:space="preserve">Task line 4: </w:t>
      </w:r>
      <w:r>
        <w:rPr>
          <w:rFonts w:ascii="Arial" w:hAnsi="Arial" w:eastAsia="Arial"/>
          <w:sz w:val="22"/>
        </w:rPr>
        <w:t>Record this specific, physical detail, a thumb on a contact card, as making the admission genuinely credible rather than performed humility./Ghi nhận chi tiết cụ thể, mang tính vật lý này, một ngón tay cái trên một thẻ liên hệ, là khiến sự thừa nhận thực sự đáng tin thay vì sự khiêm tốn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a near-failure builds more trust in the model's future reliability than claiming it was easy would./Nhận diện rằng sự trung thực này về một sự suýt thất bại xây dựng nhiều lòng tin hơn vào độ tin cậy tương lai của mô hình so với việc tuyên bố nó dễ dàng sẽ làm.</w:t>
      </w:r>
    </w:p>
    <w:p>
      <w:pPr>
        <w:keepLines/>
        <w:spacing w:line="276" w:lineRule="auto" w:after="60"/>
      </w:pPr>
      <w:r>
        <w:rPr>
          <w:rFonts w:ascii="Arial" w:hAnsi="Arial" w:eastAsia="Arial"/>
          <w:b/>
          <w:sz w:val="22"/>
        </w:rPr>
        <w:t xml:space="preserve">Task line 6: </w:t>
      </w:r>
      <w:r>
        <w:rPr>
          <w:rFonts w:ascii="Arial" w:hAnsi="Arial" w:eastAsia="Arial"/>
          <w:sz w:val="22"/>
        </w:rPr>
        <w:t>Recognise that a sponsor asking this specific question reflects genuine sophistication about how new structures actually get tested./Nhận diện rằng một người bảo trợ hỏi câu hỏi cụ thể này phản ánh sự tinh tế chân thực về cách các cấu trúc mới thực sự được kiểm nghiệm.</w:t>
      </w:r>
    </w:p>
    <w:p>
      <w:pPr>
        <w:keepLines/>
        <w:spacing w:line="276" w:lineRule="auto" w:after="60"/>
      </w:pPr>
      <w:r>
        <w:rPr>
          <w:rFonts w:ascii="Arial" w:hAnsi="Arial" w:eastAsia="Arial"/>
          <w:b/>
          <w:sz w:val="22"/>
        </w:rPr>
        <w:t xml:space="preserve">Task line 7: </w:t>
      </w:r>
      <w:r>
        <w:rPr>
          <w:rFonts w:ascii="Arial" w:hAnsi="Arial" w:eastAsia="Arial"/>
          <w:sz w:val="22"/>
        </w:rPr>
        <w:t>Honestly admit to a senior sponsor exactly how close the coaching restraint came to failing, using a specific, physical detail to make the admission genuinely credible./Trung thực thừa nhận với một người bảo trợ cấp cao chính xác sự kiềm chế huấn luyện đã suýt thất bại đến mức nào, dùng một chi tiết cụ thể, mang tính vật lý để khiến sự thừa nhận thực sự đáng tin.</w:t>
      </w:r>
    </w:p>
    <w:p>
      <w:pPr>
        <w:keepLines/>
        <w:spacing w:line="276" w:lineRule="auto" w:after="60"/>
      </w:pPr>
      <w:r>
        <w:rPr>
          <w:rFonts w:ascii="Arial" w:hAnsi="Arial" w:eastAsia="Arial"/>
          <w:b/>
          <w:sz w:val="22"/>
        </w:rPr>
        <w:t xml:space="preserve">SVP Global Supply Chain: </w:t>
      </w:r>
      <w:r>
        <w:rPr>
          <w:rFonts w:ascii="Arial" w:hAnsi="Arial" w:eastAsia="Arial"/>
          <w:sz w:val="22"/>
        </w:rPr>
        <w:t>That's the answer I trust more than "it was never a struggle."/Đó là câu trả lời anh tin tưởng hơn "nó chưa bao giờ là một cuộc đấu tranh."</w:t>
      </w:r>
    </w:p>
    <w:p>
      <w:pPr>
        <w:keepLines/>
        <w:spacing w:line="276" w:lineRule="auto" w:after="60"/>
      </w:pPr>
      <w:r>
        <w:rPr>
          <w:rFonts w:ascii="Arial" w:hAnsi="Arial" w:eastAsia="Arial"/>
          <w:b/>
          <w:sz w:val="22"/>
        </w:rPr>
        <w:t xml:space="preserve">Tony: </w:t>
      </w:r>
      <w:r>
        <w:rPr>
          <w:rFonts w:ascii="Arial" w:hAnsi="Arial" w:eastAsia="Arial"/>
          <w:sz w:val="22"/>
        </w:rPr>
        <w:t>Good, because it was one, and I suspect it will be again next time too./Tốt, vì nó đúng là một cuộc đấu tranh, và em nghi ngờ nó sẽ lại là vậy lần tới nữa.</w:t>
      </w:r>
    </w:p>
    <w:p>
      <w:pPr>
        <w:keepLines/>
        <w:spacing w:line="276" w:lineRule="auto" w:after="60"/>
      </w:pPr>
      <w:r>
        <w:rPr>
          <w:rFonts w:ascii="Arial" w:hAnsi="Arial" w:eastAsia="Arial"/>
          <w:b/>
          <w:sz w:val="22"/>
        </w:rPr>
        <w:t>PREDICTING THAT THE SAME STRUGGLE WILL RECUR RATHER THAN CLAIMING IT IS NOW RESOLVED FOREVER / DỰ ĐOÁN RẰNG CÙNG CUỘC ĐẤU TRANH SẼ TÁI DIỄN THAY VÌ TUYÊN BỐ NÓ GIỜ ĐÃ ĐƯỢC GIẢI QUYẾT MÃI MÃI</w:t>
      </w:r>
    </w:p>
    <w:p>
      <w:pPr>
        <w:keepLines/>
        <w:spacing w:line="276" w:lineRule="auto" w:after="60"/>
      </w:pPr>
      <w:r>
        <w:rPr>
          <w:rFonts w:ascii="Arial" w:hAnsi="Arial" w:eastAsia="Arial"/>
          <w:b/>
          <w:sz w:val="22"/>
        </w:rPr>
        <w:t xml:space="preserve">Task line 1: </w:t>
      </w:r>
      <w:r>
        <w:rPr>
          <w:rFonts w:ascii="Arial" w:hAnsi="Arial" w:eastAsia="Arial"/>
          <w:sz w:val="22"/>
        </w:rPr>
        <w:t>Explicitly validate honest struggle over a falsely effortless account of the same event./Xác nhận rõ ràng sự đấu tranh trung thực hơn một lời kể phi lý về sự dễ dàng của cùng sự kiện đó.</w:t>
      </w:r>
    </w:p>
    <w:p>
      <w:pPr>
        <w:keepLines/>
        <w:spacing w:line="276" w:lineRule="auto" w:after="60"/>
      </w:pPr>
      <w:r>
        <w:rPr>
          <w:rFonts w:ascii="Arial" w:hAnsi="Arial" w:eastAsia="Arial"/>
          <w:b/>
          <w:sz w:val="22"/>
        </w:rPr>
        <w:t xml:space="preserve">Task line 2: </w:t>
      </w:r>
      <w:r>
        <w:rPr>
          <w:rFonts w:ascii="Arial" w:hAnsi="Arial" w:eastAsia="Arial"/>
          <w:sz w:val="22"/>
        </w:rPr>
        <w:t>Confirm the struggle's reality while predicting its recurrence rather than claiming permanent resolution./Xác nhận thực tế của cuộc đấu tranh trong khi dự đoán sự tái diễn của nó thay vì tuyên bố sự giải quyết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recurrence, rather than promising it is solved, sets realistic expectations for every future crisis./Nhận diện rằng việc dự đoán sự tái diễn, thay vì hứa hẹn nó đã được giải quyết, đặt ra các kỳ vọng thực tế cho mọi khủng hoảng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final, most honest possible closing note on the entire coaching arc's central struggle./Ghi nhận dự đoán này là điểm khép lại cuối cùng, trung thực nhất có thể cho cuộc đấu tranh trung tâm của toàn bộ vòng cung huấn luyện.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sponsor explicitly preferring this honesty over false ease reinforces that credibility, not perfection, is what is actually valued./Nhận diện rằng một người bảo trợ cấp cao ưu tiên rõ ràng sự trung thực này hơn sự dễ dàng giả tạo củng cố rằng độ tin cậy, không phải sự hoàn hảo, là điều thực sự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directly echoes the earlier admission that the underlying instinct probably never fully disappears./Nhận diện rằng dự đoán này trực tiếp phản chiếu sự thừa nhận trước đó rằng bản năng nền tảng có lẽ không bao giờ hoàn toàn biến mất.</w:t>
      </w:r>
    </w:p>
    <w:p>
      <w:pPr>
        <w:keepLines/>
        <w:spacing w:line="276" w:lineRule="auto" w:after="60"/>
      </w:pPr>
      <w:r>
        <w:rPr>
          <w:rFonts w:ascii="Arial" w:hAnsi="Arial" w:eastAsia="Arial"/>
          <w:b/>
          <w:sz w:val="22"/>
        </w:rPr>
        <w:t xml:space="preserve">Task line 7: </w:t>
      </w:r>
      <w:r>
        <w:rPr>
          <w:rFonts w:ascii="Arial" w:hAnsi="Arial" w:eastAsia="Arial"/>
          <w:sz w:val="22"/>
        </w:rPr>
        <w:t>Predict that the same struggle against taking over will recur in future crises, rather than falsely claiming it has now been permanently resolved./Dự đoán rằng cùng cuộc đấu tranh chống lại việc tiếp quản sẽ tái diễn trong các khủng hoảng tương lai, thay vì giả dối tuyên bố nó giờ đã được giải quyết vĩnh viễn.</w:t>
      </w:r>
    </w:p>
    <w:p>
      <w:pPr>
        <w:keepLines/>
        <w:spacing w:line="276" w:lineRule="auto" w:after="60"/>
      </w:pPr>
      <w:r>
        <w:rPr>
          <w:rFonts w:ascii="Arial" w:hAnsi="Arial" w:eastAsia="Arial"/>
          <w:b/>
          <w:sz w:val="22"/>
        </w:rPr>
        <w:t xml:space="preserve">SVP Global Supply Chain: </w:t>
      </w:r>
      <w:r>
        <w:rPr>
          <w:rFonts w:ascii="Arial" w:hAnsi="Arial" w:eastAsia="Arial"/>
          <w:sz w:val="22"/>
        </w:rPr>
        <w:t>Last thing, what do you tell Tuan Anh the next time something goes wrong and he doesn't call at all?/Điều cuối cùng, em sẽ nói gì với Tuấn Anh lần tới khi có gì đó sai và cậu ấy hoàn toàn không gọi?</w:t>
      </w:r>
    </w:p>
    <w:p>
      <w:pPr>
        <w:keepLines/>
        <w:spacing w:line="276" w:lineRule="auto" w:after="60"/>
      </w:pPr>
      <w:r>
        <w:rPr>
          <w:rFonts w:ascii="Arial" w:hAnsi="Arial" w:eastAsia="Arial"/>
          <w:b/>
          <w:sz w:val="22"/>
        </w:rPr>
        <w:t xml:space="preserve">Tony: </w:t>
      </w:r>
      <w:r>
        <w:rPr>
          <w:rFonts w:ascii="Arial" w:hAnsi="Arial" w:eastAsia="Arial"/>
          <w:sz w:val="22"/>
        </w:rPr>
        <w:t>That's actually the real finish line, honestly, the day he doesn't need to call is the day I know this fully worked./Đó thực ra là vạch đích thật sự, thành thật thì, ngày cậu ấy không cần gọi nữa là ngày em biết điều này đã hoàn toàn thành công.</w:t>
      </w:r>
    </w:p>
    <w:p>
      <w:pPr>
        <w:keepLines/>
        <w:spacing w:line="276" w:lineRule="auto" w:after="60"/>
      </w:pPr>
      <w:r>
        <w:rPr>
          <w:rFonts w:ascii="Arial" w:hAnsi="Arial" w:eastAsia="Arial"/>
          <w:b/>
          <w:sz w:val="22"/>
        </w:rPr>
        <w:t>NAMING THE TRUE FINISH LINE AS THE DAY NO CALL IS NEEDED AT ALL / NÊU TÊN VẠCH ĐÍCH THẬT SỰ LÀ NGÀY KHÔNG CẦN CUỘC GỌI NÀO NỮA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an even more advanced stage of independence than today's success./Hỏi một câu hỏi hướng tới tương lai về một giai đoạn độc lập thậm chí tiên tiến hơn thành công hôm nay.</w:t>
      </w:r>
    </w:p>
    <w:p>
      <w:pPr>
        <w:keepLines/>
        <w:spacing w:line="276" w:lineRule="auto" w:after="60"/>
      </w:pPr>
      <w:r>
        <w:rPr>
          <w:rFonts w:ascii="Arial" w:hAnsi="Arial" w:eastAsia="Arial"/>
          <w:b/>
          <w:sz w:val="22"/>
        </w:rPr>
        <w:t xml:space="preserve">Task line 2: </w:t>
      </w:r>
      <w:r>
        <w:rPr>
          <w:rFonts w:ascii="Arial" w:hAnsi="Arial" w:eastAsia="Arial"/>
          <w:sz w:val="22"/>
        </w:rPr>
        <w:t>Name this future scenario explicitly as the true, ultimate measure of success, not a distant hypothetical./Nêu tên rõ ràng kịch bản tương lai này là thước đo thành công thực sự, tối hậu, không phải một giả thuyết xa vời.</w:t>
      </w:r>
    </w:p>
    <w:p>
      <w:pPr>
        <w:keepLines/>
        <w:spacing w:line="276" w:lineRule="auto" w:after="60"/>
      </w:pPr>
      <w:r>
        <w:rPr>
          <w:rFonts w:ascii="Arial" w:hAnsi="Arial" w:eastAsia="Arial"/>
          <w:b/>
          <w:sz w:val="22"/>
        </w:rPr>
        <w:t xml:space="preserve">Task line 3: </w:t>
      </w:r>
      <w:r>
        <w:rPr>
          <w:rFonts w:ascii="Arial" w:hAnsi="Arial" w:eastAsia="Arial"/>
          <w:sz w:val="22"/>
        </w:rPr>
        <w:t>Recognise that today's well-handled crisis was a meaningful milestone, but not yet the final destination of the coaching arc./Nhận diện rằng khủng hoảng được xử lý tốt hôm nay là một cột mốc có ý nghĩa, nhưng chưa phải là đích đến cuối cùng của vòng cung huấn luyện.</w:t>
      </w:r>
    </w:p>
    <w:p>
      <w:pPr>
        <w:keepLines/>
        <w:spacing w:line="276" w:lineRule="auto" w:after="60"/>
      </w:pPr>
      <w:r>
        <w:rPr>
          <w:rFonts w:ascii="Arial" w:hAnsi="Arial" w:eastAsia="Arial"/>
          <w:b/>
          <w:sz w:val="22"/>
        </w:rPr>
        <w:t xml:space="preserve">Task line 4: </w:t>
      </w:r>
      <w:r>
        <w:rPr>
          <w:rFonts w:ascii="Arial" w:hAnsi="Arial" w:eastAsia="Arial"/>
          <w:sz w:val="22"/>
        </w:rPr>
        <w:t>Record this forward-looking definition of success as reframing today's win as progress, not completion./Ghi nhận định nghĩa thành công hướng tới tương lai này là tái định khung chiến thắng hôm nay là tiến bộ, không phải sự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measuring ultimate success by an absence, a call that never comes, inverts how most leadership success is typically defined./Nhận diện rằng việc đo lường thành công tối hậu bằng một sự vắng mặt, một cuộc gọi không bao giờ đến, đảo ngược cách hầu hết thành công lãnh đạo thường được định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ambition directly echoes the earlier lesson about the best leadership being the leadership nobody sees./Nhận diện rằng tham vọng cuối cùng này trực tiếp phản chiếu bài học trước đó về sự lãnh đạo tốt nhất là sự lãnh đạo mà không ai thấy.</w:t>
      </w:r>
    </w:p>
    <w:p>
      <w:pPr>
        <w:keepLines/>
        <w:spacing w:line="276" w:lineRule="auto" w:after="60"/>
      </w:pPr>
      <w:r>
        <w:rPr>
          <w:rFonts w:ascii="Arial" w:hAnsi="Arial" w:eastAsia="Arial"/>
          <w:b/>
          <w:sz w:val="22"/>
        </w:rPr>
        <w:t xml:space="preserve">Task line 7: </w:t>
      </w:r>
      <w:r>
        <w:rPr>
          <w:rFonts w:ascii="Arial" w:hAnsi="Arial" w:eastAsia="Arial"/>
          <w:sz w:val="22"/>
        </w:rPr>
        <w:t>Name the true finish line of the coaching model as the day a call is no longer needed at all, reframing today's success as meaningful progress rather than a final destination./Nêu tên vạch đích thật sự của mô hình huấn luyện là ngày một cuộc gọi không còn cần thiết nữa, tái định khung thành công hôm nay là tiến bộ có ý nghĩa thay vì một đích đến cuối cùng.</w:t>
      </w:r>
    </w:p>
    <w:p>
      <w:pPr>
        <w:keepLines/>
        <w:spacing w:line="276" w:lineRule="auto" w:after="60"/>
      </w:pPr>
      <w:r>
        <w:rPr>
          <w:rFonts w:ascii="Arial" w:hAnsi="Arial" w:eastAsia="Arial"/>
          <w:b/>
          <w:sz w:val="22"/>
        </w:rPr>
        <w:t xml:space="preserve">Tony: </w:t>
      </w:r>
      <w:r>
        <w:rPr>
          <w:rFonts w:ascii="Arial" w:hAnsi="Arial" w:eastAsia="Arial"/>
          <w:sz w:val="22"/>
        </w:rPr>
        <w:t>Today closes with a senior sponsor's confidence earned not through a well-argued proposal, but through one real crisis let stand or fall in someone else's hands./Hôm nay khép lại với sự tự tin của một người bảo trợ cấp cao có được không phải qua một đề xuất lập luận tốt, mà qua một khủng hoảng thật được để đứng vững hay sụp đổ trong tay người khác.</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model actually worked, on its very first real test./Vậy mô hình đó thực sự hiệu quả, ngay trong phép thử thật đầu tiên của nó.</w:t>
      </w:r>
    </w:p>
    <w:p>
      <w:pPr>
        <w:keepLines/>
        <w:spacing w:line="276" w:lineRule="auto" w:after="60"/>
      </w:pPr>
      <w:r>
        <w:rPr>
          <w:rFonts w:ascii="Arial" w:hAnsi="Arial" w:eastAsia="Arial"/>
          <w:b/>
          <w:sz w:val="22"/>
        </w:rPr>
        <w:t xml:space="preserve">Tony: </w:t>
      </w:r>
      <w:r>
        <w:rPr>
          <w:rFonts w:ascii="Arial" w:hAnsi="Arial" w:eastAsia="Arial"/>
          <w:sz w:val="22"/>
        </w:rPr>
        <w:t>It did, though the hardest part wasn't Cambodia, it was me, staying quiet on my end of the phone./Đúng vậy, dù phần khó nhất không phải là Campuchia, mà là anh, giữ im lặng ở đầu dây bên này.</w:t>
      </w:r>
    </w:p>
    <w:p>
      <w:pPr>
        <w:keepLines/>
        <w:spacing w:line="276" w:lineRule="auto" w:after="60"/>
      </w:pPr>
      <w:r>
        <w:rPr>
          <w:rFonts w:ascii="Arial" w:hAnsi="Arial" w:eastAsia="Arial"/>
          <w:b/>
          <w:sz w:val="22"/>
        </w:rPr>
        <w:t xml:space="preserve">Wife: </w:t>
      </w:r>
      <w:r>
        <w:rPr>
          <w:rFonts w:ascii="Arial" w:hAnsi="Arial" w:eastAsia="Arial"/>
          <w:sz w:val="22"/>
        </w:rPr>
        <w:t>That's a strange kind of hard, being the obstacle to your own idea working./Đó là một loại khó khăn lạ lùng, chính mình là trở ngại cho ý tưởng của chính mình hoạt động.</w:t>
      </w:r>
    </w:p>
    <w:p>
      <w:pPr>
        <w:keepLines/>
        <w:spacing w:line="276" w:lineRule="auto" w:after="60"/>
      </w:pPr>
      <w:r>
        <w:rPr>
          <w:rFonts w:ascii="Arial" w:hAnsi="Arial" w:eastAsia="Arial"/>
          <w:b/>
          <w:sz w:val="22"/>
        </w:rPr>
        <w:t>RECOGNISING ONESELF AS THE MAIN OBSTACLE TO ONE'S OWN WELL-DESIGNED IDEA / NHẬN DIỆN CHÍNH MÌNH LÀ TRỞ NGẠI CHÍNH CHO CHÍNH Ý TƯỞNG ĐÃ ĐƯỢC THIẾT KẾ TỐT CỦA MÌNH</w:t>
      </w:r>
    </w:p>
    <w:p>
      <w:pPr>
        <w:keepLines/>
        <w:spacing w:line="276" w:lineRule="auto" w:after="60"/>
      </w:pPr>
      <w:r>
        <w:rPr>
          <w:rFonts w:ascii="Arial" w:hAnsi="Arial" w:eastAsia="Arial"/>
          <w:b/>
          <w:sz w:val="22"/>
        </w:rPr>
        <w:t xml:space="preserve">Task line 1: </w:t>
      </w:r>
      <w:r>
        <w:rPr>
          <w:rFonts w:ascii="Arial" w:hAnsi="Arial" w:eastAsia="Arial"/>
          <w:sz w:val="22"/>
        </w:rPr>
        <w:t>Confirm the day's structural success plainly, framing it as a first genuine test passed./Xác nhận thành công mang tính cấu trúc của ngày một cách đơn giản, định khung nó là một phép thử thật sự đầu tiên đã vượt qua.</w:t>
      </w:r>
    </w:p>
    <w:p>
      <w:pPr>
        <w:keepLines/>
        <w:spacing w:line="276" w:lineRule="auto" w:after="60"/>
      </w:pPr>
      <w:r>
        <w:rPr>
          <w:rFonts w:ascii="Arial" w:hAnsi="Arial" w:eastAsia="Arial"/>
          <w:b/>
          <w:sz w:val="22"/>
        </w:rPr>
        <w:t xml:space="preserve">Task line 2: </w:t>
      </w:r>
      <w:r>
        <w:rPr>
          <w:rFonts w:ascii="Arial" w:hAnsi="Arial" w:eastAsia="Arial"/>
          <w:sz w:val="22"/>
        </w:rPr>
        <w:t>Locate the real difficulty inward, naming oneself rather than the external crisis as the hardest part./Xác định khó khăn thật sự hướng vào trong, nêu tên chính mình thay vì khủng hoảng bên ngoài là phần khó nhất.</w:t>
      </w:r>
    </w:p>
    <w:p>
      <w:pPr>
        <w:keepLines/>
        <w:spacing w:line="276" w:lineRule="auto" w:after="60"/>
      </w:pPr>
      <w:r>
        <w:rPr>
          <w:rFonts w:ascii="Arial" w:hAnsi="Arial" w:eastAsia="Arial"/>
          <w:b/>
          <w:sz w:val="22"/>
        </w:rPr>
        <w:t xml:space="preserve">Task line 3: </w:t>
      </w:r>
      <w:r>
        <w:rPr>
          <w:rFonts w:ascii="Arial" w:hAnsi="Arial" w:eastAsia="Arial"/>
          <w:sz w:val="22"/>
        </w:rPr>
        <w:t>Name this pattern's genuine strangeness: being the obstacle to one's own carefully designed idea./Nêu tên sự lạ lùng chân thực của mô hình này: chính mình là trở ngại cho ý tưởng đã được thiết kế cẩn thận của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that identifying oneself as the primary risk to a system's success requires unusual self-awareness./Nhận diện rằng việc xác định chính mình là rủi ro chính cho sự thành công của một hệ thống đòi hỏi sự tự nhận thức khác thường.</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emotionally honest thread connecting the entire day's professional coaching to a private, domestic conversation./Ghi nhận sự thừa nhận này là mạch trung thực về mặt cảm xúc kết nối toàn bộ huấn luyện nghề nghiệp của ngày với một cuộc trò chuyện riêng tư,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fresh naming of this strangeness offers a perspective the day's professional conversations could not./Nhận diện rằng việc nêu tên mới mẻ sự lạ lùng này của một người vợ mang lại một góc nhìn mà các cuộc trò chuyện nghề nghiệp của ngày không thể.</w:t>
      </w:r>
    </w:p>
    <w:p>
      <w:pPr>
        <w:keepLines/>
        <w:spacing w:line="276" w:lineRule="auto" w:after="60"/>
      </w:pPr>
      <w:r>
        <w:rPr>
          <w:rFonts w:ascii="Arial" w:hAnsi="Arial" w:eastAsia="Arial"/>
          <w:b/>
          <w:sz w:val="22"/>
        </w:rPr>
        <w:t xml:space="preserve">Task line 7: </w:t>
      </w:r>
      <w:r>
        <w:rPr>
          <w:rFonts w:ascii="Arial" w:hAnsi="Arial" w:eastAsia="Arial"/>
          <w:sz w:val="22"/>
        </w:rPr>
        <w:t>Recognise oneself, not the external crisis, as the primary obstacle to a well-designed idea's success, naming this strangeness honestly within a private conversation./Nhận diện chính mình, không phải khủng hoảng bên ngoài, là trở ngại chính cho sự thành công của một ý tưởng được thiết kế tốt, nêu tên sự lạ lùng này một cách trung thực trong một cuộc trò chuyện riêng tư.</w:t>
      </w:r>
    </w:p>
    <w:p>
      <w:pPr>
        <w:keepLines/>
        <w:spacing w:line="276" w:lineRule="auto" w:after="60"/>
      </w:pPr>
      <w:r>
        <w:rPr>
          <w:rFonts w:ascii="Arial" w:hAnsi="Arial" w:eastAsia="Arial"/>
          <w:b/>
          <w:sz w:val="22"/>
        </w:rPr>
        <w:t xml:space="preserve">Wife: </w:t>
      </w:r>
      <w:r>
        <w:rPr>
          <w:rFonts w:ascii="Arial" w:hAnsi="Arial" w:eastAsia="Arial"/>
          <w:sz w:val="22"/>
        </w:rPr>
        <w:t>Do you think you'll ever stop wanting to grab the wheel?/Anh có nghĩ mình sẽ ngừng muốn giành lấy tay lái không?</w:t>
      </w:r>
    </w:p>
    <w:p>
      <w:pPr>
        <w:keepLines/>
        <w:spacing w:line="276" w:lineRule="auto" w:after="60"/>
      </w:pPr>
      <w:r>
        <w:rPr>
          <w:rFonts w:ascii="Arial" w:hAnsi="Arial" w:eastAsia="Arial"/>
          <w:b/>
          <w:sz w:val="22"/>
        </w:rPr>
        <w:t xml:space="preserve">Tony: </w:t>
      </w:r>
      <w:r>
        <w:rPr>
          <w:rFonts w:ascii="Arial" w:hAnsi="Arial" w:eastAsia="Arial"/>
          <w:sz w:val="22"/>
        </w:rPr>
        <w:t>Probably not completely, and I've started to think that's fine, the goal was never to stop wanting it, just to stop doing it./Có lẽ không hoàn toàn, và anh bắt đầu nghĩ điều đó cũng ổn thôi, mục tiêu chưa bao giờ là ngừng muốn điều đó, chỉ là ngừng làm điều đó.</w:t>
      </w:r>
    </w:p>
    <w:p>
      <w:pPr>
        <w:keepLines/>
        <w:spacing w:line="276" w:lineRule="auto" w:after="60"/>
      </w:pPr>
      <w:r>
        <w:rPr>
          <w:rFonts w:ascii="Arial" w:hAnsi="Arial" w:eastAsia="Arial"/>
          <w:b/>
          <w:sz w:val="22"/>
        </w:rPr>
        <w:t>DISTINGUISHING BETWEEN ELIMINATING AN INSTINCT AND SIMPLY NOT ACTING ON IT / PHÂN BIỆT GIỮA VIỆC LOẠI BỎ MỘT BẢN NĂNG VÀ CHỈ ĐƠN GIẢN KHÔNG HÀNH ĐỘNG THEO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 difficult instinct will ever fully disappear./Hỏi một câu hỏi thực sự sâu sắc về việc liệu một bản năng khó khăn có bao giờ hoàn toàn biến mất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then articulate a precise distinction between wanting and doing as the actual goal./Trả lời trung thực, sau đó diễn đạt một sự phân biệt chính xác giữa muốn và làm như mục tiêu thực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removes an unrealistic, self-punishing standard of complete emotional transformation./Nhận diện rằng sự phân biệt này loại bỏ một tiêu chuẩn không thực tế, tự trừng phạt về sự biến đổi cảm xúc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most mature emotional conclusion reached across the entire lesson's coaching arc./Ghi nhận sự tái định khung này là kết luận cảm xúc trưởng thành nhất đạt được suốt vòng cung huấn luyện của cả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sustainable discipline targets behaviour, not feeling, since feelings often resist direct, willed change./Nhận diện rằng kỷ luật bền vững nhắm vào hành vi, không phải cảm giác, vì cảm giác thường chống lại sự thay đổi trực tiếp, có chủ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wanting versus doing, applies equally to every future crisis this coaching model will face./Nhận diện rằng sự phân biệt chính xác này, muốn so với làm, áp dụng ngang bằng cho mọi khủng hoảng tương lai mô hình huấn luyện này sẽ đối mặt.</w:t>
      </w:r>
    </w:p>
    <w:p>
      <w:pPr>
        <w:keepLines/>
        <w:spacing w:line="276" w:lineRule="auto" w:after="60"/>
      </w:pPr>
      <w:r>
        <w:rPr>
          <w:rFonts w:ascii="Arial" w:hAnsi="Arial" w:eastAsia="Arial"/>
          <w:b/>
          <w:sz w:val="22"/>
        </w:rPr>
        <w:t xml:space="preserve">Task line 7: </w:t>
      </w:r>
      <w:r>
        <w:rPr>
          <w:rFonts w:ascii="Arial" w:hAnsi="Arial" w:eastAsia="Arial"/>
          <w:sz w:val="22"/>
        </w:rPr>
        <w:t>Precisely distinguish between eliminating a persistent instinct entirely and simply choosing not to act on it, naming the latter as the only realistic and sufficient goal./Phân biệt chính xác giữa việc loại bỏ hoàn toàn một bản năng dai dẳng và chỉ đơn giản chọn không hành động theo nó, nêu tên điều sau là mục tiêu thực tế và đủ duy nhất.</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one is built precisely for your week: is the best leadership sometimes the leadership nobody sees happening at all?/Câu hỏi tối nay, cả lớp, và Tony, câu này được xây riêng cho tuần của anh: đôi khi sự lãnh đạo tốt nhất có phải là sự lãnh đạo mà không ai thấy đang diễn ra không?</w:t>
      </w:r>
    </w:p>
    <w:p>
      <w:pPr>
        <w:keepLines/>
        <w:spacing w:line="276" w:lineRule="auto" w:after="60"/>
      </w:pPr>
      <w:r>
        <w:rPr>
          <w:rFonts w:ascii="Arial" w:hAnsi="Arial" w:eastAsia="Arial"/>
          <w:b/>
          <w:sz w:val="22"/>
        </w:rPr>
        <w:t xml:space="preserve">Tony: </w:t>
      </w:r>
      <w:r>
        <w:rPr>
          <w:rFonts w:ascii="Arial" w:hAnsi="Arial" w:eastAsia="Arial"/>
          <w:sz w:val="22"/>
        </w:rPr>
        <w:t>I think it might be, the best moment of my week was a phone call I deliberately didn't make, and almost nobody but me will ever know that./Tôi nghĩ có thể vậy, khoảnh khắc tốt nhất trong tuần của tôi là một cuộc gọi tôi cố tình không thực hiện, và gần như không ai ngoài tôi sẽ biết điều đó.</w:t>
      </w:r>
    </w:p>
    <w:p>
      <w:pPr>
        <w:keepLines/>
        <w:spacing w:line="276" w:lineRule="auto" w:after="60"/>
      </w:pPr>
      <w:r>
        <w:rPr>
          <w:rFonts w:ascii="Arial" w:hAnsi="Arial" w:eastAsia="Arial"/>
          <w:b/>
          <w:sz w:val="22"/>
        </w:rPr>
        <w:t xml:space="preserve">University Lecturer: </w:t>
      </w:r>
      <w:r>
        <w:rPr>
          <w:rFonts w:ascii="Arial" w:hAnsi="Arial" w:eastAsia="Arial"/>
          <w:sz w:val="22"/>
        </w:rPr>
        <w:t>Invisible leadership is often the hardest kind to teach, because it leaves no evidence except in someone else's growth./Sự lãnh đạo vô hình thường là loại khó dạy nhất, vì nó không để lại bằng chứng nào ngoài sự trưởng thành của người khác.</w:t>
      </w:r>
    </w:p>
    <w:p>
      <w:pPr>
        <w:keepLines/>
        <w:spacing w:line="276" w:lineRule="auto" w:after="60"/>
      </w:pPr>
      <w:r>
        <w:rPr>
          <w:rFonts w:ascii="Arial" w:hAnsi="Arial" w:eastAsia="Arial"/>
          <w:b/>
          <w:sz w:val="22"/>
        </w:rPr>
        <w:t>RECOGNISING THAT THE BEST LEADERSHIP MOMENT OF THE WEEK WAS ONE NOBODY WOULD EVER SEE / NHẬN DIỆN RẰNG KHOẢNH KHẮC LÃNH ĐẠO TỐT NHẤT CỦA TUẦN LÀ MỘT ĐIỀU KHÔNG AI SẼ BAO GIỜ THẤY</w:t>
      </w:r>
    </w:p>
    <w:p>
      <w:pPr>
        <w:keepLines/>
        <w:spacing w:line="276" w:lineRule="auto" w:after="60"/>
      </w:pPr>
      <w:r>
        <w:rPr>
          <w:rFonts w:ascii="Arial" w:hAnsi="Arial" w:eastAsia="Arial"/>
          <w:b/>
          <w:sz w:val="22"/>
        </w:rPr>
        <w:t xml:space="preserve">Task line 1: </w:t>
      </w:r>
      <w:r>
        <w:rPr>
          <w:rFonts w:ascii="Arial" w:hAnsi="Arial" w:eastAsia="Arial"/>
          <w:sz w:val="22"/>
        </w:rPr>
        <w:t>Pose a genuinely provocative question about the visibility, or invisibility, of genuine leadership./Đặt ra một câu hỏi thực sự khiêu khích về sự hiển thị, hay vô hình, của sự lãnh đạo chân thực.</w:t>
      </w:r>
    </w:p>
    <w:p>
      <w:pPr>
        <w:keepLines/>
        <w:spacing w:line="276" w:lineRule="auto" w:after="60"/>
      </w:pPr>
      <w:r>
        <w:rPr>
          <w:rFonts w:ascii="Arial" w:hAnsi="Arial" w:eastAsia="Arial"/>
          <w:b/>
          <w:sz w:val="22"/>
        </w:rPr>
        <w:t xml:space="preserve">Task line 2: </w:t>
      </w:r>
      <w:r>
        <w:rPr>
          <w:rFonts w:ascii="Arial" w:hAnsi="Arial" w:eastAsia="Arial"/>
          <w:sz w:val="22"/>
        </w:rPr>
        <w:t>Affirm the idea, identifying the week's single best moment as a deliberately unmade phone call./Khẳng định ý tưởng đó, xác định khoảnh khắc tốt nhất duy nhất của tuần là một cuộc gọi cố tình không thực hiện.</w:t>
      </w:r>
    </w:p>
    <w:p>
      <w:pPr>
        <w:keepLines/>
        <w:spacing w:line="276" w:lineRule="auto" w:after="60"/>
      </w:pPr>
      <w:r>
        <w:rPr>
          <w:rFonts w:ascii="Arial" w:hAnsi="Arial" w:eastAsia="Arial"/>
          <w:b/>
          <w:sz w:val="22"/>
        </w:rPr>
        <w:t xml:space="preserve">Task line 3: </w:t>
      </w:r>
      <w:r>
        <w:rPr>
          <w:rFonts w:ascii="Arial" w:hAnsi="Arial" w:eastAsia="Arial"/>
          <w:sz w:val="22"/>
        </w:rPr>
        <w:t>Note explicitly that this best moment will remain almost entirely unwitnessed by anyone else./Lưu ý rõ ràng rằng khoảnh khắc tốt nhất này sẽ vẫn gần như hoàn toàn không được ai khác chứng kiến.</w:t>
      </w:r>
    </w:p>
    <w:p>
      <w:pPr>
        <w:keepLines/>
        <w:spacing w:line="276" w:lineRule="auto" w:after="60"/>
      </w:pPr>
      <w:r>
        <w:rPr>
          <w:rFonts w:ascii="Arial" w:hAnsi="Arial" w:eastAsia="Arial"/>
          <w:b/>
          <w:sz w:val="22"/>
        </w:rPr>
        <w:t xml:space="preserve">Task line 4: </w:t>
      </w:r>
      <w:r>
        <w:rPr>
          <w:rFonts w:ascii="Arial" w:hAnsi="Arial" w:eastAsia="Arial"/>
          <w:sz w:val="22"/>
        </w:rPr>
        <w:t>Generalise this observation into a broader truth about why invisible leadership is uniquely difficult to teach or measure./Khái quát hóa quan sát này thành một sự thật rộng hơn về lý do tại sao sự lãnh đạo vô hình đặc biệt khó dạy hay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leadership measured by absence, a call not made, a rescue not attempted, inverts how success is normally recognised./Nhận diện rằng sự lãnh đạo được đo lường bằng sự vắng mặt, một cuộc gọi không thực hiện, một sự giải cứu không được thử, đảo ngược cách thành công thường được nhận diện.</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intellectual capstone closing the entire lesson's coaching arc, honouring effort with no external witness./Ghi nhận sự thấu hiểu này là điểm nhấn trí tuệ khép lại toàn bộ vòng cung huấn luyện của cả bài học, tôn vinh nỗ lực không có nhân chứng bên ngoài.</w:t>
      </w:r>
    </w:p>
    <w:p>
      <w:pPr>
        <w:keepLines/>
        <w:spacing w:line="276" w:lineRule="auto" w:after="60"/>
      </w:pPr>
      <w:r>
        <w:rPr>
          <w:rFonts w:ascii="Arial" w:hAnsi="Arial" w:eastAsia="Arial"/>
          <w:b/>
          <w:sz w:val="22"/>
        </w:rPr>
        <w:t xml:space="preserve">Task line 7: </w:t>
      </w:r>
      <w:r>
        <w:rPr>
          <w:rFonts w:ascii="Arial" w:hAnsi="Arial" w:eastAsia="Arial"/>
          <w:sz w:val="22"/>
        </w:rPr>
        <w:t>Recognise that the week's genuinely best leadership moment, a deliberately unmade phone call, will remain almost entirely invisible to everyone but the person who made that choice./Nhận diện rằng khoảnh khắc lãnh đạo thực sự tốt nhất của tuần, một cuộc gọi cố tình không thực hiện, sẽ vẫn gần như hoàn toàn vô hình với mọi người ngoại trừ người đã đưa ra lựa chọn đó.</w:t>
      </w:r>
    </w:p>
    <w:p>
      <w:pPr>
        <w:keepLines/>
        <w:spacing w:line="276" w:lineRule="auto" w:after="60"/>
      </w:pPr>
      <w:r>
        <w:rPr>
          <w:rFonts w:ascii="Arial" w:hAnsi="Arial" w:eastAsia="Arial"/>
          <w:b/>
          <w:sz w:val="22"/>
        </w:rPr>
        <w:t xml:space="preserve">Wife: </w:t>
      </w:r>
      <w:r>
        <w:rPr>
          <w:rFonts w:ascii="Arial" w:hAnsi="Arial" w:eastAsia="Arial"/>
          <w:sz w:val="22"/>
        </w:rPr>
        <w:t>Do you think Tuan Anh knows how much you wanted to jump in?/Anh có nghĩ Tuấn Anh biết anh đã muốn nhảy vào nhiều đến mức nào không?</w:t>
      </w:r>
    </w:p>
    <w:p>
      <w:pPr>
        <w:keepLines/>
        <w:spacing w:line="276" w:lineRule="auto" w:after="60"/>
      </w:pPr>
      <w:r>
        <w:rPr>
          <w:rFonts w:ascii="Arial" w:hAnsi="Arial" w:eastAsia="Arial"/>
          <w:b/>
          <w:sz w:val="22"/>
        </w:rPr>
        <w:t xml:space="preserve">Tony: </w:t>
      </w:r>
      <w:r>
        <w:rPr>
          <w:rFonts w:ascii="Arial" w:hAnsi="Arial" w:eastAsia="Arial"/>
          <w:sz w:val="22"/>
        </w:rPr>
        <w:t>He does now, I told him this afternoon, I didn't want him thinking staying calm came naturally to me./Giờ cậu ấy biết rồi, anh đã nói với cậu ấy chiều nay, anh không muốn cậu ấy nghĩ việc giữ bình tĩnh đến với anh một cách tự nhiên.</w:t>
      </w:r>
    </w:p>
    <w:p>
      <w:pPr>
        <w:keepLines/>
        <w:spacing w:line="276" w:lineRule="auto" w:after="60"/>
      </w:pPr>
      <w:r>
        <w:rPr>
          <w:rFonts w:ascii="Arial" w:hAnsi="Arial" w:eastAsia="Arial"/>
          <w:b/>
          <w:sz w:val="22"/>
        </w:rPr>
        <w:t>REVEALING ONE'S OWN STRUGGLE TO A MENTEE SO THEY DON'T MISTAKE COMPOSURE FOR EFFORTLESSNESS / TIẾT LỘ CUỘC ĐẤU TRANH CỦA CHÍNH MÌNH VỚI MỘT NGƯỜI ĐƯỢC CỐ VẤN ĐỂ HỌ KHÔNG NHẦM SỰ ĐIỀM TĨNH LÀ SỰ DỄ DÀNG</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whether a mentee understands the mentor's own hidden effort./Hỏi một câu hỏi sắc sảo về việc liệu một người được cố vấn có hiểu nỗ lực ẩn giấu của chính người cố vấn không.</w:t>
      </w:r>
    </w:p>
    <w:p>
      <w:pPr>
        <w:keepLines/>
        <w:spacing w:line="276" w:lineRule="auto" w:after="60"/>
      </w:pPr>
      <w:r>
        <w:rPr>
          <w:rFonts w:ascii="Arial" w:hAnsi="Arial" w:eastAsia="Arial"/>
          <w:b/>
          <w:sz w:val="22"/>
        </w:rPr>
        <w:t xml:space="preserve">Task line 2: </w:t>
      </w:r>
      <w:r>
        <w:rPr>
          <w:rFonts w:ascii="Arial" w:hAnsi="Arial" w:eastAsia="Arial"/>
          <w:sz w:val="22"/>
        </w:rPr>
        <w:t>Confirm the disclosure was made deliberately, explaining the specific concern it addressed./Xác nhận sự tiết lộ đó đã được thực hiện có chủ đích, giải thích mối lo cụ thể nó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mentee believe composure is effortless sets an unrealistic, discouraging standard for their own growth./Nhận diện rằng việc để một người được cố vấn tin rằng sự điềm tĩnh là không tốn công sức đặt ra một tiêu chuẩn không thực tế, gây nản lòng cho sự trưởng thành của chính họ.</w:t>
      </w:r>
    </w:p>
    <w:p>
      <w:pPr>
        <w:keepLines/>
        <w:spacing w:line="276" w:lineRule="auto" w:after="60"/>
      </w:pPr>
      <w:r>
        <w:rPr>
          <w:rFonts w:ascii="Arial" w:hAnsi="Arial" w:eastAsia="Arial"/>
          <w:b/>
          <w:sz w:val="22"/>
        </w:rPr>
        <w:t xml:space="preserve">Task line 4: </w:t>
      </w:r>
      <w:r>
        <w:rPr>
          <w:rFonts w:ascii="Arial" w:hAnsi="Arial" w:eastAsia="Arial"/>
          <w:sz w:val="22"/>
        </w:rPr>
        <w:t>Record this disclosure as completing the coaching relationship's honesty, extending it from the crisis itself to the mentor's own experience of it./Ghi nhận sự tiết lộ này là hoàn thiện sự trung thực của mối quan hệ huấn luyện, mở rộng nó từ chính khủng hoảng sang trải nghiệm của chính người cố vấn về nó.</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struggle to a mentee models the exact self-honesty that mentee will eventually need with their own future mentees./Nhận diện rằng việc tiết lộ cuộc đấu tranh cho một người được cố vấn minh họa cho chính sự tự trung thực người được cố vấn đó cuối cùng sẽ cần với những người được cố vấn tương lai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disclosure closes the loop on the private admission first made only to a colleague, now shared with the person it concerned most./Nhận diện rằng sự tiết lộ này khép lại vòng lặp về sự thừa nhận riêng tư lần đầu chỉ được đưa ra với một đồng nghiệp, giờ được chia sẻ với người liên quan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one's own hidden struggle directly to a mentee, ensuring they understand composure as earned effort rather than mistaking it for natural ease./Chủ động tiết lộ cuộc đấu tranh ẩn giấu của chính mình trực tiếp cho một người được cố vấn, đảm bảo họ hiểu sự điềm tĩnh là nỗ lực có được thay vì nhầm nó là sự dễ dàng tự nhiên.</w:t>
      </w:r>
    </w:p>
    <w:p>
      <w:pPr>
        <w:keepLines/>
        <w:spacing w:line="276" w:lineRule="auto" w:after="60"/>
      </w:pPr>
      <w:r>
        <w:rPr>
          <w:rFonts w:ascii="Arial" w:hAnsi="Arial" w:eastAsia="Arial"/>
          <w:b/>
          <w:sz w:val="22"/>
        </w:rPr>
        <w:t xml:space="preserve">University Lecturer: </w:t>
      </w:r>
      <w:r>
        <w:rPr>
          <w:rFonts w:ascii="Arial" w:hAnsi="Arial" w:eastAsia="Arial"/>
          <w:sz w:val="22"/>
        </w:rPr>
        <w:t>One final thought before we close, class, and Tony, this applies to you specifically: does a mentor's honesty about their own struggle weaken their authority, or actually build it?/Một suy nghĩ cuối cùng trước khi mình kết thúc, cả lớp, và Tony, câu này áp dụng riêng cho anh: sự trung thực của một người cố vấn về cuộc đấu tranh của chính họ có làm suy yếu thẩm quyền của họ không, hay thực ra xây dựng nó?</w:t>
      </w:r>
    </w:p>
    <w:p>
      <w:pPr>
        <w:keepLines/>
        <w:spacing w:line="276" w:lineRule="auto" w:after="60"/>
      </w:pPr>
      <w:r>
        <w:rPr>
          <w:rFonts w:ascii="Arial" w:hAnsi="Arial" w:eastAsia="Arial"/>
          <w:b/>
          <w:sz w:val="22"/>
        </w:rPr>
        <w:t xml:space="preserve">Tony: </w:t>
      </w:r>
      <w:r>
        <w:rPr>
          <w:rFonts w:ascii="Arial" w:hAnsi="Arial" w:eastAsia="Arial"/>
          <w:sz w:val="22"/>
        </w:rPr>
        <w:t>Builds it, I think, false ease is easy to admire but hard to trust, real struggle honestly shared is the opposite./Tôi nghĩ là xây dựng nó, sự dễ dàng giả tạo thì dễ ngưỡng mộ nhưng khó tin tưởng, cuộc đấu tranh thật được chia sẻ trung thực thì ngược lại.</w:t>
      </w:r>
    </w:p>
    <w:p>
      <w:pPr>
        <w:keepLines/>
        <w:spacing w:line="276" w:lineRule="auto" w:after="60"/>
      </w:pPr>
      <w:r>
        <w:rPr>
          <w:rFonts w:ascii="Arial" w:hAnsi="Arial" w:eastAsia="Arial"/>
          <w:b/>
          <w:sz w:val="22"/>
        </w:rPr>
        <w:t>RECOGNISING THAT A MENTOR'S HONEST STRUGGLE BUILDS AUTHORITY RATHER THAN UNDERMINING IT / NHẬN DIỆN RẰNG CUỘC ĐẤU TRANH TRUNG THỰC CỦA MỘT NGƯỜI CỐ VẤN XÂY DỰNG THẨM QUYỀN THAY VÌ LÀM SUY YẾU NÓ</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question about the relationship between vulnerability and leadership authority./Đặt ra một câu hỏi thực sự khó khăn về mối quan hệ giữa sự tổn thương và thẩm quyền lãnh đạo.</w:t>
      </w:r>
    </w:p>
    <w:p>
      <w:pPr>
        <w:keepLines/>
        <w:spacing w:line="276" w:lineRule="auto" w:after="60"/>
      </w:pPr>
      <w:r>
        <w:rPr>
          <w:rFonts w:ascii="Arial" w:hAnsi="Arial" w:eastAsia="Arial"/>
          <w:b/>
          <w:sz w:val="22"/>
        </w:rPr>
        <w:t xml:space="preserve">Task line 2: </w:t>
      </w:r>
      <w:r>
        <w:rPr>
          <w:rFonts w:ascii="Arial" w:hAnsi="Arial" w:eastAsia="Arial"/>
          <w:sz w:val="22"/>
        </w:rPr>
        <w:t>Answer decisively, contrasting admirable-but-untrustworthy ease with credible, honestly shared struggle./Trả lời một cách quyết đoán, đối lập sự dễ dàng đáng ngưỡng mộ-nhưng-không-đáng-tin với cuộc đấu tranh đáng tin, được chia sẻ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synthesises every honest admission made throughout the entire week into one unifying principle./Nhận diện rằng câu trả lời này tổng hợp mọi sự thừa nhận trung thực được đưa ra suốt cả tuần thành một nguyên tắc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the intellectual capstone closing the lesson's entire coaching and vulnerability arc./Ghi nhận sự tổng hợp này là điểm nhấn trí tuệ khép lại toàn bộ vòng cung huấn luyện và tổn thương của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admiration and trust are genuinely different responses, and only one of them sustains a long-term leadership relationship./Nhận diện rằng sự ngưỡng mộ và lòng tin là những phản ứng thực sự khác nhau, và chỉ một trong số đó duy trì một mối quan hệ lãnh đạo dài hạn.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answer retroactively explains every specific honest disclosure made throughout the entire week, from the driver to the sponsor./Nhận diện rằng câu trả lời cuối cùng này hồi tố giải thích mọi sự tiết lộ trung thực cụ thể được đưa ra suốt cả tuần, từ tài xế đến người bảo trợ.</w:t>
      </w:r>
    </w:p>
    <w:p>
      <w:pPr>
        <w:keepLines/>
        <w:spacing w:line="276" w:lineRule="auto" w:after="60"/>
      </w:pPr>
      <w:r>
        <w:rPr>
          <w:rFonts w:ascii="Arial" w:hAnsi="Arial" w:eastAsia="Arial"/>
          <w:b/>
          <w:sz w:val="22"/>
        </w:rPr>
        <w:t xml:space="preserve">Task line 7: </w:t>
      </w:r>
      <w:r>
        <w:rPr>
          <w:rFonts w:ascii="Arial" w:hAnsi="Arial" w:eastAsia="Arial"/>
          <w:sz w:val="22"/>
        </w:rPr>
        <w:t>Recognise that a mentor's honestly shared struggle builds genuine trust and authority, while an admirable but false ease ultimately fails to earn the same lasting trust./Nhận diện rằng cuộc đấu tranh được chia sẻ trung thực của một người cố vấn xây dựng lòng tin và thẩm quyền chân thực, trong khi một sự dễ dàng đáng ngưỡng mộ nhưng giả tạo cuối cùng không giành được cùng lòng tin bền vững.</w:t>
      </w:r>
    </w:p>
    <w:p>
      <w:pPr>
        <w:keepLines/>
        <w:spacing w:line="276" w:lineRule="auto" w:after="60"/>
      </w:pPr>
      <w:r>
        <w:rPr>
          <w:rFonts w:ascii="Arial" w:hAnsi="Arial" w:eastAsia="Arial"/>
          <w:b/>
          <w:sz w:val="22"/>
        </w:rPr>
        <w:t xml:space="preserve">Wife: </w:t>
      </w:r>
      <w:r>
        <w:rPr>
          <w:rFonts w:ascii="Arial" w:hAnsi="Arial" w:eastAsia="Arial"/>
          <w:sz w:val="22"/>
        </w:rPr>
        <w:t>So what's the actual goal now, the day he never calls at all?/Vậy mục tiêu thực sự bây giờ là gì, ngày cậu ấy hoàn toàn không bao giờ gọi nữa?</w:t>
      </w:r>
    </w:p>
    <w:p>
      <w:pPr>
        <w:keepLines/>
        <w:spacing w:line="276" w:lineRule="auto" w:after="60"/>
      </w:pPr>
      <w:r>
        <w:rPr>
          <w:rFonts w:ascii="Arial" w:hAnsi="Arial" w:eastAsia="Arial"/>
          <w:b/>
          <w:sz w:val="22"/>
        </w:rPr>
        <w:t xml:space="preserve">Tony: </w:t>
      </w:r>
      <w:r>
        <w:rPr>
          <w:rFonts w:ascii="Arial" w:hAnsi="Arial" w:eastAsia="Arial"/>
          <w:sz w:val="22"/>
        </w:rPr>
        <w:t>Exactly that, and it's a strange goal to have, working toward a day when someone needs you less and less./Chính xác vậy, và đó là một mục tiêu lạ lùng để có, hướng tới một ngày ai đó cần anh ít hơn và ít hơn.</w:t>
      </w:r>
    </w:p>
    <w:p>
      <w:pPr>
        <w:keepLines/>
        <w:spacing w:line="276" w:lineRule="auto" w:after="60"/>
      </w:pPr>
      <w:r>
        <w:rPr>
          <w:rFonts w:ascii="Arial" w:hAnsi="Arial" w:eastAsia="Arial"/>
          <w:b/>
          <w:sz w:val="22"/>
        </w:rPr>
        <w:t>WORKING TOWARD A GOAL DEFINED BY BECOMING LESS NEEDED OVER TIME / HƯỚNG TỚI MỘT MỤC TIÊU ĐƯỢC ĐỊNH NGHĨA BẰNG VIỆC TRỞ NÊN ÍT CẦN THIẾT HƠN THEO THỜI GIAN</w:t>
      </w:r>
    </w:p>
    <w:p>
      <w:pPr>
        <w:keepLines/>
        <w:spacing w:line="276" w:lineRule="auto" w:after="60"/>
      </w:pPr>
      <w:r>
        <w:rPr>
          <w:rFonts w:ascii="Arial" w:hAnsi="Arial" w:eastAsia="Arial"/>
          <w:b/>
          <w:sz w:val="22"/>
        </w:rPr>
        <w:t xml:space="preserve">Task line 1: </w:t>
      </w:r>
      <w:r>
        <w:rPr>
          <w:rFonts w:ascii="Arial" w:hAnsi="Arial" w:eastAsia="Arial"/>
          <w:sz w:val="22"/>
        </w:rPr>
        <w:t>Ask a precise, confirming question distilling the day's professional goal into its simplest form./Hỏi một câu hỏi chính xác, xác nhận chắt lọc mục tiêu nghề nghiệp của ngày thành hình thức đơn giản nhất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goal, then name its genuine strangeness as a professional ambition./Xác nhận mục tiêu đó, sau đó nêu tên sự lạ lùng chân thực của nó như một tham vọng nghề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professional ambitions aim at being needed more, making this goal a deliberate inversion./Nhận diện rằng hầu hết các tham vọng nghề nghiệp nhắm vào việc được cần nhiều hơn, khiến mục tiêu này là một sự đảo ngược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final naming as the emotionally honest closing reflection on an entire week and an entire leadership philosophy./Ghi nhận việc nêu tên cuối cùng này là sự suy ngẫm khép lại trung thực về mặt cảm xúc cho cả một tuần và cả một triết lý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peace with a goal that reduces one's own indispensability requires a genuinely secure sense of professional identity./Nhận diện rằng việc tìm thấy sự bình yên với một mục tiêu làm giảm tính không thể thiếu của chính mình đòi hỏi một cảm giác danh tính nghề nghiệp thực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goal's strangeness aloud, rather than pretending it feels natural, keeps the reflection genuinely honest./Nhận diện rằng việc nêu tên sự lạ lùng của mục tiêu này thành tiếng, thay vì giả vờ nó cảm thấy tự nhiên, giữ sự suy ngẫm thực sự trung thực.</w:t>
      </w:r>
    </w:p>
    <w:p>
      <w:pPr>
        <w:keepLines/>
        <w:spacing w:line="276" w:lineRule="auto" w:after="60"/>
      </w:pPr>
      <w:r>
        <w:rPr>
          <w:rFonts w:ascii="Arial" w:hAnsi="Arial" w:eastAsia="Arial"/>
          <w:b/>
          <w:sz w:val="22"/>
        </w:rPr>
        <w:t xml:space="preserve">Task line 7: </w:t>
      </w:r>
      <w:r>
        <w:rPr>
          <w:rFonts w:ascii="Arial" w:hAnsi="Arial" w:eastAsia="Arial"/>
          <w:sz w:val="22"/>
        </w:rPr>
        <w:t>Openly work toward a professional goal defined by becoming less needed over time, honestly naming this inversion of ordinary ambition as strange rather than pretending it feels natural./Công khai hướng tới một mục tiêu nghề nghiệp được định nghĩa bằng việc trở nên ít cần thiết hơn theo thời gian, trung thực nêu tên sự đảo ngược tham vọng thông thường này là lạ lùng thay vì giả vờ nó cảm thấy tự nhiên.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someone else's crisis and ends with a quieter one of my own, learning to measure success by how little I had to do./Hôm nay khép lại một tuần bắt đầu bằng khủng hoảng của người khác và kết thúc bằng một khủng hoảng lặng lẽ hơn của chính mình, học cách đo lường thành công bằng việc mình đã cần làm ít đến mức nào.</w:t>
      </w:r>
    </w:p>
    <w:p>
      <w:pPr>
        <w:pStyle w:val="Heading1"/>
      </w:pPr>
      <w:r>
        <w:rPr>
          <w:rFonts w:ascii="Arial" w:hAnsi="Arial" w:eastAsia="Arial"/>
          <w:b/>
          <w:sz w:val="32"/>
        </w:rPr>
        <w:t>LESSON 48</w:t>
      </w:r>
    </w:p>
    <w:p>
      <w:pPr>
        <w:keepLines/>
        <w:spacing w:line="276" w:lineRule="auto" w:after="60"/>
      </w:pPr>
      <w:r>
        <w:rPr>
          <w:rFonts w:ascii="Arial" w:hAnsi="Arial" w:eastAsia="Arial"/>
          <w:b/>
          <w:sz w:val="22"/>
        </w:rPr>
        <w:t>THE QUIETEST VOICE ON THE CALL</w:t>
      </w:r>
    </w:p>
    <w:p>
      <w:pPr>
        <w:keepLines/>
        <w:spacing w:line="276" w:lineRule="auto" w:after="60"/>
      </w:pPr>
      <w:r>
        <w:rPr>
          <w:rFonts w:ascii="Arial" w:hAnsi="Arial" w:eastAsia="Arial"/>
          <w:sz w:val="22"/>
        </w:rPr>
        <w:t>Comprehensive Communication Skills — Chairing the First Cross-Country, Multicultural Risk Council Meeting: Setting Ground Rules for Inclusive Participation, Drawing Out a Quiet Voice, and Managing Airtime Without Embarrassing Anyone</w:t>
      </w:r>
    </w:p>
    <w:p>
      <w:pPr>
        <w:pStyle w:val="Heading2"/>
      </w:pPr>
      <w:r>
        <w:rPr>
          <w:rFonts w:ascii="Arial" w:hAnsi="Arial" w:eastAsia="Arial"/>
          <w:b/>
          <w:sz w:val="26"/>
        </w:rPr>
        <w:t>NGÀY 1: Sáu giờ sáng — xe riêng, chuẩn bị cho cuộc họp</w:t>
      </w:r>
    </w:p>
    <w:p>
      <w:pPr>
        <w:keepLines/>
        <w:spacing w:line="276" w:lineRule="auto" w:after="60"/>
      </w:pPr>
      <w:r>
        <w:rPr>
          <w:rFonts w:ascii="Arial" w:hAnsi="Arial" w:eastAsia="Arial"/>
          <w:b/>
          <w:sz w:val="22"/>
        </w:rPr>
        <w:t xml:space="preserve">Personal Driver: </w:t>
      </w:r>
      <w:r>
        <w:rPr>
          <w:rFonts w:ascii="Arial" w:hAnsi="Arial" w:eastAsia="Arial"/>
          <w:sz w:val="22"/>
        </w:rPr>
        <w:t>First risk council meeting today, all four plants plus Cambodia, right?/Cuộc họp hội đồng rủi ro đầu tiên hôm nay, cả bốn nhà máy cộng Campuchia, đúng không?</w:t>
      </w:r>
    </w:p>
    <w:p>
      <w:pPr>
        <w:keepLines/>
        <w:spacing w:line="276" w:lineRule="auto" w:after="60"/>
      </w:pPr>
      <w:r>
        <w:rPr>
          <w:rFonts w:ascii="Arial" w:hAnsi="Arial" w:eastAsia="Arial"/>
          <w:b/>
          <w:sz w:val="22"/>
        </w:rPr>
        <w:t xml:space="preserve">Tony: </w:t>
      </w:r>
      <w:r>
        <w:rPr>
          <w:rFonts w:ascii="Arial" w:hAnsi="Arial" w:eastAsia="Arial"/>
          <w:sz w:val="22"/>
        </w:rPr>
        <w:t>Right, six voices, four accents, and I'm chairing all of it./Đúng vậy, sáu người, bốn giọng nói khác nhau, và anh chủ trì toàn bộ.</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negotiation you've done./Nghe còn khó hơn bất kỳ cuộc đàm phán nào anh từng làm.</w:t>
      </w:r>
    </w:p>
    <w:p>
      <w:pPr>
        <w:keepLines/>
        <w:spacing w:line="276" w:lineRule="auto" w:after="60"/>
      </w:pPr>
      <w:r>
        <w:rPr>
          <w:rFonts w:ascii="Arial" w:hAnsi="Arial" w:eastAsia="Arial"/>
          <w:b/>
          <w:sz w:val="22"/>
        </w:rPr>
        <w:t xml:space="preserve">Tony: </w:t>
      </w:r>
      <w:r>
        <w:rPr>
          <w:rFonts w:ascii="Arial" w:hAnsi="Arial" w:eastAsia="Arial"/>
          <w:sz w:val="22"/>
        </w:rPr>
        <w:t>It might be, a negotiation has two sides, this has six, all with different comfort levels speaking up./Có thể vậy, một cuộc đàm phán có hai phía, cái này có sáu, mỗi người có mức độ thoải mái phát biểu khác nhau.</w:t>
      </w:r>
    </w:p>
    <w:p>
      <w:pPr>
        <w:keepLines/>
        <w:spacing w:line="276" w:lineRule="auto" w:after="60"/>
      </w:pPr>
      <w:r>
        <w:rPr>
          <w:rFonts w:ascii="Arial" w:hAnsi="Arial" w:eastAsia="Arial"/>
          <w:b/>
          <w:sz w:val="22"/>
        </w:rPr>
        <w:t>RECOGNISING THAT SIX VOICES ARE HARDER TO MANAGE THAN TWO OPPOSING SIDES / NHẬN DIỆN RẰNG SÁU NGƯỜI KHÓ QUẢN LÝ HƠN HAI PHÍA ĐỐI LẬP</w:t>
      </w:r>
    </w:p>
    <w:p>
      <w:pPr>
        <w:keepLines/>
        <w:spacing w:line="276" w:lineRule="auto" w:after="60"/>
      </w:pPr>
      <w:r>
        <w:rPr>
          <w:rFonts w:ascii="Arial" w:hAnsi="Arial" w:eastAsia="Arial"/>
          <w:b/>
          <w:sz w:val="22"/>
        </w:rPr>
        <w:t xml:space="preserve">Task line 1: </w:t>
      </w:r>
      <w:r>
        <w:rPr>
          <w:rFonts w:ascii="Arial" w:hAnsi="Arial" w:eastAsia="Arial"/>
          <w:sz w:val="22"/>
        </w:rPr>
        <w:t>Confirm the scale and composition of a significant, unprecedented meeting./Xác nhận quy mô và thành phần của một buổi họp quan trọng, chưa từng có.</w:t>
      </w:r>
    </w:p>
    <w:p>
      <w:pPr>
        <w:keepLines/>
        <w:spacing w:line="276" w:lineRule="auto" w:after="60"/>
      </w:pPr>
      <w:r>
        <w:rPr>
          <w:rFonts w:ascii="Arial" w:hAnsi="Arial" w:eastAsia="Arial"/>
          <w:b/>
          <w:sz w:val="22"/>
        </w:rPr>
        <w:t xml:space="preserve">Task line 2: </w:t>
      </w:r>
      <w:r>
        <w:rPr>
          <w:rFonts w:ascii="Arial" w:hAnsi="Arial" w:eastAsia="Arial"/>
          <w:sz w:val="22"/>
        </w:rPr>
        <w:t>Name the personal role and the diversity of participants in a single, compact phrase./Nêu tên vai trò cá nhân và sự đa dạng của người tham gia trong một cụm từ ngắn gọn.</w:t>
      </w:r>
    </w:p>
    <w:p>
      <w:pPr>
        <w:keepLines/>
        <w:spacing w:line="276" w:lineRule="auto" w:after="60"/>
      </w:pPr>
      <w:r>
        <w:rPr>
          <w:rFonts w:ascii="Arial" w:hAnsi="Arial" w:eastAsia="Arial"/>
          <w:b/>
          <w:sz w:val="22"/>
        </w:rPr>
        <w:t xml:space="preserve">Task line 3: </w:t>
      </w:r>
      <w:r>
        <w:rPr>
          <w:rFonts w:ascii="Arial" w:hAnsi="Arial" w:eastAsia="Arial"/>
          <w:sz w:val="22"/>
        </w:rPr>
        <w:t>Compare this challenge favourably in difficulty to a more familiar professional format./So sánh thách thức này thuận lợi về độ khó với một định dạng nghề nghiệp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more voices, not fewer, create the harder coordination problem./Giải thích chính xác tại sao nhiều người hơn, không phải ít hơn, tạo ra vấn đề phối hợp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negotiation's two-sided structure is simpler than a council's genuinely variable comfort levels./Nhận diện rằng cấu trúc hai phía của một cuộc đàm phán đơn giản hơn các mức độ thoải mái thực sự khác nhau của một hội đồng.</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framing the entire day's central challenge before the meeting even begins./Ghi nhận sự so sánh này là định khung thách thức trung tâm của cả ngày trước cả khi buổi họp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chairing six genuinely different voices is harder than any two-sided negotiation, precisely because comfort levels in speaking up vary so widely./Nhận diện rằng việc chủ trì sáu người thực sự khác nhau khó hơn bất kỳ cuộc đàm phán hai phía nào, chính xác vì các mức độ thoải mái trong việc phát biểu khác nhau rất nhiều.</w:t>
      </w:r>
    </w:p>
    <w:p>
      <w:pPr>
        <w:keepLines/>
        <w:spacing w:line="276" w:lineRule="auto" w:after="60"/>
      </w:pPr>
      <w:r>
        <w:rPr>
          <w:rFonts w:ascii="Arial" w:hAnsi="Arial" w:eastAsia="Arial"/>
          <w:b/>
          <w:sz w:val="22"/>
        </w:rPr>
        <w:t xml:space="preserve">Tony: </w:t>
      </w:r>
      <w:r>
        <w:rPr>
          <w:rFonts w:ascii="Arial" w:hAnsi="Arial" w:eastAsia="Arial"/>
          <w:sz w:val="22"/>
        </w:rPr>
        <w:t>My job today isn't to have the best answers, it's to make sure everyone else's answers get heard./Việc của anh hôm nay không phải là có câu trả lời hay nhất, mà là đảm bảo câu trả lời của mọi người khác được lắng nghe.</w:t>
      </w:r>
    </w:p>
    <w:p>
      <w:pPr>
        <w:keepLines/>
        <w:spacing w:line="276" w:lineRule="auto" w:after="60"/>
      </w:pPr>
      <w:r>
        <w:rPr>
          <w:rFonts w:ascii="Arial" w:hAnsi="Arial" w:eastAsia="Arial"/>
          <w:b/>
          <w:sz w:val="22"/>
        </w:rPr>
        <w:t xml:space="preserve">Personal Driver: </w:t>
      </w:r>
      <w:r>
        <w:rPr>
          <w:rFonts w:ascii="Arial" w:hAnsi="Arial" w:eastAsia="Arial"/>
          <w:sz w:val="22"/>
        </w:rPr>
        <w:t>Is the video line tested with Cambodia already?/Đường truyền video với Campuchia đã kiểm tra chưa?</w:t>
      </w:r>
    </w:p>
    <w:p>
      <w:pPr>
        <w:keepLines/>
        <w:spacing w:line="276" w:lineRule="auto" w:after="60"/>
      </w:pPr>
      <w:r>
        <w:rPr>
          <w:rFonts w:ascii="Arial" w:hAnsi="Arial" w:eastAsia="Arial"/>
          <w:b/>
          <w:sz w:val="22"/>
        </w:rPr>
        <w:t xml:space="preserve">Tony: </w:t>
      </w:r>
      <w:r>
        <w:rPr>
          <w:rFonts w:ascii="Arial" w:hAnsi="Arial" w:eastAsia="Arial"/>
          <w:sz w:val="22"/>
        </w:rPr>
        <w:t>Tuan Anh confirmed it works, from what I heard this morning./Tuấn Anh xác nhận hoạt động tốt, theo những gì anh nghe sáng nay.</w:t>
      </w:r>
    </w:p>
    <w:p>
      <w:pPr>
        <w:keepLines/>
        <w:spacing w:line="276" w:lineRule="auto" w:after="60"/>
      </w:pPr>
      <w:r>
        <w:rPr>
          <w:rFonts w:ascii="Arial" w:hAnsi="Arial" w:eastAsia="Arial"/>
          <w:b/>
          <w:sz w:val="22"/>
        </w:rPr>
        <w:t>REDEFINING THE CHAIR'S JOB AS ENSURING OTHERS ARE HEARD, NOT HAVING THE BEST ANSWERS / ĐỊNH NGHĨA LẠI CÔNG VIỆC CỦA NGƯỜI CHỦ TRÌ LÀ ĐẢM BẢO NGƯỜI KHÁC ĐƯỢC LẮNG NGHE, KHÔNG PHẢI CÓ CÂU TRẢ LỜI HAY NHẤT</w:t>
      </w:r>
    </w:p>
    <w:p>
      <w:pPr>
        <w:keepLines/>
        <w:spacing w:line="276" w:lineRule="auto" w:after="60"/>
      </w:pPr>
      <w:r>
        <w:rPr>
          <w:rFonts w:ascii="Arial" w:hAnsi="Arial" w:eastAsia="Arial"/>
          <w:b/>
          <w:sz w:val="22"/>
        </w:rPr>
        <w:t xml:space="preserve">Task line 1: </w:t>
      </w:r>
      <w:r>
        <w:rPr>
          <w:rFonts w:ascii="Arial" w:hAnsi="Arial" w:eastAsia="Arial"/>
          <w:sz w:val="22"/>
        </w:rPr>
        <w:t>Articulate a precise, redefined understanding of what chairing this specific meeting actually requires./Diễn đạt một sự hiểu biết chính xác, được định nghĩa lại về điều việc chủ trì buổi họp cụ thể này thực sự đòi hỏi.</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verifying technical readiness for the meeting./Hỏi một câu hỏi thực tế, mang tính vận hành xác minh sự sẵn sàng kỹ thuật cho buổi họp.</w:t>
      </w:r>
    </w:p>
    <w:p>
      <w:pPr>
        <w:keepLines/>
        <w:spacing w:line="276" w:lineRule="auto" w:after="60"/>
      </w:pPr>
      <w:r>
        <w:rPr>
          <w:rFonts w:ascii="Arial" w:hAnsi="Arial" w:eastAsia="Arial"/>
          <w:b/>
          <w:sz w:val="22"/>
        </w:rPr>
        <w:t xml:space="preserve">Task line 3: </w:t>
      </w:r>
      <w:r>
        <w:rPr>
          <w:rFonts w:ascii="Arial" w:hAnsi="Arial" w:eastAsia="Arial"/>
          <w:sz w:val="22"/>
        </w:rPr>
        <w:t>Confirm the technical readiness via a specific, named source./Xác nhận sự sẵn sàng kỹ thuật đó qua một nguồn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redefinition shifts the personal standard for success away from individual expertise./Nhận diện rằng sự định nghĩa lại này chuyển tiêu chuẩn thành công cá nhân ra khỏi chuyên môn cá nhân.</w:t>
      </w:r>
    </w:p>
    <w:p>
      <w:pPr>
        <w:keepLines/>
        <w:spacing w:line="276" w:lineRule="auto" w:after="60"/>
      </w:pPr>
      <w:r>
        <w:rPr>
          <w:rFonts w:ascii="Arial" w:hAnsi="Arial" w:eastAsia="Arial"/>
          <w:b/>
          <w:sz w:val="22"/>
        </w:rPr>
        <w:t xml:space="preserve">Task line 5: </w:t>
      </w:r>
      <w:r>
        <w:rPr>
          <w:rFonts w:ascii="Arial" w:hAnsi="Arial" w:eastAsia="Arial"/>
          <w:sz w:val="22"/>
        </w:rPr>
        <w:t>Record this redefinition as the guiding principle that will shape every specific facilitation choice made throughout the day./Ghi nhận sự định nghĩa lại này là nguyên tắc chỉ đạo sẽ định hình mọi lựa chọn điều phối cụ thể được đưa ra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verifying a technical detail like a video line is itself part of ensuring quieter, remote voices can actually be heard./Nhận diện rằng việc xác minh một chi tiết kỹ thuật như đường truyền video tự nó là một phần của việc đảm bảo các giọng nói im lặng hơn, từ xa thực sự có thể được nghe thấy.</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the chair's job as ensuring everyone else's answers get heard rather than having the best answers oneself, extending this principle even into technical preparation./Chủ động định nghĩa lại công việc của người chủ trì là đảm bảo câu trả lời của mọi người khác được lắng nghe thay vì tự mình có câu trả lời hay nhất, mở rộng nguyên tắc này ngay cả vào sự chuẩn bị kỹ thuật.</w:t>
      </w:r>
    </w:p>
    <w:p>
      <w:pPr>
        <w:keepLines/>
        <w:spacing w:line="276" w:lineRule="auto" w:after="60"/>
      </w:pPr>
      <w:r>
        <w:rPr>
          <w:rFonts w:ascii="Arial" w:hAnsi="Arial" w:eastAsia="Arial"/>
          <w:b/>
          <w:sz w:val="22"/>
        </w:rPr>
        <w:t xml:space="preserve">Tony: </w:t>
      </w:r>
      <w:r>
        <w:rPr>
          <w:rFonts w:ascii="Arial" w:hAnsi="Arial" w:eastAsia="Arial"/>
          <w:sz w:val="22"/>
        </w:rPr>
        <w:t>Khoa, one honest question, do I sound ready for this, or am I just telling myself that?/Khoa, một câu hỏi thật lòng, anh nghe có vẻ sẵn sàng cho việc này không, hay anh chỉ đang tự nói vậy với mình?</w:t>
      </w:r>
    </w:p>
    <w:p>
      <w:pPr>
        <w:keepLines/>
        <w:spacing w:line="276" w:lineRule="auto" w:after="60"/>
      </w:pPr>
      <w:r>
        <w:rPr>
          <w:rFonts w:ascii="Arial" w:hAnsi="Arial" w:eastAsia="Arial"/>
          <w:b/>
          <w:sz w:val="22"/>
        </w:rPr>
        <w:t xml:space="preserve">Personal Driver: </w:t>
      </w:r>
      <w:r>
        <w:rPr>
          <w:rFonts w:ascii="Arial" w:hAnsi="Arial" w:eastAsia="Arial"/>
          <w:sz w:val="22"/>
        </w:rPr>
        <w:t>Honestly, you sound ready, though I've heard you sound ready before things that turned out harder than expected./Thành thật thì, anh nghe có vẻ sẵn sàng, dù em đã nghe anh nghe có vẻ sẵn sàng trước những việc hóa ra khó hơn dự kiến.</w:t>
      </w:r>
    </w:p>
    <w:p>
      <w:pPr>
        <w:keepLines/>
        <w:spacing w:line="276" w:lineRule="auto" w:after="60"/>
      </w:pPr>
      <w:r>
        <w:rPr>
          <w:rFonts w:ascii="Arial" w:hAnsi="Arial" w:eastAsia="Arial"/>
          <w:b/>
          <w:sz w:val="22"/>
        </w:rPr>
        <w:t>ASKING A TRUSTED COLLEAGUE FOR HONEST CALIBRATION RATHER THAN REASSURANCE / HỎI MỘT ĐỒNG NGHIỆP ĐÁNG TIN ĐỂ HIỆU CHỈNH TRUNG THỰC THAY VÌ SỰ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inviting honest assessment rather than comfort./Hỏi một câu hỏi thực sự dễ tổn thương mời gọi sự đánh giá trung thực thay vì sự an ủi.</w:t>
      </w:r>
    </w:p>
    <w:p>
      <w:pPr>
        <w:keepLines/>
        <w:spacing w:line="276" w:lineRule="auto" w:after="60"/>
      </w:pPr>
      <w:r>
        <w:rPr>
          <w:rFonts w:ascii="Arial" w:hAnsi="Arial" w:eastAsia="Arial"/>
          <w:b/>
          <w:sz w:val="22"/>
        </w:rPr>
        <w:t xml:space="preserve">Task line 2: </w:t>
      </w:r>
      <w:r>
        <w:rPr>
          <w:rFonts w:ascii="Arial" w:hAnsi="Arial" w:eastAsia="Arial"/>
          <w:sz w:val="22"/>
        </w:rPr>
        <w:t>Offer honest confirmation while adding a genuinely useful, slightly unsettling historical caveat./Đưa ra sự xác nhận trung thực trong khi thêm một lưu ý lịch sử thực sự hữu ích, hơi khó chịu.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caveat, rather than undermining confidence, provides genuinely calibrated, realistic preparation./Nhận diện rằng lưu ý này, thay vì làm suy yếu sự tự tin, cung cấp sự chuẩn bị được hiệu chỉnh,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honest feedback, even mildly uncomfortable, is more valuable than empty reassurance./Ghi nhận sự trao đổi này là bằng chứng rằng phản hồi trung thực, ngay cả hơi khó chịu, có giá trị hơn sự trấn an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willingness to recall past overconfidence reflects a genuinely honest, long-standing relationship./Nhận diện rằng sự sẵn lòng của một đồng nghiệp để nhớ lại sự tự tin thái quá trong quá khứ phản ánh một mối quan hệ thực sự trung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seeking calibration rather than comfort before a high-stakes moment reflects genuine emotional maturity./Nhận diện rằng việc tìm kiếm sự hiệu chỉnh thay vì sự an ủi trước một khoảnh khắc rủi ro cao phản ánh sự trưởng thành cảm xúc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calibration from a trusted colleague rather than simple reassurance, welcoming a genuinely useful historical caveat about past overconfidence./Chủ động tìm kiếm sự hiệu chỉnh trung thực từ một đồng nghiệp đáng tin thay vì sự trấn an đơn giản, chào đón một lưu ý lịch sử thực sự hữu ích về sự tự tin thái quá trong quá khứ.</w:t>
      </w:r>
    </w:p>
    <w:p>
      <w:pPr>
        <w:keepLines/>
        <w:spacing w:line="276" w:lineRule="auto" w:after="60"/>
      </w:pPr>
      <w:r>
        <w:rPr>
          <w:rFonts w:ascii="Arial" w:hAnsi="Arial" w:eastAsia="Arial"/>
          <w:b/>
          <w:sz w:val="22"/>
        </w:rPr>
        <w:t xml:space="preserve">Personal Driver: </w:t>
      </w:r>
      <w:r>
        <w:rPr>
          <w:rFonts w:ascii="Arial" w:hAnsi="Arial" w:eastAsia="Arial"/>
          <w:sz w:val="22"/>
        </w:rPr>
        <w:t>Do you know Sreymom well yet, or is today the first real conversation with her?/Anh đã biết rõ chị Sreymom chưa, hay hôm nay là cuộc trò chuyện thật đầu tiên với chị ấy?</w:t>
      </w:r>
    </w:p>
    <w:p>
      <w:pPr>
        <w:keepLines/>
        <w:spacing w:line="276" w:lineRule="auto" w:after="60"/>
      </w:pPr>
      <w:r>
        <w:rPr>
          <w:rFonts w:ascii="Arial" w:hAnsi="Arial" w:eastAsia="Arial"/>
          <w:b/>
          <w:sz w:val="22"/>
        </w:rPr>
        <w:t xml:space="preserve">Tony: </w:t>
      </w:r>
      <w:r>
        <w:rPr>
          <w:rFonts w:ascii="Arial" w:hAnsi="Arial" w:eastAsia="Arial"/>
          <w:sz w:val="22"/>
        </w:rPr>
        <w:t>Mostly from her file and one short call, I know her title better than I know her voice, honestly./Chủ yếu từ hồ sơ của chị ấy và một cuộc gọi ngắn, anh biết chức danh của chị ấy rõ hơn giọng nói của chị ấy, thành thật thì.</w:t>
      </w:r>
    </w:p>
    <w:p>
      <w:pPr>
        <w:keepLines/>
        <w:spacing w:line="276" w:lineRule="auto" w:after="60"/>
      </w:pPr>
      <w:r>
        <w:rPr>
          <w:rFonts w:ascii="Arial" w:hAnsi="Arial" w:eastAsia="Arial"/>
          <w:b/>
          <w:sz w:val="22"/>
        </w:rPr>
        <w:t>ADMITTING TO KNOWING SOMEONE'S TITLE BETTER THAN THEIR ACTUAL VOICE / THỪA NHẬN BIẾT CHỨC DANH CỦA AI ĐÓ RÕ HƠN GIỌNG NÓI THẬT SỰ CỦA HỌ</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the actual depth of a working relationship before a first real interaction./Hỏi một câu hỏi sắc sảo về chiều sâu thực sự của một mối quan hệ làm việc trước một sự tương tác thật đầu tiên.</w:t>
      </w:r>
    </w:p>
    <w:p>
      <w:pPr>
        <w:keepLines/>
        <w:spacing w:line="276" w:lineRule="auto" w:after="60"/>
      </w:pPr>
      <w:r>
        <w:rPr>
          <w:rFonts w:ascii="Arial" w:hAnsi="Arial" w:eastAsia="Arial"/>
          <w:b/>
          <w:sz w:val="22"/>
        </w:rPr>
        <w:t xml:space="preserve">Task line 2: </w:t>
      </w:r>
      <w:r>
        <w:rPr>
          <w:rFonts w:ascii="Arial" w:hAnsi="Arial" w:eastAsia="Arial"/>
          <w:sz w:val="22"/>
        </w:rPr>
        <w:t>Answer honestly, distinguishing formal, file-based knowledge from genuine, voice-based familiarity./Trả lời trung thực, phân biệt kiến thức chính thức, dựa trên hồ sơ với sự quen thuộc chân thực, dựa trên giọng nói.</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admission names a real limitation before it can quietly undermine today's facilitation./Nhận diện rằng sự thừa nhận trung thực này nêu tên một hạn chế thật trước khi nó có thể âm thầm làm suy yếu sự điều phối hôm nay.</w:t>
      </w:r>
    </w:p>
    <w:p>
      <w:pPr>
        <w:keepLines/>
        <w:spacing w:line="276" w:lineRule="auto" w:after="60"/>
      </w:pPr>
      <w:r>
        <w:rPr>
          <w:rFonts w:ascii="Arial" w:hAnsi="Arial" w:eastAsia="Arial"/>
          <w:b/>
          <w:sz w:val="22"/>
        </w:rPr>
        <w:t xml:space="preserve">Task line 4: </w:t>
      </w:r>
      <w:r>
        <w:rPr>
          <w:rFonts w:ascii="Arial" w:hAnsi="Arial" w:eastAsia="Arial"/>
          <w:sz w:val="22"/>
        </w:rPr>
        <w:t>Record this gap as a specific, practical reason the day's inclusive ground rules matter more than usual./Ghi nhận khoảng trống này là một lý do cụ thể, thực tế khiến các quy tắc bao gồm của ngày quan trọng hơn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someone's title without knowing their voice is a common, underexamined gap in cross-country teams./Nhận diện rằng việc biết chức danh của ai đó mà không biết giọng nói của họ là một khoảng trống phổ biến, ít được xem xét trong các đội xuyên quốc gia.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specific gap in advance sharpens the intention to listen actively rather than assume familiarity./Nhận diện rằng việc nêu tên khoảng trống cụ thể này trước làm sắc bén ý định lắng nghe chủ động thay vì giả định sự quen thuộc.</w:t>
      </w:r>
    </w:p>
    <w:p>
      <w:pPr>
        <w:keepLines/>
        <w:spacing w:line="276" w:lineRule="auto" w:after="60"/>
      </w:pPr>
      <w:r>
        <w:rPr>
          <w:rFonts w:ascii="Arial" w:hAnsi="Arial" w:eastAsia="Arial"/>
          <w:b/>
          <w:sz w:val="22"/>
        </w:rPr>
        <w:t xml:space="preserve">Task line 7: </w:t>
      </w:r>
      <w:r>
        <w:rPr>
          <w:rFonts w:ascii="Arial" w:hAnsi="Arial" w:eastAsia="Arial"/>
          <w:sz w:val="22"/>
        </w:rPr>
        <w:t>Honestly admit to knowing a colleague's title better than her actual voice before a first real conversation, using this gap to sharpen the intention to listen actively./Trung thực thừa nhận biết chức danh của một đồng nghiệp rõ hơn giọng nói thật sự của cô ấy trước một cuộc trò chuyện thật đầu tiên, dùng khoảng trống này để làm sắc bén ý định lắng nghe chủ động.</w:t>
      </w:r>
    </w:p>
    <w:p>
      <w:pPr>
        <w:keepLines/>
        <w:spacing w:line="276" w:lineRule="auto" w:after="60"/>
      </w:pPr>
      <w:r>
        <w:rPr>
          <w:rFonts w:ascii="Arial" w:hAnsi="Arial" w:eastAsia="Arial"/>
          <w:b/>
          <w:sz w:val="22"/>
        </w:rPr>
        <w:t xml:space="preserve">Tony: </w:t>
      </w:r>
      <w:r>
        <w:rPr>
          <w:rFonts w:ascii="Arial" w:hAnsi="Arial" w:eastAsia="Arial"/>
          <w:sz w:val="22"/>
        </w:rPr>
        <w:t>I want to get her name's pronunciation right too, can you help me with that before we get there?/Anh cũng muốn phát âm đúng tên của chị ấy, em giúp anh việc đó trước khi mình đến nơi được không?</w:t>
      </w:r>
    </w:p>
    <w:p>
      <w:pPr>
        <w:keepLines/>
        <w:spacing w:line="276" w:lineRule="auto" w:after="60"/>
      </w:pPr>
      <w:r>
        <w:rPr>
          <w:rFonts w:ascii="Arial" w:hAnsi="Arial" w:eastAsia="Arial"/>
          <w:b/>
          <w:sz w:val="22"/>
        </w:rPr>
        <w:t xml:space="preserve">Personal Driver: </w:t>
      </w:r>
      <w:r>
        <w:rPr>
          <w:rFonts w:ascii="Arial" w:hAnsi="Arial" w:eastAsia="Arial"/>
          <w:sz w:val="22"/>
        </w:rPr>
        <w:t>Sreymom, stress on the first part, she'll notice if you get it right, most people don't bother trying./Sreymom, nhấn vào phần đầu, chị ấy sẽ nhận ra nếu anh phát âm đúng, hầu hết mọi người không buồn cố gắng.</w:t>
      </w:r>
    </w:p>
    <w:p>
      <w:pPr>
        <w:keepLines/>
        <w:spacing w:line="276" w:lineRule="auto" w:after="60"/>
      </w:pPr>
      <w:r>
        <w:rPr>
          <w:rFonts w:ascii="Arial" w:hAnsi="Arial" w:eastAsia="Arial"/>
          <w:b/>
          <w:sz w:val="22"/>
        </w:rPr>
        <w:t>PRACTISING A COLLEAGUE'S NAME CORRECTLY BEFORE MEETING HER FOR THE FIRST TIME / LUYỆN TẬP PHÁT ÂM ĐÚNG TÊN MỘT ĐỒNG NGHIỆP TRƯỚC KHI GẶP CÔ ẤY LẦN ĐẦU</w:t>
      </w:r>
    </w:p>
    <w:p>
      <w:pPr>
        <w:keepLines/>
        <w:spacing w:line="276" w:lineRule="auto" w:after="60"/>
      </w:pPr>
      <w:r>
        <w:rPr>
          <w:rFonts w:ascii="Arial" w:hAnsi="Arial" w:eastAsia="Arial"/>
          <w:b/>
          <w:sz w:val="22"/>
        </w:rPr>
        <w:t xml:space="preserve">Task line 1: </w:t>
      </w:r>
      <w:r>
        <w:rPr>
          <w:rFonts w:ascii="Arial" w:hAnsi="Arial" w:eastAsia="Arial"/>
          <w:sz w:val="22"/>
        </w:rPr>
        <w:t>Proactively request help with a small but meaningful detail of respect before a first meeting./Chủ động yêu cầu sự giúp đỡ với một chi tiết nhỏ nhưng có ý nghĩa của sự tôn trọng trước một buổi họp đầu tiên.</w:t>
      </w:r>
    </w:p>
    <w:p>
      <w:pPr>
        <w:keepLines/>
        <w:spacing w:line="276" w:lineRule="auto" w:after="60"/>
      </w:pPr>
      <w:r>
        <w:rPr>
          <w:rFonts w:ascii="Arial" w:hAnsi="Arial" w:eastAsia="Arial"/>
          <w:b/>
          <w:sz w:val="22"/>
        </w:rPr>
        <w:t xml:space="preserve">Task line 2: </w:t>
      </w:r>
      <w:r>
        <w:rPr>
          <w:rFonts w:ascii="Arial" w:hAnsi="Arial" w:eastAsia="Arial"/>
          <w:sz w:val="22"/>
        </w:rPr>
        <w:t>Provide the correct pronunciation, noting explicitly that this effort is rare and therefore noticed./Cung cấp cách phát âm đúng, lưu ý rõ ràng rằng nỗ lực này hiếm có và do đó được nhận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 pronunciation is a small, low-cost gesture with disproportionate relational value for someone rarely centred./Nhận diện rằng cách phát âm đúng là một cử chỉ nhỏ, chi phí thấp với giá trị quan hệ không tương xứng cho ai đó hiếm khi được đặt làm trung tâm.</w:t>
      </w:r>
    </w:p>
    <w:p>
      <w:pPr>
        <w:keepLines/>
        <w:spacing w:line="276" w:lineRule="auto" w:after="60"/>
      </w:pPr>
      <w:r>
        <w:rPr>
          <w:rFonts w:ascii="Arial" w:hAnsi="Arial" w:eastAsia="Arial"/>
          <w:b/>
          <w:sz w:val="22"/>
        </w:rPr>
        <w:t xml:space="preserve">Task line 4: </w:t>
      </w:r>
      <w:r>
        <w:rPr>
          <w:rFonts w:ascii="Arial" w:hAnsi="Arial" w:eastAsia="Arial"/>
          <w:sz w:val="22"/>
        </w:rPr>
        <w:t>Record this small preparation as extending the day's inclusion principle into a personal, human register before the meeting even starts./Ghi nhận sự chuẩn bị nhỏ này là mở rộng nguyên tắc bao gồm của ngày vào một cung bậc cá nhân, mang tính con người trước cả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most people not bothering to try makes this small effort a genuine, if modest, form of respect rather than a token gesture./Nhận diện rằng việc hầu hết mọi người không buồn cố gắng khiến nỗ lực nhỏ này là một hình thức tôn trọng chân thực, dù khiêm tốn, thay vì một cử chỉ mang tính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preparation directly complements the earlier admission of not yet knowing her voice well./Nhận diện rằng sự chuẩn bị này bổ sung trực tiếp cho sự thừa nhận trước đó về việc chưa biết rõ giọng nói của chị ấy.</w:t>
      </w:r>
    </w:p>
    <w:p>
      <w:pPr>
        <w:keepLines/>
        <w:spacing w:line="276" w:lineRule="auto" w:after="60"/>
      </w:pPr>
      <w:r>
        <w:rPr>
          <w:rFonts w:ascii="Arial" w:hAnsi="Arial" w:eastAsia="Arial"/>
          <w:b/>
          <w:sz w:val="22"/>
        </w:rPr>
        <w:t xml:space="preserve">Task line 7: </w:t>
      </w:r>
      <w:r>
        <w:rPr>
          <w:rFonts w:ascii="Arial" w:hAnsi="Arial" w:eastAsia="Arial"/>
          <w:sz w:val="22"/>
        </w:rPr>
        <w:t>Deliberately practise a colleague's name correctly before meeting her for the first time, recognising this small, rarely-made effort as genuine respect rather than a token gesture./Chủ động luyện tập phát âm đúng tên một đồng nghiệp trước khi gặp cô ấy lần đầu, nhận diện nỗ lực nhỏ, hiếm khi được thực hiện này là sự tôn trọng chân thực thay vì một cử chỉ mang tính hình thức.</w:t>
      </w:r>
    </w:p>
    <w:p>
      <w:pPr>
        <w:keepLines/>
        <w:spacing w:line="276" w:lineRule="auto" w:after="60"/>
      </w:pPr>
      <w:r>
        <w:rPr>
          <w:rFonts w:ascii="Arial" w:hAnsi="Arial" w:eastAsia="Arial"/>
          <w:b/>
          <w:sz w:val="22"/>
        </w:rPr>
        <w:t xml:space="preserve">Personal Driver: </w:t>
      </w:r>
      <w:r>
        <w:rPr>
          <w:rFonts w:ascii="Arial" w:hAnsi="Arial" w:eastAsia="Arial"/>
          <w:sz w:val="22"/>
        </w:rPr>
        <w:t>Do you have an agenda written out, or are you keeping it loose today?/Anh có viết sẵn chương trình họp không, hay hôm nay để linh hoạt?</w:t>
      </w:r>
    </w:p>
    <w:p>
      <w:pPr>
        <w:keepLines/>
        <w:spacing w:line="276" w:lineRule="auto" w:after="60"/>
      </w:pPr>
      <w:r>
        <w:rPr>
          <w:rFonts w:ascii="Arial" w:hAnsi="Arial" w:eastAsia="Arial"/>
          <w:b/>
          <w:sz w:val="22"/>
        </w:rPr>
        <w:t xml:space="preserve">Tony: </w:t>
      </w:r>
      <w:r>
        <w:rPr>
          <w:rFonts w:ascii="Arial" w:hAnsi="Arial" w:eastAsia="Arial"/>
          <w:sz w:val="22"/>
        </w:rPr>
        <w:t>Written out, but loosely held, the structure is for me, not for the room to feel boxed in by./Có viết sẵn, nhưng giữ linh hoạt, cấu trúc đó dành cho anh, không phải để căn phòng cảm thấy bị gò bó bởi nó.</w:t>
      </w:r>
    </w:p>
    <w:p>
      <w:pPr>
        <w:keepLines/>
        <w:spacing w:line="276" w:lineRule="auto" w:after="60"/>
      </w:pPr>
      <w:r>
        <w:rPr>
          <w:rFonts w:ascii="Arial" w:hAnsi="Arial" w:eastAsia="Arial"/>
          <w:b/>
          <w:sz w:val="22"/>
        </w:rPr>
        <w:t>HOLDING A WRITTEN STRUCTURE LOOSELY RATHER THAN LETTING IT CONSTRAIN THE ROOM / GIỮ MỘT CẤU TRÚC ĐÃ VIẾT SẴN MỘT CÁCH LINH HOẠT THAY VÌ ĐỂ NÓ GÒ BÓ CĂN PHÒNG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distinguishing a formal agenda from an improvised approach./Hỏi một câu hỏi thực tế phân biệt một chương trình họp chính thức với một cách tiếp cận ứng biến.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structure exists for the chair's own use, not as a constraint on participants./Trả lời bằng một sự phân biệt chính xác: cấu trúc tồn tại để người chủ trì tự sử dụng, không phải như một sự ràng buộc lên người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allows genuine flexibility, like the earlier redirection technique, without abandoning preparation entirely./Nhận diện rằng sự phân biệt này cho phép sự linh hoạt chân thực, như kỹ thuật chuyển hướng trước đó, mà không từ bỏ hoàn toàn sự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approach as balancing genuine readiness with genuine openness, rather than choosing one over the other./Ghi nhận cách tiếp cận này là cân bằng sự sẵn sàng chân thực với sự cởi mở chân thực, thay vì chọn một trong hai.</w:t>
      </w:r>
    </w:p>
    <w:p>
      <w:pPr>
        <w:keepLines/>
        <w:spacing w:line="276" w:lineRule="auto" w:after="60"/>
      </w:pPr>
      <w:r>
        <w:rPr>
          <w:rFonts w:ascii="Arial" w:hAnsi="Arial" w:eastAsia="Arial"/>
          <w:b/>
          <w:sz w:val="22"/>
        </w:rPr>
        <w:t xml:space="preserve">Task line 5: </w:t>
      </w:r>
      <w:r>
        <w:rPr>
          <w:rFonts w:ascii="Arial" w:hAnsi="Arial" w:eastAsia="Arial"/>
          <w:sz w:val="22"/>
        </w:rPr>
        <w:t>Recognise that a rigidly followed agenda could itself become another way seniority or plan overrides an unexpected but valuable signal./Nhận diện rằng một chương trình họp được tuân theo cứng nhắc tự nó có thể trở thành một cách khác mà cấp bậc hoặc kế hoạch lấn át một tín hiệu bất ngờ nhưng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philosophy directly foreshadows the coming decision to reorder the meeting around Cambodia's disclosure./Nhận diện rằng triết lý này trực tiếp báo trước quyết định sắp tới về việc sắp xếp lại buổi họp xung quanh sự tiết lộ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hold a written meeting structure loosely, treating it as a personal tool rather than a constraint the room must fit inside./Chủ động giữ một cấu trúc buổi họp đã viết sẵn một cách linh hoạt, xem nó là một công cụ cá nhân thay vì một sự ràng buộc căn phòng phải khớp vào.</w:t>
      </w:r>
    </w:p>
    <w:p>
      <w:pPr>
        <w:keepLines/>
        <w:spacing w:line="276" w:lineRule="auto" w:after="60"/>
      </w:pPr>
      <w:r>
        <w:rPr>
          <w:rFonts w:ascii="Arial" w:hAnsi="Arial" w:eastAsia="Arial"/>
          <w:b/>
          <w:sz w:val="22"/>
        </w:rPr>
        <w:t xml:space="preserve">Tony: </w:t>
      </w:r>
      <w:r>
        <w:rPr>
          <w:rFonts w:ascii="Arial" w:hAnsi="Arial" w:eastAsia="Arial"/>
          <w:sz w:val="22"/>
        </w:rPr>
        <w:t>Khoa, thanks for the pronunciation help, and for asking the question that made me admit I needed it./Khoa, cảm ơn em vì đã giúp phát âm, và vì đã hỏi câu hỏi khiến anh thừa nhận anh cần nó.</w:t>
      </w:r>
    </w:p>
    <w:p>
      <w:pPr>
        <w:keepLines/>
        <w:spacing w:line="276" w:lineRule="auto" w:after="60"/>
      </w:pPr>
      <w:r>
        <w:rPr>
          <w:rFonts w:ascii="Arial" w:hAnsi="Arial" w:eastAsia="Arial"/>
          <w:b/>
          <w:sz w:val="22"/>
        </w:rPr>
        <w:t xml:space="preserve">Personal Driver: </w:t>
      </w:r>
      <w:r>
        <w:rPr>
          <w:rFonts w:ascii="Arial" w:hAnsi="Arial" w:eastAsia="Arial"/>
          <w:sz w:val="22"/>
        </w:rPr>
        <w:t>That's my job too, apparently, asking the small question before the big one./Đó cũng là công việc của em, có vẻ vậy, hỏi câu hỏi nhỏ trước câu hỏi lớn.</w:t>
      </w:r>
    </w:p>
    <w:p>
      <w:pPr>
        <w:keepLines/>
        <w:spacing w:line="276" w:lineRule="auto" w:after="60"/>
      </w:pPr>
      <w:r>
        <w:rPr>
          <w:rFonts w:ascii="Arial" w:hAnsi="Arial" w:eastAsia="Arial"/>
          <w:b/>
          <w:sz w:val="22"/>
        </w:rPr>
        <w:t>RECOGNISING THAT A SMALL PREPARATORY QUESTION SURFACED A GAP WORTH ADDRESSING / NHẬN DIỆN RẰNG MỘT CÂU HỎI CHUẨN BỊ NHỎ ĐÃ LÀM NỔI LÊN MỘT KHOẢNG TRỐNG ĐÁNG ĐỂ GIẢI QUYẾT</w:t>
      </w:r>
    </w:p>
    <w:p>
      <w:pPr>
        <w:keepLines/>
        <w:spacing w:line="276" w:lineRule="auto" w:after="60"/>
      </w:pPr>
      <w:r>
        <w:rPr>
          <w:rFonts w:ascii="Arial" w:hAnsi="Arial" w:eastAsia="Arial"/>
          <w:b/>
          <w:sz w:val="22"/>
        </w:rPr>
        <w:t xml:space="preserve">Task line 1: </w:t>
      </w:r>
      <w:r>
        <w:rPr>
          <w:rFonts w:ascii="Arial" w:hAnsi="Arial" w:eastAsia="Arial"/>
          <w:sz w:val="22"/>
        </w:rPr>
        <w:t>Offer specific, layered gratitude, thanking both an answer and the question that prompted an honest admission./Đưa ra lòng biết ơn cụ thể, nhiều lớp, cảm ơn cả một câu trả lời và câu hỏi đã thúc đẩy một sự thừa nhận trung thực.</w:t>
      </w:r>
    </w:p>
    <w:p>
      <w:pPr>
        <w:keepLines/>
        <w:spacing w:line="276" w:lineRule="auto" w:after="60"/>
      </w:pPr>
      <w:r>
        <w:rPr>
          <w:rFonts w:ascii="Arial" w:hAnsi="Arial" w:eastAsia="Arial"/>
          <w:b/>
          <w:sz w:val="22"/>
        </w:rPr>
        <w:t xml:space="preserve">Task line 2: </w:t>
      </w:r>
      <w:r>
        <w:rPr>
          <w:rFonts w:ascii="Arial" w:hAnsi="Arial" w:eastAsia="Arial"/>
          <w:sz w:val="22"/>
        </w:rPr>
        <w:t>Accept the gratitude while playfully naming this small-question habit as its own kind of role./Đón nhận lòng biết ơn đó trong khi hài hước nêu tên thói quen câu hỏi nhỏ này là một loại vai trò của riêng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preparatory question can surface a genuine gap before it becomes consequential in a larger setting./Nhận diện rằng một câu hỏi chuẩn bị nhỏ có thể làm nổi lên một khoảng trống chân thực trước khi nó trở nên có hệu quả trong một bối cảnh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personal-scale rehearsal of the exact dynamic about to be practised professionally at the meeting./Ghi nhận sự trao đổi nhỏ này là một sự tập dượt quy mô cá nhân của chính động lực sắp được thực hành mang tính nghề nghiệp tại buổi họp.</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mirrors, in miniature, the entire lesson's theme of quiet, well-timed questions revealing what matters./Nhận diện rằng khoảnh khắc nhỏ này phản chiếu, thu nhỏ, chủ đề của cả bài học về các câu hỏi im lặng, đúng thời điểm tiết lộ điều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this specifically, naming both the answer and the question, reflects genuine attentiveness rather than routine politeness./Nhận diện rằng lòng biết ơn được bày tỏ cụ thể như vậy, nêu tên cả câu trả lời lẫn câu hỏi, phản ánh sự chú ý chân thực thay vì phép lịch sự thông thường.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well-timed preparatory question surfaced a genuine gap worth addressing, treating this personal moment as a miniature rehearsal of the day's larger facilitation theme./Nhận diện rằng một câu hỏi chuẩn bị nhỏ, đúng thời điểm đã làm nổi lên một khoảng trống đáng để giải quyết, xem khoảnh khắc cá nhân này là một sự tập dượt thu nhỏ của chủ đề điều phối lớn hơn của ngày.</w:t>
      </w:r>
    </w:p>
    <w:p>
      <w:pPr>
        <w:keepLines/>
        <w:spacing w:line="276" w:lineRule="auto" w:after="60"/>
      </w:pPr>
      <w:r>
        <w:rPr>
          <w:rFonts w:ascii="Arial" w:hAnsi="Arial" w:eastAsia="Arial"/>
          <w:b/>
          <w:sz w:val="22"/>
        </w:rPr>
        <w:t xml:space="preserve">Tony: </w:t>
      </w:r>
      <w:r>
        <w:rPr>
          <w:rFonts w:ascii="Arial" w:hAnsi="Arial" w:eastAsia="Arial"/>
          <w:sz w:val="22"/>
        </w:rPr>
        <w:t>Today closes its first hour already reframed, not a performance to win, but a room full of voices I need to make room for./Hôm nay khép lại giờ đầu tiên của nó đã được định khung lại, không phải một màn trình diễn để thắng, mà là một căn phòng đầy những giọng nói anh cần tạo không gian cho.</w:t>
      </w:r>
    </w:p>
    <w:p>
      <w:pPr>
        <w:pStyle w:val="Heading2"/>
      </w:pPr>
      <w:r>
        <w:rPr>
          <w:rFonts w:ascii="Arial" w:hAnsi="Arial" w:eastAsia="Arial"/>
          <w:b/>
          <w:sz w:val="26"/>
        </w:rPr>
        <w:t>NGÀY 2: Mở đầu cuộc họp — đặt luật chơi</w:t>
      </w:r>
    </w:p>
    <w:p>
      <w:pPr>
        <w:keepLines/>
        <w:spacing w:line="276" w:lineRule="auto" w:after="60"/>
      </w:pPr>
      <w:r>
        <w:rPr>
          <w:rFonts w:ascii="Arial" w:hAnsi="Arial" w:eastAsia="Arial"/>
          <w:b/>
          <w:sz w:val="22"/>
        </w:rPr>
        <w:t xml:space="preserve">Tony: </w:t>
      </w:r>
      <w:r>
        <w:rPr>
          <w:rFonts w:ascii="Arial" w:hAnsi="Arial" w:eastAsia="Arial"/>
          <w:sz w:val="22"/>
        </w:rPr>
        <w:t>Welcome everyone, before we start, one ground rule, seniority doesn't decide who speaks first./Chào mừng mọi người, trước khi bắt đầu, một quy tắc, cấp bậc không quyết định ai phát biểu trước.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though old habits die hard around here./Cũng hợp lý, dù thói quen cũ khó bỏ lắm ở đây.</w:t>
      </w:r>
    </w:p>
    <w:p>
      <w:pPr>
        <w:keepLines/>
        <w:spacing w:line="276" w:lineRule="auto" w:after="60"/>
      </w:pPr>
      <w:r>
        <w:rPr>
          <w:rFonts w:ascii="Arial" w:hAnsi="Arial" w:eastAsia="Arial"/>
          <w:b/>
          <w:sz w:val="22"/>
        </w:rPr>
        <w:t xml:space="preserve">Tony: </w:t>
      </w:r>
      <w:r>
        <w:rPr>
          <w:rFonts w:ascii="Arial" w:hAnsi="Arial" w:eastAsia="Arial"/>
          <w:sz w:val="22"/>
        </w:rPr>
        <w:t>I'll call on people directly sometimes, don't take it personally if I do./Anh sẽ chủ động gọi tên mọi người đôi khi, đừng để bụng nếu anh làm vậy.</w:t>
      </w:r>
    </w:p>
    <w:p>
      <w:pPr>
        <w:keepLines/>
        <w:spacing w:line="276" w:lineRule="auto" w:after="60"/>
      </w:pPr>
      <w:r>
        <w:rPr>
          <w:rFonts w:ascii="Arial" w:hAnsi="Arial" w:eastAsia="Arial"/>
          <w:b/>
          <w:sz w:val="22"/>
        </w:rPr>
        <w:t>SETTING AN EXPLICIT GROUND RULE AGAINST SENIORITY-BASED SPEAKING ORDER / ĐẶT RA MỘT QUY TẮC RÕ RÀNG CHỐNG LẠI THỨ TỰ PHÁT BIỂU DỰA TRÊN CẤP BẬC</w:t>
      </w:r>
    </w:p>
    <w:p>
      <w:pPr>
        <w:keepLines/>
        <w:spacing w:line="276" w:lineRule="auto" w:after="60"/>
      </w:pPr>
      <w:r>
        <w:rPr>
          <w:rFonts w:ascii="Arial" w:hAnsi="Arial" w:eastAsia="Arial"/>
          <w:b/>
          <w:sz w:val="22"/>
        </w:rPr>
        <w:t xml:space="preserve">Task line 1: </w:t>
      </w:r>
      <w:r>
        <w:rPr>
          <w:rFonts w:ascii="Arial" w:hAnsi="Arial" w:eastAsia="Arial"/>
          <w:sz w:val="22"/>
        </w:rPr>
        <w:t>Open a first-of-its-kind meeting with a warm welcome, immediately followed by an explicit structural rule./Mở đầu một buổi họp lần đầu tiên bằng một lời chào ấm áp, ngay sau đó là một quy tắc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rule's difficulty honestly, naming an entrenched cultural habit it works against./Thừa nhận sự khó khăn của quy tắc đó một cách trung thực, nêu tên một thói quen văn hóa ăn sâu nó chống lại.</w:t>
      </w:r>
    </w:p>
    <w:p>
      <w:pPr>
        <w:keepLines/>
        <w:spacing w:line="276" w:lineRule="auto" w:after="60"/>
      </w:pPr>
      <w:r>
        <w:rPr>
          <w:rFonts w:ascii="Arial" w:hAnsi="Arial" w:eastAsia="Arial"/>
          <w:b/>
          <w:sz w:val="22"/>
        </w:rPr>
        <w:t xml:space="preserve">Task line 3: </w:t>
      </w:r>
      <w:r>
        <w:rPr>
          <w:rFonts w:ascii="Arial" w:hAnsi="Arial" w:eastAsia="Arial"/>
          <w:sz w:val="22"/>
        </w:rPr>
        <w:t>Pre-empt a likely misunderstanding about a specific facilitation technique before using it./Ngăn chặn trước một sự hiểu lầm có khả năng xảy ra về một kỹ thuật điều phối cụ thể trước khi sử dụng nó.</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 ground rule explicitly, rather than hoping it emerges naturally, is necessary in a genuinely hierarchical context./Nhận diện rằng việc nêu rõ một quy tắc thay vì hy vọng nó xuất hiện tự nhiên là cần thiết trong một bối cảnh thực sự có thứ bậc.</w:t>
      </w:r>
    </w:p>
    <w:p>
      <w:pPr>
        <w:keepLines/>
        <w:spacing w:line="276" w:lineRule="auto" w:after="60"/>
      </w:pPr>
      <w:r>
        <w:rPr>
          <w:rFonts w:ascii="Arial" w:hAnsi="Arial" w:eastAsia="Arial"/>
          <w:b/>
          <w:sz w:val="22"/>
        </w:rPr>
        <w:t xml:space="preserve">Task line 5: </w:t>
      </w:r>
      <w:r>
        <w:rPr>
          <w:rFonts w:ascii="Arial" w:hAnsi="Arial" w:eastAsia="Arial"/>
          <w:sz w:val="22"/>
        </w:rPr>
        <w:t>Record this ground rule as the structural foundation every later facilitation moment in the meeting will build on./Ghi nhận quy tắc này là nền tảng cấu trúc mọi khoảnh khắc điều phối sau đó trong buổi họp sẽ xây dựng trên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habit's difficulty aloud, rather than pretending the rule will be easy, builds credibility with participants./Nhận diện rằng việc nêu rõ sự khó khăn của một thói quen thành tiếng, thay vì giả vờ quy tắc sẽ dễ dàng, xây dựng độ tin cậy với người tham gia.</w:t>
      </w:r>
    </w:p>
    <w:p>
      <w:pPr>
        <w:keepLines/>
        <w:spacing w:line="276" w:lineRule="auto" w:after="60"/>
      </w:pPr>
      <w:r>
        <w:rPr>
          <w:rFonts w:ascii="Arial" w:hAnsi="Arial" w:eastAsia="Arial"/>
          <w:b/>
          <w:sz w:val="22"/>
        </w:rPr>
        <w:t xml:space="preserve">Task line 7: </w:t>
      </w:r>
      <w:r>
        <w:rPr>
          <w:rFonts w:ascii="Arial" w:hAnsi="Arial" w:eastAsia="Arial"/>
          <w:sz w:val="22"/>
        </w:rPr>
        <w:t>Explicitly set and justify a ground rule against seniority-based speaking order, pre-empting how a specific facilitation technique might otherwise be misread./Chủ động đặt ra và biện minh cho một quy tắc chống lại thứ tự phát biểu dựa trên cấp bậc, ngăn chặn trước việc một kỹ thuật điều phối cụ thể có thể bị hiểu sai như thế nào.</w:t>
      </w:r>
    </w:p>
    <w:p>
      <w:pPr>
        <w:keepLines/>
        <w:spacing w:line="276" w:lineRule="auto" w:after="60"/>
      </w:pPr>
      <w:r>
        <w:rPr>
          <w:rFonts w:ascii="Arial" w:hAnsi="Arial" w:eastAsia="Arial"/>
          <w:b/>
          <w:sz w:val="22"/>
        </w:rPr>
        <w:t xml:space="preserve">Tony: </w:t>
      </w:r>
      <w:r>
        <w:rPr>
          <w:rFonts w:ascii="Arial" w:hAnsi="Arial" w:eastAsia="Arial"/>
          <w:sz w:val="22"/>
        </w:rPr>
        <w:t>The best early warning in this room might come from the quietest voice on the call./Cảnh báo sớm tốt nhất trong phòng này có thể đến từ giọng nói im lặng nhất trên cuộc gọi.</w:t>
      </w:r>
    </w:p>
    <w:p>
      <w:pPr>
        <w:keepLines/>
        <w:spacing w:line="276" w:lineRule="auto" w:after="60"/>
      </w:pPr>
      <w:r>
        <w:rPr>
          <w:rFonts w:ascii="Arial" w:hAnsi="Arial" w:eastAsia="Arial"/>
          <w:b/>
          <w:sz w:val="22"/>
        </w:rPr>
        <w:t xml:space="preserve">Wanek 3 Plant General Manager: </w:t>
      </w:r>
      <w:r>
        <w:rPr>
          <w:rFonts w:ascii="Arial" w:hAnsi="Arial" w:eastAsia="Arial"/>
          <w:sz w:val="22"/>
        </w:rPr>
        <w:t>Understood, where do you want to start?/Rõ ạ, anh muốn bắt đầu từ đâu?</w:t>
      </w:r>
    </w:p>
    <w:p>
      <w:pPr>
        <w:keepLines/>
        <w:spacing w:line="276" w:lineRule="auto" w:after="60"/>
      </w:pPr>
      <w:r>
        <w:rPr>
          <w:rFonts w:ascii="Arial" w:hAnsi="Arial" w:eastAsia="Arial"/>
          <w:b/>
          <w:sz w:val="22"/>
        </w:rPr>
        <w:t xml:space="preserve">Tony: </w:t>
      </w:r>
      <w:r>
        <w:rPr>
          <w:rFonts w:ascii="Arial" w:hAnsi="Arial" w:eastAsia="Arial"/>
          <w:sz w:val="22"/>
        </w:rPr>
        <w:t>Cambodia first, since it's the newest site and the least familiar to the rest of us./Campuchia trước, vì đó là địa điểm mới nhất và ít quen thuộc nhất với phần còn lại của mình.</w:t>
      </w:r>
    </w:p>
    <w:p>
      <w:pPr>
        <w:keepLines/>
        <w:spacing w:line="276" w:lineRule="auto" w:after="60"/>
      </w:pPr>
      <w:r>
        <w:rPr>
          <w:rFonts w:ascii="Arial" w:hAnsi="Arial" w:eastAsia="Arial"/>
          <w:b/>
          <w:sz w:val="22"/>
        </w:rPr>
        <w:t>ARTICULATING WHY THE QUIETEST VOICE MIGHT CARRY THE MOST VALUABLE SIGNAL / DIỄN ĐẠT TẠI SAO GIỌNG NÓI IM LẶNG NHẤT CÓ THỂ MANG TÍN HIỆU CÓ GIÁ TRỊ NHẤT</w:t>
      </w:r>
    </w:p>
    <w:p>
      <w:pPr>
        <w:keepLines/>
        <w:spacing w:line="276" w:lineRule="auto" w:after="60"/>
      </w:pPr>
      <w:r>
        <w:rPr>
          <w:rFonts w:ascii="Arial" w:hAnsi="Arial" w:eastAsia="Arial"/>
          <w:b/>
          <w:sz w:val="22"/>
        </w:rPr>
        <w:t xml:space="preserve">Task line 1: </w:t>
      </w:r>
      <w:r>
        <w:rPr>
          <w:rFonts w:ascii="Arial" w:hAnsi="Arial" w:eastAsia="Arial"/>
          <w:sz w:val="22"/>
        </w:rPr>
        <w:t>State a memorable, principled reason for the ground rule beyond mere fairness./Nêu ra một lý do có nguyên tắc, dễ nhớ cho quy tắc đó vượt ra ngoài chỉ sự công bằng.</w:t>
      </w:r>
    </w:p>
    <w:p>
      <w:pPr>
        <w:keepLines/>
        <w:spacing w:line="276" w:lineRule="auto" w:after="60"/>
      </w:pPr>
      <w:r>
        <w:rPr>
          <w:rFonts w:ascii="Arial" w:hAnsi="Arial" w:eastAsia="Arial"/>
          <w:b/>
          <w:sz w:val="22"/>
        </w:rPr>
        <w:t xml:space="preserve">Task line 2: </w:t>
      </w:r>
      <w:r>
        <w:rPr>
          <w:rFonts w:ascii="Arial" w:hAnsi="Arial" w:eastAsia="Arial"/>
          <w:sz w:val="22"/>
        </w:rPr>
        <w:t>Accept the framing and ask a practical, structuring question about meeting order./Chấp nhận cách định khung đó và hỏi một câu hỏi thực tế, mang tính cấu trúc về thứ tự buổi họp.</w:t>
      </w:r>
    </w:p>
    <w:p>
      <w:pPr>
        <w:keepLines/>
        <w:spacing w:line="276" w:lineRule="auto" w:after="60"/>
      </w:pPr>
      <w:r>
        <w:rPr>
          <w:rFonts w:ascii="Arial" w:hAnsi="Arial" w:eastAsia="Arial"/>
          <w:b/>
          <w:sz w:val="22"/>
        </w:rPr>
        <w:t xml:space="preserve">Task line 3: </w:t>
      </w:r>
      <w:r>
        <w:rPr>
          <w:rFonts w:ascii="Arial" w:hAnsi="Arial" w:eastAsia="Arial"/>
          <w:sz w:val="22"/>
        </w:rPr>
        <w:t>Set a deliberate order, justified by genuine unfamiliarity rather than convenience./Đặt ra một thứ tự có chủ đích, được biện minh bởi sự không quen thuộc chân thực thay vì sự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starting with the newest, least familiar site models the inclusive principle immediately rather than just stating it./Nhận diện rằng việc bắt đầu với địa điểm mới nhất, ít quen thuộc nhất minh họa cho nguyên tắc bao gồm ngay lập tức thay vì chỉ nêu ra nó.</w:t>
      </w:r>
    </w:p>
    <w:p>
      <w:pPr>
        <w:keepLines/>
        <w:spacing w:line="276" w:lineRule="auto" w:after="60"/>
      </w:pPr>
      <w:r>
        <w:rPr>
          <w:rFonts w:ascii="Arial" w:hAnsi="Arial" w:eastAsia="Arial"/>
          <w:b/>
          <w:sz w:val="22"/>
        </w:rPr>
        <w:t xml:space="preserve">Task line 5: </w:t>
      </w:r>
      <w:r>
        <w:rPr>
          <w:rFonts w:ascii="Arial" w:hAnsi="Arial" w:eastAsia="Arial"/>
          <w:sz w:val="22"/>
        </w:rPr>
        <w:t>Record this opening sequencing choice as the first concrete action proving the ground rule was not merely rhetorical./Ghi nhận lựa chọn trình tự mở đầu này là hành động cụ thể đầu tiên chứng minh quy tắc đó không chỉ mang tính hùng biện.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quiet voices carrying valuable signal, directly echoes the small-signals-over-big-surprises philosophy behind the council's existence./Nhận diện rằng nguyên tắc này, giọng nói im lặng mang tín hiệu có giá trị, trực tiếp phản chiếu triết lý tín hiệu nhỏ hơn bất ngờ lớn đằng sau sự tồn tại của hội đồng.</w:t>
      </w:r>
    </w:p>
    <w:p>
      <w:pPr>
        <w:keepLines/>
        <w:spacing w:line="276" w:lineRule="auto" w:after="60"/>
      </w:pPr>
      <w:r>
        <w:rPr>
          <w:rFonts w:ascii="Arial" w:hAnsi="Arial" w:eastAsia="Arial"/>
          <w:b/>
          <w:sz w:val="22"/>
        </w:rPr>
        <w:t xml:space="preserve">Task line 7: </w:t>
      </w:r>
      <w:r>
        <w:rPr>
          <w:rFonts w:ascii="Arial" w:hAnsi="Arial" w:eastAsia="Arial"/>
          <w:sz w:val="22"/>
        </w:rPr>
        <w:t>Articulate why the quietest voice might carry the most valuable early warning, then immediately act on that principle by choosing to start with the newest, least familiar site./Diễn đạt tại sao giọng nói im lặng nhất có thể mang cảnh báo sớm có giá trị nhất, sau đó ngay lập tức hành động theo nguyên tắc đó bằng cách chọn bắt đầu với địa điểm mới nhất, ít quen thuộc nhất.</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question before Cambodia starts, do you want formal updates or working conversation?/Tony, một câu hỏi nhanh trước khi Campuchia bắt đầu, anh muốn cập nhật chính thức hay trò chuyện làm việc?</w:t>
      </w:r>
    </w:p>
    <w:p>
      <w:pPr>
        <w:keepLines/>
        <w:spacing w:line="276" w:lineRule="auto" w:after="60"/>
      </w:pPr>
      <w:r>
        <w:rPr>
          <w:rFonts w:ascii="Arial" w:hAnsi="Arial" w:eastAsia="Arial"/>
          <w:b/>
          <w:sz w:val="22"/>
        </w:rPr>
        <w:t xml:space="preserve">Tony: </w:t>
      </w:r>
      <w:r>
        <w:rPr>
          <w:rFonts w:ascii="Arial" w:hAnsi="Arial" w:eastAsia="Arial"/>
          <w:sz w:val="22"/>
        </w:rPr>
        <w:t>Working conversation, please, formal updates are for the written minutes, not for what we actually say to each other./Trò chuyện làm việc, xin mời, các cập nhật chính thức dành cho biên bản viết, không phải cho những gì mình thực sự nói với nhau.</w:t>
      </w:r>
    </w:p>
    <w:p>
      <w:pPr>
        <w:keepLines/>
        <w:spacing w:line="276" w:lineRule="auto" w:after="60"/>
      </w:pPr>
      <w:r>
        <w:rPr>
          <w:rFonts w:ascii="Arial" w:hAnsi="Arial" w:eastAsia="Arial"/>
          <w:b/>
          <w:sz w:val="22"/>
        </w:rPr>
        <w:t>CHOOSING WORKING CONVERSATION OVER FORMAL REPORTING AS THE MEETING'S ACTUAL REGISTER / CHỌN TRÒ CHUYỆN LÀM VIỆC HƠN BÁO CÁO CHÍNH THỨC LÀ CUNG BẬC THỰC SỰ CỦA BUỔI HỌP</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tone and format of the meeting before it fully begins./Hỏi một câu hỏi làm rõ về giọng điệu và định dạng dự định của buổi họp trước khi nó thực sự bắt đầu.</w:t>
      </w:r>
    </w:p>
    <w:p>
      <w:pPr>
        <w:keepLines/>
        <w:spacing w:line="276" w:lineRule="auto" w:after="60"/>
      </w:pPr>
      <w:r>
        <w:rPr>
          <w:rFonts w:ascii="Arial" w:hAnsi="Arial" w:eastAsia="Arial"/>
          <w:b/>
          <w:sz w:val="22"/>
        </w:rPr>
        <w:t xml:space="preserve">Task line 2: </w:t>
      </w:r>
      <w:r>
        <w:rPr>
          <w:rFonts w:ascii="Arial" w:hAnsi="Arial" w:eastAsia="Arial"/>
          <w:sz w:val="22"/>
        </w:rPr>
        <w:t>Choose genuine working conversation explicitly, distinguishing it from formal reporting reserved for written records./Chọn trò chuyện làm việc chân thực một cách rõ ràng, phân biệt nó với báo cáo chính thức dành cho hồ sơ viết.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sets the actual register of the meeting before the first substantive update is even given./Nhận diện rằng sự phân biệt này thiết lập cung bậc thực sự của buổi họp trước cả khi cập nhật thực chất đầu tiên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structural decision that makes the coming inclusive facilitation techniques feel natural rather than forced./Ghi nhận lựa chọn này là một quyết định cấu trúc khiến các kỹ thuật điều phối bao gồm sắp tới cảm thấy tự nhiên thay vì gượng ép.</w:t>
      </w:r>
    </w:p>
    <w:p>
      <w:pPr>
        <w:keepLines/>
        <w:spacing w:line="276" w:lineRule="auto" w:after="60"/>
      </w:pPr>
      <w:r>
        <w:rPr>
          <w:rFonts w:ascii="Arial" w:hAnsi="Arial" w:eastAsia="Arial"/>
          <w:b/>
          <w:sz w:val="22"/>
        </w:rPr>
        <w:t xml:space="preserve">Task line 5: </w:t>
      </w:r>
      <w:r>
        <w:rPr>
          <w:rFonts w:ascii="Arial" w:hAnsi="Arial" w:eastAsia="Arial"/>
          <w:sz w:val="22"/>
        </w:rPr>
        <w:t>Recognise that formal reporting register can itself discourage the kind of small, hesitant disclosure the council depends on./Nhận diện rằng cung bậc báo cáo chính thức tự nó có thể ngăn cản loại tiết lộ nhỏ, do dự mà hội đồng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a compliance colleague asking this question first reflects genuine thoughtfulness about the meeting's actual purpose./Nhận diện rằng một đồng nghiệp tuân thủ hỏi câu hỏi này trước phản ánh sự chu đáo chân thực về mục đích thực sự của buổi họp.</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working conversation over formal reporting as the meeting's actual register, recognising this choice as what makes later inclusive facilitation feel natural./Chủ động chọn trò chuyện làm việc chân thực hơn báo cáo chính thức là cung bậc thực sự của buổi họp, nhận diện lựa chọn này là điều khiến sự điều phối bao gồm sau này cảm thấy tự nhiên.</w:t>
      </w:r>
    </w:p>
    <w:p>
      <w:pPr>
        <w:keepLines/>
        <w:spacing w:line="276" w:lineRule="auto" w:after="60"/>
      </w:pPr>
      <w:r>
        <w:rPr>
          <w:rFonts w:ascii="Arial" w:hAnsi="Arial" w:eastAsia="Arial"/>
          <w:b/>
          <w:sz w:val="22"/>
        </w:rPr>
        <w:t xml:space="preserve">Trade Compliance Manager: </w:t>
      </w:r>
      <w:r>
        <w:rPr>
          <w:rFonts w:ascii="Arial" w:hAnsi="Arial" w:eastAsia="Arial"/>
          <w:sz w:val="22"/>
        </w:rPr>
        <w:t>Good, that changes how I'll phrase my own update too./Tốt, điều đó cũng thay đổi cách em sẽ diễn đạt cập nhật của chính mình.</w:t>
      </w:r>
    </w:p>
    <w:p>
      <w:pPr>
        <w:keepLines/>
        <w:spacing w:line="276" w:lineRule="auto" w:after="60"/>
      </w:pPr>
      <w:r>
        <w:rPr>
          <w:rFonts w:ascii="Arial" w:hAnsi="Arial" w:eastAsia="Arial"/>
          <w:b/>
          <w:sz w:val="22"/>
        </w:rPr>
        <w:t xml:space="preserve">Tony: </w:t>
      </w:r>
      <w:r>
        <w:rPr>
          <w:rFonts w:ascii="Arial" w:hAnsi="Arial" w:eastAsia="Arial"/>
          <w:sz w:val="22"/>
        </w:rPr>
        <w:t>That's exactly the kind of adjustment I was hoping one honest answer would trigger./Đó chính xác là kiểu điều chỉnh anh hy vọng một câu trả lời trung thực sẽ kích hoạt.</w:t>
      </w:r>
    </w:p>
    <w:p>
      <w:pPr>
        <w:keepLines/>
        <w:spacing w:line="276" w:lineRule="auto" w:after="60"/>
      </w:pPr>
      <w:r>
        <w:rPr>
          <w:rFonts w:ascii="Arial" w:hAnsi="Arial" w:eastAsia="Arial"/>
          <w:b/>
          <w:sz w:val="22"/>
        </w:rPr>
        <w:t>WATCHING ONE HONEST ANSWER RIPPLE OUTWARD INTO ANOTHER PARTICIPANT'S BEHAVIOUR / CHỨNG KIẾN MỘT CÂU TRẢ LỜI TRUNG THỰC LAN TỎA VÀO HÀNH VI CỦA MỘT NGƯỜI THAM GIA KHÁC</w:t>
      </w:r>
    </w:p>
    <w:p>
      <w:pPr>
        <w:keepLines/>
        <w:spacing w:line="276" w:lineRule="auto" w:after="60"/>
      </w:pPr>
      <w:r>
        <w:rPr>
          <w:rFonts w:ascii="Arial" w:hAnsi="Arial" w:eastAsia="Arial"/>
          <w:b/>
          <w:sz w:val="22"/>
        </w:rPr>
        <w:t xml:space="preserve">Task line 1: </w:t>
      </w:r>
      <w:r>
        <w:rPr>
          <w:rFonts w:ascii="Arial" w:hAnsi="Arial" w:eastAsia="Arial"/>
          <w:sz w:val="22"/>
        </w:rPr>
        <w:t>Report an immediate, practical behavioural adjustment prompted by the register clarification just received./Báo cáo một sự điều chỉnh hành vi tức thời, thực tế được thúc đẩy bởi sự làm rõ cung bậc vừa nhận được.</w:t>
      </w:r>
    </w:p>
    <w:p>
      <w:pPr>
        <w:keepLines/>
        <w:spacing w:line="276" w:lineRule="auto" w:after="60"/>
      </w:pPr>
      <w:r>
        <w:rPr>
          <w:rFonts w:ascii="Arial" w:hAnsi="Arial" w:eastAsia="Arial"/>
          <w:b/>
          <w:sz w:val="22"/>
        </w:rPr>
        <w:t xml:space="preserve">Task line 2: </w:t>
      </w:r>
      <w:r>
        <w:rPr>
          <w:rFonts w:ascii="Arial" w:hAnsi="Arial" w:eastAsia="Arial"/>
          <w:sz w:val="22"/>
        </w:rPr>
        <w:t>Recognise this ripple effect explicitly as exactly the intended outcome of the earlier clarification./Nhận diện hiệu ứng lan tỏa này một cách rõ ràng chính xác là kết quả dự định của sự làm rõ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one clear, early answer can shape the behaviour of every participant who hears it, not just the one who asked./Nhận diện rằng một câu trả lời rõ ràng, sớm có thể định hình hành vi của mọi người tham gia nghe được nó, không chỉ người đã hỏi.</w:t>
      </w:r>
    </w:p>
    <w:p>
      <w:pPr>
        <w:keepLines/>
        <w:spacing w:line="276" w:lineRule="auto" w:after="60"/>
      </w:pPr>
      <w:r>
        <w:rPr>
          <w:rFonts w:ascii="Arial" w:hAnsi="Arial" w:eastAsia="Arial"/>
          <w:b/>
          <w:sz w:val="22"/>
        </w:rPr>
        <w:t xml:space="preserve">Task line 4: </w:t>
      </w:r>
      <w:r>
        <w:rPr>
          <w:rFonts w:ascii="Arial" w:hAnsi="Arial" w:eastAsia="Arial"/>
          <w:sz w:val="22"/>
        </w:rPr>
        <w:t>Record this ripple as evidence that setting tone early is more efficient than correcting register participant by participant./Ghi nhận sự lan tỏa này là bằng chứng rằng việc thiết lập không khí sớm hiệu quả hơn việc sửa cung bậc từng người tham gia một.</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ripple effect operates on the same principle as the public pace-reinforcement used later with the plant managers./Nhận diện rằng hiệu ứng lan tỏa nhỏ này hoạt động theo cùng nguyên tắc với sự củng cố nhịp độ công khai được dùng sau này với các giám đốc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a chair's early answers function as public signals even when addressed to only one person./Nhận diện rằng các câu trả lời sớm của một người chủ trì hoạt động như các tín hiệu công khai ngay cả khi chỉ hướng đến một người.</w:t>
      </w:r>
    </w:p>
    <w:p>
      <w:pPr>
        <w:keepLines/>
        <w:spacing w:line="276" w:lineRule="auto" w:after="60"/>
      </w:pPr>
      <w:r>
        <w:rPr>
          <w:rFonts w:ascii="Arial" w:hAnsi="Arial" w:eastAsia="Arial"/>
          <w:b/>
          <w:sz w:val="22"/>
        </w:rPr>
        <w:t xml:space="preserve">Task line 7: </w:t>
      </w:r>
      <w:r>
        <w:rPr>
          <w:rFonts w:ascii="Arial" w:hAnsi="Arial" w:eastAsia="Arial"/>
          <w:sz w:val="22"/>
        </w:rPr>
        <w:t>Recognise one honest early answer rippling outward into another participant's own behavioural adjustment, confirming that setting tone early shapes the whole room efficiently./Nhận diện một câu trả lời trung thực sớm lan tỏa vào sự điều chỉnh hành vi của chính một người tham gia khác, xác nhận rằng việc thiết lập không khí sớm định hình cả căn phòng một cách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since you mentioned calling on people directly, will that apply to me too, or just to the newer sites?/Tony, vì anh nhắc đến việc chủ động gọi tên mọi người, điều đó có áp dụng cho tôi không, hay chỉ cho các địa điểm mới hơn?</w:t>
      </w:r>
    </w:p>
    <w:p>
      <w:pPr>
        <w:keepLines/>
        <w:spacing w:line="276" w:lineRule="auto" w:after="60"/>
      </w:pPr>
      <w:r>
        <w:rPr>
          <w:rFonts w:ascii="Arial" w:hAnsi="Arial" w:eastAsia="Arial"/>
          <w:b/>
          <w:sz w:val="22"/>
        </w:rPr>
        <w:t xml:space="preserve">Tony: </w:t>
      </w:r>
      <w:r>
        <w:rPr>
          <w:rFonts w:ascii="Arial" w:hAnsi="Arial" w:eastAsia="Arial"/>
          <w:sz w:val="22"/>
        </w:rPr>
        <w:t>Everyone, Binh, including you, fairness only works if it applies to the people it's least comfortable for too./Mọi người, anh Bình, kể cả anh, sự công bằng chỉ hoạt động nếu nó áp dụng cho cả những người ít thoải mái với nó nhất.</w:t>
      </w:r>
    </w:p>
    <w:p>
      <w:pPr>
        <w:keepLines/>
        <w:spacing w:line="276" w:lineRule="auto" w:after="60"/>
      </w:pPr>
      <w:r>
        <w:rPr>
          <w:rFonts w:ascii="Arial" w:hAnsi="Arial" w:eastAsia="Arial"/>
          <w:b/>
          <w:sz w:val="22"/>
        </w:rPr>
        <w:t>CONFIRMING THAT A FAIRNESS RULE APPLIES EVEN TO THE MOST SENIOR PERSON IN THE ROOM / XÁC NHẬN RẰNG MỘT QUY TẮC CÔNG BẰNG ÁP DỤNG NGAY CẢ CHO NGƯỜI CẤP CAO NHẤT TRONG PHÒNG</w:t>
      </w:r>
    </w:p>
    <w:p>
      <w:pPr>
        <w:keepLines/>
        <w:spacing w:line="276" w:lineRule="auto" w:after="60"/>
      </w:pPr>
      <w:r>
        <w:rPr>
          <w:rFonts w:ascii="Arial" w:hAnsi="Arial" w:eastAsia="Arial"/>
          <w:b/>
          <w:sz w:val="22"/>
        </w:rPr>
        <w:t xml:space="preserve">Task line 1: </w:t>
      </w:r>
      <w:r>
        <w:rPr>
          <w:rFonts w:ascii="Arial" w:hAnsi="Arial" w:eastAsia="Arial"/>
          <w:sz w:val="22"/>
        </w:rPr>
        <w:t>Ask a pointed, testing question about whether a stated rule genuinely applies universally or only to less senior participants./Hỏi một câu hỏi sắc bén, mang tính kiểm tra về việc liệu một quy tắc đã nêu có thực sự áp dụng phổ quát hay chỉ cho những người tham gia ít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naming the senior colleague directly and explaining why the exception would defeat the rule./Xác nhận sự áp dụng phổ quát một cách rõ ràng, nêu tên trực tiếp đồng nghiệp cấp cao và giải thích tại sao ngoại lệ sẽ phá hỏng quy tắc.</w:t>
      </w:r>
    </w:p>
    <w:p>
      <w:pPr>
        <w:keepLines/>
        <w:spacing w:line="276" w:lineRule="auto" w:after="60"/>
      </w:pPr>
      <w:r>
        <w:rPr>
          <w:rFonts w:ascii="Arial" w:hAnsi="Arial" w:eastAsia="Arial"/>
          <w:b/>
          <w:sz w:val="22"/>
        </w:rPr>
        <w:t xml:space="preserve">Task line 3: </w:t>
      </w:r>
      <w:r>
        <w:rPr>
          <w:rFonts w:ascii="Arial" w:hAnsi="Arial" w:eastAsia="Arial"/>
          <w:sz w:val="22"/>
        </w:rPr>
        <w:t>Recognise that a fairness rule with unstated exceptions for the powerful is not actually a fairness rule at all./Nhận diện rằng một quy tắc công bằng với các ngoại lệ chưa nêu ra cho người có quyền lực thực ra không phải là một quy tắc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moment the ground rule's credibility was genuinely tested and held./Ghi nhận sự xác nhận này là khoảnh khắc độ tin cậy của quy tắc được thực sự kiểm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colleague asking this question directly reflects genuine, healthy skepticism rather than resistance./Nhận diện rằng một đồng nghiệp cấp cao hỏi câu hỏi này trực tiếp phản ánh sự hoài nghi chân thực, lành mạnh thay vì sự chống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previews the coming moment when Binh's own airtime will need managing under the same rule./Nhận diện rằng sự trao đổi này báo trước khoảnh khắc sắp tới khi chính thời lượng phát biểu của Bình sẽ cần được quản lý dưới cùng quy tắc.</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a stated fairness rule applies even to the most senior person present, recognising that any unstated exception would undermine the rule's entire purpose./Xác nhận rõ ràng rằng một quy tắc công bằng đã nêu áp dụng ngay cả cho người cấp cao nhất hiện diện, nhận diện rằng bất kỳ ngoại lệ chưa nêu nào sẽ làm suy yếu toàn bộ mục đích của quy tắc.</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you saying that out loud, it's easy to assume rules bend for the room's most senior person./Tôi trân trọng việc anh nói điều đó thành tiếng, người ta dễ giả định các quy tắc uốn cong cho người cấp cao nhất trong phòng.</w:t>
      </w:r>
    </w:p>
    <w:p>
      <w:pPr>
        <w:keepLines/>
        <w:spacing w:line="276" w:lineRule="auto" w:after="60"/>
      </w:pPr>
      <w:r>
        <w:rPr>
          <w:rFonts w:ascii="Arial" w:hAnsi="Arial" w:eastAsia="Arial"/>
          <w:b/>
          <w:sz w:val="22"/>
        </w:rPr>
        <w:t xml:space="preserve">Tony: </w:t>
      </w:r>
      <w:r>
        <w:rPr>
          <w:rFonts w:ascii="Arial" w:hAnsi="Arial" w:eastAsia="Arial"/>
          <w:sz w:val="22"/>
        </w:rPr>
        <w:t>That assumption is exactly what I want this council to unlearn, one meeting at a time./Giả định đó chính xác là điều em muốn hội đồng này bỏ đi, từng buổi họp một.</w:t>
      </w:r>
    </w:p>
    <w:p>
      <w:pPr>
        <w:keepLines/>
        <w:spacing w:line="276" w:lineRule="auto" w:after="60"/>
      </w:pPr>
      <w:r>
        <w:rPr>
          <w:rFonts w:ascii="Arial" w:hAnsi="Arial" w:eastAsia="Arial"/>
          <w:b/>
          <w:sz w:val="22"/>
        </w:rPr>
        <w:t>NAMING A COMMON ASSUMPTION EXPLICITLY IN ORDER TO DELIBERATELY UNLEARN IT / NÊU TÊN MỘT GIẢ ĐỊNH PHỔ BIẾN MỘT CÁCH RÕ RÀNG ĐỂ CHỦ ĐỘNG BỎ NÓ ĐI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rule's explicit, unqualified confirmation./Bày tỏ sự trân trọng chân thực cho sự xác nhận rõ ràng, không giới hạn của một quy tắc.</w:t>
      </w:r>
    </w:p>
    <w:p>
      <w:pPr>
        <w:keepLines/>
        <w:spacing w:line="276" w:lineRule="auto" w:after="60"/>
      </w:pPr>
      <w:r>
        <w:rPr>
          <w:rFonts w:ascii="Arial" w:hAnsi="Arial" w:eastAsia="Arial"/>
          <w:b/>
          <w:sz w:val="22"/>
        </w:rPr>
        <w:t xml:space="preserve">Task line 2: </w:t>
      </w:r>
      <w:r>
        <w:rPr>
          <w:rFonts w:ascii="Arial" w:hAnsi="Arial" w:eastAsia="Arial"/>
          <w:sz w:val="22"/>
        </w:rPr>
        <w:t>Name the underlying assumption being challenged explicitly, framing today as one deliberate step in unlearning it./Nêu tên giả định nền tảng đang bị thách thức một cách rõ ràng, định khung hôm nay là một bước có chủ đích để bỏ nó đi.</w:t>
      </w:r>
    </w:p>
    <w:p>
      <w:pPr>
        <w:keepLines/>
        <w:spacing w:line="276" w:lineRule="auto" w:after="60"/>
      </w:pPr>
      <w:r>
        <w:rPr>
          <w:rFonts w:ascii="Arial" w:hAnsi="Arial" w:eastAsia="Arial"/>
          <w:b/>
          <w:sz w:val="22"/>
        </w:rPr>
        <w:t xml:space="preserve">Task line 3: </w:t>
      </w:r>
      <w:r>
        <w:rPr>
          <w:rFonts w:ascii="Arial" w:hAnsi="Arial" w:eastAsia="Arial"/>
          <w:sz w:val="22"/>
        </w:rPr>
        <w:t>Recognise that cultural assumptions about rank require repeated, explicit correction, not a single rule stated once./Nhận diện rằng các giả định văn hóa về cấp bậc đòi hỏi sự sửa chữa lặp lại, rõ ràng, không phải một quy tắc được nêu một lần.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setting realistic expectations for how long genuine cultural change actually takes./Ghi nhận sự trao đổi này là thiết lập các kỳ vọng thực tế cho việc thực sự cần bao lâu để thay đổi văn hóa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assumption aloud, rather than just contradicting it in action, helps everyone recognise it in themselves too./Nhận diện rằng việc nêu tên một giả định thành tiếng, thay vì chỉ mâu thuẫn với nó trong hành động, giúp mọi người nhận ra nó trong chính họ nữa.</w:t>
      </w:r>
    </w:p>
    <w:p>
      <w:pPr>
        <w:keepLines/>
        <w:spacing w:line="276" w:lineRule="auto" w:after="60"/>
      </w:pPr>
      <w:r>
        <w:rPr>
          <w:rFonts w:ascii="Arial" w:hAnsi="Arial" w:eastAsia="Arial"/>
          <w:b/>
          <w:sz w:val="22"/>
        </w:rPr>
        <w:t xml:space="preserve">Task line 6: </w:t>
      </w:r>
      <w:r>
        <w:rPr>
          <w:rFonts w:ascii="Arial" w:hAnsi="Arial" w:eastAsia="Arial"/>
          <w:sz w:val="22"/>
        </w:rPr>
        <w:t>Recognise that "one meeting at a time" frames this as a sustained practice rather than a single successful demonstration./Nhận diện rằng "từng buổi họp một" định khung điều này là một thực hành bền vững thay vì một minh chứng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name a common assumption about rank bending rules for seniority, framing today's meeting as one deliberate step in a sustained effort to unlearn it./Nêu tên rõ ràng một giả định phổ biến về cấp bậc uốn cong các quy tắc, định khung buổi họp hôm nay là một bước có chủ đích trong một nỗ lực bền vững để bỏ nó đi.</w:t>
      </w:r>
    </w:p>
    <w:p>
      <w:pPr>
        <w:keepLines/>
        <w:spacing w:line="276" w:lineRule="auto" w:after="60"/>
      </w:pPr>
      <w:r>
        <w:rPr>
          <w:rFonts w:ascii="Arial" w:hAnsi="Arial" w:eastAsia="Arial"/>
          <w:b/>
          <w:sz w:val="22"/>
        </w:rPr>
        <w:t xml:space="preserve">Senior Project Lead: </w:t>
      </w:r>
      <w:r>
        <w:rPr>
          <w:rFonts w:ascii="Arial" w:hAnsi="Arial" w:eastAsia="Arial"/>
          <w:sz w:val="22"/>
        </w:rPr>
        <w:t>Tony, can you hear us clearly on this end, the connection felt slightly delayed a second ago./Tony, anh nghe bọn em rõ từ đầu này không, kết nối cảm thấy hơi trễ một giây trước.</w:t>
      </w:r>
    </w:p>
    <w:p>
      <w:pPr>
        <w:keepLines/>
        <w:spacing w:line="276" w:lineRule="auto" w:after="60"/>
      </w:pPr>
      <w:r>
        <w:rPr>
          <w:rFonts w:ascii="Arial" w:hAnsi="Arial" w:eastAsia="Arial"/>
          <w:b/>
          <w:sz w:val="22"/>
        </w:rPr>
        <w:t xml:space="preserve">Tony: </w:t>
      </w:r>
      <w:r>
        <w:rPr>
          <w:rFonts w:ascii="Arial" w:hAnsi="Arial" w:eastAsia="Arial"/>
          <w:sz w:val="22"/>
        </w:rPr>
        <w:t>Clear enough, and thank you for flagging it, I'd rather know about a half-second delay than discover it mid-sentence later./Đủ rõ, và cảm ơn em vì đã báo, anh thà biết về một sự trễ nửa giây còn hơn phát hiện ra nó giữa câu sau này.</w:t>
      </w:r>
    </w:p>
    <w:p>
      <w:pPr>
        <w:keepLines/>
        <w:spacing w:line="276" w:lineRule="auto" w:after="60"/>
      </w:pPr>
      <w:r>
        <w:rPr>
          <w:rFonts w:ascii="Arial" w:hAnsi="Arial" w:eastAsia="Arial"/>
          <w:b/>
          <w:sz w:val="22"/>
        </w:rPr>
        <w:t>WELCOMING A SMALL TECHNICAL FLAG AS USEFUL RATHER THAN A DISTRACTION / CHÀO ĐÓN MỘT CỜ KỸ THUẬT NHỎ LÀ HỮU ÍCH THAY VÌ MỘT SỰ PHÂN TÂM</w:t>
      </w:r>
    </w:p>
    <w:p>
      <w:pPr>
        <w:keepLines/>
        <w:spacing w:line="276" w:lineRule="auto" w:after="60"/>
      </w:pPr>
      <w:r>
        <w:rPr>
          <w:rFonts w:ascii="Arial" w:hAnsi="Arial" w:eastAsia="Arial"/>
          <w:b/>
          <w:sz w:val="22"/>
        </w:rPr>
        <w:t xml:space="preserve">Task line 1: </w:t>
      </w:r>
      <w:r>
        <w:rPr>
          <w:rFonts w:ascii="Arial" w:hAnsi="Arial" w:eastAsia="Arial"/>
          <w:sz w:val="22"/>
        </w:rPr>
        <w:t>Proactively flag a minor technical uncertainty affecting a remote connection's quality./Chủ động gắn cờ một sự không chắc chắn kỹ thuật nhỏ ảnh hưởng đến chất lượng của một kết nối từ xa.</w:t>
      </w:r>
    </w:p>
    <w:p>
      <w:pPr>
        <w:keepLines/>
        <w:spacing w:line="276" w:lineRule="auto" w:after="60"/>
      </w:pPr>
      <w:r>
        <w:rPr>
          <w:rFonts w:ascii="Arial" w:hAnsi="Arial" w:eastAsia="Arial"/>
          <w:b/>
          <w:sz w:val="22"/>
        </w:rPr>
        <w:t xml:space="preserve">Task line 2: </w:t>
      </w:r>
      <w:r>
        <w:rPr>
          <w:rFonts w:ascii="Arial" w:hAnsi="Arial" w:eastAsia="Arial"/>
          <w:sz w:val="22"/>
        </w:rPr>
        <w:t>Confirm adequate clarity while genuinely welcoming the proactive flag as preferable to a later surprise./Xác nhận sự rõ ràng đầy đủ trong khi thực sự chào đón cờ chủ động đó là ưu tiên hơn một bất ngờ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small technical concerns extends the same small-signal philosophy to logistics, not just substance./Nhận diện rằng việc chào đón các mối lo kỹ thuật nhỏ mở rộng chính triết lý tín hiệu nhỏ sang hậu cần, không chỉ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reinforcing, at the meeting's very start, that no signal is too small to be worth raising./Ghi nhận sự chào đón này là củng cố, ngay từ đầu buổi họp, rằng không tín hiệu nào quá nhỏ để không đáng nêu ra.</w:t>
      </w:r>
    </w:p>
    <w:p>
      <w:pPr>
        <w:keepLines/>
        <w:spacing w:line="276" w:lineRule="auto" w:after="60"/>
      </w:pPr>
      <w:r>
        <w:rPr>
          <w:rFonts w:ascii="Arial" w:hAnsi="Arial" w:eastAsia="Arial"/>
          <w:b/>
          <w:sz w:val="22"/>
        </w:rPr>
        <w:t xml:space="preserve">Task line 5: </w:t>
      </w:r>
      <w:r>
        <w:rPr>
          <w:rFonts w:ascii="Arial" w:hAnsi="Arial" w:eastAsia="Arial"/>
          <w:sz w:val="22"/>
        </w:rPr>
        <w:t>Recognise that a remote participant flagging a connection issue requires a specific kind of confidence this council is designed to build./Nhận diện rằng một người tham gia từ xa gắn cờ một vấn đề kết nối đòi hỏi một loại tự tin cụ thể mà hội đồng này được thiết kế để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technical exchange sets the tone that will later make Sreymom's substantive disclosure feel equally safe to raise./Nhận diện rằng sự trao đổi kỹ thuật nhỏ này thiết lập không khí sau này sẽ khiến sự tiết lộ thực chất của Sreymom cảm thấy an toàn ngang bằng để nêu ra.</w:t>
      </w:r>
    </w:p>
    <w:p>
      <w:pPr>
        <w:keepLines/>
        <w:spacing w:line="276" w:lineRule="auto" w:after="60"/>
      </w:pPr>
      <w:r>
        <w:rPr>
          <w:rFonts w:ascii="Arial" w:hAnsi="Arial" w:eastAsia="Arial"/>
          <w:b/>
          <w:sz w:val="22"/>
        </w:rPr>
        <w:t xml:space="preserve">Task line 7: </w:t>
      </w:r>
      <w:r>
        <w:rPr>
          <w:rFonts w:ascii="Arial" w:hAnsi="Arial" w:eastAsia="Arial"/>
          <w:sz w:val="22"/>
        </w:rPr>
        <w:t>Genuinely welcome a small, proactively flagged technical concern as useful rather than a distraction, reinforcing early that no signal is too minor to raise./Thực sự chào đón một mối lo kỹ thuật nhỏ, được gắn cờ chủ động là hữu ích thay vì một sự phân tâm, củng cố sớm rằng không tín hiệu nào quá nhỏ để nêu ra.</w:t>
      </w:r>
    </w:p>
    <w:p>
      <w:pPr>
        <w:keepLines/>
        <w:spacing w:line="276" w:lineRule="auto" w:after="60"/>
      </w:pPr>
      <w:r>
        <w:rPr>
          <w:rFonts w:ascii="Arial" w:hAnsi="Arial" w:eastAsia="Arial"/>
          <w:b/>
          <w:sz w:val="22"/>
        </w:rPr>
        <w:t xml:space="preserve">Tony: </w:t>
      </w:r>
      <w:r>
        <w:rPr>
          <w:rFonts w:ascii="Arial" w:hAnsi="Arial" w:eastAsia="Arial"/>
          <w:sz w:val="22"/>
        </w:rPr>
        <w:t>Today closes its opening minutes with a rule stated plainly, a habit named honestly, and an order chosen to prove both were meant seriously./Hôm nay khép lại những phút mở đầu của nó với một quy tắc được nêu rõ ràng, một thói quen được nêu tên trung thực, và một thứ tự được chọn để chứng minh cả hai điều đó đều nghiêm túc.</w:t>
      </w:r>
    </w:p>
    <w:p>
      <w:pPr>
        <w:pStyle w:val="Heading2"/>
      </w:pPr>
      <w:r>
        <w:rPr>
          <w:rFonts w:ascii="Arial" w:hAnsi="Arial" w:eastAsia="Arial"/>
          <w:b/>
          <w:sz w:val="26"/>
        </w:rPr>
        <w:t>NGÀY 3: Một giọng nói im lặng</w:t>
      </w:r>
    </w:p>
    <w:p>
      <w:pPr>
        <w:keepLines/>
        <w:spacing w:line="276" w:lineRule="auto" w:after="60"/>
      </w:pPr>
      <w:r>
        <w:rPr>
          <w:rFonts w:ascii="Arial" w:hAnsi="Arial" w:eastAsia="Arial"/>
          <w:b/>
          <w:sz w:val="22"/>
        </w:rPr>
        <w:t xml:space="preserve">Senior Project Lead: </w:t>
      </w:r>
      <w:r>
        <w:rPr>
          <w:rFonts w:ascii="Arial" w:hAnsi="Arial" w:eastAsia="Arial"/>
          <w:sz w:val="22"/>
        </w:rPr>
        <w:t>Cambodia's update, customs process is stable now, no open issues since last month./Cập nhật Campuchia, quy trình hải quan đã ổn định, không còn vấn đề tồn đọng từ tháng trước.</w:t>
      </w:r>
    </w:p>
    <w:p>
      <w:pPr>
        <w:keepLines/>
        <w:spacing w:line="276" w:lineRule="auto" w:after="60"/>
      </w:pPr>
      <w:r>
        <w:rPr>
          <w:rFonts w:ascii="Arial" w:hAnsi="Arial" w:eastAsia="Arial"/>
          <w:b/>
          <w:sz w:val="22"/>
        </w:rPr>
        <w:t xml:space="preserve">Tony: </w:t>
      </w:r>
      <w:r>
        <w:rPr>
          <w:rFonts w:ascii="Arial" w:hAnsi="Arial" w:eastAsia="Arial"/>
          <w:sz w:val="22"/>
        </w:rPr>
        <w:t>Ms. Sreymom, anything from the quality side worth flagging, even something minor?/Chị Sreymom, có gì từ phía chất lượng đáng nêu ra không, kể cả điều nhỏ?</w:t>
      </w:r>
    </w:p>
    <w:p>
      <w:pPr>
        <w:keepLines/>
        <w:spacing w:line="276" w:lineRule="auto" w:after="60"/>
      </w:pPr>
      <w:r>
        <w:rPr>
          <w:rFonts w:ascii="Arial" w:hAnsi="Arial" w:eastAsia="Arial"/>
          <w:b/>
          <w:sz w:val="22"/>
        </w:rPr>
        <w:t xml:space="preserve">Quality &amp; Operations Lead: </w:t>
      </w:r>
      <w:r>
        <w:rPr>
          <w:rFonts w:ascii="Arial" w:hAnsi="Arial" w:eastAsia="Arial"/>
          <w:sz w:val="22"/>
        </w:rPr>
        <w:t>Actually, yes, one local supplier's material has been inconsistent the last two batches./Thật ra, có, nguyên liệu của một nhà cung cấp địa phương đã không ổn định trong hai lô gần đây.</w:t>
      </w:r>
    </w:p>
    <w:p>
      <w:pPr>
        <w:keepLines/>
        <w:spacing w:line="276" w:lineRule="auto" w:after="60"/>
      </w:pPr>
      <w:r>
        <w:rPr>
          <w:rFonts w:ascii="Arial" w:hAnsi="Arial" w:eastAsia="Arial"/>
          <w:b/>
          <w:sz w:val="22"/>
        </w:rPr>
        <w:t>DIRECTLY INVITING A QUIET VOICE WITHOUT MAKING THE INVITATION FEEL LIKE A TEST / MỜI TRỰC TIẾP MỘT GIỌNG NÓI IM LẶNG MÀ KHÔNG KHIẾN LỜI MỜI CẢM THẤY NHƯ MỘT BÀI KIỂM TRA</w:t>
      </w:r>
    </w:p>
    <w:p>
      <w:pPr>
        <w:keepLines/>
        <w:spacing w:line="276" w:lineRule="auto" w:after="60"/>
      </w:pPr>
      <w:r>
        <w:rPr>
          <w:rFonts w:ascii="Arial" w:hAnsi="Arial" w:eastAsia="Arial"/>
          <w:b/>
          <w:sz w:val="22"/>
        </w:rPr>
        <w:t xml:space="preserve">Task line 1: </w:t>
      </w:r>
      <w:r>
        <w:rPr>
          <w:rFonts w:ascii="Arial" w:hAnsi="Arial" w:eastAsia="Arial"/>
          <w:sz w:val="22"/>
        </w:rPr>
        <w:t>Report a clean, positive operational update with no apparent issues./Báo cáo một cập nhật vận hành sạch sẽ, tích cực không có vấn đề rõ ràng.</w:t>
      </w:r>
    </w:p>
    <w:p>
      <w:pPr>
        <w:keepLines/>
        <w:spacing w:line="276" w:lineRule="auto" w:after="60"/>
      </w:pPr>
      <w:r>
        <w:rPr>
          <w:rFonts w:ascii="Arial" w:hAnsi="Arial" w:eastAsia="Arial"/>
          <w:b/>
          <w:sz w:val="22"/>
        </w:rPr>
        <w:t xml:space="preserve">Task line 2: </w:t>
      </w:r>
      <w:r>
        <w:rPr>
          <w:rFonts w:ascii="Arial" w:hAnsi="Arial" w:eastAsia="Arial"/>
          <w:sz w:val="22"/>
        </w:rPr>
        <w:t>Directly invite a specific, quieter colleague by name, explicitly lowering the bar to "even something minor."/Mời trực tiếp một đồng nghiệp cụ thể, im lặng hơn bằng tên, hạ thấp rõ ràng ngưỡng xuống "kể cả điều nhỏ".</w:t>
      </w:r>
    </w:p>
    <w:p>
      <w:pPr>
        <w:keepLines/>
        <w:spacing w:line="276" w:lineRule="auto" w:after="60"/>
      </w:pPr>
      <w:r>
        <w:rPr>
          <w:rFonts w:ascii="Arial" w:hAnsi="Arial" w:eastAsia="Arial"/>
          <w:b/>
          <w:sz w:val="22"/>
        </w:rPr>
        <w:t xml:space="preserve">Task line 3: </w:t>
      </w:r>
      <w:r>
        <w:rPr>
          <w:rFonts w:ascii="Arial" w:hAnsi="Arial" w:eastAsia="Arial"/>
          <w:sz w:val="22"/>
        </w:rPr>
        <w:t>Reveal a genuine, previously unmentioned operational signal once invited./Tiết lộ một tín hiệu vận hành chân thực, chưa được nhắc đến trước đó một khi được mời.</w:t>
      </w:r>
    </w:p>
    <w:p>
      <w:pPr>
        <w:keepLines/>
        <w:spacing w:line="276" w:lineRule="auto" w:after="60"/>
      </w:pPr>
      <w:r>
        <w:rPr>
          <w:rFonts w:ascii="Arial" w:hAnsi="Arial" w:eastAsia="Arial"/>
          <w:b/>
          <w:sz w:val="22"/>
        </w:rPr>
        <w:t xml:space="preserve">Task line 4: </w:t>
      </w:r>
      <w:r>
        <w:rPr>
          <w:rFonts w:ascii="Arial" w:hAnsi="Arial" w:eastAsia="Arial"/>
          <w:sz w:val="22"/>
        </w:rPr>
        <w:t>Recognise that lowering the bar explicitly, not just asking generically, is what actually unlocked this disclosure./Nhận diện rằng việc hạ thấp ngưỡng một cách rõ ràng, không chỉ hỏi chung chung, là điều thực sự mở khóa sự tiết lộ này.</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meeting's first concrete proof that the ground rule stated earlier actually functions in practice./Ghi nhận sự trao đổi này là bằng chứng cụ thể đầu tiên của buổi họp rằng quy tắc đã nêu trước đó thực sự hoạt động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a clean update from one voice can mask a genuine signal held by a quieter colleague in the same room./Nhận diện rằng một cập nhật sạch sẽ từ một giọng nói có thể che khuất một tín hiệu chân thực được giữ bởi một đồng nghiệp im lặng hơn trong cùng phòng.</w:t>
      </w:r>
    </w:p>
    <w:p>
      <w:pPr>
        <w:keepLines/>
        <w:spacing w:line="276" w:lineRule="auto" w:after="60"/>
      </w:pPr>
      <w:r>
        <w:rPr>
          <w:rFonts w:ascii="Arial" w:hAnsi="Arial" w:eastAsia="Arial"/>
          <w:b/>
          <w:sz w:val="22"/>
        </w:rPr>
        <w:t xml:space="preserve">Task line 7: </w:t>
      </w:r>
      <w:r>
        <w:rPr>
          <w:rFonts w:ascii="Arial" w:hAnsi="Arial" w:eastAsia="Arial"/>
          <w:sz w:val="22"/>
        </w:rPr>
        <w:t>Directly and warmly invite a specific quieter colleague by name, explicitly lowering the threshold for what counts as worth mentioning, without making the invitation feel like a test./Trực tiếp và ấm áp mời một đồng nghiệp im lặng hơn cụ thể bằng tên, hạ thấp rõ ràng ngưỡng cho điều gì đáng được nhắc đến, mà không khiến lời mời cảm thấy như một bài kiểm tra.</w:t>
      </w:r>
    </w:p>
    <w:p>
      <w:pPr>
        <w:keepLines/>
        <w:spacing w:line="276" w:lineRule="auto" w:after="60"/>
      </w:pPr>
      <w:r>
        <w:rPr>
          <w:rFonts w:ascii="Arial" w:hAnsi="Arial" w:eastAsia="Arial"/>
          <w:b/>
          <w:sz w:val="22"/>
        </w:rPr>
        <w:t xml:space="preserve">Tony: </w:t>
      </w:r>
      <w:r>
        <w:rPr>
          <w:rFonts w:ascii="Arial" w:hAnsi="Arial" w:eastAsia="Arial"/>
          <w:sz w:val="22"/>
        </w:rPr>
        <w:t>That's exactly the kind of early signal this council exists for, tell us more./Đó chính xác là kiểu tín hiệu sớm hội đồng này tồn tại để nghe, kể thêm cho mọi người nghe đi.</w:t>
      </w:r>
    </w:p>
    <w:p>
      <w:pPr>
        <w:keepLines/>
        <w:spacing w:line="276" w:lineRule="auto" w:after="60"/>
      </w:pPr>
      <w:r>
        <w:rPr>
          <w:rFonts w:ascii="Arial" w:hAnsi="Arial" w:eastAsia="Arial"/>
          <w:b/>
          <w:sz w:val="22"/>
        </w:rPr>
        <w:t xml:space="preserve">Quality &amp; Operations Lead: </w:t>
      </w:r>
      <w:r>
        <w:rPr>
          <w:rFonts w:ascii="Arial" w:hAnsi="Arial" w:eastAsia="Arial"/>
          <w:sz w:val="22"/>
        </w:rPr>
        <w:t>I wasn't sure if it was significant enough to bring up today./Em không chắc liệu nó có đủ quan trọng để nêu ra hôm nay không.</w:t>
      </w:r>
    </w:p>
    <w:p>
      <w:pPr>
        <w:keepLines/>
        <w:spacing w:line="276" w:lineRule="auto" w:after="60"/>
      </w:pPr>
      <w:r>
        <w:rPr>
          <w:rFonts w:ascii="Arial" w:hAnsi="Arial" w:eastAsia="Arial"/>
          <w:b/>
          <w:sz w:val="22"/>
        </w:rPr>
        <w:t xml:space="preserve">Tony: </w:t>
      </w:r>
      <w:r>
        <w:rPr>
          <w:rFonts w:ascii="Arial" w:hAnsi="Arial" w:eastAsia="Arial"/>
          <w:sz w:val="22"/>
        </w:rPr>
        <w:t>It always is, small signals here are cheaper than big surprises later./Luôn luôn quan trọng, tín hiệu nhỏ ở đây rẻ hơn nhiều so với bất ngờ lớn sau này.</w:t>
      </w:r>
    </w:p>
    <w:p>
      <w:pPr>
        <w:keepLines/>
        <w:spacing w:line="276" w:lineRule="auto" w:after="60"/>
      </w:pPr>
      <w:r>
        <w:rPr>
          <w:rFonts w:ascii="Arial" w:hAnsi="Arial" w:eastAsia="Arial"/>
          <w:b/>
          <w:sz w:val="22"/>
        </w:rPr>
        <w:t>NAMING WHY EVERY SMALL SIGNAL IS ALWAYS WORTH RAISING, WITHOUT EXCEPTION / NÊU TÊN TẠI SAO MỌI TÍN HIỆU NHỎ LUÔN ĐÁNG ĐỂ NÊU RA, KHÔNG NGOẠI LỆ</w:t>
      </w:r>
    </w:p>
    <w:p>
      <w:pPr>
        <w:keepLines/>
        <w:spacing w:line="276" w:lineRule="auto" w:after="60"/>
      </w:pPr>
      <w:r>
        <w:rPr>
          <w:rFonts w:ascii="Arial" w:hAnsi="Arial" w:eastAsia="Arial"/>
          <w:b/>
          <w:sz w:val="22"/>
        </w:rPr>
        <w:t xml:space="preserve">Task line 1: </w:t>
      </w:r>
      <w:r>
        <w:rPr>
          <w:rFonts w:ascii="Arial" w:hAnsi="Arial" w:eastAsia="Arial"/>
          <w:sz w:val="22"/>
        </w:rPr>
        <w:t>Explicitly validate a disclosure as exactly the kind of input the council was designed to surface./Xác nhận rõ ràng một sự tiết lộ chính xác là kiểu đầu vào hội đồng được thiết kế để làm nổi lên.</w:t>
      </w:r>
    </w:p>
    <w:p>
      <w:pPr>
        <w:keepLines/>
        <w:spacing w:line="276" w:lineRule="auto" w:after="60"/>
      </w:pPr>
      <w:r>
        <w:rPr>
          <w:rFonts w:ascii="Arial" w:hAnsi="Arial" w:eastAsia="Arial"/>
          <w:b/>
          <w:sz w:val="22"/>
        </w:rPr>
        <w:t xml:space="preserve">Task line 2: </w:t>
      </w:r>
      <w:r>
        <w:rPr>
          <w:rFonts w:ascii="Arial" w:hAnsi="Arial" w:eastAsia="Arial"/>
          <w:sz w:val="22"/>
        </w:rPr>
        <w:t>Admit an honest, understandable hesitation about the signal's perceived significance./Thừa nhận một sự do dự trung thực, dễ hiểu về tầm quan trọng được nhận thức của tín hiệu đó.</w:t>
      </w:r>
    </w:p>
    <w:p>
      <w:pPr>
        <w:keepLines/>
        <w:spacing w:line="276" w:lineRule="auto" w:after="60"/>
      </w:pPr>
      <w:r>
        <w:rPr>
          <w:rFonts w:ascii="Arial" w:hAnsi="Arial" w:eastAsia="Arial"/>
          <w:b/>
          <w:sz w:val="22"/>
        </w:rPr>
        <w:t xml:space="preserve">Task line 3: </w:t>
      </w:r>
      <w:r>
        <w:rPr>
          <w:rFonts w:ascii="Arial" w:hAnsi="Arial" w:eastAsia="Arial"/>
          <w:sz w:val="22"/>
        </w:rPr>
        <w:t>Resolve this hesitation with an absolute, memorable economic principle rather than a case-by-case judgment./Giải quyết sự do dự này bằng một nguyên tắc kinh tế tuyệt đối, dễ nhớ thay vì một phán đoán từng trường hợp.</w:t>
      </w:r>
    </w:p>
    <w:p>
      <w:pPr>
        <w:keepLines/>
        <w:spacing w:line="276" w:lineRule="auto" w:after="60"/>
      </w:pPr>
      <w:r>
        <w:rPr>
          <w:rFonts w:ascii="Arial" w:hAnsi="Arial" w:eastAsia="Arial"/>
          <w:b/>
          <w:sz w:val="22"/>
        </w:rPr>
        <w:t xml:space="preserve">Task line 4: </w:t>
      </w:r>
      <w:r>
        <w:rPr>
          <w:rFonts w:ascii="Arial" w:hAnsi="Arial" w:eastAsia="Arial"/>
          <w:sz w:val="22"/>
        </w:rPr>
        <w:t>Recognise that removing case-by-case judgment about significance encourages more, not selectively filtered, disclosure./Nhận diện rằng việc loại bỏ phán đoán từng trường hợp về tầm quan trọng khuyến khích nhiều hơn, không phải sự tiết lộ được lọc chọn lọc.</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a durable standard the entire council will operate under going forward./Ghi nhận nguyên tắc này là một tiêu chuẩn bền vững toàn bộ hội đồng sẽ hoạt động theo từ đây trở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validates the earlier decision to start the meeting with Cambodia specifically./Nhận diện rằng sự trao đổi này trực tiếp xác thực quyết định trước đó về việc bắt đầu buổi họp với Campuchia cụ thể.</w:t>
      </w:r>
    </w:p>
    <w:p>
      <w:pPr>
        <w:keepLines/>
        <w:spacing w:line="276" w:lineRule="auto" w:after="60"/>
      </w:pPr>
      <w:r>
        <w:rPr>
          <w:rFonts w:ascii="Arial" w:hAnsi="Arial" w:eastAsia="Arial"/>
          <w:b/>
          <w:sz w:val="22"/>
        </w:rPr>
        <w:t xml:space="preserve">Task line 7: </w:t>
      </w:r>
      <w:r>
        <w:rPr>
          <w:rFonts w:ascii="Arial" w:hAnsi="Arial" w:eastAsia="Arial"/>
          <w:sz w:val="22"/>
        </w:rPr>
        <w:t>Name a firm, absolute principle that small signals are always cheaper to raise than big surprises later, removing any need for individual judgment about significance./Nêu tên một nguyên tắc chắc chắn, tuyệt đối rằng tín hiệu nhỏ luôn rẻ hơn để nêu ra so với bất ngờ lớn sau này, loại bỏ mọi nhu cầu phán đoán cá nhân về tầm quan trọng.</w:t>
      </w:r>
    </w:p>
    <w:p>
      <w:pPr>
        <w:keepLines/>
        <w:spacing w:line="276" w:lineRule="auto" w:after="60"/>
      </w:pPr>
      <w:r>
        <w:rPr>
          <w:rFonts w:ascii="Arial" w:hAnsi="Arial" w:eastAsia="Arial"/>
          <w:b/>
          <w:sz w:val="22"/>
        </w:rPr>
        <w:t xml:space="preserve">Senior Project Lead: </w:t>
      </w:r>
      <w:r>
        <w:rPr>
          <w:rFonts w:ascii="Arial" w:hAnsi="Arial" w:eastAsia="Arial"/>
          <w:sz w:val="22"/>
        </w:rPr>
        <w:t>I should have mentioned that supplier issue myself, I saw the numbers too./Lẽ ra em nên tự nhắc đến vấn đề nhà cung cấp đó, em cũng thấy các con số rồi.</w:t>
      </w:r>
    </w:p>
    <w:p>
      <w:pPr>
        <w:keepLines/>
        <w:spacing w:line="276" w:lineRule="auto" w:after="60"/>
      </w:pPr>
      <w:r>
        <w:rPr>
          <w:rFonts w:ascii="Arial" w:hAnsi="Arial" w:eastAsia="Arial"/>
          <w:b/>
          <w:sz w:val="22"/>
        </w:rPr>
        <w:t xml:space="preserve">Tony: </w:t>
      </w:r>
      <w:r>
        <w:rPr>
          <w:rFonts w:ascii="Arial" w:hAnsi="Arial" w:eastAsia="Arial"/>
          <w:sz w:val="22"/>
        </w:rPr>
        <w:t>Maybe, but it doesn't matter who saw it first, what matters is it got said, credit isn't the point of this council./Có lẽ vậy, nhưng không quan trọng ai thấy nó trước, điều quan trọng là nó được nói ra, công lao không phải là mục đích của hội đồng này.</w:t>
      </w:r>
    </w:p>
    <w:p>
      <w:pPr>
        <w:keepLines/>
        <w:spacing w:line="276" w:lineRule="auto" w:after="60"/>
      </w:pPr>
      <w:r>
        <w:rPr>
          <w:rFonts w:ascii="Arial" w:hAnsi="Arial" w:eastAsia="Arial"/>
          <w:b/>
          <w:sz w:val="22"/>
        </w:rPr>
        <w:t>REDIRECTING FOCUS AWAY FROM CREDIT AND TOWARD WHETHER THE SIGNAL WAS RAISED AT ALL / CHUYỂN HƯỚNG SỰ TẬP TRUNG KHỎI CÔNG LAO VÀ HƯỚNG VỀ VIỆC LIỆU TÍN HIỆU CÓ ĐƯỢC NÊU RA HAY KHÔNG</w:t>
      </w:r>
    </w:p>
    <w:p>
      <w:pPr>
        <w:keepLines/>
        <w:spacing w:line="276" w:lineRule="auto" w:after="60"/>
      </w:pPr>
      <w:r>
        <w:rPr>
          <w:rFonts w:ascii="Arial" w:hAnsi="Arial" w:eastAsia="Arial"/>
          <w:b/>
          <w:sz w:val="22"/>
        </w:rPr>
        <w:t xml:space="preserve">Task line 1: </w:t>
      </w:r>
      <w:r>
        <w:rPr>
          <w:rFonts w:ascii="Arial" w:hAnsi="Arial" w:eastAsia="Arial"/>
          <w:sz w:val="22"/>
        </w:rPr>
        <w:t>Express a small regret about not personally raising a signal noticed independently./Bày tỏ một sự hối tiếc nhỏ về việc không tự mình nêu ra một tín hiệu đã nhận thấy độc lập.</w:t>
      </w:r>
    </w:p>
    <w:p>
      <w:pPr>
        <w:keepLines/>
        <w:spacing w:line="276" w:lineRule="auto" w:after="60"/>
      </w:pPr>
      <w:r>
        <w:rPr>
          <w:rFonts w:ascii="Arial" w:hAnsi="Arial" w:eastAsia="Arial"/>
          <w:b/>
          <w:sz w:val="22"/>
        </w:rPr>
        <w:t xml:space="preserve">Task line 2: </w:t>
      </w:r>
      <w:r>
        <w:rPr>
          <w:rFonts w:ascii="Arial" w:hAnsi="Arial" w:eastAsia="Arial"/>
          <w:sz w:val="22"/>
        </w:rPr>
        <w:t>Redirect this regret away from credit, naming the actual point of the council explicitly./Chuyển hướng sự hối tiếc này khỏi công lao, nêu tên mục đích thực sự của hội đồng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competing for credit over who noticed something first would undermine the collaborative purpose of the whole structure./Nhận diện rằng việc cạnh tranh công lao về ai nhận thấy điều gì đó trước sẽ làm suy yếu mục đích hợp tác của toàn bộ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protecting the council's culture from a subtle, well-intentioned drift toward individual recognition./Ghi nhận sự chuyển hướng này là bảo vệ văn hóa của hội đồng khỏi một sự trôi dạt tinh vi, có thiện ý hướng tới sự công nhận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focusing on outcome over credit encourages redundant noticing as a safety net rather than a competition./Nhận diện rằng việc tập trung vào kết quả hơn công lao khuyến khích sự nhận thấy dư thừa như một mạng lưới an toàn thay vì một cuộc cạnh tranh.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protects Sreymom's contribution from being retroactively diminished by someone else's near-identical observation./Nhận diện rằng nguyên tắc này bảo vệ đóng góp của Sreymom khỏi bị hồi tố giảm giá trị bởi sự quan sát gần giống của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focus away from who noticed a signal first and toward whether it was raised at all, protecting the council's collaborative culture from a drift toward individual credit./Chủ động chuyển hướng sự tập trung khỏi ai nhận thấy một tín hiệu trước và hướng về việc liệu nó có được nêu ra hay không, bảo vệ văn hóa hợp tác của hội đồng khỏi một sự trôi dạt hướng tới công lao cá nhân.</w:t>
      </w:r>
    </w:p>
    <w:p>
      <w:pPr>
        <w:keepLines/>
        <w:spacing w:line="276" w:lineRule="auto" w:after="60"/>
      </w:pPr>
      <w:r>
        <w:rPr>
          <w:rFonts w:ascii="Arial" w:hAnsi="Arial" w:eastAsia="Arial"/>
          <w:b/>
          <w:sz w:val="22"/>
        </w:rPr>
        <w:t xml:space="preserve">Trade Compliance Manager: </w:t>
      </w:r>
      <w:r>
        <w:rPr>
          <w:rFonts w:ascii="Arial" w:hAnsi="Arial" w:eastAsia="Arial"/>
          <w:sz w:val="22"/>
        </w:rPr>
        <w:t>Can I add something, this is exactly the kind of redundancy we should want, not avoid./Em thêm được không, đây chính xác là kiểu dư thừa mình nên muốn, không phải tránh.</w:t>
      </w:r>
    </w:p>
    <w:p>
      <w:pPr>
        <w:keepLines/>
        <w:spacing w:line="276" w:lineRule="auto" w:after="60"/>
      </w:pPr>
      <w:r>
        <w:rPr>
          <w:rFonts w:ascii="Arial" w:hAnsi="Arial" w:eastAsia="Arial"/>
          <w:b/>
          <w:sz w:val="22"/>
        </w:rPr>
        <w:t xml:space="preserve">Tony: </w:t>
      </w:r>
      <w:r>
        <w:rPr>
          <w:rFonts w:ascii="Arial" w:hAnsi="Arial" w:eastAsia="Arial"/>
          <w:sz w:val="22"/>
        </w:rPr>
        <w:t>Well put, Yen, redundant eyes catching the same thing is a feature of this council, not a flaw in it./Nói hay lắm, chị Yen, nhiều cặp mắt cùng thấy một điều là một tính năng của hội đồng này, không phải một lỗi trong nó.</w:t>
      </w:r>
    </w:p>
    <w:p>
      <w:pPr>
        <w:keepLines/>
        <w:spacing w:line="276" w:lineRule="auto" w:after="60"/>
      </w:pPr>
      <w:r>
        <w:rPr>
          <w:rFonts w:ascii="Arial" w:hAnsi="Arial" w:eastAsia="Arial"/>
          <w:b/>
          <w:sz w:val="22"/>
        </w:rPr>
        <w:t>REFRAMING REDUNDANT OBSERVATION AS A DESIGNED FEATURE RATHER THAN AN INEFFICIENCY / TÁI ĐỊNH KHUNG SỰ QUAN SÁT DƯ THỪA LÀ MỘT TÍNH NĂNG ĐƯỢC THIẾT KẾ THAY VÌ MỘT SỰ KÉM HIỆU QUẢ</w:t>
      </w:r>
    </w:p>
    <w:p>
      <w:pPr>
        <w:keepLines/>
        <w:spacing w:line="276" w:lineRule="auto" w:after="60"/>
      </w:pPr>
      <w:r>
        <w:rPr>
          <w:rFonts w:ascii="Arial" w:hAnsi="Arial" w:eastAsia="Arial"/>
          <w:b/>
          <w:sz w:val="22"/>
        </w:rPr>
        <w:t xml:space="preserve">Task line 1: </w:t>
      </w:r>
      <w:r>
        <w:rPr>
          <w:rFonts w:ascii="Arial" w:hAnsi="Arial" w:eastAsia="Arial"/>
          <w:sz w:val="22"/>
        </w:rPr>
        <w:t>Volunteer a supporting insight unprompted, reframing a perceived inefficiency as something genuinely desirable./Tự nguyện đưa ra một sự thấu hiểu hỗ trợ không cần thúc giục, tái định khung một sự kém hiệu quả được nhận thức là điều gì đó thực sự đáng mong muốn.</w:t>
      </w:r>
    </w:p>
    <w:p>
      <w:pPr>
        <w:keepLines/>
        <w:spacing w:line="276" w:lineRule="auto" w:after="60"/>
      </w:pPr>
      <w:r>
        <w:rPr>
          <w:rFonts w:ascii="Arial" w:hAnsi="Arial" w:eastAsia="Arial"/>
          <w:b/>
          <w:sz w:val="22"/>
        </w:rPr>
        <w:t xml:space="preserve">Task line 2: </w:t>
      </w:r>
      <w:r>
        <w:rPr>
          <w:rFonts w:ascii="Arial" w:hAnsi="Arial" w:eastAsia="Arial"/>
          <w:sz w:val="22"/>
        </w:rPr>
        <w:t>Validate this reframe explicitly, naming redundancy as a designed feature rather than an accidental flaw./Xác nhận sự tái định khung này một cách rõ ràng, nêu tên sự dư thừa là một tính năng được thiết kế thay vì một lỗi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multiple people independently noticing the same risk increases confidence in the signal's genuine significance./Nhận diện rằng nhiều người độc lập nhận thấy cùng một rủi ro làm tăng sự tự tin vào tầm quan trọng chân thực của tín hiệu.</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a valuable systems-level insight contributed spontaneously by a participant, not scripted by the chair./Ghi nhận sự tái định khung này là một sự thấu hiểu cấp hệ thống có giá trị được đóng góp một cách tự phát bởi một người tham gia, không phải do người chủ trì soạn sẵn.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redundancy as a strength, not waste, changes how the whole team will react to future overlapping observations./Nhận diện rằng việc gọi tên sự dư thừa là một điểm mạnh, không phải sự lãng phí, thay đổi cách toàn đội sẽ phản ứng với các quan sát chồng chéo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this insight publicly, by name, reinforces the same non-competitive culture the exchange itself describes./Nhận diện rằng việc ghi công sự thấu hiểu này công khai, bằng tên, củng cố chính văn hóa không cạnh tranh mà sự trao đổi tự nó mô tả.</w:t>
      </w:r>
    </w:p>
    <w:p>
      <w:pPr>
        <w:keepLines/>
        <w:spacing w:line="276" w:lineRule="auto" w:after="60"/>
      </w:pPr>
      <w:r>
        <w:rPr>
          <w:rFonts w:ascii="Arial" w:hAnsi="Arial" w:eastAsia="Arial"/>
          <w:b/>
          <w:sz w:val="22"/>
        </w:rPr>
        <w:t xml:space="preserve">Task line 7: </w:t>
      </w:r>
      <w:r>
        <w:rPr>
          <w:rFonts w:ascii="Arial" w:hAnsi="Arial" w:eastAsia="Arial"/>
          <w:sz w:val="22"/>
        </w:rPr>
        <w:t>Explicitly reframe redundant observation of the same risk as a designed strength of the council rather than an inefficiency, crediting this insight publicly when a colleague raises it unprompted./Tái định khung rõ ràng sự quan sát dư thừa cùng một rủi ro là một điểm mạnh được thiết kế của hội đồng thay vì một sự kém hiệu quả, ghi công sự thấu hiểu này công khai khi một đồng nghiệp nêu ra không cần thúc giục.</w:t>
      </w:r>
    </w:p>
    <w:p>
      <w:pPr>
        <w:keepLines/>
        <w:spacing w:line="276" w:lineRule="auto" w:after="60"/>
      </w:pPr>
      <w:r>
        <w:rPr>
          <w:rFonts w:ascii="Arial" w:hAnsi="Arial" w:eastAsia="Arial"/>
          <w:b/>
          <w:sz w:val="22"/>
        </w:rPr>
        <w:t xml:space="preserve">Quality &amp; Operations Lead: </w:t>
      </w:r>
      <w:r>
        <w:rPr>
          <w:rFonts w:ascii="Arial" w:hAnsi="Arial" w:eastAsia="Arial"/>
          <w:sz w:val="22"/>
        </w:rPr>
        <w:t>Can I ask, did you already suspect something before you asked me directly?/Em hỏi được không, anh đã nghi ngờ điều gì đó trước khi hỏi thẳng em chưa?</w:t>
      </w:r>
    </w:p>
    <w:p>
      <w:pPr>
        <w:keepLines/>
        <w:spacing w:line="276" w:lineRule="auto" w:after="60"/>
      </w:pPr>
      <w:r>
        <w:rPr>
          <w:rFonts w:ascii="Arial" w:hAnsi="Arial" w:eastAsia="Arial"/>
          <w:b/>
          <w:sz w:val="22"/>
        </w:rPr>
        <w:t xml:space="preserve">Tony: </w:t>
      </w:r>
      <w:r>
        <w:rPr>
          <w:rFonts w:ascii="Arial" w:hAnsi="Arial" w:eastAsia="Arial"/>
          <w:sz w:val="22"/>
        </w:rPr>
        <w:t>No, honestly, I ask everyone that same question, I just happened to ask you at the moment you had something to say./Không, thành thật thì, anh hỏi mọi người cùng câu hỏi đó, chỉ là anh tình cờ hỏi em vào lúc em có điều để nói.</w:t>
      </w:r>
    </w:p>
    <w:p>
      <w:pPr>
        <w:keepLines/>
        <w:spacing w:line="276" w:lineRule="auto" w:after="60"/>
      </w:pPr>
      <w:r>
        <w:rPr>
          <w:rFonts w:ascii="Arial" w:hAnsi="Arial" w:eastAsia="Arial"/>
          <w:b/>
          <w:sz w:val="22"/>
        </w:rPr>
        <w:t>CLARIFYING THAT A DIRECT INVITATION WAS ROUTINE, NOT A SIGN OF SUSPICION OR SPECIAL SCRUTINY / LÀM RÕ RẰNG MỘT LỜI MỜI TRỰC TIẾP LÀ THÔNG LỆ, KHÔNG PHẢI DẤU HIỆU CỦA SỰ NGHI NGỜ HAY SỰ GIÁM SÁT ĐẶC BIỆT</w:t>
      </w:r>
    </w:p>
    <w:p>
      <w:pPr>
        <w:keepLines/>
        <w:spacing w:line="276" w:lineRule="auto" w:after="60"/>
      </w:pPr>
      <w:r>
        <w:rPr>
          <w:rFonts w:ascii="Arial" w:hAnsi="Arial" w:eastAsia="Arial"/>
          <w:b/>
          <w:sz w:val="22"/>
        </w:rPr>
        <w:t xml:space="preserve">Task line 1: </w:t>
      </w:r>
      <w:r>
        <w:rPr>
          <w:rFonts w:ascii="Arial" w:hAnsi="Arial" w:eastAsia="Arial"/>
          <w:sz w:val="22"/>
        </w:rPr>
        <w:t>Ask a vulnerable, genuinely curious question about whether an invitation carried hidden suspicion./Hỏi một câu hỏi dễ tổn thương, thực sự tò mò về việc liệu một lời mời có mang sự nghi ngờ ẩn giấu không.</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same question is asked of everyone, removing any implication of being specially targeted./Làm rõ trung thực rằng cùng câu hỏi đó được hỏi cho mọi người, loại bỏ bất kỳ hàm ý nào về việc bị nhắm mục tiêu đặc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clarification prevents a well-intentioned invitation from being misread as targeted scrutiny./Nhận diện rằng sự làm rõ này ngăn một lời mời có thiện ý bị hiểu sai là sự giám sát nhắm mục tiêu.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protecting the psychological safety the entire inclusive approach depends on./Ghi nhận sự trao đổi này là bảo vệ sự an toàn tâm lý toàn bộ cách tiếp cận bao gồm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routine, universally applied technique feels categorically different from a targeted one, even when the outward action looks identical./Nhận diện rằng một kỹ thuật thông lệ, được áp dụng phổ quát cảm thấy khác biệt về bản chất với một kỹ thuật nhắm mục tiêu, ngay cả khi hành động bên ngoài trông giống hệt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clarification, offered without defensiveness, deepens rather than damages the trust just established./Nhận diện rằng sự làm rõ trung thực này, được đưa ra mà không phòng thủ, làm sâu sắc thêm thay vì làm tổn hại lòng tin vừa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Honestly clarify that a direct invitation was a routine technique applied to everyone, not a sign of special suspicion, protecting the psychological safety the whole approach depends on./Trung thực làm rõ rằng một lời mời trực tiếp là một kỹ thuật thông lệ được áp dụng cho mọi người, không phải dấu hiệu của sự nghi ngờ đặc biệt, bảo vệ sự an toàn tâm lý mà toàn bộ cách tiếp cận phụ thuộc vào.</w:t>
      </w:r>
    </w:p>
    <w:p>
      <w:pPr>
        <w:keepLines/>
        <w:spacing w:line="276" w:lineRule="auto" w:after="60"/>
      </w:pPr>
      <w:r>
        <w:rPr>
          <w:rFonts w:ascii="Arial" w:hAnsi="Arial" w:eastAsia="Arial"/>
          <w:b/>
          <w:sz w:val="22"/>
        </w:rPr>
        <w:t xml:space="preserve">Quality &amp; Operations Lead: </w:t>
      </w:r>
      <w:r>
        <w:rPr>
          <w:rFonts w:ascii="Arial" w:hAnsi="Arial" w:eastAsia="Arial"/>
          <w:sz w:val="22"/>
        </w:rPr>
        <w:t>That's reassuring, actually, I was worried I'd been flagged somehow before I even spoke./Điều đó an ủi đấy, thực ra, em đã lo mình bị gắn cờ theo cách nào đó trước cả khi em nói.</w:t>
      </w:r>
    </w:p>
    <w:p>
      <w:pPr>
        <w:keepLines/>
        <w:spacing w:line="276" w:lineRule="auto" w:after="60"/>
      </w:pPr>
      <w:r>
        <w:rPr>
          <w:rFonts w:ascii="Arial" w:hAnsi="Arial" w:eastAsia="Arial"/>
          <w:b/>
          <w:sz w:val="22"/>
        </w:rPr>
        <w:t xml:space="preserve">Tony: </w:t>
      </w:r>
      <w:r>
        <w:rPr>
          <w:rFonts w:ascii="Arial" w:hAnsi="Arial" w:eastAsia="Arial"/>
          <w:sz w:val="22"/>
        </w:rPr>
        <w:t>Nobody's flagged, everyone just gets the same open door, some walk through it faster than others./Không ai bị gắn cờ cả, mọi người chỉ được có cùng cánh cửa mở, một số người bước qua nó nhanh hơn người khác.</w:t>
      </w:r>
    </w:p>
    <w:p>
      <w:pPr>
        <w:keepLines/>
        <w:spacing w:line="276" w:lineRule="auto" w:after="60"/>
      </w:pPr>
      <w:r>
        <w:rPr>
          <w:rFonts w:ascii="Arial" w:hAnsi="Arial" w:eastAsia="Arial"/>
          <w:b/>
          <w:sz w:val="22"/>
        </w:rPr>
        <w:t>REASSURING SOMEONE THAT AN OPEN DOOR IS UNIVERSAL, EVEN IF DIFFERENT PEOPLE WALK THROUGH IT AT DIFFERENT SPEEDS / TRẤN AN AI ĐÓ RẰNG MỘT CÁNH CỬA MỞ LÀ PHỔ QUÁT, DÙ NHỮNG NGƯỜI KHÁC NHAU BƯỚC QUA NÓ VỚI TỐC ĐỘ KHÁC NHAU</w:t>
      </w:r>
    </w:p>
    <w:p>
      <w:pPr>
        <w:keepLines/>
        <w:spacing w:line="276" w:lineRule="auto" w:after="60"/>
      </w:pPr>
      <w:r>
        <w:rPr>
          <w:rFonts w:ascii="Arial" w:hAnsi="Arial" w:eastAsia="Arial"/>
          <w:b/>
          <w:sz w:val="22"/>
        </w:rPr>
        <w:t xml:space="preserve">Task line 1: </w:t>
      </w:r>
      <w:r>
        <w:rPr>
          <w:rFonts w:ascii="Arial" w:hAnsi="Arial" w:eastAsia="Arial"/>
          <w:sz w:val="22"/>
        </w:rPr>
        <w:t>Admit a genuine, private worry that has now been resolved by the prior clarification./Thừa nhận một mối lo riêng tư, chân thực giờ đã được giải quyết bởi sự làm rõ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reassurance with a vivid metaphor distinguishing universal access from individual pace./Mở rộng sự trấn an đó bằng một phép ẩn dụ sống động phân biệt sự tiếp cận phổ quát với nhịp độ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metaphor accurately captures inclusive facilitation without pretending every voice engages at the same speed./Nhận diện rằng phép ẩn dụ này nắm bắt chính xác sự điều phối bao gồm mà không giả vờ mọi giọng nói tham gia cùng tốc độ.</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a durable, reusable way to describe the council's philosophy to future new participants./Ghi nhận phép ẩn dụ này là một cách bền vững, có thể tái sử dụng để mô tả triết lý của hội đồng cho những người tham gia mới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different paces, rather than expecting uniform speed, respects genuine individual differences in comfort speaking up./Nhận diện rằng việc thừa nhận các nhịp độ khác nhau, thay vì kỳ vọng tốc độ đồng nhất, tôn trọng sự khác biệt cá nhân chân thực về sự thoải mái khi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closes the emotional loop opened by the earlier admission of a private worry./Nhận diện rằng sự trấn an này khép lại vòng lặp cảm xúc được mở ra bởi sự thừa nhận trước đó về một mối lo riêng tư.</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access to the meeting's open door is genuinely universal, even though different people walk through it at different speeds, resolving a private worry about being singled out./Trấn an một đồng nghiệp rằng sự tiếp cận cánh cửa mở của buổi họp thực sự phổ quát, dù những người khác nhau bước qua nó với tốc độ khác nhau, giải quyết một mối lo riêng tư về việc bị chỉ ra riêng.</w:t>
      </w:r>
    </w:p>
    <w:p>
      <w:pPr>
        <w:keepLines/>
        <w:spacing w:line="276" w:lineRule="auto" w:after="60"/>
      </w:pPr>
      <w:r>
        <w:rPr>
          <w:rFonts w:ascii="Arial" w:hAnsi="Arial" w:eastAsia="Arial"/>
          <w:b/>
          <w:sz w:val="22"/>
        </w:rPr>
        <w:t xml:space="preserve">Wanek 3 Plant General Manager: </w:t>
      </w:r>
      <w:r>
        <w:rPr>
          <w:rFonts w:ascii="Arial" w:hAnsi="Arial" w:eastAsia="Arial"/>
          <w:sz w:val="22"/>
        </w:rPr>
        <w:t>Sreymom, welcome properly, by the way, I don't think anyone said that yet today./Chị Sreymom, chào mừng chính thức, nhân tiện, tôi nghĩ chưa ai nói điều đó hôm nay.</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that actually means a lot, coming from someone at Wanek 3./Cảm ơn chị, điều đó thực sự có ý nghĩa lắm, khi đến từ ai đó ở Wanek 3.</w:t>
      </w:r>
    </w:p>
    <w:p>
      <w:pPr>
        <w:keepLines/>
        <w:spacing w:line="276" w:lineRule="auto" w:after="60"/>
      </w:pPr>
      <w:r>
        <w:rPr>
          <w:rFonts w:ascii="Arial" w:hAnsi="Arial" w:eastAsia="Arial"/>
          <w:b/>
          <w:sz w:val="22"/>
        </w:rPr>
        <w:t>WATCHING A PEER-TO-PEER WELCOME EMERGE WITHOUT THE CHAIR HAVING TO PROMPT IT / CHỨNG KIẾN MỘT LỜI CHÀO MỪNG ĐỒNG NGHIỆP-VỚI-ĐỒNG NGHIỆP XUẤT HIỆN MÀ KHÔNG CẦN NGƯỜI CHỦ TRÌ THÚC ĐẨY</w:t>
      </w:r>
    </w:p>
    <w:p>
      <w:pPr>
        <w:keepLines/>
        <w:spacing w:line="276" w:lineRule="auto" w:after="60"/>
      </w:pPr>
      <w:r>
        <w:rPr>
          <w:rFonts w:ascii="Arial" w:hAnsi="Arial" w:eastAsia="Arial"/>
          <w:b/>
          <w:sz w:val="22"/>
        </w:rPr>
        <w:t xml:space="preserve">Task line 1: </w:t>
      </w:r>
      <w:r>
        <w:rPr>
          <w:rFonts w:ascii="Arial" w:hAnsi="Arial" w:eastAsia="Arial"/>
          <w:sz w:val="22"/>
        </w:rPr>
        <w:t>Offer a warm, unprompted welcome noticing a genuine gap in the meeting's earlier formalities./Đưa ra một lời chào mừng ấm áp, không cần thúc giục nhận thấy một khoảng trống chân thực trong các thủ tục trước đó của buổi họp.</w:t>
      </w:r>
    </w:p>
    <w:p>
      <w:pPr>
        <w:keepLines/>
        <w:spacing w:line="276" w:lineRule="auto" w:after="60"/>
      </w:pPr>
      <w:r>
        <w:rPr>
          <w:rFonts w:ascii="Arial" w:hAnsi="Arial" w:eastAsia="Arial"/>
          <w:b/>
          <w:sz w:val="22"/>
        </w:rPr>
        <w:t xml:space="preserve">Task line 2: </w:t>
      </w:r>
      <w:r>
        <w:rPr>
          <w:rFonts w:ascii="Arial" w:hAnsi="Arial" w:eastAsia="Arial"/>
          <w:sz w:val="22"/>
        </w:rPr>
        <w:t>Receive the welcome with genuine warmth, naming its specific source as part of what makes it meaningful./Đón nhận lời chào mừng đó với sự ấm áp chân thực, nêu tên nguồn gốc cụ thể của nó như một phần của điều khiến nó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 peer-initiated welcome carries different weight than one delivered by the chair alone./Nhận diện rằng một lời chào mừng do đồng nghiệp khởi xướng mang trọng lượng khác với một lời được đưa ra chỉ bởi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spontaneous moment as proof the inclusive culture is spreading horizontally, not just being enforced from the top./Ghi nhận khoảnh khắc tự phát này là bằng chứng văn hóa bao gồm đang lan tỏa theo chiều ngang, không chỉ được thực thi từ trên xuống.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gesture, arriving mid-meeting rather than at the start, feels more genuine for being unscheduled./Nhận diện rằng cử chỉ nhỏ này, đến giữa buổi họp thay vì lúc bắt đầu, cảm thấy chân thực hơn vì không được lên lịch.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directly extends the ground rule set at the meeting's opening into genuine, organic peer behaviour./Nhận diện rằng sự trao đổi này trực tiếp mở rộng quy tắc đã đặt ra lúc mở đầu buổi họp thành hành vi đồng nghiệp chân thực, hữu cơ.</w:t>
      </w:r>
    </w:p>
    <w:p>
      <w:pPr>
        <w:keepLines/>
        <w:spacing w:line="276" w:lineRule="auto" w:after="60"/>
      </w:pPr>
      <w:r>
        <w:rPr>
          <w:rFonts w:ascii="Arial" w:hAnsi="Arial" w:eastAsia="Arial"/>
          <w:b/>
          <w:sz w:val="22"/>
        </w:rPr>
        <w:t xml:space="preserve">Task line 7: </w:t>
      </w:r>
      <w:r>
        <w:rPr>
          <w:rFonts w:ascii="Arial" w:hAnsi="Arial" w:eastAsia="Arial"/>
          <w:sz w:val="22"/>
        </w:rPr>
        <w:t>Witness a genuine, unprompted peer-to-peer welcome emerge spontaneously mid-meeting, recognising this as proof the inclusive culture is spreading horizontally rather than only being enforced by the chair./Chứng kiến một lời chào mừng đồng nghiệp-với-đồng nghiệp chân thực, không cần thúc giục xuất hiện tự phát giữa buổi họp, nhận diện đây là bằng chứng văn hóa bao gồm đang lan tỏa theo chiều ngang thay vì chỉ được người chủ trì thực thi.</w:t>
      </w:r>
    </w:p>
    <w:p>
      <w:pPr>
        <w:keepLines/>
        <w:spacing w:line="276" w:lineRule="auto" w:after="60"/>
      </w:pPr>
      <w:r>
        <w:rPr>
          <w:rFonts w:ascii="Arial" w:hAnsi="Arial" w:eastAsia="Arial"/>
          <w:b/>
          <w:sz w:val="22"/>
        </w:rPr>
        <w:t xml:space="preserve">Tony: </w:t>
      </w:r>
      <w:r>
        <w:rPr>
          <w:rFonts w:ascii="Arial" w:hAnsi="Arial" w:eastAsia="Arial"/>
          <w:sz w:val="22"/>
        </w:rPr>
        <w:t>Today closes its middle hour with the quietest voice in the room turning out to hold the most important thing said so far./Hôm nay khép lại giờ giữa của nó với giọng nói im lặng nhất trong phòng hóa ra lại nắm giữ điều quan trọng nhất được nói cho đến giờ.</w:t>
      </w:r>
    </w:p>
    <w:p>
      <w:pPr>
        <w:pStyle w:val="Heading2"/>
      </w:pPr>
      <w:r>
        <w:rPr>
          <w:rFonts w:ascii="Arial" w:hAnsi="Arial" w:eastAsia="Arial"/>
          <w:b/>
          <w:sz w:val="26"/>
        </w:rPr>
        <w:t>NGÀY 4: Khai thác sâu hơn thông tin quan trọng</w:t>
      </w:r>
    </w:p>
    <w:p>
      <w:pPr>
        <w:keepLines/>
        <w:spacing w:line="276" w:lineRule="auto" w:after="60"/>
      </w:pPr>
      <w:r>
        <w:rPr>
          <w:rFonts w:ascii="Arial" w:hAnsi="Arial" w:eastAsia="Arial"/>
          <w:b/>
          <w:sz w:val="22"/>
        </w:rPr>
        <w:t xml:space="preserve">Quality &amp; Operations Lead: </w:t>
      </w:r>
      <w:r>
        <w:rPr>
          <w:rFonts w:ascii="Arial" w:hAnsi="Arial" w:eastAsia="Arial"/>
          <w:sz w:val="22"/>
        </w:rPr>
        <w:t>The density readings dropped slightly, similar to something I read about in Wanek 5's history./Chỉ số tỷ trọng giảm nhẹ, tương tự điều em từng đọc trong lịch sử của Wanek 5.</w:t>
      </w:r>
    </w:p>
    <w:p>
      <w:pPr>
        <w:keepLines/>
        <w:spacing w:line="276" w:lineRule="auto" w:after="60"/>
      </w:pPr>
      <w:r>
        <w:rPr>
          <w:rFonts w:ascii="Arial" w:hAnsi="Arial" w:eastAsia="Arial"/>
          <w:b/>
          <w:sz w:val="22"/>
        </w:rPr>
        <w:t xml:space="preserve">Tony: </w:t>
      </w:r>
      <w:r>
        <w:rPr>
          <w:rFonts w:ascii="Arial" w:hAnsi="Arial" w:eastAsia="Arial"/>
          <w:sz w:val="22"/>
        </w:rPr>
        <w:t>You read about the Lesson from our foam supplier issue at Wanek 5?/Em đã đọc về bài học từ vấn đề nhà cung cấp mút xốp ở Wanek 5 à?</w:t>
      </w:r>
    </w:p>
    <w:p>
      <w:pPr>
        <w:keepLines/>
        <w:spacing w:line="276" w:lineRule="auto" w:after="60"/>
      </w:pPr>
      <w:r>
        <w:rPr>
          <w:rFonts w:ascii="Arial" w:hAnsi="Arial" w:eastAsia="Arial"/>
          <w:b/>
          <w:sz w:val="22"/>
        </w:rPr>
        <w:t xml:space="preserve">Quality &amp; Operations Lead: </w:t>
      </w:r>
      <w:r>
        <w:rPr>
          <w:rFonts w:ascii="Arial" w:hAnsi="Arial" w:eastAsia="Arial"/>
          <w:sz w:val="22"/>
        </w:rPr>
        <w:t>I did, during onboarding, it's why I noticed the pattern so quickly./Em có đọc, trong lúc đào tạo hội nhập, đó là lý do em nhận ra mô hình này nhanh vậy.</w:t>
      </w:r>
    </w:p>
    <w:p>
      <w:pPr>
        <w:keepLines/>
        <w:spacing w:line="276" w:lineRule="auto" w:after="60"/>
      </w:pPr>
      <w:r>
        <w:rPr>
          <w:rFonts w:ascii="Arial" w:hAnsi="Arial" w:eastAsia="Arial"/>
          <w:b/>
          <w:sz w:val="22"/>
        </w:rPr>
        <w:t>DISCOVERING THAT A DOCUMENTED PAST LESSON DIRECTLY ENABLED TODAY'S EARLY DETECTION / PHÁT HIỆN RẰNG MỘT BÀI HỌC ĐÃ GHI LẠI TRONG QUÁ KHỨ TRỰC TIẾP TẠO ĐIỀU KIỆN CHO SỰ PHÁT HIỆN SỚM HÔM NAY</w:t>
      </w:r>
    </w:p>
    <w:p>
      <w:pPr>
        <w:keepLines/>
        <w:spacing w:line="276" w:lineRule="auto" w:after="60"/>
      </w:pPr>
      <w:r>
        <w:rPr>
          <w:rFonts w:ascii="Arial" w:hAnsi="Arial" w:eastAsia="Arial"/>
          <w:b/>
          <w:sz w:val="22"/>
        </w:rPr>
        <w:t xml:space="preserve">Task line 1: </w:t>
      </w:r>
      <w:r>
        <w:rPr>
          <w:rFonts w:ascii="Arial" w:hAnsi="Arial" w:eastAsia="Arial"/>
          <w:sz w:val="22"/>
        </w:rPr>
        <w:t>Provide a specific technical detail, explicitly connecting it to a remembered historical parallel./Đưa ra một chi tiết kỹ thuật cụ thể, kết nối rõ ràng nó với một sự tương đồng lịch sử còn nhớ.</w:t>
      </w:r>
    </w:p>
    <w:p>
      <w:pPr>
        <w:keepLines/>
        <w:spacing w:line="276" w:lineRule="auto" w:after="60"/>
      </w:pPr>
      <w:r>
        <w:rPr>
          <w:rFonts w:ascii="Arial" w:hAnsi="Arial" w:eastAsia="Arial"/>
          <w:b/>
          <w:sz w:val="22"/>
        </w:rPr>
        <w:t xml:space="preserve">Task line 2: </w:t>
      </w:r>
      <w:r>
        <w:rPr>
          <w:rFonts w:ascii="Arial" w:hAnsi="Arial" w:eastAsia="Arial"/>
          <w:sz w:val="22"/>
        </w:rPr>
        <w:t>Ask a precise, verifying question naming the exact historical incident being referenced./Hỏi một câu hỏi chính xác, xác minh nêu tên chính xác sự cố lịch sử đang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Confirm the reference, naming the specific onboarding context where this knowledge was first acquired./Xác nhận sự nhắc đến đó, nêu tên bối cảnh đào tạo hội nhập cụ thể nơi kiến thức này lần đầu được có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this confirmation traces today's fast detection directly back to a deliberate documentation decision made years earlier./Nhận diện rằng sự xác nhận này truy nguyên sự phát hiện nhanh hôm nay trực tiếp về một quyết định tài liệu hóa có chủ đích được đưa ra nhiều năm trước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concrete, verifiable proof that documenting past mistakes genuinely accelerates future recognition./Ghi nhận sự phát hiện này là bằng chứng cụ thể, có thể xác minh rằng việc ghi lại các sai lầm trong quá khứ thực sự đẩy nhanh sự nhận diện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 new employee's onboarding material became, unexpectedly, the exact tool that protected the newest site from a repeat failure./Nhận diện rằng tài liệu đào tạo hội nhập của một nhân viên mới, một cách bất ngờ, đã trở thành chính công cụ bảo vệ địa điểm mới nhất khỏi một sự thất bại lặp lại.</w:t>
      </w:r>
    </w:p>
    <w:p>
      <w:pPr>
        <w:keepLines/>
        <w:spacing w:line="276" w:lineRule="auto" w:after="60"/>
      </w:pPr>
      <w:r>
        <w:rPr>
          <w:rFonts w:ascii="Arial" w:hAnsi="Arial" w:eastAsia="Arial"/>
          <w:b/>
          <w:sz w:val="22"/>
        </w:rPr>
        <w:t xml:space="preserve">Task line 7: </w:t>
      </w:r>
      <w:r>
        <w:rPr>
          <w:rFonts w:ascii="Arial" w:hAnsi="Arial" w:eastAsia="Arial"/>
          <w:sz w:val="22"/>
        </w:rPr>
        <w:t>Discover that a documented historical lesson, encountered during onboarding, directly enabled today's rapid pattern recognition, proving documentation's value across years and sites./Phát hiện rằng một bài học lịch sử đã ghi lại, gặp phải trong lúc đào tạo hội nhập, trực tiếp tạo điều kiện cho sự nhận diện mô hình nhanh chóng hôm nay, chứng minh giá trị của việc tài liệu hóa xuyên năm tháng và địa điểm.</w:t>
      </w:r>
    </w:p>
    <w:p>
      <w:pPr>
        <w:keepLines/>
        <w:spacing w:line="276" w:lineRule="auto" w:after="60"/>
      </w:pPr>
      <w:r>
        <w:rPr>
          <w:rFonts w:ascii="Arial" w:hAnsi="Arial" w:eastAsia="Arial"/>
          <w:b/>
          <w:sz w:val="22"/>
        </w:rPr>
        <w:t xml:space="preserve">Tony: </w:t>
      </w:r>
      <w:r>
        <w:rPr>
          <w:rFonts w:ascii="Arial" w:hAnsi="Arial" w:eastAsia="Arial"/>
          <w:sz w:val="22"/>
        </w:rPr>
        <w:t>That's exactly why we document these things, so the next site catches it faster./Đó chính xác là lý do mình ghi lại những điều này, để địa điểm tiếp theo phát hiện nhanh hơn.</w:t>
      </w:r>
    </w:p>
    <w:p>
      <w:pPr>
        <w:keepLines/>
        <w:spacing w:line="276" w:lineRule="auto" w:after="60"/>
      </w:pPr>
      <w:r>
        <w:rPr>
          <w:rFonts w:ascii="Arial" w:hAnsi="Arial" w:eastAsia="Arial"/>
          <w:b/>
          <w:sz w:val="22"/>
        </w:rPr>
        <w:t xml:space="preserve">Tony: </w:t>
      </w:r>
      <w:r>
        <w:rPr>
          <w:rFonts w:ascii="Arial" w:hAnsi="Arial" w:eastAsia="Arial"/>
          <w:sz w:val="22"/>
        </w:rPr>
        <w:t>Ms. Yen, can Cambodia get the same qualification protocol Wanek 5 built after that incident?/Chị Yen, Campuchia có thể áp dụng đúng quy trình kiểm định Wanek 5 đã xây sau sự cố đó không?</w:t>
      </w:r>
    </w:p>
    <w:p>
      <w:pPr>
        <w:keepLines/>
        <w:spacing w:line="276" w:lineRule="auto" w:after="60"/>
      </w:pPr>
      <w:r>
        <w:rPr>
          <w:rFonts w:ascii="Arial" w:hAnsi="Arial" w:eastAsia="Arial"/>
          <w:b/>
          <w:sz w:val="22"/>
        </w:rPr>
        <w:t xml:space="preserve">Trade Compliance Manager: </w:t>
      </w:r>
      <w:r>
        <w:rPr>
          <w:rFonts w:ascii="Arial" w:hAnsi="Arial" w:eastAsia="Arial"/>
          <w:sz w:val="22"/>
        </w:rPr>
        <w:t>Yes, I'll send that protocol to Sreymom directly after this call./Có, em sẽ gửi quy trình đó cho chị Sreymom ngay sau cuộc gọi này.</w:t>
      </w:r>
    </w:p>
    <w:p>
      <w:pPr>
        <w:keepLines/>
        <w:spacing w:line="276" w:lineRule="auto" w:after="60"/>
      </w:pPr>
      <w:r>
        <w:rPr>
          <w:rFonts w:ascii="Arial" w:hAnsi="Arial" w:eastAsia="Arial"/>
          <w:b/>
          <w:sz w:val="22"/>
        </w:rPr>
        <w:t>CONVERTING A DISCOVERED SIGNAL INTO A SPECIFIC, OWNED, IMMEDIATE ACTION / BIẾN MỘT TÍN HIỆU ĐÃ PHÁT HIỆN THÀNH MỘT HÀNH ĐỘNG CỤ THỂ, CÓ NGƯỜI SỞ HỮU, TỨC THỜI</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insight into a durable principle about the purpose of documentation./Khái quát hóa một sự thấu hiểu cụ thể thành một nguyên tắc bền vững về mục đích của việc tài liệu hóa.</w:t>
      </w:r>
    </w:p>
    <w:p>
      <w:pPr>
        <w:keepLines/>
        <w:spacing w:line="276" w:lineRule="auto" w:after="60"/>
      </w:pPr>
      <w:r>
        <w:rPr>
          <w:rFonts w:ascii="Arial" w:hAnsi="Arial" w:eastAsia="Arial"/>
          <w:b/>
          <w:sz w:val="22"/>
        </w:rPr>
        <w:t xml:space="preserve">Task line 2: </w:t>
      </w:r>
      <w:r>
        <w:rPr>
          <w:rFonts w:ascii="Arial" w:hAnsi="Arial" w:eastAsia="Arial"/>
          <w:sz w:val="22"/>
        </w:rPr>
        <w:t>Immediately convert the insight into a specific, actionable request naming both a solution and a recipient./Ngay lập tức biến sự thấu hiểu đó thành một yêu cầu cụ thể, có thể hành động nêu tên cả một giải pháp lẫn một người nhận.</w:t>
      </w:r>
    </w:p>
    <w:p>
      <w:pPr>
        <w:keepLines/>
        <w:spacing w:line="276" w:lineRule="auto" w:after="60"/>
      </w:pPr>
      <w:r>
        <w:rPr>
          <w:rFonts w:ascii="Arial" w:hAnsi="Arial" w:eastAsia="Arial"/>
          <w:b/>
          <w:sz w:val="22"/>
        </w:rPr>
        <w:t xml:space="preserve">Task line 3: </w:t>
      </w:r>
      <w:r>
        <w:rPr>
          <w:rFonts w:ascii="Arial" w:hAnsi="Arial" w:eastAsia="Arial"/>
          <w:sz w:val="22"/>
        </w:rPr>
        <w:t>Accept the request with a specific, immediate commitment and timeline./Chấp nhận yêu cầu đó với một cam kết cụ thể, tức thời và một khung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that converting a discussion into a named, timed action within the same meeting prevents the insight from being lost./Nhận diện rằng việc biến một cuộc thảo luận thành một hành động được nêu tên, có thời hạn trong cùng buổi họp ngăn sự thấu hiểu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exact sequence, insight to principle to action, as a repeatable template for every future council discussion./Ghi nhận trình tự chính xác này, thấu hiểu đến nguyên tắc đến hành động, là một khuôn mẫu có thể lặp lại cho mọi cuộc thảo luận hội đồng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 specific recipient and timeline, rather than a vague future intention, is what makes this council's actions genuinely trackable./Nhận diện rằng việc nêu tên một người nhận cụ thể và khung thời gian, thay vì một ý định tương lai mơ hồ, là điều khiến các hành động của hội đồng này thực sự có thể theo dõi được.</w:t>
      </w:r>
    </w:p>
    <w:p>
      <w:pPr>
        <w:keepLines/>
        <w:spacing w:line="276" w:lineRule="auto" w:after="60"/>
      </w:pPr>
      <w:r>
        <w:rPr>
          <w:rFonts w:ascii="Arial" w:hAnsi="Arial" w:eastAsia="Arial"/>
          <w:b/>
          <w:sz w:val="22"/>
        </w:rPr>
        <w:t xml:space="preserve">Task line 7: </w:t>
      </w:r>
      <w:r>
        <w:rPr>
          <w:rFonts w:ascii="Arial" w:hAnsi="Arial" w:eastAsia="Arial"/>
          <w:sz w:val="22"/>
        </w:rPr>
        <w:t>Immediately convert a discovered signal into a specific, named, immediately actionable request, closing the loop within the same meeting rather than letting the insight go unrecorded./Ngay lập tức biến một tín hiệu đã phát hiện thành một yêu cầu cụ thể, được nêu tên, có thể hành động ngay lập tức, khép lại vòng lặp trong cùng buổi họp thay vì để sự thấu hiểu không được ghi lại.</w:t>
      </w:r>
    </w:p>
    <w:p>
      <w:pPr>
        <w:keepLines/>
        <w:spacing w:line="276" w:lineRule="auto" w:after="60"/>
      </w:pPr>
      <w:r>
        <w:rPr>
          <w:rFonts w:ascii="Arial" w:hAnsi="Arial" w:eastAsia="Arial"/>
          <w:b/>
          <w:sz w:val="22"/>
        </w:rPr>
        <w:t xml:space="preserve">Tony: </w:t>
      </w:r>
      <w:r>
        <w:rPr>
          <w:rFonts w:ascii="Arial" w:hAnsi="Arial" w:eastAsia="Arial"/>
          <w:sz w:val="22"/>
        </w:rPr>
        <w:t>Perfect, that's the whole point of a council like this, working./Hoàn hảo, đó chính là toàn bộ mục đích của một hội đồng như thế này, đang hoạt động.</w:t>
      </w:r>
    </w:p>
    <w:p>
      <w:pPr>
        <w:keepLines/>
        <w:spacing w:line="276" w:lineRule="auto" w:after="60"/>
      </w:pPr>
      <w:r>
        <w:rPr>
          <w:rFonts w:ascii="Arial" w:hAnsi="Arial" w:eastAsia="Arial"/>
          <w:b/>
          <w:sz w:val="22"/>
        </w:rPr>
        <w:t>RECOGNISING A SINGLE WORKING EXAMPLE AS PROOF OF THE COUNCIL'S ENTIRE PURPOSE / NHẬN DIỆN MỘT VÍ DỤ HOẠT ĐỘNG ĐƠN LẺ LÀ BẰNG CHỨNG CHO TOÀN BỘ MỤC ĐÍCH CỦA HỘI ĐỒNG</w:t>
      </w:r>
    </w:p>
    <w:p>
      <w:pPr>
        <w:keepLines/>
        <w:spacing w:line="276" w:lineRule="auto" w:after="60"/>
      </w:pPr>
      <w:r>
        <w:rPr>
          <w:rFonts w:ascii="Arial" w:hAnsi="Arial" w:eastAsia="Arial"/>
          <w:b/>
          <w:sz w:val="22"/>
        </w:rPr>
        <w:t xml:space="preserve">Task line 1: </w:t>
      </w:r>
      <w:r>
        <w:rPr>
          <w:rFonts w:ascii="Arial" w:hAnsi="Arial" w:eastAsia="Arial"/>
          <w:sz w:val="22"/>
        </w:rPr>
        <w:t>Affirm the just-completed exchange with genuine, unqualified satisfaction./Khẳng định sự trao đổi vừa hoàn thành với sự hài lòng chân thực, không giới hạn.</w:t>
      </w:r>
    </w:p>
    <w:p>
      <w:pPr>
        <w:keepLines/>
        <w:spacing w:line="276" w:lineRule="auto" w:after="60"/>
      </w:pPr>
      <w:r>
        <w:rPr>
          <w:rFonts w:ascii="Arial" w:hAnsi="Arial" w:eastAsia="Arial"/>
          <w:b/>
          <w:sz w:val="22"/>
        </w:rPr>
        <w:t xml:space="preserve">Task line 2: </w:t>
      </w:r>
      <w:r>
        <w:rPr>
          <w:rFonts w:ascii="Arial" w:hAnsi="Arial" w:eastAsia="Arial"/>
          <w:sz w:val="22"/>
        </w:rPr>
        <w:t>Name this single exchange as embodying the council's entire founding purpose, not merely one good moment./Nêu tên sự trao đổi đơn lẻ này là hiện thân của toàn bộ mục đích thành lập của hội đồng, không chỉ một khoảnh khắc tốt.</w:t>
      </w:r>
    </w:p>
    <w:p>
      <w:pPr>
        <w:keepLines/>
        <w:spacing w:line="276" w:lineRule="auto" w:after="60"/>
      </w:pPr>
      <w:r>
        <w:rPr>
          <w:rFonts w:ascii="Arial" w:hAnsi="Arial" w:eastAsia="Arial"/>
          <w:b/>
          <w:sz w:val="22"/>
        </w:rPr>
        <w:t xml:space="preserve">Task line 3: </w:t>
      </w:r>
      <w:r>
        <w:rPr>
          <w:rFonts w:ascii="Arial" w:hAnsi="Arial" w:eastAsia="Arial"/>
          <w:sz w:val="22"/>
        </w:rPr>
        <w:t>Recognise that one concrete, working example proves a structure's value more persuasively than any amount of prior justification./Nhận diện rằng một ví dụ cụ thể, hoạt động chứng minh giá trị của một cấu trúc thuyết phục hơn bất kỳ lượng biện minh trước đó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validating months of design work, from the original board proposal through today's first live test./Ghi nhận sự nhận diện này là xác thực nhiều tháng công việc thiết kế, từ đề xuất hội đồng quản trị ban đầu đến phép thử trực tiếp đầu tiên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 working sequence, quiet voice to signal to action, is the exact mechanism the council was designed to produce./Nhận diện rằng trình tự hoạt động đơn lẻ này, giọng nói im lặng đến tín hiệu đến hành động, chính xác là cơ chế hội đồng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success aloud, in front of the whole group, reinforces the value of speaking up for every quieter voice present./Nhận diện rằng việc nêu tên thành công này thành tiếng, trước cả nhóm, củng cố giá trị của việc lên tiếng cho mọi giọng nói im lặng hơn hiện diện.</w:t>
      </w:r>
    </w:p>
    <w:p>
      <w:pPr>
        <w:keepLines/>
        <w:spacing w:line="276" w:lineRule="auto" w:after="60"/>
      </w:pPr>
      <w:r>
        <w:rPr>
          <w:rFonts w:ascii="Arial" w:hAnsi="Arial" w:eastAsia="Arial"/>
          <w:b/>
          <w:sz w:val="22"/>
        </w:rPr>
        <w:t xml:space="preserve">Task line 7: </w:t>
      </w:r>
      <w:r>
        <w:rPr>
          <w:rFonts w:ascii="Arial" w:hAnsi="Arial" w:eastAsia="Arial"/>
          <w:sz w:val="22"/>
        </w:rPr>
        <w:t>Recognise one concrete, working exchange as living proof of the council's entire founding purpose, validating months of structural design in a single real moment./Nhận diện một sự trao đổi cụ thể, hoạt động là bằng chứng sống cho toàn bộ mục đích thành lập của hội đồng, xác thực nhiều tháng thiết kế cấu trúc trong một khoảnh khắc thật duy nhất.</w:t>
      </w:r>
    </w:p>
    <w:p>
      <w:pPr>
        <w:keepLines/>
        <w:spacing w:line="276" w:lineRule="auto" w:after="60"/>
      </w:pPr>
      <w:r>
        <w:rPr>
          <w:rFonts w:ascii="Arial" w:hAnsi="Arial" w:eastAsia="Arial"/>
          <w:b/>
          <w:sz w:val="22"/>
        </w:rPr>
        <w:t xml:space="preserve">Senior Project Lead: </w:t>
      </w:r>
      <w:r>
        <w:rPr>
          <w:rFonts w:ascii="Arial" w:hAnsi="Arial" w:eastAsia="Arial"/>
          <w:sz w:val="22"/>
        </w:rPr>
        <w:t>Should Cambodia also send someone to help document the original Wanek 5 incident more fully, now that we're using it this way?/Campuchia có nên cử ai đó giúp ghi lại đầy đủ hơn sự cố Wanek 5 gốc không, giờ khi mình đang dùng nó theo cách này?</w:t>
      </w:r>
    </w:p>
    <w:p>
      <w:pPr>
        <w:keepLines/>
        <w:spacing w:line="276" w:lineRule="auto" w:after="60"/>
      </w:pPr>
      <w:r>
        <w:rPr>
          <w:rFonts w:ascii="Arial" w:hAnsi="Arial" w:eastAsia="Arial"/>
          <w:b/>
          <w:sz w:val="22"/>
        </w:rPr>
        <w:t xml:space="preserve">Tony: </w:t>
      </w:r>
      <w:r>
        <w:rPr>
          <w:rFonts w:ascii="Arial" w:hAnsi="Arial" w:eastAsia="Arial"/>
          <w:sz w:val="22"/>
        </w:rPr>
        <w:t>Good instinct, yes, a lesson gets richer every time someone new adds what they noticed using it./Bản năng tốt, có, một bài học trở nên phong phú hơn mỗi khi có người mới thêm vào điều họ nhận thấy khi dùng nó.</w:t>
      </w:r>
    </w:p>
    <w:p>
      <w:pPr>
        <w:keepLines/>
        <w:spacing w:line="276" w:lineRule="auto" w:after="60"/>
      </w:pPr>
      <w:r>
        <w:rPr>
          <w:rFonts w:ascii="Arial" w:hAnsi="Arial" w:eastAsia="Arial"/>
          <w:b/>
          <w:sz w:val="22"/>
        </w:rPr>
        <w:t>RECOGNISING THAT A DOCUMENTED LESSON CAN BE ENRICHED BY EVERY NEW PERSON WHO USES IT / NHẬN DIỆN RẰNG MỘT BÀI HỌC ĐÃ GHI LẠI CÓ THỂ ĐƯỢC LÀM PHONG PHÚ BỞI MỖI NGƯỜI MỚI SỬ DỤNG NÓ</w:t>
      </w:r>
    </w:p>
    <w:p>
      <w:pPr>
        <w:keepLines/>
        <w:spacing w:line="276" w:lineRule="auto" w:after="60"/>
      </w:pPr>
      <w:r>
        <w:rPr>
          <w:rFonts w:ascii="Arial" w:hAnsi="Arial" w:eastAsia="Arial"/>
          <w:b/>
          <w:sz w:val="22"/>
        </w:rPr>
        <w:t xml:space="preserve">Task line 1: </w:t>
      </w:r>
      <w:r>
        <w:rPr>
          <w:rFonts w:ascii="Arial" w:hAnsi="Arial" w:eastAsia="Arial"/>
          <w:sz w:val="22"/>
        </w:rPr>
        <w:t>Propose extending a documentation effort backward, offering to add detail to an original source now proven useful elsewhere./Đề xuất mở rộng một nỗ lực tài liệu hóa ngược lại, đề nghị thêm chi tiết vào một nguồn gốc ban đầu giờ đã được chứng minh hữu ích ở nơi khác.</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enthusiastically, articulating a principle about documentation improving through repeated use./Chấp thuận đề xuất đó một cách nhiệt tình, diễn đạt một nguyên tắc về việc tài liệu hóa cải thiện qua việc sử dụng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document is not static, but a living resource that grows richer with each new application./Nhận diện rằng một tài liệu bài học không tĩnh, mà là một nguồn tài nguyên sống trở nên phong phú hơn với mỗi lần áp dụng mới.</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extending the earlier documentation philosophy into an ongoing, cyclical practice rather than a one-time record./Ghi nhận nguyên tắc này là mở rộng triết lý tài liệu hóa trước đó thành một thực hành đang tiếp diễn, có tính chu kỳ thay vì một hồ sơ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cyclical enrichment means the newest site can now contribute back to the very history that helped it./Nhận diện rằng sự làm phong phú có tính chu kỳ này nghĩa là địa điểm mới nhất giờ có thể đóng góp ngược lại chính lịch sử đã giúp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proposal reflects genuine systems thinking beyond the immediate crisis Sreymom's signal addressed./Nhận diện rằng đề xuất này phản ánh tư duy hệ thống chân thực vượt ra ngoài khủng hoảng trước mắt mà tín hiệu của Sreymom đã giải quyết.</w:t>
      </w:r>
    </w:p>
    <w:p>
      <w:pPr>
        <w:keepLines/>
        <w:spacing w:line="276" w:lineRule="auto" w:after="60"/>
      </w:pPr>
      <w:r>
        <w:rPr>
          <w:rFonts w:ascii="Arial" w:hAnsi="Arial" w:eastAsia="Arial"/>
          <w:b/>
          <w:sz w:val="22"/>
        </w:rPr>
        <w:t xml:space="preserve">Task line 7: </w:t>
      </w:r>
      <w:r>
        <w:rPr>
          <w:rFonts w:ascii="Arial" w:hAnsi="Arial" w:eastAsia="Arial"/>
          <w:sz w:val="22"/>
        </w:rPr>
        <w:t>Recognise that a documented lesson grows richer each time someone new applies and adds to it, treating documentation as a living, cyclical practice rather than a fixed, one-time record./Nhận diện rằng một bài học đã ghi lại trở nên phong phú hơn mỗi khi có người mới áp dụng và thêm vào nó, xem việc tài liệu hóa là một thực hành sống, có tính chu kỳ thay vì một hồ sơ cố định, một lần.</w:t>
      </w:r>
    </w:p>
    <w:p>
      <w:pPr>
        <w:keepLines/>
        <w:spacing w:line="276" w:lineRule="auto" w:after="60"/>
      </w:pPr>
      <w:r>
        <w:rPr>
          <w:rFonts w:ascii="Arial" w:hAnsi="Arial" w:eastAsia="Arial"/>
          <w:b/>
          <w:sz w:val="22"/>
        </w:rPr>
        <w:t xml:space="preserve">Trade Compliance Manager: </w:t>
      </w:r>
      <w:r>
        <w:rPr>
          <w:rFonts w:ascii="Arial" w:hAnsi="Arial" w:eastAsia="Arial"/>
          <w:sz w:val="22"/>
        </w:rPr>
        <w:t>I'll coordinate that with Sreymom directly, since she's the one who actually connected the dots./Em sẽ phối hợp việc đó trực tiếp với Sreymom, vì chị ấy là người thực sự đã kết nối các điểm.</w:t>
      </w:r>
    </w:p>
    <w:p>
      <w:pPr>
        <w:keepLines/>
        <w:spacing w:line="276" w:lineRule="auto" w:after="60"/>
      </w:pPr>
      <w:r>
        <w:rPr>
          <w:rFonts w:ascii="Arial" w:hAnsi="Arial" w:eastAsia="Arial"/>
          <w:b/>
          <w:sz w:val="22"/>
        </w:rPr>
        <w:t xml:space="preserve">Tony: </w:t>
      </w:r>
      <w:r>
        <w:rPr>
          <w:rFonts w:ascii="Arial" w:hAnsi="Arial" w:eastAsia="Arial"/>
          <w:sz w:val="22"/>
        </w:rPr>
        <w:t>Perfect, and make sure her name is on the updated version, credit belongs where the insight actually came from./Hoàn hảo, và đảm bảo tên chị ấy có trên phiên bản cập nhật, công lao thuộc về nơi sự thấu hiểu thực sự đến từ.</w:t>
      </w:r>
    </w:p>
    <w:p>
      <w:pPr>
        <w:keepLines/>
        <w:spacing w:line="276" w:lineRule="auto" w:after="60"/>
      </w:pPr>
      <w:r>
        <w:rPr>
          <w:rFonts w:ascii="Arial" w:hAnsi="Arial" w:eastAsia="Arial"/>
          <w:b/>
          <w:sz w:val="22"/>
        </w:rPr>
        <w:t>INSISTING THAT CREDIT FOR AN INSIGHT BE FORMALLY ATTACHED TO ITS ACTUAL SOURCE / KIÊN QUYẾT RẰNG CÔNG LAO CHO MỘT SỰ THẤU HIỂU ĐƯỢC GẮN CHÍNH THỨC VỚI NGUỒN GỐC THỰC SỰ CỦA NÓ</w:t>
      </w:r>
    </w:p>
    <w:p>
      <w:pPr>
        <w:keepLines/>
        <w:spacing w:line="276" w:lineRule="auto" w:after="60"/>
      </w:pPr>
      <w:r>
        <w:rPr>
          <w:rFonts w:ascii="Arial" w:hAnsi="Arial" w:eastAsia="Arial"/>
          <w:b/>
          <w:sz w:val="22"/>
        </w:rPr>
        <w:t xml:space="preserve">Task line 1: </w:t>
      </w:r>
      <w:r>
        <w:rPr>
          <w:rFonts w:ascii="Arial" w:hAnsi="Arial" w:eastAsia="Arial"/>
          <w:sz w:val="22"/>
        </w:rPr>
        <w:t>Propose a specific coordination plan, naming the actual originator of the connecting insight./Đề xuất một kế hoạch phối hợp cụ thể, nêu tên người thực sự khởi xướng sự thấu hiểu kết nối đó.</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requirement for formal, named credit in the updated documentation./Chấp thuận kế hoạch đó trong khi thêm một yêu cầu rõ ràng cho công lao chính thức, được nêu tên trong tài liệu cập nhật.</w:t>
      </w:r>
    </w:p>
    <w:p>
      <w:pPr>
        <w:keepLines/>
        <w:spacing w:line="276" w:lineRule="auto" w:after="60"/>
      </w:pPr>
      <w:r>
        <w:rPr>
          <w:rFonts w:ascii="Arial" w:hAnsi="Arial" w:eastAsia="Arial"/>
          <w:b/>
          <w:sz w:val="22"/>
        </w:rPr>
        <w:t xml:space="preserve">Task line 3: </w:t>
      </w:r>
      <w:r>
        <w:rPr>
          <w:rFonts w:ascii="Arial" w:hAnsi="Arial" w:eastAsia="Arial"/>
          <w:sz w:val="22"/>
        </w:rPr>
        <w:t>Recognise that verbal credit given once in a meeting is less durable than credit formally recorded in a document others will read later./Nhận diện rằng công lao bằng lời được đưa ra một lần trong một buổi họp kém bền vững hơn công lao được ghi chính thức trong một tài liệu người khác sẽ đọc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small but meaningful safeguard against a quieter colleague's contribution being quietly forgotten over time./Ghi nhận sự kiên quyết này là một biện pháp an toàn nhỏ nhưng có ý nghĩa chống lại đóng góp của một đồng nghiệp im lặng hơn bị âm thầm quên lãng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instruction converts today's earlier verbal praise into a lasting, institutional form of recognition./Nhận diện rằng chỉ đạo này biến lời khen bằng lời trước đó của ngày hôm nay thành một hình thức công nhận lâu dài, mang tính thể chế.</w:t>
      </w:r>
    </w:p>
    <w:p>
      <w:pPr>
        <w:keepLines/>
        <w:spacing w:line="276" w:lineRule="auto" w:after="60"/>
      </w:pPr>
      <w:r>
        <w:rPr>
          <w:rFonts w:ascii="Arial" w:hAnsi="Arial" w:eastAsia="Arial"/>
          <w:b/>
          <w:sz w:val="22"/>
        </w:rPr>
        <w:t xml:space="preserve">Task line 6: </w:t>
      </w:r>
      <w:r>
        <w:rPr>
          <w:rFonts w:ascii="Arial" w:hAnsi="Arial" w:eastAsia="Arial"/>
          <w:sz w:val="22"/>
        </w:rPr>
        <w:t>Recognise that ensuring named credit in written records is itself a structural act of the same fairness practised throughout the meeting./Nhận diện rằng việc đảm bảo công lao được nêu tên trong hồ sơ viết tự nó là một hành động mang tính cấu trúc của chính sự công bằng được thực hành suốt buổi họp.</w:t>
      </w:r>
    </w:p>
    <w:p>
      <w:pPr>
        <w:keepLines/>
        <w:spacing w:line="276" w:lineRule="auto" w:after="60"/>
      </w:pPr>
      <w:r>
        <w:rPr>
          <w:rFonts w:ascii="Arial" w:hAnsi="Arial" w:eastAsia="Arial"/>
          <w:b/>
          <w:sz w:val="22"/>
        </w:rPr>
        <w:t xml:space="preserve">Task line 7: </w:t>
      </w:r>
      <w:r>
        <w:rPr>
          <w:rFonts w:ascii="Arial" w:hAnsi="Arial" w:eastAsia="Arial"/>
          <w:sz w:val="22"/>
        </w:rPr>
        <w:t>Insist that formal, written credit for an insight be explicitly attached to its actual originator, ensuring recognition outlasts the meeting itself rather than fading as only verbal praise./Kiên quyết rằng công lao chính thức, bằng văn bản cho một sự thấu hiểu được gắn rõ ràng với người khởi xướng thực sự của nó, đảm bảo sự công nhận tồn tại lâu hơn chính buổi họp thay vì phai nhạt chỉ như lời khen bằng lời.</w:t>
      </w:r>
    </w:p>
    <w:p>
      <w:pPr>
        <w:keepLines/>
        <w:spacing w:line="276" w:lineRule="auto" w:after="60"/>
      </w:pPr>
      <w:r>
        <w:rPr>
          <w:rFonts w:ascii="Arial" w:hAnsi="Arial" w:eastAsia="Arial"/>
          <w:b/>
          <w:sz w:val="22"/>
        </w:rPr>
        <w:t xml:space="preserve">Quality &amp; Operations Lead: </w:t>
      </w:r>
      <w:r>
        <w:rPr>
          <w:rFonts w:ascii="Arial" w:hAnsi="Arial" w:eastAsia="Arial"/>
          <w:sz w:val="22"/>
        </w:rPr>
        <w:t>Should I also flag it if a signal turns out to be nothing, or only report the ones that matter?/Em có nên báo cáo cả khi một tín hiệu hóa ra không là gì không, hay chỉ báo cáo những cái quan trọng?</w:t>
      </w:r>
    </w:p>
    <w:p>
      <w:pPr>
        <w:keepLines/>
        <w:spacing w:line="276" w:lineRule="auto" w:after="60"/>
      </w:pPr>
      <w:r>
        <w:rPr>
          <w:rFonts w:ascii="Arial" w:hAnsi="Arial" w:eastAsia="Arial"/>
          <w:b/>
          <w:sz w:val="22"/>
        </w:rPr>
        <w:t xml:space="preserve">Tony: </w:t>
      </w:r>
      <w:r>
        <w:rPr>
          <w:rFonts w:ascii="Arial" w:hAnsi="Arial" w:eastAsia="Arial"/>
          <w:sz w:val="22"/>
        </w:rPr>
        <w:t>Flag everything, a false alarm costs us five minutes, a missed one costs us a lot more, that trade is always worth it./Báo cáo mọi thứ, một báo động giả tốn của mình năm phút, một tín hiệu bị bỏ lỡ tốn nhiều hơn thế rất nhiều, sự đánh đổi đó luôn đáng giá.</w:t>
      </w:r>
    </w:p>
    <w:p>
      <w:pPr>
        <w:keepLines/>
        <w:spacing w:line="276" w:lineRule="auto" w:after="60"/>
      </w:pPr>
      <w:r>
        <w:rPr>
          <w:rFonts w:ascii="Arial" w:hAnsi="Arial" w:eastAsia="Arial"/>
          <w:b/>
          <w:sz w:val="22"/>
        </w:rPr>
        <w:t>INSTRUCTING THAT FALSE ALARMS BE WELCOMED AS THE ACCEPTABLE COST OF CATCHING REAL ONES / CHỈ ĐẠO RẰNG BÁO ĐỘNG GIẢ ĐƯỢC CHÀO ĐÓN LÀ CÁI GIÁ CHẤP NHẬN ĐƯỢC CỦA VIỆC BẮT ĐƯỢC NHỮNG CÁI THẬT</w:t>
      </w:r>
    </w:p>
    <w:p>
      <w:pPr>
        <w:keepLines/>
        <w:spacing w:line="276" w:lineRule="auto" w:after="60"/>
      </w:pPr>
      <w:r>
        <w:rPr>
          <w:rFonts w:ascii="Arial" w:hAnsi="Arial" w:eastAsia="Arial"/>
          <w:b/>
          <w:sz w:val="22"/>
        </w:rPr>
        <w:t xml:space="preserve">Task line 1: </w:t>
      </w:r>
      <w:r>
        <w:rPr>
          <w:rFonts w:ascii="Arial" w:hAnsi="Arial" w:eastAsia="Arial"/>
          <w:sz w:val="22"/>
        </w:rPr>
        <w:t>Ask a precise, practical question about the threshold for reporting uncertain signals./Hỏi một câu hỏi chính xác, thực tế về ngưỡng báo cáo các tín hiệu không chắc chắn.</w:t>
      </w:r>
    </w:p>
    <w:p>
      <w:pPr>
        <w:keepLines/>
        <w:spacing w:line="276" w:lineRule="auto" w:after="60"/>
      </w:pPr>
      <w:r>
        <w:rPr>
          <w:rFonts w:ascii="Arial" w:hAnsi="Arial" w:eastAsia="Arial"/>
          <w:b/>
          <w:sz w:val="22"/>
        </w:rPr>
        <w:t xml:space="preserve">Task line 2: </w:t>
      </w:r>
      <w:r>
        <w:rPr>
          <w:rFonts w:ascii="Arial" w:hAnsi="Arial" w:eastAsia="Arial"/>
          <w:sz w:val="22"/>
        </w:rPr>
        <w:t>Instruct unconditional reporting, explicitly quantifying the asymmetric cost between false alarms and missed signals./Chỉ đạo báo cáo vô điều kiện, định lượng rõ ràng chi phí bất cân xứng giữa báo động giả và tín hiệu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cost asymmetry, not just a general encouragement, makes the instruction genuinely actionable./Nhận diện rằng việc nêu tên sự bất cân xứng chi phí cụ thể, không chỉ một sự khuyến khích chung chung, khiến chỉ đạo thực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clearest possible resolution of the exact hesitation that almost silenced today's key disclosure./Ghi nhận chỉ đạo này là sự giải quyết rõ ràng nhất có thể của chính sự do dự đã suýt khiến sự tiết lộ then chốt hôm nay im lặng.</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the burden of pre-judging significance is what actually protects quiet voices from self-censoring./Nhận diện rằng việc loại bỏ gánh nặng phán đoán trước tầm quan trọng là điều thực sự bảo vệ các giọng nói im lặng khỏi tự kiểm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instruction directly closes the exact uncertainty Sreymom named earlier about whether her signal was significant enough./Nhận diện rằng chỉ đạo này trực tiếp khép lại chính sự không chắc chắn Sreymom đã nêu trước đó về việc liệu tín hiệu của mình có đủ quan trọng không.</w:t>
      </w:r>
    </w:p>
    <w:p>
      <w:pPr>
        <w:keepLines/>
        <w:spacing w:line="276" w:lineRule="auto" w:after="60"/>
      </w:pPr>
      <w:r>
        <w:rPr>
          <w:rFonts w:ascii="Arial" w:hAnsi="Arial" w:eastAsia="Arial"/>
          <w:b/>
          <w:sz w:val="22"/>
        </w:rPr>
        <w:t xml:space="preserve">Task line 7: </w:t>
      </w:r>
      <w:r>
        <w:rPr>
          <w:rFonts w:ascii="Arial" w:hAnsi="Arial" w:eastAsia="Arial"/>
          <w:sz w:val="22"/>
        </w:rPr>
        <w:t>Explicitly instruct that every uncertain signal be flagged regardless of outcome, quantifying the asymmetric cost between a cheap false alarm and an expensive missed one./Chỉ đạo rõ ràng rằng mọi tín hiệu không chắc chắn được báo cáo bất kể kết quả, định lượng chi phí bất cân xứng giữa một báo động giả rẻ và một tín hiệu bị bỏ lỡ đắt đỏ.</w:t>
      </w:r>
    </w:p>
    <w:p>
      <w:pPr>
        <w:keepLines/>
        <w:spacing w:line="276" w:lineRule="auto" w:after="60"/>
      </w:pPr>
      <w:r>
        <w:rPr>
          <w:rFonts w:ascii="Arial" w:hAnsi="Arial" w:eastAsia="Arial"/>
          <w:b/>
          <w:sz w:val="22"/>
        </w:rPr>
        <w:t xml:space="preserve">Tony: </w:t>
      </w:r>
      <w:r>
        <w:rPr>
          <w:rFonts w:ascii="Arial" w:hAnsi="Arial" w:eastAsia="Arial"/>
          <w:sz w:val="22"/>
        </w:rPr>
        <w:t>Today closes its most productive stretch yet, a quiet signal traced back to an old lesson, and forward into a new protocol already on its way./Hôm nay khép lại giai đoạn hiệu quả nhất của nó cho đến giờ, một tín hiệu im lặng được truy nguyên về một bài học cũ, và tiến về phía trước vào một quy trình mới đã trên đường đi.</w:t>
      </w:r>
    </w:p>
    <w:p>
      <w:pPr>
        <w:pStyle w:val="Heading2"/>
      </w:pPr>
      <w:r>
        <w:rPr>
          <w:rFonts w:ascii="Arial" w:hAnsi="Arial" w:eastAsia="Arial"/>
          <w:b/>
          <w:sz w:val="26"/>
        </w:rPr>
        <w:t>NGÀY 5: Điều phối khi một người chiếm quá nhiều thời gian</w:t>
      </w:r>
    </w:p>
    <w:p>
      <w:pPr>
        <w:keepLines/>
        <w:spacing w:line="276" w:lineRule="auto" w:after="60"/>
      </w:pPr>
      <w:r>
        <w:rPr>
          <w:rFonts w:ascii="Arial" w:hAnsi="Arial" w:eastAsia="Arial"/>
          <w:b/>
          <w:sz w:val="22"/>
        </w:rPr>
        <w:t xml:space="preserve">Plant General Manager: </w:t>
      </w:r>
      <w:r>
        <w:rPr>
          <w:rFonts w:ascii="Arial" w:hAnsi="Arial" w:eastAsia="Arial"/>
          <w:sz w:val="22"/>
        </w:rPr>
        <w:t>Tony, on Wanek 5's throughput numbers, let me walk through the full history first./Tony, về số liệu công suất Wanek 5, để tôi trình bày toàn bộ lịch sử trước đã.</w:t>
      </w:r>
    </w:p>
    <w:p>
      <w:pPr>
        <w:keepLines/>
        <w:spacing w:line="276" w:lineRule="auto" w:after="60"/>
      </w:pPr>
      <w:r>
        <w:rPr>
          <w:rFonts w:ascii="Arial" w:hAnsi="Arial" w:eastAsia="Arial"/>
          <w:b/>
          <w:sz w:val="22"/>
        </w:rPr>
        <w:t xml:space="preserve">Tony: </w:t>
      </w:r>
      <w:r>
        <w:rPr>
          <w:rFonts w:ascii="Arial" w:hAnsi="Arial" w:eastAsia="Arial"/>
          <w:sz w:val="22"/>
        </w:rPr>
        <w:t>Quick summary is great, Binh, we've got four more updates waiting behind yours./Tóm tắt nhanh là được rồi, anh Bình, mình còn bốn cập nhật khác đang chờ sau anh.</w:t>
      </w:r>
    </w:p>
    <w:p>
      <w:pPr>
        <w:keepLines/>
        <w:spacing w:line="276" w:lineRule="auto" w:after="60"/>
      </w:pPr>
      <w:r>
        <w:rPr>
          <w:rFonts w:ascii="Arial" w:hAnsi="Arial" w:eastAsia="Arial"/>
          <w:b/>
          <w:sz w:val="22"/>
        </w:rPr>
        <w:t xml:space="preserve">Plant General Manager: </w:t>
      </w:r>
      <w:r>
        <w:rPr>
          <w:rFonts w:ascii="Arial" w:hAnsi="Arial" w:eastAsia="Arial"/>
          <w:sz w:val="22"/>
        </w:rPr>
        <w:t>Fair, the short version, we hit target in month two, holding steady since./Hợp lý, bản ngắn gọn, mình đạt mục tiêu ở tháng hai, giữ ổn định từ đó.</w:t>
      </w:r>
    </w:p>
    <w:p>
      <w:pPr>
        <w:keepLines/>
        <w:spacing w:line="276" w:lineRule="auto" w:after="60"/>
      </w:pPr>
      <w:r>
        <w:rPr>
          <w:rFonts w:ascii="Arial" w:hAnsi="Arial" w:eastAsia="Arial"/>
          <w:b/>
          <w:sz w:val="22"/>
        </w:rPr>
        <w:t>REDIRECTING A LONG-WINDED UPDATE TOWARD BREVITY WITHOUT SHUTTING IT DOWN / CHUYỂN HƯỚNG MỘT CẬP NHẬT DÀI DÒNG SANG SỰ NGẮN GỌN MÀ KHÔNG DẬP TẮT NÓ</w:t>
      </w:r>
    </w:p>
    <w:p>
      <w:pPr>
        <w:keepLines/>
        <w:spacing w:line="276" w:lineRule="auto" w:after="60"/>
      </w:pPr>
      <w:r>
        <w:rPr>
          <w:rFonts w:ascii="Arial" w:hAnsi="Arial" w:eastAsia="Arial"/>
          <w:b/>
          <w:sz w:val="22"/>
        </w:rPr>
        <w:t xml:space="preserve">Task line 1: </w:t>
      </w:r>
      <w:r>
        <w:rPr>
          <w:rFonts w:ascii="Arial" w:hAnsi="Arial" w:eastAsia="Arial"/>
          <w:sz w:val="22"/>
        </w:rPr>
        <w:t>Signal intent to provide extensive, detailed background before a specific update./Báo hiệu ý định cung cấp bối cảnh chi tiết, mở rộng trước một cập nhật cụ thể.</w:t>
      </w:r>
    </w:p>
    <w:p>
      <w:pPr>
        <w:keepLines/>
        <w:spacing w:line="276" w:lineRule="auto" w:after="60"/>
      </w:pPr>
      <w:r>
        <w:rPr>
          <w:rFonts w:ascii="Arial" w:hAnsi="Arial" w:eastAsia="Arial"/>
          <w:b/>
          <w:sz w:val="22"/>
        </w:rPr>
        <w:t xml:space="preserve">Task line 2: </w:t>
      </w:r>
      <w:r>
        <w:rPr>
          <w:rFonts w:ascii="Arial" w:hAnsi="Arial" w:eastAsia="Arial"/>
          <w:sz w:val="22"/>
        </w:rPr>
        <w:t>Redirect toward brevity warmly, naming a specific, practical reason: others waiting their turn./Chuyển hướng sang sự ngắn gọn một cách ấm áp, nêu tên một lý do cụ thể, thực tế: những người khác đang chờ đến lượt.</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delivering a genuinely compressed, still-complete update./Chấp nhận sự chuyển hướng đó một cách nhã nhặn, đưa ra một cập nhật thực sự được nén lại, vẫn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redirecting with a shared, practical reason, not a personal correction, protects dignity while still managing time./Nhận diện rằng việc chuyển hướng bằng một lý do chung, thực tế, không phải một sự sửa chữa cá nhân, bảo vệ phẩm giá trong khi vẫn quản lý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redirection as a specific, reusable facilitation technique distinct from simply interrupting./Ghi nhận sự chuyển hướng này là một kỹ thuật điều phối cụ thể, có thể tái sử dụng khác biệt với việc chỉ đơn thuần ngắt lời.</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plant manager accepting this redirection gracefully signals the ground rule stated earlier is genuinely being respected./Nhận diện rằng một giám đốc nhà máy cấp cao chấp nhận sự chuyển hướng này một cách nhã nhặn báo hiệu quy tắc đã nêu trước đó thực sự đang được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a long-winded update toward brevity using a shared, practical reason rather than personal correction, protecting the speaker's dignity while still managing the room's time./Chủ động chuyển hướng một cập nhật dài dòng sang sự ngắn gọn bằng một lý do chung, thực tế thay vì sự sửa chữa cá nhân, bảo vệ phẩm giá của người nói trong khi vẫn quản lý thời gian của căn phòng.</w:t>
      </w:r>
    </w:p>
    <w:p>
      <w:pPr>
        <w:keepLines/>
        <w:spacing w:line="276" w:lineRule="auto" w:after="60"/>
      </w:pPr>
      <w:r>
        <w:rPr>
          <w:rFonts w:ascii="Arial" w:hAnsi="Arial" w:eastAsia="Arial"/>
          <w:b/>
          <w:sz w:val="22"/>
        </w:rPr>
        <w:t xml:space="preserve">Tony: </w:t>
      </w:r>
      <w:r>
        <w:rPr>
          <w:rFonts w:ascii="Arial" w:hAnsi="Arial" w:eastAsia="Arial"/>
          <w:sz w:val="22"/>
        </w:rPr>
        <w:t>Great news, and thank you for trusting the short version, we'll circle back if anyone has questions./Tin tốt quá, và cảm ơn anh đã tin tưởng bản ngắn gọn, mình sẽ quay lại nếu ai có câu hỏi.</w:t>
      </w:r>
    </w:p>
    <w:p>
      <w:pPr>
        <w:keepLines/>
        <w:spacing w:line="276" w:lineRule="auto" w:after="60"/>
      </w:pPr>
      <w:r>
        <w:rPr>
          <w:rFonts w:ascii="Arial" w:hAnsi="Arial" w:eastAsia="Arial"/>
          <w:b/>
          <w:sz w:val="22"/>
        </w:rPr>
        <w:t xml:space="preserve">Wanek 3 Plant General Manager: </w:t>
      </w:r>
      <w:r>
        <w:rPr>
          <w:rFonts w:ascii="Arial" w:hAnsi="Arial" w:eastAsia="Arial"/>
          <w:sz w:val="22"/>
        </w:rPr>
        <w:t>Can I go next, mine's genuinely quick?/Tôi có thể tiếp theo không, của tôi thực sự nhanh?</w:t>
      </w:r>
    </w:p>
    <w:p>
      <w:pPr>
        <w:keepLines/>
        <w:spacing w:line="276" w:lineRule="auto" w:after="60"/>
      </w:pPr>
      <w:r>
        <w:rPr>
          <w:rFonts w:ascii="Arial" w:hAnsi="Arial" w:eastAsia="Arial"/>
          <w:b/>
          <w:sz w:val="22"/>
        </w:rPr>
        <w:t xml:space="preserve">Tony: </w:t>
      </w:r>
      <w:r>
        <w:rPr>
          <w:rFonts w:ascii="Arial" w:hAnsi="Arial" w:eastAsia="Arial"/>
          <w:sz w:val="22"/>
        </w:rPr>
        <w:t>Please do, and everyone, that's the pace I want us keeping today./Mời chị, và mọi người, đó là nhịp độ em muốn mình giữ hôm nay.</w:t>
      </w:r>
    </w:p>
    <w:p>
      <w:pPr>
        <w:keepLines/>
        <w:spacing w:line="276" w:lineRule="auto" w:after="60"/>
      </w:pPr>
      <w:r>
        <w:rPr>
          <w:rFonts w:ascii="Arial" w:hAnsi="Arial" w:eastAsia="Arial"/>
          <w:b/>
          <w:sz w:val="22"/>
        </w:rPr>
        <w:t>PUBLICLY REINFORCING A NEWLY MODELLED PACE FOR THE ENTIRE ROOM TO FOLLOW / CÔNG KHAI CỦNG CỐ MỘT NHỊP ĐỘ VỪA ĐƯỢC LÀM GƯƠNG CHO CẢ CĂN PHÒNG NOI THEO</w:t>
      </w:r>
    </w:p>
    <w:p>
      <w:pPr>
        <w:keepLines/>
        <w:spacing w:line="276" w:lineRule="auto" w:after="60"/>
      </w:pPr>
      <w:r>
        <w:rPr>
          <w:rFonts w:ascii="Arial" w:hAnsi="Arial" w:eastAsia="Arial"/>
          <w:b/>
          <w:sz w:val="22"/>
        </w:rPr>
        <w:t xml:space="preserve">Task line 1: </w:t>
      </w:r>
      <w:r>
        <w:rPr>
          <w:rFonts w:ascii="Arial" w:hAnsi="Arial" w:eastAsia="Arial"/>
          <w:sz w:val="22"/>
        </w:rPr>
        <w:t>Thank the redirected speaker genuinely, explicitly naming trust rather than compliance as the framing./Cảm ơn người nói đã được chuyển hướng một cách chân thực, nêu tên rõ ràng lòng tin thay vì sự tuân thủ là cách định khung.</w:t>
      </w:r>
    </w:p>
    <w:p>
      <w:pPr>
        <w:keepLines/>
        <w:spacing w:line="276" w:lineRule="auto" w:after="60"/>
      </w:pPr>
      <w:r>
        <w:rPr>
          <w:rFonts w:ascii="Arial" w:hAnsi="Arial" w:eastAsia="Arial"/>
          <w:b/>
          <w:sz w:val="22"/>
        </w:rPr>
        <w:t xml:space="preserve">Task line 2: </w:t>
      </w:r>
      <w:r>
        <w:rPr>
          <w:rFonts w:ascii="Arial" w:hAnsi="Arial" w:eastAsia="Arial"/>
          <w:sz w:val="22"/>
        </w:rPr>
        <w:t>Promise a specific follow-up mechanism, ensuring brevity does not mean lost detail./Hứa hẹn một cơ chế theo dõi cụ thể, đảm bảo sự ngắn gọn không có nghĩa là mất chi tiết.</w:t>
      </w:r>
    </w:p>
    <w:p>
      <w:pPr>
        <w:keepLines/>
        <w:spacing w:line="276" w:lineRule="auto" w:after="60"/>
      </w:pPr>
      <w:r>
        <w:rPr>
          <w:rFonts w:ascii="Arial" w:hAnsi="Arial" w:eastAsia="Arial"/>
          <w:b/>
          <w:sz w:val="22"/>
        </w:rPr>
        <w:t xml:space="preserve">Task line 3: </w:t>
      </w:r>
      <w:r>
        <w:rPr>
          <w:rFonts w:ascii="Arial" w:hAnsi="Arial" w:eastAsia="Arial"/>
          <w:sz w:val="22"/>
        </w:rPr>
        <w:t>Welcome the next speaker's self-identified brevity enthusiastically, reinforcing the desired pace publicly./Chào đón sự ngắn gọn tự nhận của người nói tiếp theo một cách nhiệt tình, củng cố nhịp độ mong muốn một cách công khai.</w:t>
      </w:r>
    </w:p>
    <w:p>
      <w:pPr>
        <w:keepLines/>
        <w:spacing w:line="276" w:lineRule="auto" w:after="60"/>
      </w:pPr>
      <w:r>
        <w:rPr>
          <w:rFonts w:ascii="Arial" w:hAnsi="Arial" w:eastAsia="Arial"/>
          <w:b/>
          <w:sz w:val="22"/>
        </w:rPr>
        <w:t xml:space="preserve">Task line 4: </w:t>
      </w:r>
      <w:r>
        <w:rPr>
          <w:rFonts w:ascii="Arial" w:hAnsi="Arial" w:eastAsia="Arial"/>
          <w:sz w:val="22"/>
        </w:rPr>
        <w:t>Recognise that publicly naming the desired pace, right after modelling it once, makes the new norm explicit for everyone remaining./Nhận diện rằng việc công khai nêu tên nhịp độ mong muốn, ngay sau khi làm gương một lần, khiến chuẩn mực mới trở nên rõ ràng cho tất cả những người còn lại.</w:t>
      </w:r>
    </w:p>
    <w:p>
      <w:pPr>
        <w:keepLines/>
        <w:spacing w:line="276" w:lineRule="auto" w:after="60"/>
      </w:pPr>
      <w:r>
        <w:rPr>
          <w:rFonts w:ascii="Arial" w:hAnsi="Arial" w:eastAsia="Arial"/>
          <w:b/>
          <w:sz w:val="22"/>
        </w:rPr>
        <w:t xml:space="preserve">Task line 5: </w:t>
      </w:r>
      <w:r>
        <w:rPr>
          <w:rFonts w:ascii="Arial" w:hAnsi="Arial" w:eastAsia="Arial"/>
          <w:sz w:val="22"/>
        </w:rPr>
        <w:t>Record this public reinforcement as converting one individual redirection into a room-wide behavioural standard./Ghi nhận sự củng cố công khai này là biến một sự chuyển hướng cá nhân thành một tiêu chuẩn hành vi toàn phòng.</w:t>
      </w:r>
    </w:p>
    <w:p>
      <w:pPr>
        <w:keepLines/>
        <w:spacing w:line="276" w:lineRule="auto" w:after="60"/>
      </w:pPr>
      <w:r>
        <w:rPr>
          <w:rFonts w:ascii="Arial" w:hAnsi="Arial" w:eastAsia="Arial"/>
          <w:b/>
          <w:sz w:val="22"/>
        </w:rPr>
        <w:t xml:space="preserve">Task line 6: </w:t>
      </w:r>
      <w:r>
        <w:rPr>
          <w:rFonts w:ascii="Arial" w:hAnsi="Arial" w:eastAsia="Arial"/>
          <w:sz w:val="22"/>
        </w:rPr>
        <w:t>Recognise that promising a genuine circle-back, not just cutting people off, is what makes brevity feel safe rather than dismissive./Nhận diện rằng việc hứa hẹn một sự quay lại chân thực, không chỉ cắt ngang mọi người, là điều khiến sự ngắn gọn cảm thấy an toàn thay vì thờ ơ.</w:t>
      </w:r>
    </w:p>
    <w:p>
      <w:pPr>
        <w:keepLines/>
        <w:spacing w:line="276" w:lineRule="auto" w:after="60"/>
      </w:pPr>
      <w:r>
        <w:rPr>
          <w:rFonts w:ascii="Arial" w:hAnsi="Arial" w:eastAsia="Arial"/>
          <w:b/>
          <w:sz w:val="22"/>
        </w:rPr>
        <w:t xml:space="preserve">Task line 7: </w:t>
      </w:r>
      <w:r>
        <w:rPr>
          <w:rFonts w:ascii="Arial" w:hAnsi="Arial" w:eastAsia="Arial"/>
          <w:sz w:val="22"/>
        </w:rPr>
        <w:t>Publicly reinforce a newly modelled pace for the entire remaining group, promising genuine follow-up so that brevity feels safe rather than dismissive./Công khai củng cố một nhịp độ vừa được làm gương cho toàn bộ nhóm còn lại, hứa hẹn sự theo dõi chân thực để sự ngắn gọn cảm thấy an toàn thay vì thờ ơ.</w:t>
      </w:r>
    </w:p>
    <w:p>
      <w:pPr>
        <w:keepLines/>
        <w:spacing w:line="276" w:lineRule="auto" w:after="60"/>
      </w:pPr>
      <w:r>
        <w:rPr>
          <w:rFonts w:ascii="Arial" w:hAnsi="Arial" w:eastAsia="Arial"/>
          <w:b/>
          <w:sz w:val="22"/>
        </w:rPr>
        <w:t xml:space="preserve">Trade Compliance Manager: </w:t>
      </w:r>
      <w:r>
        <w:rPr>
          <w:rFonts w:ascii="Arial" w:hAnsi="Arial" w:eastAsia="Arial"/>
          <w:sz w:val="22"/>
        </w:rPr>
        <w:t>Tony, mine's also quick, three lines of update, nothing needing discussion today./Tony, của em cũng nhanh, ba dòng cập nhật, không có gì cần thảo luận hôm nay.</w:t>
      </w:r>
    </w:p>
    <w:p>
      <w:pPr>
        <w:keepLines/>
        <w:spacing w:line="276" w:lineRule="auto" w:after="60"/>
      </w:pPr>
      <w:r>
        <w:rPr>
          <w:rFonts w:ascii="Arial" w:hAnsi="Arial" w:eastAsia="Arial"/>
          <w:b/>
          <w:sz w:val="22"/>
        </w:rPr>
        <w:t xml:space="preserve">Tony: </w:t>
      </w:r>
      <w:r>
        <w:rPr>
          <w:rFonts w:ascii="Arial" w:hAnsi="Arial" w:eastAsia="Arial"/>
          <w:sz w:val="22"/>
        </w:rPr>
        <w:t>Even better, Yen, and thank you for reading the room's new pace so quickly yourself./Còn tốt hơn nữa, chị Yen, và cảm ơn chị vì đã tự đọc được nhịp độ mới của căn phòng nhanh vậy.</w:t>
      </w:r>
    </w:p>
    <w:p>
      <w:pPr>
        <w:keepLines/>
        <w:spacing w:line="276" w:lineRule="auto" w:after="60"/>
      </w:pPr>
      <w:r>
        <w:rPr>
          <w:rFonts w:ascii="Arial" w:hAnsi="Arial" w:eastAsia="Arial"/>
          <w:b/>
          <w:sz w:val="22"/>
        </w:rPr>
        <w:t>NOTICING THAT PARTICIPANTS HAVE INDEPENDENTLY ADOPTED A NEWLY MODELLED PACE / NHẬN THẤY RẰNG NGƯỜI THAM GIA ĐÃ ĐỘC LẬP ÁP DỤNG MỘT NHỊP ĐỘ VỪA ĐƯỢC LÀM GƯƠNG</w:t>
      </w:r>
    </w:p>
    <w:p>
      <w:pPr>
        <w:keepLines/>
        <w:spacing w:line="276" w:lineRule="auto" w:after="60"/>
      </w:pPr>
      <w:r>
        <w:rPr>
          <w:rFonts w:ascii="Arial" w:hAnsi="Arial" w:eastAsia="Arial"/>
          <w:b/>
          <w:sz w:val="22"/>
        </w:rPr>
        <w:t xml:space="preserve">Task line 1: </w:t>
      </w:r>
      <w:r>
        <w:rPr>
          <w:rFonts w:ascii="Arial" w:hAnsi="Arial" w:eastAsia="Arial"/>
          <w:sz w:val="22"/>
        </w:rPr>
        <w:t>Volunteer a self-imposed brevity commitment before being asked, signalling adoption of the room's new norm./Tự nguyện đưa ra một cam kết ngắn gọn tự áp đặt trước khi được hỏi, báo hiệu sự áp dụng chuẩn mực mới của căn phòng.</w:t>
      </w:r>
    </w:p>
    <w:p>
      <w:pPr>
        <w:keepLines/>
        <w:spacing w:line="276" w:lineRule="auto" w:after="60"/>
      </w:pPr>
      <w:r>
        <w:rPr>
          <w:rFonts w:ascii="Arial" w:hAnsi="Arial" w:eastAsia="Arial"/>
          <w:b/>
          <w:sz w:val="22"/>
        </w:rPr>
        <w:t xml:space="preserve">Task line 2: </w:t>
      </w:r>
      <w:r>
        <w:rPr>
          <w:rFonts w:ascii="Arial" w:hAnsi="Arial" w:eastAsia="Arial"/>
          <w:sz w:val="22"/>
        </w:rPr>
        <w:t>Welcome this self-imposed brevity warmly, explicitly crediting the independent adoption of the pace./Chào đón sự ngắn gọn tự áp đặt này một cách ấm áp, ghi công rõ ràng cho sự áp dụng độc lập nhịp độ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participant independently matching a modelled pace, without direct instruction, confirms the norm has genuinely taken hold./Nhận diện rằng một người tham gia độc lập khớp với một nhịp độ đã làm gương, không cần chỉ dẫn trực tiếp, xác nhận chuẩn mực đó thực sự đã bén rễ.</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evidence the earlier redirection succeeded beyond its single original instance./Ghi nhận khoảnh khắc này là bằng chứng sự chuyển hướng trước đó đã thành công vượt ra ngoài trường hợp gốc đơn lẻ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and naming this independent adoption publicly reinforces it for everyone still to speak./Nhận diện rằng việc nhận thấy và nêu tên sự áp dụng độc lập này công khai củng cố nó cho tất cả những người vẫn còn phát biểu.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closes the loop on the pace-setting sequence begun with the earlier redirection of a longer update./Nhận diện rằng khoảnh khắc nhỏ này khép lại vòng lặp của trình tự thiết lập nhịp độ bắt đầu với sự chuyển hướng trước đó của một cập nhật dài hơn.</w:t>
      </w:r>
    </w:p>
    <w:p>
      <w:pPr>
        <w:keepLines/>
        <w:spacing w:line="276" w:lineRule="auto" w:after="60"/>
      </w:pPr>
      <w:r>
        <w:rPr>
          <w:rFonts w:ascii="Arial" w:hAnsi="Arial" w:eastAsia="Arial"/>
          <w:b/>
          <w:sz w:val="22"/>
        </w:rPr>
        <w:t xml:space="preserve">Task line 7: </w:t>
      </w:r>
      <w:r>
        <w:rPr>
          <w:rFonts w:ascii="Arial" w:hAnsi="Arial" w:eastAsia="Arial"/>
          <w:sz w:val="22"/>
        </w:rPr>
        <w:t>Notice and warmly credit a participant's independent adoption of a newly modelled pace, confirming that the norm has genuinely taken hold beyond its original instance./Nhận thấy và ghi công ấm áp cho sự áp dụng độc lập của một người tham gia đối với một nhịp độ vừa được làm gương, xác nhận rằng chuẩn mực đó thực sự đã bén rễ vượt ra ngoài trường hợp gốc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Binh, your short version earlier actually told me more than your usual long ones do./Anh Bình, bản ngắn gọn của anh trước đó thực ra cho tôi biết nhiều hơn các bản dài thường lệ của anh.</w:t>
      </w:r>
    </w:p>
    <w:p>
      <w:pPr>
        <w:keepLines/>
        <w:spacing w:line="276" w:lineRule="auto" w:after="60"/>
      </w:pPr>
      <w:r>
        <w:rPr>
          <w:rFonts w:ascii="Arial" w:hAnsi="Arial" w:eastAsia="Arial"/>
          <w:b/>
          <w:sz w:val="22"/>
        </w:rPr>
        <w:t xml:space="preserve">Plant General Manager: </w:t>
      </w:r>
      <w:r>
        <w:rPr>
          <w:rFonts w:ascii="Arial" w:hAnsi="Arial" w:eastAsia="Arial"/>
          <w:sz w:val="22"/>
        </w:rPr>
        <w:t>Noted, Thu, I might have been burying the actual number under too much scene-setting all along./Ghi nhận rồi, chị Thu, có lẽ tôi đã chôn con số thực sự dưới quá nhiều bối cảnh suốt thời gian qua.</w:t>
      </w:r>
    </w:p>
    <w:p>
      <w:pPr>
        <w:keepLines/>
        <w:spacing w:line="276" w:lineRule="auto" w:after="60"/>
      </w:pPr>
      <w:r>
        <w:rPr>
          <w:rFonts w:ascii="Arial" w:hAnsi="Arial" w:eastAsia="Arial"/>
          <w:b/>
          <w:sz w:val="22"/>
        </w:rPr>
        <w:t>RECEIVING PEER FEEDBACK THAT A FORCED BREVITY ACTUALLY IMPROVED COMMUNICATION / NHẬN PHẢN HỒI TỪ ĐỒNG NGHIỆP RẰNG SỰ NGẮN GỌN BỊ ÉP BUỘC THỰC RA ĐÃ CẢI THIỆN GIAO TIẾP</w:t>
      </w:r>
    </w:p>
    <w:p>
      <w:pPr>
        <w:keepLines/>
        <w:spacing w:line="276" w:lineRule="auto" w:after="60"/>
      </w:pPr>
      <w:r>
        <w:rPr>
          <w:rFonts w:ascii="Arial" w:hAnsi="Arial" w:eastAsia="Arial"/>
          <w:b/>
          <w:sz w:val="22"/>
        </w:rPr>
        <w:t xml:space="preserve">Task line 1: </w:t>
      </w:r>
      <w:r>
        <w:rPr>
          <w:rFonts w:ascii="Arial" w:hAnsi="Arial" w:eastAsia="Arial"/>
          <w:sz w:val="22"/>
        </w:rPr>
        <w:t>Offer genuine, comparative peer feedback about the surprising clarity of a forced short version./Đưa ra phản hồi đồng nghiệp chân thực, mang tính so sánh về sự rõ ràng bất ngờ của một bản ngắn gọn bị ép buộc.</w:t>
      </w:r>
    </w:p>
    <w:p>
      <w:pPr>
        <w:keepLines/>
        <w:spacing w:line="276" w:lineRule="auto" w:after="60"/>
      </w:pPr>
      <w:r>
        <w:rPr>
          <w:rFonts w:ascii="Arial" w:hAnsi="Arial" w:eastAsia="Arial"/>
          <w:b/>
          <w:sz w:val="22"/>
        </w:rPr>
        <w:t xml:space="preserve">Task line 2: </w:t>
      </w:r>
      <w:r>
        <w:rPr>
          <w:rFonts w:ascii="Arial" w:hAnsi="Arial" w:eastAsia="Arial"/>
          <w:sz w:val="22"/>
        </w:rPr>
        <w:t>Accept this feedback with genuine self-reflection, questioning a long-standing personal communication habit./Chấp nhận phản hồi này với sự tự suy ngẫm chân thực, đặt câu hỏi về một thói quen giao tiếp cá nhân lâu dài.</w:t>
      </w:r>
    </w:p>
    <w:p>
      <w:pPr>
        <w:keepLines/>
        <w:spacing w:line="276" w:lineRule="auto" w:after="60"/>
      </w:pPr>
      <w:r>
        <w:rPr>
          <w:rFonts w:ascii="Arial" w:hAnsi="Arial" w:eastAsia="Arial"/>
          <w:b/>
          <w:sz w:val="22"/>
        </w:rPr>
        <w:t xml:space="preserve">Task line 3: </w:t>
      </w:r>
      <w:r>
        <w:rPr>
          <w:rFonts w:ascii="Arial" w:hAnsi="Arial" w:eastAsia="Arial"/>
          <w:sz w:val="22"/>
        </w:rPr>
        <w:t>Recognise that peer feedback about communication style carries a different, often more persuasive weight than a chair's redirection alone./Nhận diện rằng phản hồi đồng nghiệp về phong cách giao tiếp mang một trọng lượng khác, thường thuyết phục hơn chỉ riêng sự chuyển hướng của người chủ trì.</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an unplanned but genuinely valuable outcome extending beyond the meeting's original agenda./Ghi nhận sự trao đổi này là một kết quả không có kế hoạch nhưng thực sự có giá trị vượt ra ngoài chương trình họp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redirection initially experienced as a constraint can retrospectively reveal itself as a genuine communication improvement./Nhận diện rằng một sự chuyển hướng ban đầu được trải nghiệm như một sự ràng buộc có thể hồi tố tự bộc lộ là một sự cải thiện giao tiếp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peer exchange happening without the chair's involvement signals the meeting's culture is now self-sustaining in this specific way./Nhận diện rằng sự trao đổi đồng nghiệp này xảy ra mà không có sự tham gia của người chủ trì báo hiệu văn hóa của buổi họp giờ đang tự duy trì theo cách cụ thể này.</w:t>
      </w:r>
    </w:p>
    <w:p>
      <w:pPr>
        <w:keepLines/>
        <w:spacing w:line="276" w:lineRule="auto" w:after="60"/>
      </w:pPr>
      <w:r>
        <w:rPr>
          <w:rFonts w:ascii="Arial" w:hAnsi="Arial" w:eastAsia="Arial"/>
          <w:b/>
          <w:sz w:val="22"/>
        </w:rPr>
        <w:t xml:space="preserve">Task line 7: </w:t>
      </w:r>
      <w:r>
        <w:rPr>
          <w:rFonts w:ascii="Arial" w:hAnsi="Arial" w:eastAsia="Arial"/>
          <w:sz w:val="22"/>
        </w:rPr>
        <w:t>Receive genuine peer feedback that a forced brevity actually clarified communication rather than diminishing it, prompting honest reflection on a long-standing habit./Nhận phản hồi đồng nghiệp chân thực rằng một sự ngắn gọn bị ép buộc thực ra đã làm rõ giao tiếp thay vì làm giảm nó, thúc đẩy sự suy ngẫm trung thực về một thói quen lâu dài.</w:t>
      </w:r>
    </w:p>
    <w:p>
      <w:pPr>
        <w:keepLines/>
        <w:spacing w:line="276" w:lineRule="auto" w:after="60"/>
      </w:pPr>
      <w:r>
        <w:rPr>
          <w:rFonts w:ascii="Arial" w:hAnsi="Arial" w:eastAsia="Arial"/>
          <w:b/>
          <w:sz w:val="22"/>
        </w:rPr>
        <w:t xml:space="preserve">Plant General Manager: </w:t>
      </w:r>
      <w:r>
        <w:rPr>
          <w:rFonts w:ascii="Arial" w:hAnsi="Arial" w:eastAsia="Arial"/>
          <w:sz w:val="22"/>
        </w:rPr>
        <w:t>Tony, can I try the short version on my next update too, before you have to ask?/Tony, tôi thử bản ngắn gọn cho cập nhật tiếp theo của mình được không, trước khi anh phải hỏi?</w:t>
      </w:r>
    </w:p>
    <w:p>
      <w:pPr>
        <w:keepLines/>
        <w:spacing w:line="276" w:lineRule="auto" w:after="60"/>
      </w:pPr>
      <w:r>
        <w:rPr>
          <w:rFonts w:ascii="Arial" w:hAnsi="Arial" w:eastAsia="Arial"/>
          <w:b/>
          <w:sz w:val="22"/>
        </w:rPr>
        <w:t xml:space="preserve">Tony: </w:t>
      </w:r>
      <w:r>
        <w:rPr>
          <w:rFonts w:ascii="Arial" w:hAnsi="Arial" w:eastAsia="Arial"/>
          <w:sz w:val="22"/>
        </w:rPr>
        <w:t>Please do, that's exactly the kind of self-correction I was hoping today would build./Mời anh, đó chính xác là kiểu tự sửa chữa em hy vọng hôm nay sẽ xây dựng được.</w:t>
      </w:r>
    </w:p>
    <w:p>
      <w:pPr>
        <w:keepLines/>
        <w:spacing w:line="276" w:lineRule="auto" w:after="60"/>
      </w:pPr>
      <w:r>
        <w:rPr>
          <w:rFonts w:ascii="Arial" w:hAnsi="Arial" w:eastAsia="Arial"/>
          <w:b/>
          <w:sz w:val="22"/>
        </w:rPr>
        <w:t>WATCHING A COLLEAGUE PRE-EMPTIVELY SELF-CORRECT BEFORE BEING ASKED AGAIN / CHỨNG KIẾN MỘT ĐỒNG NGHIỆP TỰ SỬA CHỮA TRƯỚC KHI ĐƯỢC HỎI LẠI</w:t>
      </w:r>
    </w:p>
    <w:p>
      <w:pPr>
        <w:keepLines/>
        <w:spacing w:line="276" w:lineRule="auto" w:after="60"/>
      </w:pPr>
      <w:r>
        <w:rPr>
          <w:rFonts w:ascii="Arial" w:hAnsi="Arial" w:eastAsia="Arial"/>
          <w:b/>
          <w:sz w:val="22"/>
        </w:rPr>
        <w:t xml:space="preserve">Task line 1: </w:t>
      </w:r>
      <w:r>
        <w:rPr>
          <w:rFonts w:ascii="Arial" w:hAnsi="Arial" w:eastAsia="Arial"/>
          <w:sz w:val="22"/>
        </w:rPr>
        <w:t>Proactively offer to apply an earlier redirection to a future update, before it is requested again./Chủ động đề nghị áp dụng một sự chuyển hướng trước đó cho một cập nhật tương lai, trước khi nó được yêu cầu lại.</w:t>
      </w:r>
    </w:p>
    <w:p>
      <w:pPr>
        <w:keepLines/>
        <w:spacing w:line="276" w:lineRule="auto" w:after="60"/>
      </w:pPr>
      <w:r>
        <w:rPr>
          <w:rFonts w:ascii="Arial" w:hAnsi="Arial" w:eastAsia="Arial"/>
          <w:b/>
          <w:sz w:val="22"/>
        </w:rPr>
        <w:t xml:space="preserve">Task line 2: </w:t>
      </w:r>
      <w:r>
        <w:rPr>
          <w:rFonts w:ascii="Arial" w:hAnsi="Arial" w:eastAsia="Arial"/>
          <w:sz w:val="22"/>
        </w:rPr>
        <w:t>Welcome the offer enthusiastically, naming it as the specific, hoped-for outcome of today's facilitation./Chào đón lời đề nghị đó một cách nhiệt tình, nêu tên nó là kết quả cụ thể, được hy vọng của sự điều phối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pre-empting their own redirection signals the technique has become internalised, not just complied with./Nhận diện rằng một đồng nghiệp tự ngăn chặn trước sự chuyển hướng của chính mình báo hiệu kỹ thuật đó đã được nội tâm hóa, không chỉ được tuân thủ.</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offer as the clearest possible evidence the day's facilitation produced lasting behavioural change, not just one polite exchange./Ghi nhận lời đề nghị chủ động này là bằng chứng rõ ràng nhất có thể rằng sự điều phối của ngày đã tạo ra sự thay đổi hành vi lâu dài, không chỉ một sự trao đổi lịch sự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internalised change, offered voluntarily, is more durable than compliance that requires repeated prompting./Nhận diện rằng sự thay đổi đã nội tâm hóa, được đưa ra tự nguyện, bền vững hơn sự tuân thủ đòi hỏi sự nhắc nhở lặp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completes the arc begun when the same colleague first questioned whether the ground rule applied to him./Nhận diện rằng khoảnh khắc này hoàn thành vòng cung bắt đầu khi chính đồng nghiệp đó lần đầu đặt câu hỏi liệu quy tắc có áp dụng cho mình không.</w:t>
      </w:r>
    </w:p>
    <w:p>
      <w:pPr>
        <w:keepLines/>
        <w:spacing w:line="276" w:lineRule="auto" w:after="60"/>
      </w:pPr>
      <w:r>
        <w:rPr>
          <w:rFonts w:ascii="Arial" w:hAnsi="Arial" w:eastAsia="Arial"/>
          <w:b/>
          <w:sz w:val="22"/>
        </w:rPr>
        <w:t xml:space="preserve">Task line 7: </w:t>
      </w:r>
      <w:r>
        <w:rPr>
          <w:rFonts w:ascii="Arial" w:hAnsi="Arial" w:eastAsia="Arial"/>
          <w:sz w:val="22"/>
        </w:rPr>
        <w:t>Witness a colleague voluntarily offer to pre-empt his own future redirection, recognising this as evidence of genuine internalised change rather than one-time compliance./Chứng kiến một đồng nghiệp tự nguyện đề nghị ngăn chặn trước sự chuyển hướng tương lai của chính mình, nhận diện đây là bằng chứng của sự thay đổi đã nội tâm hóa chân thực thay vì sự tuân thủ một lần.</w:t>
      </w:r>
    </w:p>
    <w:p>
      <w:pPr>
        <w:keepLines/>
        <w:spacing w:line="276" w:lineRule="auto" w:after="60"/>
      </w:pPr>
      <w:r>
        <w:rPr>
          <w:rFonts w:ascii="Arial" w:hAnsi="Arial" w:eastAsia="Arial"/>
          <w:b/>
          <w:sz w:val="22"/>
        </w:rPr>
        <w:t xml:space="preserve">Tony: </w:t>
      </w:r>
      <w:r>
        <w:rPr>
          <w:rFonts w:ascii="Arial" w:hAnsi="Arial" w:eastAsia="Arial"/>
          <w:sz w:val="22"/>
        </w:rPr>
        <w:t>Today closes with a room that learned to move quickly together, one graceful redirection setting the tempo for everyone who spoke after./Hôm nay khép lại với một căn phòng đã học cách di chuyển nhanh cùng nhau, một sự chuyển hướng nhã nhặn thiết lập nhịp độ cho tất cả mọi người phát biểu sau đó.</w:t>
      </w:r>
    </w:p>
    <w:p>
      <w:pPr>
        <w:pStyle w:val="Heading2"/>
      </w:pPr>
      <w:r>
        <w:rPr>
          <w:rFonts w:ascii="Arial" w:hAnsi="Arial" w:eastAsia="Arial"/>
          <w:b/>
          <w:sz w:val="26"/>
        </w:rPr>
        <w:t>NGÀY 6: Kết thúc cuộc họp</w:t>
      </w:r>
    </w:p>
    <w:p>
      <w:pPr>
        <w:keepLines/>
        <w:spacing w:line="276" w:lineRule="auto" w:after="60"/>
      </w:pPr>
      <w:r>
        <w:rPr>
          <w:rFonts w:ascii="Arial" w:hAnsi="Arial" w:eastAsia="Arial"/>
          <w:b/>
          <w:sz w:val="22"/>
        </w:rPr>
        <w:t xml:space="preserve">Tony: </w:t>
      </w:r>
      <w:r>
        <w:rPr>
          <w:rFonts w:ascii="Arial" w:hAnsi="Arial" w:eastAsia="Arial"/>
          <w:sz w:val="22"/>
        </w:rPr>
        <w:t>Great first session, three action items, all owned, all dated, let's confirm quickly./Buổi đầu tiên tuyệt vời, ba mục hành động, đều có người phụ trách, đều có mốc thời gian, hãy xác nhận nhanh.</w:t>
      </w:r>
    </w:p>
    <w:p>
      <w:pPr>
        <w:keepLines/>
        <w:spacing w:line="276" w:lineRule="auto" w:after="60"/>
      </w:pPr>
      <w:r>
        <w:rPr>
          <w:rFonts w:ascii="Arial" w:hAnsi="Arial" w:eastAsia="Arial"/>
          <w:b/>
          <w:sz w:val="22"/>
        </w:rPr>
        <w:t xml:space="preserve">Quality &amp; Operations Lead: </w:t>
      </w:r>
      <w:r>
        <w:rPr>
          <w:rFonts w:ascii="Arial" w:hAnsi="Arial" w:eastAsia="Arial"/>
          <w:sz w:val="22"/>
        </w:rPr>
        <w:t>Thank you for asking me directly today, I almost didn't mention that supplier issue./Cảm ơn anh đã hỏi thẳng em hôm nay, em suýt không nhắc đến vấn đề nhà cung cấp đó.</w:t>
      </w:r>
    </w:p>
    <w:p>
      <w:pPr>
        <w:keepLines/>
        <w:spacing w:line="276" w:lineRule="auto" w:after="60"/>
      </w:pPr>
      <w:r>
        <w:rPr>
          <w:rFonts w:ascii="Arial" w:hAnsi="Arial" w:eastAsia="Arial"/>
          <w:b/>
          <w:sz w:val="22"/>
        </w:rPr>
        <w:t xml:space="preserve">Tony: </w:t>
      </w:r>
      <w:r>
        <w:rPr>
          <w:rFonts w:ascii="Arial" w:hAnsi="Arial" w:eastAsia="Arial"/>
          <w:sz w:val="22"/>
        </w:rPr>
        <w:t>I'm glad you did, that was the most valuable thing said in this whole meeting./Anh mừng là em đã nói, đó là điều giá trị nhất được nói trong toàn bộ cuộc họp này.</w:t>
      </w:r>
    </w:p>
    <w:p>
      <w:pPr>
        <w:keepLines/>
        <w:spacing w:line="276" w:lineRule="auto" w:after="60"/>
      </w:pPr>
      <w:r>
        <w:rPr>
          <w:rFonts w:ascii="Arial" w:hAnsi="Arial" w:eastAsia="Arial"/>
          <w:b/>
          <w:sz w:val="22"/>
        </w:rPr>
        <w:t>LEARNING HOW CLOSE THE MOST VALUABLE CONTRIBUTION CAME TO NEVER BEING SAID AT ALL / BIẾT ĐƯỢC ĐÓNG GÓP CÓ GIÁ TRỊ NHẤT ĐÃ SUÝT KHÔNG BAO GIỜ ĐƯỢC NÓI RA ĐẾN MỨC NÀO</w:t>
      </w:r>
    </w:p>
    <w:p>
      <w:pPr>
        <w:keepLines/>
        <w:spacing w:line="276" w:lineRule="auto" w:after="60"/>
      </w:pPr>
      <w:r>
        <w:rPr>
          <w:rFonts w:ascii="Arial" w:hAnsi="Arial" w:eastAsia="Arial"/>
          <w:b/>
          <w:sz w:val="22"/>
        </w:rPr>
        <w:t xml:space="preserve">Task line 1: </w:t>
      </w:r>
      <w:r>
        <w:rPr>
          <w:rFonts w:ascii="Arial" w:hAnsi="Arial" w:eastAsia="Arial"/>
          <w:sz w:val="22"/>
        </w:rPr>
        <w:t>Close a meeting with a clear, structured summary requiring quick, final confirmation./Khép lại một buổi họp bằng một bản tóm tắt rõ ràng, có cấu trúc đòi hỏi sự xác nhận nhanh, cuối cùng.</w:t>
      </w:r>
    </w:p>
    <w:p>
      <w:pPr>
        <w:keepLines/>
        <w:spacing w:line="276" w:lineRule="auto" w:after="60"/>
      </w:pPr>
      <w:r>
        <w:rPr>
          <w:rFonts w:ascii="Arial" w:hAnsi="Arial" w:eastAsia="Arial"/>
          <w:b/>
          <w:sz w:val="22"/>
        </w:rPr>
        <w:t xml:space="preserve">Task line 2: </w:t>
      </w:r>
      <w:r>
        <w:rPr>
          <w:rFonts w:ascii="Arial" w:hAnsi="Arial" w:eastAsia="Arial"/>
          <w:sz w:val="22"/>
        </w:rPr>
        <w:t>Express personal gratitude for a direct invitation, revealing how close the key disclosure came to not happening./Bày tỏ lòng biết ơn cá nhân cho một lời mời trực tiếp, tiết lộ đóng góp then chốt đã suýt không xảy ra đến mức nào.</w:t>
      </w:r>
    </w:p>
    <w:p>
      <w:pPr>
        <w:keepLines/>
        <w:spacing w:line="276" w:lineRule="auto" w:after="60"/>
      </w:pPr>
      <w:r>
        <w:rPr>
          <w:rFonts w:ascii="Arial" w:hAnsi="Arial" w:eastAsia="Arial"/>
          <w:b/>
          <w:sz w:val="22"/>
        </w:rPr>
        <w:t xml:space="preserve">Task line 3: </w:t>
      </w:r>
      <w:r>
        <w:rPr>
          <w:rFonts w:ascii="Arial" w:hAnsi="Arial" w:eastAsia="Arial"/>
          <w:sz w:val="22"/>
        </w:rPr>
        <w:t>Affirm the disclosure's value explicitly, ranking it above every other update given during the entire meeting./Khẳng định giá trị của sự tiết lộ đó một cách rõ ràng, xếp hạng nó cao hơn mọi cập nhật khác được đưa ra suốt cả buổi họp.</w:t>
      </w:r>
    </w:p>
    <w:p>
      <w:pPr>
        <w:keepLines/>
        <w:spacing w:line="276" w:lineRule="auto" w:after="60"/>
      </w:pPr>
      <w:r>
        <w:rPr>
          <w:rFonts w:ascii="Arial" w:hAnsi="Arial" w:eastAsia="Arial"/>
          <w:b/>
          <w:sz w:val="22"/>
        </w:rPr>
        <w:t xml:space="preserve">Task line 4: </w:t>
      </w:r>
      <w:r>
        <w:rPr>
          <w:rFonts w:ascii="Arial" w:hAnsi="Arial" w:eastAsia="Arial"/>
          <w:sz w:val="22"/>
        </w:rPr>
        <w:t>Recognise that learning how close a valuable contribution came to being lost retroactively justifies every facilitation choice made that day./Nhận diện rằng việc biết được một đóng góp có giá trị đã suýt bị mất đi đến mức nào hồi tố biện minh cho mọi lựa chọn điều phối được đưa ra ngày hôm đó.</w:t>
      </w:r>
    </w:p>
    <w:p>
      <w:pPr>
        <w:keepLines/>
        <w:spacing w:line="276" w:lineRule="auto" w:after="60"/>
      </w:pPr>
      <w:r>
        <w:rPr>
          <w:rFonts w:ascii="Arial" w:hAnsi="Arial" w:eastAsia="Arial"/>
          <w:b/>
          <w:sz w:val="22"/>
        </w:rPr>
        <w:t xml:space="preserve">Task line 5: </w:t>
      </w:r>
      <w:r>
        <w:rPr>
          <w:rFonts w:ascii="Arial" w:hAnsi="Arial" w:eastAsia="Arial"/>
          <w:sz w:val="22"/>
        </w:rPr>
        <w:t>Record this near-miss as the clearest possible evidence that the ground rules and direct invitations were not merely procedural./Ghi nhận sự suýt sai này là bằng chứng rõ ràng nhất có thể rằng các quy tắc và lời mời trực tiếp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almost not speaking, will shape how the chair invites every quieter voice in every future meeting./Nhận diện rằng sự thừa nhận này, suýt không nói ra, sẽ định hình cách người chủ trì mời mọi giọng nói im lặng hơn trong mọi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Learn exactly how close the meeting's single most valuable contribution came to never being said at all, treating this near-miss as validation of every inclusive facilitation choice made./Biết được chính xác đóng góp có giá trị nhất duy nhất của buổi họp đã suýt không bao giờ được nói ra đến mức nào, xem sự suýt sai này là sự xác thực cho mọi lựa chọn điều phối bao gồm đã được đưa ra.</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time next quarter?/Cùng giờ quý sau nhé?</w:t>
      </w:r>
    </w:p>
    <w:p>
      <w:pPr>
        <w:keepLines/>
        <w:spacing w:line="276" w:lineRule="auto" w:after="60"/>
      </w:pPr>
      <w:r>
        <w:rPr>
          <w:rFonts w:ascii="Arial" w:hAnsi="Arial" w:eastAsia="Arial"/>
          <w:b/>
          <w:sz w:val="22"/>
        </w:rPr>
        <w:t xml:space="preserve">Tony: </w:t>
      </w:r>
      <w:r>
        <w:rPr>
          <w:rFonts w:ascii="Arial" w:hAnsi="Arial" w:eastAsia="Arial"/>
          <w:sz w:val="22"/>
        </w:rPr>
        <w:t>Same time, and I want everyone bringing one small signal, not just the big updates./Cùng giờ, và em muốn mọi người mang theo một tín hiệu nhỏ, không chỉ những cập nhật lớn.</w:t>
      </w:r>
    </w:p>
    <w:p>
      <w:pPr>
        <w:keepLines/>
        <w:spacing w:line="276" w:lineRule="auto" w:after="60"/>
      </w:pPr>
      <w:r>
        <w:rPr>
          <w:rFonts w:ascii="Arial" w:hAnsi="Arial" w:eastAsia="Arial"/>
          <w:b/>
          <w:sz w:val="22"/>
        </w:rPr>
        <w:t>MAKING A SMALL-SIGNAL REQUIREMENT AN EXPLICIT, RECURRING EXPECTATION GOING FORWARD / BIẾN YÊU CẦU TÍN HIỆU NHỎ THÀNH MỘT KỲ VỌNG RÕ RÀNG, LẶP LẠI TỪ ĐÂY TRỞ ĐI</w:t>
      </w:r>
    </w:p>
    <w:p>
      <w:pPr>
        <w:keepLines/>
        <w:spacing w:line="276" w:lineRule="auto" w:after="60"/>
      </w:pPr>
      <w:r>
        <w:rPr>
          <w:rFonts w:ascii="Arial" w:hAnsi="Arial" w:eastAsia="Arial"/>
          <w:b/>
          <w:sz w:val="22"/>
        </w:rPr>
        <w:t xml:space="preserve">Task line 1: </w:t>
      </w:r>
      <w:r>
        <w:rPr>
          <w:rFonts w:ascii="Arial" w:hAnsi="Arial" w:eastAsia="Arial"/>
          <w:sz w:val="22"/>
        </w:rPr>
        <w:t>Confirm the recurring cadence for future meetings without further discussion needed./Xác nhận tần suất lặp lại cho các buổi họp tương lai mà không cần thảo luận thêm.</w:t>
      </w:r>
    </w:p>
    <w:p>
      <w:pPr>
        <w:keepLines/>
        <w:spacing w:line="276" w:lineRule="auto" w:after="60"/>
      </w:pPr>
      <w:r>
        <w:rPr>
          <w:rFonts w:ascii="Arial" w:hAnsi="Arial" w:eastAsia="Arial"/>
          <w:b/>
          <w:sz w:val="22"/>
        </w:rPr>
        <w:t xml:space="preserve">Task line 2: </w:t>
      </w:r>
      <w:r>
        <w:rPr>
          <w:rFonts w:ascii="Arial" w:hAnsi="Arial" w:eastAsia="Arial"/>
          <w:sz w:val="22"/>
        </w:rPr>
        <w:t>Confirm the cadence while adding a new, explicit, forward-looking expectation beyond simple attendance./Xác nhận tần suất đó trong khi thêm một kỳ vọng mới, rõ ràng, hướng tới tương lai vượt ra ngoài sự tham dự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requiring a small signal from everyone, not just allowing it, institutionalises today's key lesson permanently./Nhận diện rằng việc yêu cầu một tín hiệu nhỏ từ mọi người, không chỉ cho phép nó, thể chế hóa bài học then chốt hôm nay một cách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new requirement as the meeting's final, most durable structural change beyond any single action item./Ghi nhận yêu cầu mới này là sự thay đổi cấu trúc cuối cùng, bền vững nhất của buổi họp vượt ra ngoài bất kỳ mục hành động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requirement shifts responsibility from the chair alone drawing out signals to every participant proactively bringing one./Nhận diện rằng yêu cầu này chuyển trách nhiệm từ chỉ riêng người chủ trì khai thác tín hiệu sang mọi người tham gia chủ động mang một tín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requirement, stated once, could outlast the chair's own personal presence at future meetings./Nhận diện rằng yêu cầu nhỏ này, được nêu một lần, có thể tồn tại lâu hơn cả sự hiện diện cá nhân của người chủ trì tại các buổi họp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convert today's key lesson into a recurring, mandatory expectation, requiring every participant to bring one small signal to every future meeting rather than leaving disclosure optional./Chủ động biến bài học then chốt hôm nay thành một kỳ vọng bắt buộc, lặp lại, yêu cầu mọi người tham gia mang một tín hiệu nhỏ đến mọi buổi họp tương lai thay vì để sự tiết lộ mang tính tùy chọn.</w:t>
      </w:r>
    </w:p>
    <w:p>
      <w:pPr>
        <w:keepLines/>
        <w:spacing w:line="276" w:lineRule="auto" w:after="60"/>
      </w:pPr>
      <w:r>
        <w:rPr>
          <w:rFonts w:ascii="Arial" w:hAnsi="Arial" w:eastAsia="Arial"/>
          <w:b/>
          <w:sz w:val="22"/>
        </w:rPr>
        <w:t xml:space="preserve">Senior Project Lead: </w:t>
      </w:r>
      <w:r>
        <w:rPr>
          <w:rFonts w:ascii="Arial" w:hAnsi="Arial" w:eastAsia="Arial"/>
          <w:sz w:val="22"/>
        </w:rPr>
        <w:t>Tony, before we close, can I say the video connection made this feel almost like being in the room?/Tony, trước khi mình kết thúc, em nói được không rằng kết nối video khiến việc này cảm thấy gần như đang ở trong phòng?</w:t>
      </w:r>
    </w:p>
    <w:p>
      <w:pPr>
        <w:keepLines/>
        <w:spacing w:line="276" w:lineRule="auto" w:after="60"/>
      </w:pPr>
      <w:r>
        <w:rPr>
          <w:rFonts w:ascii="Arial" w:hAnsi="Arial" w:eastAsia="Arial"/>
          <w:b/>
          <w:sz w:val="22"/>
        </w:rPr>
        <w:t xml:space="preserve">Tony: </w:t>
      </w:r>
      <w:r>
        <w:rPr>
          <w:rFonts w:ascii="Arial" w:hAnsi="Arial" w:eastAsia="Arial"/>
          <w:sz w:val="22"/>
        </w:rPr>
        <w:t>That's good to hear, distance shouldn't mean a lesser seat at this particular table./Nghe vậy tốt quá, khoảng cách không nên có nghĩa là một chỗ ngồi kém hơn tại chiếc bàn cụ thể này.</w:t>
      </w:r>
    </w:p>
    <w:p>
      <w:pPr>
        <w:keepLines/>
        <w:spacing w:line="276" w:lineRule="auto" w:after="60"/>
      </w:pPr>
      <w:r>
        <w:rPr>
          <w:rFonts w:ascii="Arial" w:hAnsi="Arial" w:eastAsia="Arial"/>
          <w:b/>
          <w:sz w:val="22"/>
        </w:rPr>
        <w:t>CONFIRMING THAT REMOTE PARTICIPATION FELT LIKE A FULL SEAT, NOT A LESSER ONE / XÁC NHẬN RẰNG SỰ THAM GIA TỪ XA CẢM THẤY NHƯ MỘT CHỖ NGỒI ĐẦY ĐỦ, KHÔNG PHẢI KÉM HƠN</w:t>
      </w:r>
    </w:p>
    <w:p>
      <w:pPr>
        <w:keepLines/>
        <w:spacing w:line="276" w:lineRule="auto" w:after="60"/>
      </w:pPr>
      <w:r>
        <w:rPr>
          <w:rFonts w:ascii="Arial" w:hAnsi="Arial" w:eastAsia="Arial"/>
          <w:b/>
          <w:sz w:val="22"/>
        </w:rPr>
        <w:t xml:space="preserve">Task line 1: </w:t>
      </w:r>
      <w:r>
        <w:rPr>
          <w:rFonts w:ascii="Arial" w:hAnsi="Arial" w:eastAsia="Arial"/>
          <w:sz w:val="22"/>
        </w:rPr>
        <w:t>Offer genuine, unprompted feedback about the felt quality of remote participation./Đưa ra phản hồi chân thực, không được yêu cầu về chất lượng cảm nhận được của sự tham gia từ xa.</w:t>
      </w:r>
    </w:p>
    <w:p>
      <w:pPr>
        <w:keepLines/>
        <w:spacing w:line="276" w:lineRule="auto" w:after="60"/>
      </w:pPr>
      <w:r>
        <w:rPr>
          <w:rFonts w:ascii="Arial" w:hAnsi="Arial" w:eastAsia="Arial"/>
          <w:b/>
          <w:sz w:val="22"/>
        </w:rPr>
        <w:t xml:space="preserve">Task line 2: </w:t>
      </w:r>
      <w:r>
        <w:rPr>
          <w:rFonts w:ascii="Arial" w:hAnsi="Arial" w:eastAsia="Arial"/>
          <w:sz w:val="22"/>
        </w:rPr>
        <w:t>Welcome this feedback while articulating an explicit principle: distance should not create a lesser status./Chào đón phản hồi đó trong khi diễn đạt một nguyên tắc rõ ràng: khoảng cách không nên tạo ra một địa vị kém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feedback validates a specific design choice, the video setup, as serving the meeting's larger inclusive purpose./Nhận diện rằng phản hồi này xác thực một lựa chọn thiết kế cụ thể, hệ thống video, là phục vụ mục đích bao gồm lớn hơn của buổi họp.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closing the loop on the earlier decision to verify the video connection before the meeting began./Ghi nhận sự xác thực này là khép lại vòng lặp về quyết định trước đó xác minh kết nối video trước khi buổi họp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physical distance and full participation are not inherently in tension, given the right structural investment./Nhận diện rằng khoảng cách vật lý và sự tham gia đầy đủ không vốn dĩ mâu thuẫn với nhau, với sự đầu tư cấu trúc đúng đắn.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principle, distance not meaning lesser status, extends the fairness theme from rank to geography as well./Nhận diện rằng nguyên tắc này, khoảng cách không có nghĩa là địa vị kém hơn, mở rộng chủ đề công bằng từ cấp bậc sang cả địa lý.</w:t>
      </w:r>
    </w:p>
    <w:p>
      <w:pPr>
        <w:keepLines/>
        <w:spacing w:line="276" w:lineRule="auto" w:after="60"/>
      </w:pPr>
      <w:r>
        <w:rPr>
          <w:rFonts w:ascii="Arial" w:hAnsi="Arial" w:eastAsia="Arial"/>
          <w:b/>
          <w:sz w:val="22"/>
        </w:rPr>
        <w:t xml:space="preserve">Task line 7: </w:t>
      </w:r>
      <w:r>
        <w:rPr>
          <w:rFonts w:ascii="Arial" w:hAnsi="Arial" w:eastAsia="Arial"/>
          <w:sz w:val="22"/>
        </w:rPr>
        <w:t>Explicitly confirm that remote participation felt like a genuinely full seat rather than a lesser one, articulating the principle that distance should never diminish standing in this specific council./Xác nhận rõ ràng rằng sự tham gia từ xa cảm thấy như một chỗ ngồi thực sự đầy đủ thay vì kém hơn, diễn đạt nguyên tắc rằng khoảng cách không bao giờ nên làm giảm địa vị trong hội đồng cụ thể này.</w:t>
      </w:r>
    </w:p>
    <w:p>
      <w:pPr>
        <w:keepLines/>
        <w:spacing w:line="276" w:lineRule="auto" w:after="60"/>
      </w:pPr>
      <w:r>
        <w:rPr>
          <w:rFonts w:ascii="Arial" w:hAnsi="Arial" w:eastAsia="Arial"/>
          <w:b/>
          <w:sz w:val="22"/>
        </w:rPr>
        <w:t xml:space="preserve">Trade Compliance Manager: </w:t>
      </w:r>
      <w:r>
        <w:rPr>
          <w:rFonts w:ascii="Arial" w:hAnsi="Arial" w:eastAsia="Arial"/>
          <w:sz w:val="22"/>
        </w:rPr>
        <w:t>One last thing, should we rotate who chairs this next time, or keep it with you for consistency?/Một điều cuối cùng, mình có nên luân phiên ai chủ trì lần tới không, hay giữ nó với anh để nhất quán?</w:t>
      </w:r>
    </w:p>
    <w:p>
      <w:pPr>
        <w:keepLines/>
        <w:spacing w:line="276" w:lineRule="auto" w:after="60"/>
      </w:pPr>
      <w:r>
        <w:rPr>
          <w:rFonts w:ascii="Arial" w:hAnsi="Arial" w:eastAsia="Arial"/>
          <w:b/>
          <w:sz w:val="22"/>
        </w:rPr>
        <w:t xml:space="preserve">Tony: </w:t>
      </w:r>
      <w:r>
        <w:rPr>
          <w:rFonts w:ascii="Arial" w:hAnsi="Arial" w:eastAsia="Arial"/>
          <w:sz w:val="22"/>
        </w:rPr>
        <w:t>Let's revisit that after a few more cycles, consistency matters early, rotation might matter more once the habits are set./Hãy xem lại điều đó sau vài chu kỳ nữa, sự nhất quán quan trọng lúc đầu, sự luân phiên có thể quan trọng hơn một khi các thói quen đã được thiết lập.</w:t>
      </w:r>
    </w:p>
    <w:p>
      <w:pPr>
        <w:keepLines/>
        <w:spacing w:line="276" w:lineRule="auto" w:after="60"/>
      </w:pPr>
      <w:r>
        <w:rPr>
          <w:rFonts w:ascii="Arial" w:hAnsi="Arial" w:eastAsia="Arial"/>
          <w:b/>
          <w:sz w:val="22"/>
        </w:rPr>
        <w:t>DEFERRING A GOVERNANCE QUESTION WITH A CLEAR, PRINCIPLED TIMELINE RATHER THAN A VAGUE DELAY / TRÌ HOÃN MỘT CÂU HỎI QUẢN TRỊ VỚI MỘT KHUNG THỜI GIAN CÓ NGUYÊN TẮC RÕ RÀNG THAY VÌ MỘT SỰ TRÌ HOÃN MƠ HỒ</w:t>
      </w:r>
    </w:p>
    <w:p>
      <w:pPr>
        <w:keepLines/>
        <w:spacing w:line="276" w:lineRule="auto" w:after="60"/>
      </w:pPr>
      <w:r>
        <w:rPr>
          <w:rFonts w:ascii="Arial" w:hAnsi="Arial" w:eastAsia="Arial"/>
          <w:b/>
          <w:sz w:val="22"/>
        </w:rPr>
        <w:t xml:space="preserve">Task line 1: </w:t>
      </w:r>
      <w:r>
        <w:rPr>
          <w:rFonts w:ascii="Arial" w:hAnsi="Arial" w:eastAsia="Arial"/>
          <w:sz w:val="22"/>
        </w:rPr>
        <w:t>Raise a genuine, forward-looking governance question about the meeting's long-term leadership structure./Nêu ra một câu hỏi quản trị chân thực, hướng tới tương lai về cấu trúc lãnh đạo dài hạn của buổi họp.</w:t>
      </w:r>
    </w:p>
    <w:p>
      <w:pPr>
        <w:keepLines/>
        <w:spacing w:line="276" w:lineRule="auto" w:after="60"/>
      </w:pPr>
      <w:r>
        <w:rPr>
          <w:rFonts w:ascii="Arial" w:hAnsi="Arial" w:eastAsia="Arial"/>
          <w:b/>
          <w:sz w:val="22"/>
        </w:rPr>
        <w:t xml:space="preserve">Task line 2: </w:t>
      </w:r>
      <w:r>
        <w:rPr>
          <w:rFonts w:ascii="Arial" w:hAnsi="Arial" w:eastAsia="Arial"/>
          <w:sz w:val="22"/>
        </w:rPr>
        <w:t>Defer the decision explicitly, naming the precise reasoning and rough timeline for revisiting it./Trì hoãn quyết định đó một cách rõ ràng, nêu tên lý do chính xác và khung thời gian gần đúng để xem lại nó.</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with clear reasoning differs meaningfully from deferring indefinitely or avoiding the question./Nhận diện rằng việc trì hoãn với lý do rõ ràng khác biệt có ý nghĩa với việc trì hoãn vô thời hạn hoặc tránh câu hỏi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a mature governance instinct, sequencing consistency before rotation rather than choosing one permanently./Ghi nhận sự trì hoãn này là một bản năng quản trị trưởng thành, sắp xếp trình tự sự nhất quán trước sự luân phiên thay vì chọn một cách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raising this question at all signals the council's structure is expected to evolve, not remain fixed forever./Nhận diện rằng việc nêu ra câu hỏi này báo hiệu cấu trúc của hội đồng được kỳ vọng sẽ phát triển, không giữ nguyên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deferral echoes the same rotating-chair design already built into the Cambodia leadership structure itself./Nhận diện rằng sự trì hoãn này phản chiếu chính thiết kế chủ tịch luân phiên đã được xây dựng vào chính cấu trúc lãnh đạo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defer a genuine governance question about future chair rotation with a clear, principled timeline, rather than either deciding permanently or avoiding it indefinitely./Chủ động trì hoãn một câu hỏi quản trị chân thực về sự luân phiên chủ trì tương lai với một khung thời gian có nguyên tắc rõ ràng, thay vì quyết định vĩnh viễn hoặc tránh né nó vô thời hạn.</w:t>
      </w:r>
    </w:p>
    <w:p>
      <w:pPr>
        <w:keepLines/>
        <w:spacing w:line="276" w:lineRule="auto" w:after="60"/>
      </w:pPr>
      <w:r>
        <w:rPr>
          <w:rFonts w:ascii="Arial" w:hAnsi="Arial" w:eastAsia="Arial"/>
          <w:b/>
          <w:sz w:val="22"/>
        </w:rPr>
        <w:t xml:space="preserve">Senior Project Lead: </w:t>
      </w:r>
      <w:r>
        <w:rPr>
          <w:rFonts w:ascii="Arial" w:hAnsi="Arial" w:eastAsia="Arial"/>
          <w:sz w:val="22"/>
        </w:rPr>
        <w:t>Tony, should I send Sreymom a personal note too, or is the written credit in the protocol enough?/Tony, em có nên gửi cho Sreymom một lời nhắn cá nhân nữa không, hay công lao bằng văn bản trong quy trình là đủ?</w:t>
      </w:r>
    </w:p>
    <w:p>
      <w:pPr>
        <w:keepLines/>
        <w:spacing w:line="276" w:lineRule="auto" w:after="60"/>
      </w:pPr>
      <w:r>
        <w:rPr>
          <w:rFonts w:ascii="Arial" w:hAnsi="Arial" w:eastAsia="Arial"/>
          <w:b/>
          <w:sz w:val="22"/>
        </w:rPr>
        <w:t xml:space="preserve">Tony: </w:t>
      </w:r>
      <w:r>
        <w:rPr>
          <w:rFonts w:ascii="Arial" w:hAnsi="Arial" w:eastAsia="Arial"/>
          <w:sz w:val="22"/>
        </w:rPr>
        <w:t>Both, honestly, official credit and a personal word land differently, don't make her choose between them./Cả hai, thành thật thì, công lao chính thức và một lời cá nhân chạm khác nhau, đừng để chị ấy phải chọn giữa chúng.</w:t>
      </w:r>
    </w:p>
    <w:p>
      <w:pPr>
        <w:keepLines/>
        <w:spacing w:line="276" w:lineRule="auto" w:after="60"/>
      </w:pPr>
      <w:r>
        <w:rPr>
          <w:rFonts w:ascii="Arial" w:hAnsi="Arial" w:eastAsia="Arial"/>
          <w:b/>
          <w:sz w:val="22"/>
        </w:rPr>
        <w:t>RECOGNISING THAT FORMAL CREDIT AND PERSONAL ACKNOWLEDGMENT SERVE DIFFERENT, BOTH NECESSARY, PURPOSES / NHẬN DIỆN RẰNG CÔNG LAO CHÍNH THỨC VÀ SỰ CÔNG NHẬN CÁ NHÂN PHỤC VỤ CÁC MỤC ĐÍCH KHÁC NHAU, ĐỀU CẦN THIẾT</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whether formal recognition alone is sufficient acknowledgment./Hỏi một câu hỏi chu đáo về việc liệu sự công nhận chính thức đơn thuần có đủ không.</w:t>
      </w:r>
    </w:p>
    <w:p>
      <w:pPr>
        <w:keepLines/>
        <w:spacing w:line="276" w:lineRule="auto" w:after="60"/>
      </w:pPr>
      <w:r>
        <w:rPr>
          <w:rFonts w:ascii="Arial" w:hAnsi="Arial" w:eastAsia="Arial"/>
          <w:b/>
          <w:sz w:val="22"/>
        </w:rPr>
        <w:t xml:space="preserve">Task line 2: </w:t>
      </w:r>
      <w:r>
        <w:rPr>
          <w:rFonts w:ascii="Arial" w:hAnsi="Arial" w:eastAsia="Arial"/>
          <w:sz w:val="22"/>
        </w:rPr>
        <w:t>Recommend both forms explicitly, naming their distinct emotional registers rather than treating them as redundant./Đề xuất cả hai hình thức một cách rõ ràng, nêu tên các cung bậc cảm xúc riêng biệt của chúng thay vì xem chúng là dư thừa.</w:t>
      </w:r>
    </w:p>
    <w:p>
      <w:pPr>
        <w:keepLines/>
        <w:spacing w:line="276" w:lineRule="auto" w:after="60"/>
      </w:pPr>
      <w:r>
        <w:rPr>
          <w:rFonts w:ascii="Arial" w:hAnsi="Arial" w:eastAsia="Arial"/>
          <w:b/>
          <w:sz w:val="22"/>
        </w:rPr>
        <w:t xml:space="preserve">Task line 3: </w:t>
      </w:r>
      <w:r>
        <w:rPr>
          <w:rFonts w:ascii="Arial" w:hAnsi="Arial" w:eastAsia="Arial"/>
          <w:sz w:val="22"/>
        </w:rPr>
        <w:t>Recognise that institutional credit and personal warmth answer different human needs, neither one substituting for the other./Nhận diện rằng công lao mang tính thể chế và sự ấm áp cá nhân trả lời các nhu cầu con người khác nhau, không cái nào thay thế cho cái kia.</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ensuring a quieter colleague receives recognition in every register she might value, not just the most convenient one./Ghi nhận chỉ đạo này là đảm bảo một đồng nghiệp im lặng hơn nhận được sự công nhận ở mọi cung bậc cô ấy có thể coi trọng, không chỉ cái thuận tiện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one form of recognition automatically covers the other risks under-thanking someone who took a genuine risk to speak./Nhận diện rằng việc giả định một hình thức công nhận tự động bao gồm cái kia có nguy cơ cảm ơn chưa đủ một người đã chấp nhận rủi ro chân thực để lên tiếng.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instruction extends the same completeness of care already shown in the earlier insistence on written credit./Nhận diện rằng chỉ đạo nhỏ này mở rộng chính sự đầy đủ của sự quan tâm đã thể hiện trong sự kiên quyết trước đó về công lao bằng văn bản.</w:t>
      </w:r>
    </w:p>
    <w:p>
      <w:pPr>
        <w:keepLines/>
        <w:spacing w:line="276" w:lineRule="auto" w:after="60"/>
      </w:pPr>
      <w:r>
        <w:rPr>
          <w:rFonts w:ascii="Arial" w:hAnsi="Arial" w:eastAsia="Arial"/>
          <w:b/>
          <w:sz w:val="22"/>
        </w:rPr>
        <w:t xml:space="preserve">Task line 7: </w:t>
      </w:r>
      <w:r>
        <w:rPr>
          <w:rFonts w:ascii="Arial" w:hAnsi="Arial" w:eastAsia="Arial"/>
          <w:sz w:val="22"/>
        </w:rPr>
        <w:t>Recommend both formal, written credit and a personal, warm acknowledgment together, recognising that the two serve genuinely different purposes rather than one substituting for the other./Đề xuất cả công lao chính thức, bằng văn bản lẫn một sự công nhận cá nhân, ấm áp cùng nhau, nhận diện rằng cả hai phục vụ các mục đích thực sự khác nhau thay vì cái này thay thế cho cái kia.</w:t>
      </w:r>
    </w:p>
    <w:p>
      <w:pPr>
        <w:keepLines/>
        <w:spacing w:line="276" w:lineRule="auto" w:after="60"/>
      </w:pPr>
      <w:r>
        <w:rPr>
          <w:rFonts w:ascii="Arial" w:hAnsi="Arial" w:eastAsia="Arial"/>
          <w:b/>
          <w:sz w:val="22"/>
        </w:rPr>
        <w:t xml:space="preserve">Tony: </w:t>
      </w:r>
      <w:r>
        <w:rPr>
          <w:rFonts w:ascii="Arial" w:hAnsi="Arial" w:eastAsia="Arial"/>
          <w:sz w:val="22"/>
        </w:rPr>
        <w:t>Today closes its first cross-country council meeting with three owned actions, one near-missed truth caught in time, and a standing rule that quiet signals are now everyone's job to bring, not just mine to find./Hôm nay khép lại buổi họp hội đồng xuyên quốc gia đầu tiên của nó với ba hành động có người phụ trách, một sự thật suýt bị bỏ lỡ được bắt kịp đúng lúc, và một quy tắc đứng vững rằng các tín hiệu im lặng giờ là công việc của mọi người để mang đến, không chỉ của em để tìm ra.</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how did it feel, running a meeting in four accents at once?/Vậy, cảm giác thế nào, điều hành một buổi họp bằng bốn giọng nói khác nhau cùng lúc?</w:t>
      </w:r>
    </w:p>
    <w:p>
      <w:pPr>
        <w:keepLines/>
        <w:spacing w:line="276" w:lineRule="auto" w:after="60"/>
      </w:pPr>
      <w:r>
        <w:rPr>
          <w:rFonts w:ascii="Arial" w:hAnsi="Arial" w:eastAsia="Arial"/>
          <w:b/>
          <w:sz w:val="22"/>
        </w:rPr>
        <w:t xml:space="preserve">Tony: </w:t>
      </w:r>
      <w:r>
        <w:rPr>
          <w:rFonts w:ascii="Arial" w:hAnsi="Arial" w:eastAsia="Arial"/>
          <w:sz w:val="22"/>
        </w:rPr>
        <w:t>Exhausting in a good way, like I used a completely different muscle than any meeting before it./Mệt mỏi theo nghĩa tốt, như thể anh đã dùng một cơ bắp hoàn toàn khác so với bất kỳ buổi họp nào trước đó.</w:t>
      </w:r>
    </w:p>
    <w:p>
      <w:pPr>
        <w:keepLines/>
        <w:spacing w:line="276" w:lineRule="auto" w:after="60"/>
      </w:pPr>
      <w:r>
        <w:rPr>
          <w:rFonts w:ascii="Arial" w:hAnsi="Arial" w:eastAsia="Arial"/>
          <w:b/>
          <w:sz w:val="22"/>
        </w:rPr>
        <w:t xml:space="preserve">Wife: </w:t>
      </w:r>
      <w:r>
        <w:rPr>
          <w:rFonts w:ascii="Arial" w:hAnsi="Arial" w:eastAsia="Arial"/>
          <w:sz w:val="22"/>
        </w:rPr>
        <w:t>What muscle specifically?/Cơ bắp cụ thể nào?</w:t>
      </w:r>
    </w:p>
    <w:p>
      <w:pPr>
        <w:keepLines/>
        <w:spacing w:line="276" w:lineRule="auto" w:after="60"/>
      </w:pPr>
      <w:r>
        <w:rPr>
          <w:rFonts w:ascii="Arial" w:hAnsi="Arial" w:eastAsia="Arial"/>
          <w:b/>
          <w:sz w:val="22"/>
        </w:rPr>
        <w:t>NAMING A SPECIFIC, UNFAMILIAR KIND OF FATIGUE FROM A GENUINELY NEW SKILL / NÊU TÊN MỘT LOẠI MỆT MỎI CỤ THỂ, KHÔNG QUEN THUỘC TỪ MỘT KỸ NĂNG THỰC SỰ MỚI</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the felt experience of a genuinely new kind of challenge./Hỏi một câu hỏi ấm áp, tò mò về trải nghiệm cảm nhận được của một loại thách thức thực sự mới.</w:t>
      </w:r>
    </w:p>
    <w:p>
      <w:pPr>
        <w:keepLines/>
        <w:spacing w:line="276" w:lineRule="auto" w:after="60"/>
      </w:pPr>
      <w:r>
        <w:rPr>
          <w:rFonts w:ascii="Arial" w:hAnsi="Arial" w:eastAsia="Arial"/>
          <w:b/>
          <w:sz w:val="22"/>
        </w:rPr>
        <w:t xml:space="preserve">Task line 2: </w:t>
      </w:r>
      <w:r>
        <w:rPr>
          <w:rFonts w:ascii="Arial" w:hAnsi="Arial" w:eastAsia="Arial"/>
          <w:sz w:val="22"/>
        </w:rPr>
        <w:t>Describe the exhaustion positively, using a physical metaphor to name its distinct, unfamiliar character./Mô tả sự mệt mỏi đó một cách tích cực, dùng một phép ẩn dụ vật lý để nêu tên tính chất khác biệt, không quen thuộc của nó.</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question requesting the metaphor be made concrete and specific./Hỏi một câu hỏi tiếp theo chính xác yêu cầu phép ẩn dụ được làm cụ thể,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that distinguishing this fatigue from familiar kinds validates facilitation as a genuinely distinct skill, not a variant of public speaking./Nhận diện rằng việc phân biệt sự mệt mỏi này với các loại quen thuộc xác thực sự điều phối là một kỹ năng thực sự khác biệt, không phải một biến thể của việc nói trước công chúng.</w:t>
      </w:r>
    </w:p>
    <w:p>
      <w:pPr>
        <w:keepLines/>
        <w:spacing w:line="276" w:lineRule="auto" w:after="60"/>
      </w:pPr>
      <w:r>
        <w:rPr>
          <w:rFonts w:ascii="Arial" w:hAnsi="Arial" w:eastAsia="Arial"/>
          <w:b/>
          <w:sz w:val="22"/>
        </w:rPr>
        <w:t xml:space="preserve">Task line 5: </w:t>
      </w:r>
      <w:r>
        <w:rPr>
          <w:rFonts w:ascii="Arial" w:hAnsi="Arial" w:eastAsia="Arial"/>
          <w:sz w:val="22"/>
        </w:rPr>
        <w:t>Record this naming as the emotional entry point into the evening's broader reflection on the day's new skill./Ghi nhận việc nêu tên này là điểm vào cảm xúc cho sự suy ngẫm rộng hơn của buổi tối về kỹ năng mới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precise follow-up question mirrors the same specificity Tony practised all day with quieter colleagues./Nhận diện rằng câu hỏi tiếp theo chính xác của người vợ phản chiếu chính tính cụ thể Tony đã thực hành cả ngày với các đồng nghiệp im lặng hơn.</w:t>
      </w:r>
    </w:p>
    <w:p>
      <w:pPr>
        <w:keepLines/>
        <w:spacing w:line="276" w:lineRule="auto" w:after="60"/>
      </w:pPr>
      <w:r>
        <w:rPr>
          <w:rFonts w:ascii="Arial" w:hAnsi="Arial" w:eastAsia="Arial"/>
          <w:b/>
          <w:sz w:val="22"/>
        </w:rPr>
        <w:t xml:space="preserve">Task line 7: </w:t>
      </w:r>
      <w:r>
        <w:rPr>
          <w:rFonts w:ascii="Arial" w:hAnsi="Arial" w:eastAsia="Arial"/>
          <w:sz w:val="22"/>
        </w:rPr>
        <w:t>Name a genuinely new, unfamiliar kind of positive exhaustion using a physical metaphor, recognising this fatigue as evidence facilitation is a distinct skill from any prior challenge./Nêu tên một loại mệt mỏi tích cực thực sự mới, không quen thuộc bằng một phép ẩn dụ vật lý, nhận diện sự mệt mỏi này là bằng chứng sự điều phối là một kỹ năng khác biệt so với bất kỳ thách thức trước đó nào.</w:t>
      </w:r>
    </w:p>
    <w:p>
      <w:pPr>
        <w:keepLines/>
        <w:spacing w:line="276" w:lineRule="auto" w:after="60"/>
      </w:pPr>
      <w:r>
        <w:rPr>
          <w:rFonts w:ascii="Arial" w:hAnsi="Arial" w:eastAsia="Arial"/>
          <w:b/>
          <w:sz w:val="22"/>
        </w:rPr>
        <w:t xml:space="preserve">Tony: </w:t>
      </w:r>
      <w:r>
        <w:rPr>
          <w:rFonts w:ascii="Arial" w:hAnsi="Arial" w:eastAsia="Arial"/>
          <w:sz w:val="22"/>
        </w:rPr>
        <w:t>The muscle that stays quiet on purpose, even when I have something to say, so someone else's silence has room to break first./Cơ bắp giữ im lặng có chủ đích, ngay cả khi anh có điều để nói, để sự im lặng của người khác có không gian phá vỡ trước.</w:t>
      </w:r>
    </w:p>
    <w:p>
      <w:pPr>
        <w:keepLines/>
        <w:spacing w:line="276" w:lineRule="auto" w:after="60"/>
      </w:pPr>
      <w:r>
        <w:rPr>
          <w:rFonts w:ascii="Arial" w:hAnsi="Arial" w:eastAsia="Arial"/>
          <w:b/>
          <w:sz w:val="22"/>
        </w:rPr>
        <w:t xml:space="preserve">Wife: </w:t>
      </w:r>
      <w:r>
        <w:rPr>
          <w:rFonts w:ascii="Arial" w:hAnsi="Arial" w:eastAsia="Arial"/>
          <w:sz w:val="22"/>
        </w:rPr>
        <w:t>That sounds like the same muscle from Cambodia, just used on six people instead of one./Nghe như cùng cơ bắp từ Campuchia, chỉ được dùng cho sáu người thay vì một.</w:t>
      </w:r>
    </w:p>
    <w:p>
      <w:pPr>
        <w:keepLines/>
        <w:spacing w:line="276" w:lineRule="auto" w:after="60"/>
      </w:pPr>
      <w:r>
        <w:rPr>
          <w:rFonts w:ascii="Arial" w:hAnsi="Arial" w:eastAsia="Arial"/>
          <w:b/>
          <w:sz w:val="22"/>
        </w:rPr>
        <w:t>RECOGNISING THAT TODAY'S FACILITATION SKILL WAS THE SAME COACHING RESTRAINT, JUST SCALED UP / NHẬN DIỆN RẰNG KỸ NĂNG ĐIỀU PHỐI HÔM NAY LÀ CHÍNH SỰ KIỀM CHẾ HUẤN LUYỆN ĐÓ, CHỈ ĐƯỢC MỞ RỘNG QUY MÔ</w:t>
      </w:r>
    </w:p>
    <w:p>
      <w:pPr>
        <w:keepLines/>
        <w:spacing w:line="276" w:lineRule="auto" w:after="60"/>
      </w:pPr>
      <w:r>
        <w:rPr>
          <w:rFonts w:ascii="Arial" w:hAnsi="Arial" w:eastAsia="Arial"/>
          <w:b/>
          <w:sz w:val="22"/>
        </w:rPr>
        <w:t xml:space="preserve">Task line 1: </w:t>
      </w:r>
      <w:r>
        <w:rPr>
          <w:rFonts w:ascii="Arial" w:hAnsi="Arial" w:eastAsia="Arial"/>
          <w:sz w:val="22"/>
        </w:rPr>
        <w:t>Give a precise, vivid answer defining the specific muscle as deliberate, purposeful silence./Đưa ra một câu trả lời chính xác, sống động định nghĩa cơ bắp cụ thể là sự im lặng có chủ đích, có mục đích.</w:t>
      </w:r>
    </w:p>
    <w:p>
      <w:pPr>
        <w:keepLines/>
        <w:spacing w:line="276" w:lineRule="auto" w:after="60"/>
      </w:pPr>
      <w:r>
        <w:rPr>
          <w:rFonts w:ascii="Arial" w:hAnsi="Arial" w:eastAsia="Arial"/>
          <w:b/>
          <w:sz w:val="22"/>
        </w:rPr>
        <w:t xml:space="preserve">Task line 2: </w:t>
      </w:r>
      <w:r>
        <w:rPr>
          <w:rFonts w:ascii="Arial" w:hAnsi="Arial" w:eastAsia="Arial"/>
          <w:sz w:val="22"/>
        </w:rPr>
        <w:t>Explain the exact mechanism: withholding one's own contribution to create space for someone else's./Giải thích cơ chế chính xác: giữ lại đóng góp của chính mình để tạo không gian cho đóng góp của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direct continuity between this skill and the restraint practised one crisis at a time in Cambodia./Nhận diện và nêu tên sự liên tục trực tiếp giữa kỹ năng này và sự kiềm chế đã thực hành từng khủng hoảng một ở Campuchia.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evidence that a single core discipline, restraint in service of someone else's growth, scales from one relationship to a whole room./Ghi nhận sự nhận diện này là bằng chứng rằng một kỷ luật cốt lõi duy nhất, sự kiềm chế phục vụ cho sự trưởng thành của người khác, mở rộng quy mô từ một mối quan hệ sang cả một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continuity explicitly connects two seemingly different chapters, coaching and facilitation, into one coherent leadership arc./Nhận diện rằng việc nêu rõ sự liên tục này kết nối hai chương dường như khác nhau, huấn luyện và điều phối, thành một vòng cung lãnh đạo mạch lạc.</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making this connection independently confirms the underlying skill genuinely generalised beyond its original context./Nhận diện rằng một người vợ tự đưa ra sự kết nối này một cách độc lập xác nhận kỹ năng nền tảng thực sự tổng quát hóa vượt ra ngoài bối cảnh ban đầu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facilitation skill, deliberately staying quiet to make room for others, is the exact same restraint practised in Cambodia, now scaled from one person to an entire room./Nhận diện rằng kỹ năng điều phối hôm nay, chủ động giữ im lặng để tạo không gian cho người khác, chính xác là cùng sự kiềm chế đã thực hành ở Campuchia, giờ được mở rộng quy mô từ một người sang cả một căn phòng.</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and Tony, this fits your week precisely: does rank in a room tell you anything about who's actually right?/Câu hỏi tối nay, cả lớp, và Tony, câu này khớp chính xác với tuần của anh: cấp bậc trong một căn phòng có cho anh biết gì về ai thực sự đúng không?</w:t>
      </w:r>
    </w:p>
    <w:p>
      <w:pPr>
        <w:keepLines/>
        <w:spacing w:line="276" w:lineRule="auto" w:after="60"/>
      </w:pPr>
      <w:r>
        <w:rPr>
          <w:rFonts w:ascii="Arial" w:hAnsi="Arial" w:eastAsia="Arial"/>
          <w:b/>
          <w:sz w:val="22"/>
        </w:rPr>
        <w:t xml:space="preserve">Tony: </w:t>
      </w:r>
      <w:r>
        <w:rPr>
          <w:rFonts w:ascii="Arial" w:hAnsi="Arial" w:eastAsia="Arial"/>
          <w:sz w:val="22"/>
        </w:rPr>
        <w:t>Nothing at all, I learned that firsthand today, the most senior person in the room wasn't the one holding the most important information./Không hề, tôi đã học được điều đó trực tiếp hôm nay, người cấp cao nhất trong phòng không phải là người nắm giữ thông tin quan trọng nhất.</w:t>
      </w:r>
    </w:p>
    <w:p>
      <w:pPr>
        <w:keepLines/>
        <w:spacing w:line="276" w:lineRule="auto" w:after="60"/>
      </w:pPr>
      <w:r>
        <w:rPr>
          <w:rFonts w:ascii="Arial" w:hAnsi="Arial" w:eastAsia="Arial"/>
          <w:b/>
          <w:sz w:val="22"/>
        </w:rPr>
        <w:t>RECOGNISING THAT SENIORITY REVEALS NOTHING ABOUT WHO ACTUALLY HOLDS THE MOST IMPORTANT INFORMATION / NHẬN DIỆN RẰNG CẤP BẬC KHÔNG TIẾT LỘ GÌ VỀ AI THỰC SỰ NẮM GIỮ THÔNG TIN QUAN TRỌNG NHẤT</w:t>
      </w:r>
    </w:p>
    <w:p>
      <w:pPr>
        <w:keepLines/>
        <w:spacing w:line="276" w:lineRule="auto" w:after="60"/>
      </w:pPr>
      <w:r>
        <w:rPr>
          <w:rFonts w:ascii="Arial" w:hAnsi="Arial" w:eastAsia="Arial"/>
          <w:b/>
          <w:sz w:val="22"/>
        </w:rPr>
        <w:t xml:space="preserve">Task line 1: </w:t>
      </w:r>
      <w:r>
        <w:rPr>
          <w:rFonts w:ascii="Arial" w:hAnsi="Arial" w:eastAsia="Arial"/>
          <w:sz w:val="22"/>
        </w:rPr>
        <w:t>Pose a precisely targeted question connecting an abstract principle directly to the day's lived experience./Đặt ra một câu hỏi nhắm mục tiêu chính xác kết nối một nguyên tắc trừu tượng trực tiếp với trải nghiệm đã trải qua của ngày.</w:t>
      </w:r>
    </w:p>
    <w:p>
      <w:pPr>
        <w:keepLines/>
        <w:spacing w:line="276" w:lineRule="auto" w:after="60"/>
      </w:pPr>
      <w:r>
        <w:rPr>
          <w:rFonts w:ascii="Arial" w:hAnsi="Arial" w:eastAsia="Arial"/>
          <w:b/>
          <w:sz w:val="22"/>
        </w:rPr>
        <w:t xml:space="preserve">Task line 2: </w:t>
      </w:r>
      <w:r>
        <w:rPr>
          <w:rFonts w:ascii="Arial" w:hAnsi="Arial" w:eastAsia="Arial"/>
          <w:sz w:val="22"/>
        </w:rPr>
        <w:t>Answer decisively, citing today's specific event as direct, lived proof of the principle./Trả lời một cách quyết đoán, trích dẫn sự kiện cụ thể hôm nay như bằng chứng trực tiếp, đã trải qua của nguyên tắc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this abstract principle in a same-day concrete event makes it verified truth, not just theory./Nhận diện rằng việc đặt nền tảng nguyên tắc trừu tượng này trên một sự kiện cụ thể trong cùng ngày khiến nó trở thành sự thật đã xác minh, không chỉ lý thuyết.</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intellectual capstone closing the entire lesson's arc on inclusive, multicultural facilitation./Ghi nhận câu trả lời này là điểm nhấn trí tuệ khép lại toàn bộ vòng cung của bài học về sự điều phối bao gồm, đa văn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retroactively explains every specific facilitation choice made throughout the entire meeting, from the opening rule to the closing requirement./Nhận diện rằng nguyên tắc này hồi tố giải thích mọi lựa chọn điều phối cụ thể được đưa ra suốt cả buổi họp, từ quy tắc mở đầu đến yêu cầu khép lại.</w:t>
      </w:r>
    </w:p>
    <w:p>
      <w:pPr>
        <w:keepLines/>
        <w:spacing w:line="276" w:lineRule="auto" w:after="60"/>
      </w:pPr>
      <w:r>
        <w:rPr>
          <w:rFonts w:ascii="Arial" w:hAnsi="Arial" w:eastAsia="Arial"/>
          <w:b/>
          <w:sz w:val="22"/>
        </w:rPr>
        <w:t xml:space="preserve">Task line 6: </w:t>
      </w:r>
      <w:r>
        <w:rPr>
          <w:rFonts w:ascii="Arial" w:hAnsi="Arial" w:eastAsia="Arial"/>
          <w:sz w:val="22"/>
        </w:rPr>
        <w:t>Recognise that separating rank from rightness is the single idea underlying an entire day's facilitation, coaching, and family reflections alike./Nhận diện rằng việc tách biệt cấp bậc khỏi sự đúng đắn là ý tưởng duy nhất nền tảng cho cả sự điều phối, huấn luyện, và các suy ngẫm gia đình của cả ngày.</w:t>
      </w:r>
    </w:p>
    <w:p>
      <w:pPr>
        <w:keepLines/>
        <w:spacing w:line="276" w:lineRule="auto" w:after="60"/>
      </w:pPr>
      <w:r>
        <w:rPr>
          <w:rFonts w:ascii="Arial" w:hAnsi="Arial" w:eastAsia="Arial"/>
          <w:b/>
          <w:sz w:val="22"/>
        </w:rPr>
        <w:t xml:space="preserve">Task line 7: </w:t>
      </w:r>
      <w:r>
        <w:rPr>
          <w:rFonts w:ascii="Arial" w:hAnsi="Arial" w:eastAsia="Arial"/>
          <w:sz w:val="22"/>
        </w:rPr>
        <w:t>Recognise, with today's direct experience as verified proof, that rank in a room reveals nothing about who actually holds the most important information./Nhận diện, với trải nghiệm trực tiếp hôm nay như bằng chứng đã xác minh, rằng cấp bậc trong một căn phòng không tiết lộ gì về ai thực sự nắm giữ thông tin quan trọng nhất.</w:t>
      </w:r>
    </w:p>
    <w:p>
      <w:pPr>
        <w:keepLines/>
        <w:spacing w:line="276" w:lineRule="auto" w:after="60"/>
      </w:pPr>
      <w:r>
        <w:rPr>
          <w:rFonts w:ascii="Arial" w:hAnsi="Arial" w:eastAsia="Arial"/>
          <w:b/>
          <w:sz w:val="22"/>
        </w:rPr>
        <w:t xml:space="preserve">Wife: </w:t>
      </w:r>
      <w:r>
        <w:rPr>
          <w:rFonts w:ascii="Arial" w:hAnsi="Arial" w:eastAsia="Arial"/>
          <w:sz w:val="22"/>
        </w:rPr>
        <w:t>Did you get her pronunciation right, in the end?/Cuối cùng anh có phát âm đúng tên chị ấy không?</w:t>
      </w:r>
    </w:p>
    <w:p>
      <w:pPr>
        <w:keepLines/>
        <w:spacing w:line="276" w:lineRule="auto" w:after="60"/>
      </w:pPr>
      <w:r>
        <w:rPr>
          <w:rFonts w:ascii="Arial" w:hAnsi="Arial" w:eastAsia="Arial"/>
          <w:b/>
          <w:sz w:val="22"/>
        </w:rPr>
        <w:t xml:space="preserve">Tony: </w:t>
      </w:r>
      <w:r>
        <w:rPr>
          <w:rFonts w:ascii="Arial" w:hAnsi="Arial" w:eastAsia="Arial"/>
          <w:sz w:val="22"/>
        </w:rPr>
        <w:t>I did, and she noticed immediately, exactly like Khoa said she would./Anh có, và chị ấy nhận ra ngay lập tức, đúng chính xác như Khoa đã nói.</w:t>
      </w:r>
    </w:p>
    <w:p>
      <w:pPr>
        <w:keepLines/>
        <w:spacing w:line="276" w:lineRule="auto" w:after="60"/>
      </w:pPr>
      <w:r>
        <w:rPr>
          <w:rFonts w:ascii="Arial" w:hAnsi="Arial" w:eastAsia="Arial"/>
          <w:b/>
          <w:sz w:val="22"/>
        </w:rPr>
        <w:t xml:space="preserve">Wife: </w:t>
      </w:r>
      <w:r>
        <w:rPr>
          <w:rFonts w:ascii="Arial" w:hAnsi="Arial" w:eastAsia="Arial"/>
          <w:sz w:val="22"/>
        </w:rPr>
        <w:t>Small things like that probably matter more than the big ground rule did./Những điều nhỏ như vậy có lẽ quan trọng hơn cả quy tắc lớn.</w:t>
      </w:r>
    </w:p>
    <w:p>
      <w:pPr>
        <w:keepLines/>
        <w:spacing w:line="276" w:lineRule="auto" w:after="60"/>
      </w:pPr>
      <w:r>
        <w:rPr>
          <w:rFonts w:ascii="Arial" w:hAnsi="Arial" w:eastAsia="Arial"/>
          <w:b/>
          <w:sz w:val="22"/>
        </w:rPr>
        <w:t>CONFIRMING THAT A SMALL PERSONAL DETAIL LANDED EXACTLY AS PREDICTED / XÁC NHẬN RẰNG MỘT CHI TIẾT CÁ NHÂN NHỎ ĐÃ CHẠM ĐÚNG NHƯ DỰ ĐOÁN</w:t>
      </w:r>
    </w:p>
    <w:p>
      <w:pPr>
        <w:keepLines/>
        <w:spacing w:line="276" w:lineRule="auto" w:after="60"/>
      </w:pPr>
      <w:r>
        <w:rPr>
          <w:rFonts w:ascii="Arial" w:hAnsi="Arial" w:eastAsia="Arial"/>
          <w:b/>
          <w:sz w:val="22"/>
        </w:rPr>
        <w:t xml:space="preserve">Task line 1: </w:t>
      </w:r>
      <w:r>
        <w:rPr>
          <w:rFonts w:ascii="Arial" w:hAnsi="Arial" w:eastAsia="Arial"/>
          <w:sz w:val="22"/>
        </w:rPr>
        <w:t>Ask a warm, specific follow-up question closing the loop on an earlier small preparation./Hỏi một câu hỏi tiếp theo ấm áp, cụ thể khép lại vòng lặp về một sự chuẩn bị nhỏ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small effort succeeded exactly as predicted by an earlier source./Xác nhận nỗ lực nhỏ đó đã thành công đúng chính xác như dự đoán của một nguồn trước đó.</w:t>
      </w:r>
    </w:p>
    <w:p>
      <w:pPr>
        <w:keepLines/>
        <w:spacing w:line="276" w:lineRule="auto" w:after="60"/>
      </w:pPr>
      <w:r>
        <w:rPr>
          <w:rFonts w:ascii="Arial" w:hAnsi="Arial" w:eastAsia="Arial"/>
          <w:b/>
          <w:sz w:val="22"/>
        </w:rPr>
        <w:t xml:space="preserve">Task line 3: </w:t>
      </w:r>
      <w:r>
        <w:rPr>
          <w:rFonts w:ascii="Arial" w:hAnsi="Arial" w:eastAsia="Arial"/>
          <w:sz w:val="22"/>
        </w:rPr>
        <w:t>Offer a reflective observation ranking this small detail above the day's more formal, structural achievement./Đưa ra một quan sát mang tính suy ngẫm xếp hạng chi tiết nhỏ này cao hơn thành tựu cấu trúc, chính thức hơn của ngày.</w:t>
      </w:r>
    </w:p>
    <w:p>
      <w:pPr>
        <w:keepLines/>
        <w:spacing w:line="276" w:lineRule="auto" w:after="60"/>
      </w:pPr>
      <w:r>
        <w:rPr>
          <w:rFonts w:ascii="Arial" w:hAnsi="Arial" w:eastAsia="Arial"/>
          <w:b/>
          <w:sz w:val="22"/>
        </w:rPr>
        <w:t xml:space="preserve">Task line 4: </w:t>
      </w:r>
      <w:r>
        <w:rPr>
          <w:rFonts w:ascii="Arial" w:hAnsi="Arial" w:eastAsia="Arial"/>
          <w:sz w:val="22"/>
        </w:rPr>
        <w:t>Recognise that small, personal gestures often carry more relational weight than large, formal structures, even when both matter./Nhận diện rằng những cử chỉ cá nhân, nhỏ thường mang trọng lượng quan hệ nhiều hơn các cấu trúc lớn, chính thức, ngay cả khi cả hai đều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a fitting close connecting the day's smallest preparation to its largest structural success./Ghi nhận sự suy ngẫm này là một điểm khép lại phù hợp kết nối sự chuẩn bị nhỏ nhất của ngày với thành công cấu trúc lớn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closes the loop opened that same morning in the car, giving the whole day a complete narrative arc./Nhận diện rằng sự xác nhận nhỏ này khép lại vòng lặp được mở ra chính sáng hôm đó trong xe, mang lại cho cả ngày một vòng cung câu chuyện trọn vẹn.</w:t>
      </w:r>
    </w:p>
    <w:p>
      <w:pPr>
        <w:keepLines/>
        <w:spacing w:line="276" w:lineRule="auto" w:after="60"/>
      </w:pPr>
      <w:r>
        <w:rPr>
          <w:rFonts w:ascii="Arial" w:hAnsi="Arial" w:eastAsia="Arial"/>
          <w:b/>
          <w:sz w:val="22"/>
        </w:rPr>
        <w:t xml:space="preserve">Task line 7: </w:t>
      </w:r>
      <w:r>
        <w:rPr>
          <w:rFonts w:ascii="Arial" w:hAnsi="Arial" w:eastAsia="Arial"/>
          <w:sz w:val="22"/>
        </w:rPr>
        <w:t>Confirm that a small, carefully prepared personal detail landed exactly as predicted, reflecting that such small gestures often matter as much as the day's larger structural achievements./Xác nhận rằng một chi tiết cá nhân nhỏ, được chuẩn bị cẩn thận đã chạm đúng như dự đoán, phản ánh rằng những cử chỉ nhỏ như vậy thường quan trọng như các thành tựu cấu trúc lớn hơn của ngày.</w:t>
      </w:r>
    </w:p>
    <w:p>
      <w:pPr>
        <w:keepLines/>
        <w:spacing w:line="276" w:lineRule="auto" w:after="60"/>
      </w:pPr>
      <w:r>
        <w:rPr>
          <w:rFonts w:ascii="Arial" w:hAnsi="Arial" w:eastAsia="Arial"/>
          <w:b/>
          <w:sz w:val="22"/>
        </w:rPr>
        <w:t xml:space="preserve">University Lecturer: </w:t>
      </w:r>
      <w:r>
        <w:rPr>
          <w:rFonts w:ascii="Arial" w:hAnsi="Arial" w:eastAsia="Arial"/>
          <w:sz w:val="22"/>
        </w:rPr>
        <w:t>One more thought, Tony, is there a risk that too much structure, ground rules, direct invitations, pacing, actually makes a meeting feel less natural?/Một suy nghĩ nữa, Tony, có rủi ro rằng quá nhiều cấu trúc, quy tắc, lời mời trực tiếp, nhịp độ, thực ra khiến một buổi họp cảm thấy kém tự nhiên hơn không?</w:t>
      </w:r>
    </w:p>
    <w:p>
      <w:pPr>
        <w:keepLines/>
        <w:spacing w:line="276" w:lineRule="auto" w:after="60"/>
      </w:pPr>
      <w:r>
        <w:rPr>
          <w:rFonts w:ascii="Arial" w:hAnsi="Arial" w:eastAsia="Arial"/>
          <w:b/>
          <w:sz w:val="22"/>
        </w:rPr>
        <w:t xml:space="preserve">Tony: </w:t>
      </w:r>
      <w:r>
        <w:rPr>
          <w:rFonts w:ascii="Arial" w:hAnsi="Arial" w:eastAsia="Arial"/>
          <w:sz w:val="22"/>
        </w:rPr>
        <w:t>Maybe at first, but today the structure is what let something genuinely natural happen, a shy colleague speaking up like it was easy./Có thể lúc đầu, nhưng hôm nay cấu trúc đó chính là điều đã cho phép điều gì đó thực sự tự nhiên xảy ra, một đồng nghiệp nhút nhát lên tiếng như thể nó dễ dàng.</w:t>
      </w:r>
    </w:p>
    <w:p>
      <w:pPr>
        <w:keepLines/>
        <w:spacing w:line="276" w:lineRule="auto" w:after="60"/>
      </w:pPr>
      <w:r>
        <w:rPr>
          <w:rFonts w:ascii="Arial" w:hAnsi="Arial" w:eastAsia="Arial"/>
          <w:b/>
          <w:sz w:val="22"/>
        </w:rPr>
        <w:t>RECOGNISING THAT DELIBERATE STRUCTURE CAN ENABLE GENUINE NATURALNESS RATHER THAN PREVENTING IT / NHẬN DIỆN RẰNG CẤU TRÚC CÓ CHỦ ĐÍCH CÓ THỂ TẠO ĐIỀU KIỆN CHO SỰ TỰ NHIÊN CHÂN THỰC THAY VÌ NGĂN CẢN NÓ</w:t>
      </w:r>
    </w:p>
    <w:p>
      <w:pPr>
        <w:keepLines/>
        <w:spacing w:line="276" w:lineRule="auto" w:after="60"/>
      </w:pPr>
      <w:r>
        <w:rPr>
          <w:rFonts w:ascii="Arial" w:hAnsi="Arial" w:eastAsia="Arial"/>
          <w:b/>
          <w:sz w:val="22"/>
        </w:rPr>
        <w:t xml:space="preserve">Task line 1: </w:t>
      </w:r>
      <w:r>
        <w:rPr>
          <w:rFonts w:ascii="Arial" w:hAnsi="Arial" w:eastAsia="Arial"/>
          <w:sz w:val="22"/>
        </w:rPr>
        <w:t>Pose a genuinely skeptical question challenging whether heavy facilitation structure undermines authenticity./Đặt ra một câu hỏi thực sự hoài nghi thách thức liệu cấu trúc điều phối nặng nề có làm suy yếu tính chân thực không.</w:t>
      </w:r>
    </w:p>
    <w:p>
      <w:pPr>
        <w:keepLines/>
        <w:spacing w:line="276" w:lineRule="auto" w:after="60"/>
      </w:pPr>
      <w:r>
        <w:rPr>
          <w:rFonts w:ascii="Arial" w:hAnsi="Arial" w:eastAsia="Arial"/>
          <w:b/>
          <w:sz w:val="22"/>
        </w:rPr>
        <w:t xml:space="preserve">Task line 2: </w:t>
      </w:r>
      <w:r>
        <w:rPr>
          <w:rFonts w:ascii="Arial" w:hAnsi="Arial" w:eastAsia="Arial"/>
          <w:sz w:val="22"/>
        </w:rPr>
        <w:t>Concede the risk exists in principle, then resolve it with a concrete, same-day counterexample./Nhượng bộ rủi ro đó tồn tại về nguyên tắc, sau đó giải quyết nó bằng một ví dụ phản chứng cụ thể, trong cùng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structure and naturalness are not opposites when the structure is specifically designed to remove barriers, not add them./Nhận diện rằng cấu trúc và sự tự nhiên không đối lập nhau khi cấu trúc được thiết kế cụ thể để loại bỏ rào cản, không thêm vào chúng.</w:t>
      </w:r>
    </w:p>
    <w:p>
      <w:pPr>
        <w:keepLines/>
        <w:spacing w:line="276" w:lineRule="auto" w:after="60"/>
      </w:pPr>
      <w:r>
        <w:rPr>
          <w:rFonts w:ascii="Arial" w:hAnsi="Arial" w:eastAsia="Arial"/>
          <w:b/>
          <w:sz w:val="22"/>
        </w:rPr>
        <w:t xml:space="preserve">Task line 4: </w:t>
      </w:r>
      <w:r>
        <w:rPr>
          <w:rFonts w:ascii="Arial" w:hAnsi="Arial" w:eastAsia="Arial"/>
          <w:sz w:val="22"/>
        </w:rPr>
        <w:t>Record this resolution as the final, synthesising insight tying together every specific facilitation choice made throughout the entire day./Ghi nhận sự giải quyết này là sự thấu hiểu tổng hợp, cuối cùng kết nối mọi lựa chọn điều phối cụ thể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without the specific structural choices made today, Sreymom's natural-sounding disclosure likely would never have happened at all./Nhận diện rằng nếu không có các lựa chọn cấu trúc cụ thể được đưa ra hôm nay, sự tiết lộ nghe tự nhiên của Sreymom có lẽ sẽ không bao giờ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synthesis reframes every ground rule and technique from the day not as constraints, but as invisible scaffolding for genuine voice./Nhận diện rằng sự tổng hợp cuối cùng này tái định khung mọi quy tắc và kỹ thuật của ngày không phải là những ràng buộc, mà là giàn giáo vô hình cho giọng nói chân thực.</w:t>
      </w:r>
    </w:p>
    <w:p>
      <w:pPr>
        <w:keepLines/>
        <w:spacing w:line="276" w:lineRule="auto" w:after="60"/>
      </w:pPr>
      <w:r>
        <w:rPr>
          <w:rFonts w:ascii="Arial" w:hAnsi="Arial" w:eastAsia="Arial"/>
          <w:b/>
          <w:sz w:val="22"/>
        </w:rPr>
        <w:t xml:space="preserve">Task line 7: </w:t>
      </w:r>
      <w:r>
        <w:rPr>
          <w:rFonts w:ascii="Arial" w:hAnsi="Arial" w:eastAsia="Arial"/>
          <w:sz w:val="22"/>
        </w:rPr>
        <w:t>Resolve a genuine skepticism about structure undermining naturalness by pointing to a concrete, same-day example where deliberate structure was precisely what enabled authentic participation./Giải quyết một sự hoài nghi chân thực về cấu trúc làm suy yếu sự tự nhiên bằng cách chỉ ra một ví dụ cụ thể, trong cùng ngày nơi cấu trúc có chủ đích chính xác là điều đã tạo điều kiện cho sự tham gia chân thực.</w:t>
      </w:r>
    </w:p>
    <w:p>
      <w:pPr>
        <w:keepLines/>
        <w:spacing w:line="276" w:lineRule="auto" w:after="60"/>
      </w:pPr>
      <w:r>
        <w:rPr>
          <w:rFonts w:ascii="Arial" w:hAnsi="Arial" w:eastAsia="Arial"/>
          <w:b/>
          <w:sz w:val="22"/>
        </w:rPr>
        <w:t xml:space="preserve">Wife: </w:t>
      </w:r>
      <w:r>
        <w:rPr>
          <w:rFonts w:ascii="Arial" w:hAnsi="Arial" w:eastAsia="Arial"/>
          <w:sz w:val="22"/>
        </w:rPr>
        <w:t>Do you think Sreymom will speak up faster next time, now that today went well?/Anh có nghĩ chị Sreymom sẽ lên tiếng nhanh hơn lần tới không, giờ khi hôm nay diễn ra tốt đẹp?</w:t>
      </w:r>
    </w:p>
    <w:p>
      <w:pPr>
        <w:keepLines/>
        <w:spacing w:line="276" w:lineRule="auto" w:after="60"/>
      </w:pPr>
      <w:r>
        <w:rPr>
          <w:rFonts w:ascii="Arial" w:hAnsi="Arial" w:eastAsia="Arial"/>
          <w:b/>
          <w:sz w:val="22"/>
        </w:rPr>
        <w:t xml:space="preserve">Tony: </w:t>
      </w:r>
      <w:r>
        <w:rPr>
          <w:rFonts w:ascii="Arial" w:hAnsi="Arial" w:eastAsia="Arial"/>
          <w:sz w:val="22"/>
        </w:rPr>
        <w:t>I hope so, though I'm not counting on it, trust like that usually needs more than one good meeting to fully take root./Anh hy vọng vậy, dù anh không trông cậy vào điều đó, lòng tin như vậy thường cần nhiều hơn một buổi họp tốt để thực sự bén rễ.</w:t>
      </w:r>
    </w:p>
    <w:p>
      <w:pPr>
        <w:keepLines/>
        <w:spacing w:line="276" w:lineRule="auto" w:after="60"/>
      </w:pPr>
      <w:r>
        <w:rPr>
          <w:rFonts w:ascii="Arial" w:hAnsi="Arial" w:eastAsia="Arial"/>
          <w:b/>
          <w:sz w:val="22"/>
        </w:rPr>
        <w:t>RESISTING THE URGE TO ASSUME ONE GOOD MEETING PERMANENTLY SOLVED A DEEPER TRUST PROBLEM / CHỐNG LẠI SỰ THÔI THÚC GIẢ ĐỊNH MỘT BUỔI HỌP TỐT ĐÃ GIẢI QUYẾT VĨNH VIỄN MỘT VẤN ĐỀ LÒNG TIN SÂU SẮC HƠN</w:t>
      </w:r>
    </w:p>
    <w:p>
      <w:pPr>
        <w:keepLines/>
        <w:spacing w:line="276" w:lineRule="auto" w:after="60"/>
      </w:pPr>
      <w:r>
        <w:rPr>
          <w:rFonts w:ascii="Arial" w:hAnsi="Arial" w:eastAsia="Arial"/>
          <w:b/>
          <w:sz w:val="22"/>
        </w:rPr>
        <w:t xml:space="preserve">Task line 1: </w:t>
      </w:r>
      <w:r>
        <w:rPr>
          <w:rFonts w:ascii="Arial" w:hAnsi="Arial" w:eastAsia="Arial"/>
          <w:sz w:val="22"/>
        </w:rPr>
        <w:t>Ask a hopeful, forward-looking question about whether today's success will generalise into future behaviour./Hỏi một câu hỏi đầy hy vọng, hướng tới tương lai về việc liệu thành công hôm nay có tổng quát hóa thành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Share the hope honestly while resisting overconfidence, naming the realistic timeline trust actually requires./Chia sẻ hy vọng đó một cách trung thực trong khi chống lại sự tự tin quá mức, nêu tên khung thời gian thực tế lòng tin thực sự đòi hỏi.</w:t>
      </w:r>
    </w:p>
    <w:p>
      <w:pPr>
        <w:keepLines/>
        <w:spacing w:line="276" w:lineRule="auto" w:after="60"/>
      </w:pPr>
      <w:r>
        <w:rPr>
          <w:rFonts w:ascii="Arial" w:hAnsi="Arial" w:eastAsia="Arial"/>
          <w:b/>
          <w:sz w:val="22"/>
        </w:rPr>
        <w:t xml:space="preserve">Task line 3: </w:t>
      </w:r>
      <w:r>
        <w:rPr>
          <w:rFonts w:ascii="Arial" w:hAnsi="Arial" w:eastAsia="Arial"/>
          <w:sz w:val="22"/>
        </w:rPr>
        <w:t>Recognise that one successful instance, however meaningful, is data, not yet proof of a permanently changed pattern./Nhận diện rằng một trường hợp thành công, dù có ý nghĩa, là dữ liệu, chưa phải bằng chứng của một mô hình đã thay đổi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caution as protecting against the same kind of premature certainty avoided throughout the entire feasibility study months earlier./Ghi nhận sự thận trọng thực tế này là bảo vệ khỏi cùng loại sự chắc chắn sớm đã tránh được suốt cả nghiên cứu khả thi nhiều tháng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psychological safety is built cumulatively, meeting by meeting, not established permanently in a single session./Nhận diện rằng sự an toàn tâm lý chân thực được xây dựng tích lũy, từng buổi họp một, không được thiết lập vĩnh viễn trong một phiên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realistic patience mirrors the same discipline against premature conclusions practised throughout the entire year's leadership arc./Nhận diện rằng sự kiên nhẫn thực tế này phản chiếu chính kỷ luật chống lại các kết luận sớm được thực hành suốt vòng cung lãnh đạo của cả năm.</w:t>
      </w:r>
    </w:p>
    <w:p>
      <w:pPr>
        <w:keepLines/>
        <w:spacing w:line="276" w:lineRule="auto" w:after="60"/>
      </w:pPr>
      <w:r>
        <w:rPr>
          <w:rFonts w:ascii="Arial" w:hAnsi="Arial" w:eastAsia="Arial"/>
          <w:b/>
          <w:sz w:val="22"/>
        </w:rPr>
        <w:t xml:space="preserve">Task line 7: </w:t>
      </w:r>
      <w:r>
        <w:rPr>
          <w:rFonts w:ascii="Arial" w:hAnsi="Arial" w:eastAsia="Arial"/>
          <w:sz w:val="22"/>
        </w:rPr>
        <w:t>Honestly resist assuming that one successful meeting has permanently solved a deeper trust problem, recognising that genuine trust is built cumulatively over repeated instances, not established in a single session./Trung thực chống lại việc giả định rằng một buổi họp thành công đã giải quyết vĩnh viễn một vấn đề lòng tin sâu sắc hơn, nhận diện rằng lòng tin chân thực được xây dựng tích lũy qua các trường hợp lặp lại, không được thiết lập trong một phiên duy nhất.</w:t>
      </w:r>
    </w:p>
    <w:p>
      <w:pPr>
        <w:keepLines/>
        <w:spacing w:line="276" w:lineRule="auto" w:after="60"/>
      </w:pPr>
      <w:r>
        <w:rPr>
          <w:rFonts w:ascii="Arial" w:hAnsi="Arial" w:eastAsia="Arial"/>
          <w:b/>
          <w:sz w:val="22"/>
        </w:rPr>
        <w:t xml:space="preserve">Tony: </w:t>
      </w:r>
      <w:r>
        <w:rPr>
          <w:rFonts w:ascii="Arial" w:hAnsi="Arial" w:eastAsia="Arial"/>
          <w:sz w:val="22"/>
        </w:rPr>
        <w:t>Today closes a day that started as six accents on one call and ends as one lesson that will outlast every single one of them: rank tells you who speaks first, never who's right./Hôm nay khép lại một ngày bắt đầu như sáu giọng nói khác nhau trên một cuộc gọi và kết thúc như một bài học sẽ tồn tại lâu hơn từng người trong số họ: cấp bậc cho bạn biết ai phát biểu trước, không bao giờ cho bạn biết ai đúng.</w:t>
      </w:r>
    </w:p>
    <w:p>
      <w:pPr>
        <w:pStyle w:val="Heading1"/>
      </w:pPr>
      <w:r>
        <w:rPr>
          <w:rFonts w:ascii="Arial" w:hAnsi="Arial" w:eastAsia="Arial"/>
          <w:b/>
          <w:sz w:val="32"/>
        </w:rPr>
        <w:t>LESSON 49</w:t>
      </w:r>
    </w:p>
    <w:p>
      <w:pPr>
        <w:keepLines/>
        <w:spacing w:line="276" w:lineRule="auto" w:after="60"/>
      </w:pPr>
      <w:r>
        <w:rPr>
          <w:rFonts w:ascii="Arial" w:hAnsi="Arial" w:eastAsia="Arial"/>
          <w:b/>
          <w:sz w:val="22"/>
        </w:rPr>
        <w:t>THE TABLE YOU WANTED TO BUILD</w:t>
      </w:r>
    </w:p>
    <w:p>
      <w:pPr>
        <w:keepLines/>
        <w:spacing w:line="276" w:lineRule="auto" w:after="60"/>
      </w:pPr>
      <w:r>
        <w:rPr>
          <w:rFonts w:ascii="Arial" w:hAnsi="Arial" w:eastAsia="Arial"/>
          <w:sz w:val="22"/>
        </w:rPr>
        <w:t>Cross-Functional Leadership and Talent Retention — Keeping Your Most Valuable Category Manager by Naming the Real Question Before Countering with a Number, Then Building a Role Worth Staying For</w:t>
      </w:r>
    </w:p>
    <w:p>
      <w:pPr>
        <w:pStyle w:val="Heading2"/>
      </w:pPr>
      <w:r>
        <w:rPr>
          <w:rFonts w:ascii="Arial" w:hAnsi="Arial" w:eastAsia="Arial"/>
          <w:b/>
          <w:sz w:val="26"/>
        </w:rPr>
        <w:t>NGÀY 1: Sáu giờ sáng — xe riêng, một điều gì đó khác lạ</w:t>
      </w:r>
    </w:p>
    <w:p>
      <w:pPr>
        <w:keepLines/>
        <w:spacing w:line="276" w:lineRule="auto" w:after="60"/>
      </w:pPr>
      <w:r>
        <w:rPr>
          <w:rFonts w:ascii="Arial" w:hAnsi="Arial" w:eastAsia="Arial"/>
          <w:b/>
          <w:sz w:val="22"/>
        </w:rPr>
        <w:t xml:space="preserve">Personal Driver: </w:t>
      </w:r>
      <w:r>
        <w:rPr>
          <w:rFonts w:ascii="Arial" w:hAnsi="Arial" w:eastAsia="Arial"/>
          <w:sz w:val="22"/>
        </w:rPr>
        <w:t>Mai asked for fifteen minutes with you first thing, sounded serious on the phone./Mai xin gặp anh mười lăm phút đầu giờ, nghe có vẻ nghiêm trọng qua điện thoại.</w:t>
      </w:r>
    </w:p>
    <w:p>
      <w:pPr>
        <w:keepLines/>
        <w:spacing w:line="276" w:lineRule="auto" w:after="60"/>
      </w:pPr>
      <w:r>
        <w:rPr>
          <w:rFonts w:ascii="Arial" w:hAnsi="Arial" w:eastAsia="Arial"/>
          <w:b/>
          <w:sz w:val="22"/>
        </w:rPr>
        <w:t xml:space="preserve">Tony: </w:t>
      </w:r>
      <w:r>
        <w:rPr>
          <w:rFonts w:ascii="Arial" w:hAnsi="Arial" w:eastAsia="Arial"/>
          <w:sz w:val="22"/>
        </w:rPr>
        <w:t>Serious how, work problem or something else?/Nghiêm trọng kiểu gì, vấn đề công việc hay chuyện khác?</w:t>
      </w:r>
    </w:p>
    <w:p>
      <w:pPr>
        <w:keepLines/>
        <w:spacing w:line="276" w:lineRule="auto" w:after="60"/>
      </w:pPr>
      <w:r>
        <w:rPr>
          <w:rFonts w:ascii="Arial" w:hAnsi="Arial" w:eastAsia="Arial"/>
          <w:b/>
          <w:sz w:val="22"/>
        </w:rPr>
        <w:t xml:space="preserve">Personal Driver: </w:t>
      </w:r>
      <w:r>
        <w:rPr>
          <w:rFonts w:ascii="Arial" w:hAnsi="Arial" w:eastAsia="Arial"/>
          <w:sz w:val="22"/>
        </w:rPr>
        <w:t>Couldn't tell, but she's rarely this formal about a meeting request./Không đoán được, nhưng cô ấy hiếm khi trang trọng thế này khi xin họp.</w:t>
      </w:r>
    </w:p>
    <w:p>
      <w:pPr>
        <w:keepLines/>
        <w:spacing w:line="276" w:lineRule="auto" w:after="60"/>
      </w:pPr>
      <w:r>
        <w:rPr>
          <w:rFonts w:ascii="Arial" w:hAnsi="Arial" w:eastAsia="Arial"/>
          <w:b/>
          <w:sz w:val="22"/>
        </w:rPr>
        <w:t xml:space="preserve">Tony: </w:t>
      </w:r>
      <w:r>
        <w:rPr>
          <w:rFonts w:ascii="Arial" w:hAnsi="Arial" w:eastAsia="Arial"/>
          <w:sz w:val="22"/>
        </w:rPr>
        <w:t>That alone makes me want to clear my morning for her./Riêng điều đó khiến anh muốn dành trọn buổi sáng cho cô ấy.</w:t>
      </w:r>
    </w:p>
    <w:p>
      <w:pPr>
        <w:keepLines/>
        <w:spacing w:line="276" w:lineRule="auto" w:after="60"/>
      </w:pPr>
      <w:r>
        <w:rPr>
          <w:rFonts w:ascii="Arial" w:hAnsi="Arial" w:eastAsia="Arial"/>
          <w:b/>
          <w:sz w:val="22"/>
        </w:rPr>
        <w:t>NOTICING THAT AN UNUSUAL LEVEL OF FORMALITY IS ITSELF A SIGNAL WORTH TAKING SERIOUSLY / NHẬN RA RẰNG MỘT MỨC ĐỘ TRANG TRỌNG BẤT THƯỜNG TỰ NÓ LÀ MỘT TÍN HIỆU ĐÁNG XEM TRỌNG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unusual formality about requesting a short meeting./Báo cáo sự trang trọng bất thường của một đồng nghiệp khi xin một buổi họp ngắn.</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seriousness signals a work matter or something more personal./Hỏi thẳng liệu sự nghiêm trọng đó báo hiệu một vấn đề công việc hay điều gì cá nhân hơn.</w:t>
      </w:r>
    </w:p>
    <w:p>
      <w:pPr>
        <w:keepLines/>
        <w:spacing w:line="276" w:lineRule="auto" w:after="60"/>
      </w:pPr>
      <w:r>
        <w:rPr>
          <w:rFonts w:ascii="Arial" w:hAnsi="Arial" w:eastAsia="Arial"/>
          <w:b/>
          <w:sz w:val="22"/>
        </w:rPr>
        <w:t xml:space="preserve">Task line 3: </w:t>
      </w:r>
      <w:r>
        <w:rPr>
          <w:rFonts w:ascii="Arial" w:hAnsi="Arial" w:eastAsia="Arial"/>
          <w:sz w:val="22"/>
        </w:rPr>
        <w:t>Admit uncertainty while naming the specific behavioural change that triggered concern./Thừa nhận sự không chắc chắn trong khi nêu tên sự thay đổi hành vi cụ thể đã gây ra sự lo lắng.</w:t>
      </w:r>
    </w:p>
    <w:p>
      <w:pPr>
        <w:keepLines/>
        <w:spacing w:line="276" w:lineRule="auto" w:after="60"/>
      </w:pPr>
      <w:r>
        <w:rPr>
          <w:rFonts w:ascii="Arial" w:hAnsi="Arial" w:eastAsia="Arial"/>
          <w:b/>
          <w:sz w:val="22"/>
        </w:rPr>
        <w:t xml:space="preserve">Task line 4: </w:t>
      </w:r>
      <w:r>
        <w:rPr>
          <w:rFonts w:ascii="Arial" w:hAnsi="Arial" w:eastAsia="Arial"/>
          <w:sz w:val="22"/>
        </w:rPr>
        <w:t>Decide to reprioritise the morning schedule based on a subtle but credible signal./Quyết định sắp xếp lại lịch buổi sáng dựa trên một tín hiệu tinh tế nhưng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working alongside someone make their smallest deviations legible./Nhận diện rằng nhiều năm làm việc cùng ai đó khiến những lệch chuẩn nhỏ nhất của họ trở nên dễ đọc.</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the same pattern-reading skill used earlier with Cambodia and the risk council./Ghi nhận bản năng này là cùng một kỹ năng đọc mẫu hình đã dùng trước đây với Campuchia và hội đồng rủi ro.</w:t>
      </w:r>
    </w:p>
    <w:p>
      <w:pPr>
        <w:keepLines/>
        <w:spacing w:line="276" w:lineRule="auto" w:after="60"/>
      </w:pPr>
      <w:r>
        <w:rPr>
          <w:rFonts w:ascii="Arial" w:hAnsi="Arial" w:eastAsia="Arial"/>
          <w:b/>
          <w:sz w:val="22"/>
        </w:rPr>
        <w:t xml:space="preserve">Task line 7: </w:t>
      </w:r>
      <w:r>
        <w:rPr>
          <w:rFonts w:ascii="Arial" w:hAnsi="Arial" w:eastAsia="Arial"/>
          <w:sz w:val="22"/>
        </w:rPr>
        <w:t>Deliberately treat an unusual degree of formality from a trusted colleague as a meaningful signal worth clearing the calendar for, rather than a scheduling inconvenience./Chủ động xem một mức độ trang trọng bất thường từ một đồng nghiệp đáng tin là một tín hiệu có ý nghĩa đáng để dọn lịch, thay vì một sự bất tiện về thời gian biểu.</w:t>
      </w:r>
    </w:p>
    <w:p>
      <w:pPr>
        <w:keepLines/>
        <w:spacing w:line="276" w:lineRule="auto" w:after="60"/>
      </w:pPr>
      <w:r>
        <w:rPr>
          <w:rFonts w:ascii="Arial" w:hAnsi="Arial" w:eastAsia="Arial"/>
          <w:b/>
          <w:sz w:val="22"/>
        </w:rPr>
        <w:t xml:space="preserve">Tony: </w:t>
      </w:r>
      <w:r>
        <w:rPr>
          <w:rFonts w:ascii="Arial" w:hAnsi="Arial" w:eastAsia="Arial"/>
          <w:sz w:val="22"/>
        </w:rPr>
        <w:t>Mai's been with me since the very beginning, whatever this is, it matters./Mai đã đồng hành cùng anh từ những ngày đầu tiên, dù là chuyện gì, nó cũng quan trọng.</w:t>
      </w:r>
    </w:p>
    <w:p>
      <w:pPr>
        <w:keepLines/>
        <w:spacing w:line="276" w:lineRule="auto" w:after="60"/>
      </w:pPr>
      <w:r>
        <w:rPr>
          <w:rFonts w:ascii="Arial" w:hAnsi="Arial" w:eastAsia="Arial"/>
          <w:b/>
          <w:sz w:val="22"/>
        </w:rPr>
        <w:t xml:space="preserve">Personal Driver: </w:t>
      </w:r>
      <w:r>
        <w:rPr>
          <w:rFonts w:ascii="Arial" w:hAnsi="Arial" w:eastAsia="Arial"/>
          <w:sz w:val="22"/>
        </w:rPr>
        <w:t>How far back does that actually go, remind me?/Điều đó thực ra kéo dài bao lâu rồi, nhắc em với?</w:t>
      </w:r>
    </w:p>
    <w:p>
      <w:pPr>
        <w:keepLines/>
        <w:spacing w:line="276" w:lineRule="auto" w:after="60"/>
      </w:pPr>
      <w:r>
        <w:rPr>
          <w:rFonts w:ascii="Arial" w:hAnsi="Arial" w:eastAsia="Arial"/>
          <w:b/>
          <w:sz w:val="22"/>
        </w:rPr>
        <w:t xml:space="preserve">Tony: </w:t>
      </w:r>
      <w:r>
        <w:rPr>
          <w:rFonts w:ascii="Arial" w:hAnsi="Arial" w:eastAsia="Arial"/>
          <w:sz w:val="22"/>
        </w:rPr>
        <w:t>Almost from day one, before Wanek 2 even had a name./Gần như từ ngày đầu tiên, trước cả khi Wanek 2 có tên gọi.</w:t>
      </w:r>
    </w:p>
    <w:p>
      <w:pPr>
        <w:keepLines/>
        <w:spacing w:line="276" w:lineRule="auto" w:after="60"/>
      </w:pPr>
      <w:r>
        <w:rPr>
          <w:rFonts w:ascii="Arial" w:hAnsi="Arial" w:eastAsia="Arial"/>
          <w:b/>
          <w:sz w:val="22"/>
        </w:rPr>
        <w:t>PLACING A CURRENT WORRY WITHIN THE FULL WEIGHT OF A LONG WORKING HISTORY / ĐẶT MỘT NỖI LO HIỆN TẠI TRONG TOÀN BỘ TRỌNG LƯỢNG CỦA MỘT QUÁ TRÌNH LÀM VIỆC LÂU DÀI</w:t>
      </w:r>
    </w:p>
    <w:p>
      <w:pPr>
        <w:keepLines/>
        <w:spacing w:line="276" w:lineRule="auto" w:after="60"/>
      </w:pPr>
      <w:r>
        <w:rPr>
          <w:rFonts w:ascii="Arial" w:hAnsi="Arial" w:eastAsia="Arial"/>
          <w:b/>
          <w:sz w:val="22"/>
        </w:rPr>
        <w:t xml:space="preserve">Task line 1: </w:t>
      </w:r>
      <w:r>
        <w:rPr>
          <w:rFonts w:ascii="Arial" w:hAnsi="Arial" w:eastAsia="Arial"/>
          <w:sz w:val="22"/>
        </w:rPr>
        <w:t>State the length and significance of a professional relationship as context for present concern./Nêu độ dài và tầm quan trọng của một mối quan hệ nghề nghiệp làm bối cảnh cho nỗi lo hiện tại.</w:t>
      </w:r>
    </w:p>
    <w:p>
      <w:pPr>
        <w:keepLines/>
        <w:spacing w:line="276" w:lineRule="auto" w:after="60"/>
      </w:pPr>
      <w:r>
        <w:rPr>
          <w:rFonts w:ascii="Arial" w:hAnsi="Arial" w:eastAsia="Arial"/>
          <w:b/>
          <w:sz w:val="22"/>
        </w:rPr>
        <w:t xml:space="preserve">Task line 2: </w:t>
      </w:r>
      <w:r>
        <w:rPr>
          <w:rFonts w:ascii="Arial" w:hAnsi="Arial" w:eastAsia="Arial"/>
          <w:sz w:val="22"/>
        </w:rPr>
        <w:t>Ask for a precise timeframe rather than accepting a vague sense of "a long time."/Hỏi một khung thời gian chính xác thay vì chấp nhận một cảm giác mơ hồ về "đã lâu rồi".</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concrete marker that anchors the relationship's origin in company history./Trả lời bằng một mốc cụ thể, rõ ràng gắn nguồn gốc mối quan hệ vào lịch sử công ty.</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relationship's depth changes how seriously a single meeting request should be taken./Nhận diện rằng chiều sâu của một mối quan hệ thay đổi mức độ nghiêm túc cần dành cho một yêu cầu họp đơn lẻ.</w:t>
      </w:r>
    </w:p>
    <w:p>
      <w:pPr>
        <w:keepLines/>
        <w:spacing w:line="276" w:lineRule="auto" w:after="60"/>
      </w:pPr>
      <w:r>
        <w:rPr>
          <w:rFonts w:ascii="Arial" w:hAnsi="Arial" w:eastAsia="Arial"/>
          <w:b/>
          <w:sz w:val="22"/>
        </w:rPr>
        <w:t xml:space="preserve">Task line 5: </w:t>
      </w:r>
      <w:r>
        <w:rPr>
          <w:rFonts w:ascii="Arial" w:hAnsi="Arial" w:eastAsia="Arial"/>
          <w:sz w:val="22"/>
        </w:rPr>
        <w:t>Record this history as raising, not lowering, the personal stakes of whatever conversation is coming./Ghi nhận lịch sử này là nâng cao, không phải hạ thấp, mức độ quan trọng cá nhân của cuộc trò chuyện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long-tenured colleagues are precisely the people whose quiet departure would be hardest to reverse./Nhận diện rằng những đồng nghiệp gắn bó lâu năm chính là những người mà sự ra đi âm thầm sẽ khó đảo ngược nhất.</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present worry against the full weight of a long working history, treating tenure as a reason for greater care rather than assumed loyalty./Chủ động đo lường một nỗi lo hiện tại theo toàn bộ trọng lượng của một quá trình làm việc lâu dài, xem thâm niên là lý do để quan tâm nhiều hơn thay vì một sự trung thành mặc định.</w:t>
      </w:r>
    </w:p>
    <w:p>
      <w:pPr>
        <w:keepLines/>
        <w:spacing w:line="276" w:lineRule="auto" w:after="60"/>
      </w:pPr>
      <w:r>
        <w:rPr>
          <w:rFonts w:ascii="Arial" w:hAnsi="Arial" w:eastAsia="Arial"/>
          <w:b/>
          <w:sz w:val="22"/>
        </w:rPr>
        <w:t xml:space="preserve">Personal Driver: </w:t>
      </w:r>
      <w:r>
        <w:rPr>
          <w:rFonts w:ascii="Arial" w:hAnsi="Arial" w:eastAsia="Arial"/>
          <w:sz w:val="22"/>
        </w:rPr>
        <w:t>Do you have any guess at all what it's about?/Anh có đoán được chút gì không, chuyện gì vậy?</w:t>
      </w:r>
    </w:p>
    <w:p>
      <w:pPr>
        <w:keepLines/>
        <w:spacing w:line="276" w:lineRule="auto" w:after="60"/>
      </w:pPr>
      <w:r>
        <w:rPr>
          <w:rFonts w:ascii="Arial" w:hAnsi="Arial" w:eastAsia="Arial"/>
          <w:b/>
          <w:sz w:val="22"/>
        </w:rPr>
        <w:t xml:space="preserve">Tony: </w:t>
      </w:r>
      <w:r>
        <w:rPr>
          <w:rFonts w:ascii="Arial" w:hAnsi="Arial" w:eastAsia="Arial"/>
          <w:sz w:val="22"/>
        </w:rPr>
        <w:t>None, and that's what's unsettling me, I usually see these things coming./Không hề, và đó là điều khiến anh bất an, anh thường thấy trước những chuyện này.</w:t>
      </w:r>
    </w:p>
    <w:p>
      <w:pPr>
        <w:keepLines/>
        <w:spacing w:line="276" w:lineRule="auto" w:after="60"/>
      </w:pPr>
      <w:r>
        <w:rPr>
          <w:rFonts w:ascii="Arial" w:hAnsi="Arial" w:eastAsia="Arial"/>
          <w:b/>
          <w:sz w:val="22"/>
        </w:rPr>
        <w:t>ADMITTING THAT NOT SEEING SOMETHING COMING IS MORE UNSETTLING THAN THE UNKNOWN ITSELF / THỪA NHẬN RẰNG VIỆC KHÔNG THẤY TRƯỚC MỘT ĐIỀU GÌ ĐÓ CÒN GÂY BẤT AN HƠN CẢ ĐIỀU CHƯA BIẾT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advance guess exists about an upcoming difficult conversation./Hỏi thẳng liệu có bất kỳ phỏng đoán trước nào về một cuộc trò chuyện khó khăn sắp tới hay không.</w:t>
      </w:r>
    </w:p>
    <w:p>
      <w:pPr>
        <w:keepLines/>
        <w:spacing w:line="276" w:lineRule="auto" w:after="60"/>
      </w:pPr>
      <w:r>
        <w:rPr>
          <w:rFonts w:ascii="Arial" w:hAnsi="Arial" w:eastAsia="Arial"/>
          <w:b/>
          <w:sz w:val="22"/>
        </w:rPr>
        <w:t xml:space="preserve">Task line 2: </w:t>
      </w:r>
      <w:r>
        <w:rPr>
          <w:rFonts w:ascii="Arial" w:hAnsi="Arial" w:eastAsia="Arial"/>
          <w:sz w:val="22"/>
        </w:rPr>
        <w:t>Admit total uncertainty while naming precisely why that uncertainty itself feels unusual./Thừa nhận sự không chắc chắn hoàn toàn trong khi nêu chính xác lý do vì sao sự không chắc chắn đó tự nó cảm thấy bất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personal habit of anticipating problems has, in this instance, failed./Nhận diện rằng một thói quen cá nhân về việc dự đoán vấn đề, trong trường hợp này, đã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failure of anticipation as a genuine, honest data point rather than something to hide./Ghi nhận sự thất bại trong dự đoán này là một điểm dữ liệu trung thực, chân thực thay vì điều cần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blind spots aloud is itself a form of the honesty this leadership style has practised for years./Nhận diện rằng việc thừa nhận điểm mù thành lời tự nó là một hình thức của sự trung thực mà phong cách lãnh đạo này đã thực hành suốt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uncertainty deliberately keeps the mind open rather than pre-loaded with a defensive script./Nhận diện rằng sự không chắc chắn này chủ động giữ tâm trí rộng mở thay vì được nạp sẵn một kịch bản phòng thủ.</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discomfort of not seeing something coming as more unsettling than the unknown content itself, choosing to enter the meeting without a pre-written defensive script./Chủ động nêu tên sự khó chịu của việc không thấy trước một điều gì đó là gây bất an hơn cả nội dung chưa biết, chọn bước vào buổi họp mà không có một kịch bản phòng thủ viết sẵn.</w:t>
      </w:r>
    </w:p>
    <w:p>
      <w:pPr>
        <w:keepLines/>
        <w:spacing w:line="276" w:lineRule="auto" w:after="60"/>
      </w:pPr>
      <w:r>
        <w:rPr>
          <w:rFonts w:ascii="Arial" w:hAnsi="Arial" w:eastAsia="Arial"/>
          <w:b/>
          <w:sz w:val="22"/>
        </w:rPr>
        <w:t xml:space="preserve">Tony: </w:t>
      </w:r>
      <w:r>
        <w:rPr>
          <w:rFonts w:ascii="Arial" w:hAnsi="Arial" w:eastAsia="Arial"/>
          <w:sz w:val="22"/>
        </w:rPr>
        <w:t>Can you push my nine o'clock call to make room?/Anh dời được cuộc gọi chín giờ để dành chỗ không?</w:t>
      </w:r>
    </w:p>
    <w:p>
      <w:pPr>
        <w:keepLines/>
        <w:spacing w:line="276" w:lineRule="auto" w:after="60"/>
      </w:pPr>
      <w:r>
        <w:rPr>
          <w:rFonts w:ascii="Arial" w:hAnsi="Arial" w:eastAsia="Arial"/>
          <w:b/>
          <w:sz w:val="22"/>
        </w:rPr>
        <w:t xml:space="preserve">Personal Driver: </w:t>
      </w:r>
      <w:r>
        <w:rPr>
          <w:rFonts w:ascii="Arial" w:hAnsi="Arial" w:eastAsia="Arial"/>
          <w:sz w:val="22"/>
        </w:rPr>
        <w:t>Already done, I figured you'd want that./Xong rồi, anh đoán trước anh sẽ muốn vậy.</w:t>
      </w:r>
    </w:p>
    <w:p>
      <w:pPr>
        <w:keepLines/>
        <w:spacing w:line="276" w:lineRule="auto" w:after="60"/>
      </w:pPr>
      <w:r>
        <w:rPr>
          <w:rFonts w:ascii="Arial" w:hAnsi="Arial" w:eastAsia="Arial"/>
          <w:b/>
          <w:sz w:val="22"/>
        </w:rPr>
        <w:t>TRUSTING A DRIVER'S ANTICIPATION ENOUGH TO SKIP THE INSTRUCTION ENTIRELY / TIN VÀO SỰ DỰ ĐOÁN CỦA TÀI XẾ ĐỦ ĐỂ BỎ QUA HẲN CHỈ THỊ</w:t>
      </w:r>
    </w:p>
    <w:p>
      <w:pPr>
        <w:keepLines/>
        <w:spacing w:line="276" w:lineRule="auto" w:after="60"/>
      </w:pPr>
      <w:r>
        <w:rPr>
          <w:rFonts w:ascii="Arial" w:hAnsi="Arial" w:eastAsia="Arial"/>
          <w:b/>
          <w:sz w:val="22"/>
        </w:rPr>
        <w:t xml:space="preserve">Task line 1: </w:t>
      </w:r>
      <w:r>
        <w:rPr>
          <w:rFonts w:ascii="Arial" w:hAnsi="Arial" w:eastAsia="Arial"/>
          <w:sz w:val="22"/>
        </w:rPr>
        <w:t>Request a specific, practical schedule change to create room for an important conversation./Yêu cầu một sự thay đổi lịch trình cụ thể, thực tế để tạo chỗ cho một cuộc trò chuyện quan trọng.</w:t>
      </w:r>
    </w:p>
    <w:p>
      <w:pPr>
        <w:keepLines/>
        <w:spacing w:line="276" w:lineRule="auto" w:after="60"/>
      </w:pPr>
      <w:r>
        <w:rPr>
          <w:rFonts w:ascii="Arial" w:hAnsi="Arial" w:eastAsia="Arial"/>
          <w:b/>
          <w:sz w:val="22"/>
        </w:rPr>
        <w:t xml:space="preserve">Task line 2: </w:t>
      </w:r>
      <w:r>
        <w:rPr>
          <w:rFonts w:ascii="Arial" w:hAnsi="Arial" w:eastAsia="Arial"/>
          <w:sz w:val="22"/>
        </w:rPr>
        <w:t>Reveal that the requested action had already been anticipated and completed beforehand./Tiết lộ rằng hành động được yêu cầu đã được dự đoán và hoàn thành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anticipation reflects a working relationship built on genuine, earned trust./Nhận diện rằng sự dự đoán này phản ánh một mối quan hệ làm việc được xây dựng trên sự tin tưởng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quiet evidence of a support system functioning exactly as intended./Ghi nhận khoảnh khắc nhỏ này là bằng chứng thầm lặng của một hệ thống hỗ trợ hoạt động đúng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anticipated correctly, rather than merely obeyed, is a distinct and valuable form of support./Nhận diện rằng việc được dự đoán đúng, thay vì chỉ đơn thuần được vâng lời, là một hình thức hỗ trợ riêng biệt và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act of foresight mirrors the larger foresight the morning's conversation will demand./Nhận diện rằng hành động dự đoán nhỏ này phản chiếu tầm nhìn xa lớn hơn mà cuộc trò chuyện sáng nay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let a trusted colleague's correct anticipation replace an explicit instruction, treating being understood in advance as a genuine form of support before a difficult conversation./Chủ động để sự dự đoán đúng của một đồng nghiệp đáng tin thay thế một chỉ thị rõ ràng, xem việc được thấu hiểu trước là một hình thức hỗ trợ chân thực trước một cuộc trò chuyện khó khăn.</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you'll handle it the way you always do, listening first./Dù là chuyện gì, anh sẽ xử lý theo cách anh vẫn luôn làm, lắng nghe trước.</w:t>
      </w:r>
    </w:p>
    <w:p>
      <w:pPr>
        <w:keepLines/>
        <w:spacing w:line="276" w:lineRule="auto" w:after="60"/>
      </w:pPr>
      <w:r>
        <w:rPr>
          <w:rFonts w:ascii="Arial" w:hAnsi="Arial" w:eastAsia="Arial"/>
          <w:b/>
          <w:sz w:val="22"/>
        </w:rPr>
        <w:t xml:space="preserve">Tony: </w:t>
      </w:r>
      <w:r>
        <w:rPr>
          <w:rFonts w:ascii="Arial" w:hAnsi="Arial" w:eastAsia="Arial"/>
          <w:sz w:val="22"/>
        </w:rPr>
        <w:t>That's the plan, though today I suspect listening will be harder than usual./Đó là kế hoạch, dù hôm nay anh nghi ngờ việc lắng nghe sẽ khó hơn thường lệ.</w:t>
      </w:r>
    </w:p>
    <w:p>
      <w:pPr>
        <w:keepLines/>
        <w:spacing w:line="276" w:lineRule="auto" w:after="60"/>
      </w:pPr>
      <w:r>
        <w:rPr>
          <w:rFonts w:ascii="Arial" w:hAnsi="Arial" w:eastAsia="Arial"/>
          <w:b/>
          <w:sz w:val="22"/>
        </w:rPr>
        <w:t>PREDICTING THAT A FAMILIAR HABIT WILL BE HARDER TO PRACTISE THAN USUAL / DỰ ĐOÁN RẰNG MỘT THÓI QUEN QUEN THUỘC SẼ KHÓ THỰC HÀNH HƠN THƯỜNG LỆ</w:t>
      </w:r>
    </w:p>
    <w:p>
      <w:pPr>
        <w:keepLines/>
        <w:spacing w:line="276" w:lineRule="auto" w:after="60"/>
      </w:pPr>
      <w:r>
        <w:rPr>
          <w:rFonts w:ascii="Arial" w:hAnsi="Arial" w:eastAsia="Arial"/>
          <w:b/>
          <w:sz w:val="22"/>
        </w:rPr>
        <w:t xml:space="preserve">Task line 1: </w:t>
      </w:r>
      <w:r>
        <w:rPr>
          <w:rFonts w:ascii="Arial" w:hAnsi="Arial" w:eastAsia="Arial"/>
          <w:sz w:val="22"/>
        </w:rPr>
        <w:t>Offer reassurance grounded in a specific, recognised behavioural pattern rather than vague optimism./Đưa ra sự trấn an dựa trên một mẫu hình hành vi cụ thể, được công nhận thay vì sự lạc quan mơ hồ.</w:t>
      </w:r>
    </w:p>
    <w:p>
      <w:pPr>
        <w:keepLines/>
        <w:spacing w:line="276" w:lineRule="auto" w:after="60"/>
      </w:pPr>
      <w:r>
        <w:rPr>
          <w:rFonts w:ascii="Arial" w:hAnsi="Arial" w:eastAsia="Arial"/>
          <w:b/>
          <w:sz w:val="22"/>
        </w:rPr>
        <w:t xml:space="preserve">Task line 2: </w:t>
      </w:r>
      <w:r>
        <w:rPr>
          <w:rFonts w:ascii="Arial" w:hAnsi="Arial" w:eastAsia="Arial"/>
          <w:sz w:val="22"/>
        </w:rPr>
        <w:t>Confirm the intended approach while flagging a specific reason it may prove more difficult today./Xác nhận cách tiếp cận dự định trong khi nêu ra một lý do cụ thể khiến nó có thể khó khăn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difficulty in advance is itself a form of preparing to meet it./Nhận diện rằng việc nêu tên một khó khăn trước là tự nó một hình thức chuẩn bị để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a benchmark to measure against once the actual conversation unfolds./Ghi nhận dự đoán này là một chuẩn mực để đối chiếu khi cuộc trò chuyện thực sự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listening becomes hardest precisely when the stakes involve losing someone valued./Nhận diện rằng việc lắng nghe trở nên khó nhất chính xác khi mức độ quan trọng liên quan đến việc mất đi ai đó được coi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self-prediction sets a private standard the coming meeting will test directly./Nhận diện rằng sự tự dự đoán trung thực này đặt ra một tiêu chuẩn riêng mà buổi họp sắp tới sẽ trực tiếp thử thách.</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familiar habit of listening first will be harder to practise today than usual, naming the difficulty honestly rather than assuming it away./Chủ động dự đoán rằng một thói quen quen thuộc là lắng nghe trước sẽ khó thực hành hơn hôm nay so với thường lệ, nêu tên khó khăn đó một cách trung thực thay vì giả định nó sẽ không xảy ra.</w:t>
      </w:r>
    </w:p>
    <w:p>
      <w:pPr>
        <w:keepLines/>
        <w:spacing w:line="276" w:lineRule="auto" w:after="60"/>
      </w:pPr>
      <w:r>
        <w:rPr>
          <w:rFonts w:ascii="Arial" w:hAnsi="Arial" w:eastAsia="Arial"/>
          <w:b/>
          <w:sz w:val="22"/>
        </w:rPr>
        <w:t xml:space="preserve">Personal Driver: </w:t>
      </w:r>
      <w:r>
        <w:rPr>
          <w:rFonts w:ascii="Arial" w:hAnsi="Arial" w:eastAsia="Arial"/>
          <w:sz w:val="22"/>
        </w:rPr>
        <w:t>Now that I think about it, she has seemed quieter these past two weeks, come to think of it./Giờ nghĩ lại, hai tuần qua cô ấy có vẻ trầm lặng hơn, giờ nghĩ lại thì đúng vậy.</w:t>
      </w:r>
    </w:p>
    <w:p>
      <w:pPr>
        <w:keepLines/>
        <w:spacing w:line="276" w:lineRule="auto" w:after="60"/>
      </w:pPr>
      <w:r>
        <w:rPr>
          <w:rFonts w:ascii="Arial" w:hAnsi="Arial" w:eastAsia="Arial"/>
          <w:b/>
          <w:sz w:val="22"/>
        </w:rPr>
        <w:t xml:space="preserve">Tony: </w:t>
      </w:r>
      <w:r>
        <w:rPr>
          <w:rFonts w:ascii="Arial" w:hAnsi="Arial" w:eastAsia="Arial"/>
          <w:sz w:val="22"/>
        </w:rPr>
        <w:t>I noticed that too, and I didn't ask about it, that's on me./Anh cũng để ý điều đó, và anh đã không hỏi, đó là lỗi của anh.</w:t>
      </w:r>
    </w:p>
    <w:p>
      <w:pPr>
        <w:keepLines/>
        <w:spacing w:line="276" w:lineRule="auto" w:after="60"/>
      </w:pPr>
      <w:r>
        <w:rPr>
          <w:rFonts w:ascii="Arial" w:hAnsi="Arial" w:eastAsia="Arial"/>
          <w:b/>
          <w:sz w:val="22"/>
        </w:rPr>
        <w:t>RECOGNISING A MISSED EARLY SIGNAL IN HINDSIGHT WITHOUT LETTING GUILT DERAIL THE MORNING / NHẬN RA MỘT TÍN HIỆU SỚM BỊ BỎ LỠ KHI NHÌN LẠI MÀ KHÔNG ĐỂ CẢM GIÁC TỘI LỖI LÀM CHỆCH HƯỚNG BUỔI SÁNG</w:t>
      </w:r>
    </w:p>
    <w:p>
      <w:pPr>
        <w:keepLines/>
        <w:spacing w:line="276" w:lineRule="auto" w:after="60"/>
      </w:pPr>
      <w:r>
        <w:rPr>
          <w:rFonts w:ascii="Arial" w:hAnsi="Arial" w:eastAsia="Arial"/>
          <w:b/>
          <w:sz w:val="22"/>
        </w:rPr>
        <w:t xml:space="preserve">Task line 1: </w:t>
      </w:r>
      <w:r>
        <w:rPr>
          <w:rFonts w:ascii="Arial" w:hAnsi="Arial" w:eastAsia="Arial"/>
          <w:sz w:val="22"/>
        </w:rPr>
        <w:t>Recall a subtle behavioural change noticed only in hindsight, once framed by today's request./Nhớ lại một sự thay đổi hành vi tinh tế chỉ được nhận ra khi nhìn lại, một khi được đặt trong khung của yêu cầu hôm nay.</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noticed the same change without following up on it at the time./Thừa nhận trung thực đã để ý cùng sự thay đổi đó mà không theo sát nó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hindsight clarity does not erase the missed opportunity to ask sooner./Nhận diện rằng sự rõ ràng khi nhìn lại không xóa bỏ cơ hội đã bị bỏ lỡ để hỏi sớm hơn.</w:t>
      </w:r>
    </w:p>
    <w:p>
      <w:pPr>
        <w:keepLines/>
        <w:spacing w:line="276" w:lineRule="auto" w:after="60"/>
      </w:pPr>
      <w:r>
        <w:rPr>
          <w:rFonts w:ascii="Arial" w:hAnsi="Arial" w:eastAsia="Arial"/>
          <w:b/>
          <w:sz w:val="22"/>
        </w:rPr>
        <w:t xml:space="preserve">Task line 4: </w:t>
      </w:r>
      <w:r>
        <w:rPr>
          <w:rFonts w:ascii="Arial" w:hAnsi="Arial" w:eastAsia="Arial"/>
          <w:sz w:val="22"/>
        </w:rPr>
        <w:t>Record this missed signal honestly rather than excusing it away as unavoidable./Ghi nhận tín hiệu bị bỏ lỡ này một cách trung thực thay vì biện minh rằng nó không thể tránh khỏi.</w:t>
      </w:r>
    </w:p>
    <w:p>
      <w:pPr>
        <w:keepLines/>
        <w:spacing w:line="276" w:lineRule="auto" w:after="60"/>
      </w:pPr>
      <w:r>
        <w:rPr>
          <w:rFonts w:ascii="Arial" w:hAnsi="Arial" w:eastAsia="Arial"/>
          <w:b/>
          <w:sz w:val="22"/>
        </w:rPr>
        <w:t xml:space="preserve">Task line 5: </w:t>
      </w:r>
      <w:r>
        <w:rPr>
          <w:rFonts w:ascii="Arial" w:hAnsi="Arial" w:eastAsia="Arial"/>
          <w:sz w:val="22"/>
        </w:rPr>
        <w:t>Recognise that quietness over two weeks is exactly the kind of slow signal easy to rationalise away./Nhận diện rằng sự trầm lặng suốt hai tuần chính xác là loại tín hiệu chậm dễ bị biện minh cho qua.</w:t>
      </w:r>
    </w:p>
    <w:p>
      <w:pPr>
        <w:keepLines/>
        <w:spacing w:line="276" w:lineRule="auto" w:after="60"/>
      </w:pPr>
      <w:r>
        <w:rPr>
          <w:rFonts w:ascii="Arial" w:hAnsi="Arial" w:eastAsia="Arial"/>
          <w:b/>
          <w:sz w:val="22"/>
        </w:rPr>
        <w:t xml:space="preserve">Task line 6: </w:t>
      </w:r>
      <w:r>
        <w:rPr>
          <w:rFonts w:ascii="Arial" w:hAnsi="Arial" w:eastAsia="Arial"/>
          <w:sz w:val="22"/>
        </w:rPr>
        <w:t>Recognise that owning this gap now sharpens attention rather than triggering unproductive self-blame./Nhận diện rằng việc thừa nhận khoảng trống này ngay bây giờ làm sắc bén sự chú ý thay vì kích hoạt sự tự trách vô ích.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missed early signal in hindsight, owning the gap honestly without letting guilt over it derail the attention the morning still requires./Chủ động nhận ra một tín hiệu sớm bị bỏ lỡ khi nhìn lại, thừa nhận khoảng trống đó một cách trung thực mà không để cảm giác tội lỗi về nó làm chệch hướng sự chú ý mà buổi sáng vẫn còn đòi hỏi.</w:t>
      </w:r>
    </w:p>
    <w:p>
      <w:pPr>
        <w:keepLines/>
        <w:spacing w:line="276" w:lineRule="auto" w:after="60"/>
      </w:pPr>
      <w:r>
        <w:rPr>
          <w:rFonts w:ascii="Arial" w:hAnsi="Arial" w:eastAsia="Arial"/>
          <w:b/>
          <w:sz w:val="22"/>
        </w:rPr>
        <w:t xml:space="preserve">Personal Driver: </w:t>
      </w:r>
      <w:r>
        <w:rPr>
          <w:rFonts w:ascii="Arial" w:hAnsi="Arial" w:eastAsia="Arial"/>
          <w:sz w:val="22"/>
        </w:rPr>
        <w:t>Are you walking in with any idea of what you'll say, or purely reacting?/Anh bước vào với chút ý tưởng nào về điều sẽ nói không, hay hoàn toàn phản ứng theo tình huống?</w:t>
      </w:r>
    </w:p>
    <w:p>
      <w:pPr>
        <w:keepLines/>
        <w:spacing w:line="276" w:lineRule="auto" w:after="60"/>
      </w:pPr>
      <w:r>
        <w:rPr>
          <w:rFonts w:ascii="Arial" w:hAnsi="Arial" w:eastAsia="Arial"/>
          <w:b/>
          <w:sz w:val="22"/>
        </w:rPr>
        <w:t xml:space="preserve">Tony: </w:t>
      </w:r>
      <w:r>
        <w:rPr>
          <w:rFonts w:ascii="Arial" w:hAnsi="Arial" w:eastAsia="Arial"/>
          <w:sz w:val="22"/>
        </w:rPr>
        <w:t>Purely reacting, on purpose, I don't want a script deciding this before Mai does./Hoàn toàn phản ứng theo tình huống, có chủ đích, anh không muốn một kịch bản quyết định chuyện này trước cả Mai.</w:t>
      </w:r>
    </w:p>
    <w:p>
      <w:pPr>
        <w:keepLines/>
        <w:spacing w:line="276" w:lineRule="auto" w:after="60"/>
      </w:pPr>
      <w:r>
        <w:rPr>
          <w:rFonts w:ascii="Arial" w:hAnsi="Arial" w:eastAsia="Arial"/>
          <w:b/>
          <w:sz w:val="22"/>
        </w:rPr>
        <w:t>CHOOSING TO ENTER A DIFFICULT CONVERSATION WITHOUT A PRE-WRITTEN SCRIPT, ON PURPOSE / CHỌN BƯỚC VÀO MỘT CUỘC TRÒ CHUYỆN KHÓ KHĂN MÀ KHÔNG CÓ KỊCH BẢN VIẾT SẴN, CÓ CHỦ ĐÍCH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any prepared talking points exist before a high-stakes conversation./Hỏi trực tiếp liệu có bất kỳ ý chính đã chuẩn bị nào tồn tại trước một cuộc trò chuyện mức độ cao hay không.</w:t>
      </w:r>
    </w:p>
    <w:p>
      <w:pPr>
        <w:keepLines/>
        <w:spacing w:line="276" w:lineRule="auto" w:after="60"/>
      </w:pPr>
      <w:r>
        <w:rPr>
          <w:rFonts w:ascii="Arial" w:hAnsi="Arial" w:eastAsia="Arial"/>
          <w:b/>
          <w:sz w:val="22"/>
        </w:rPr>
        <w:t xml:space="preserve">Task line 2: </w:t>
      </w:r>
      <w:r>
        <w:rPr>
          <w:rFonts w:ascii="Arial" w:hAnsi="Arial" w:eastAsia="Arial"/>
          <w:sz w:val="22"/>
        </w:rPr>
        <w:t>Confirm the absence of a script as an intentional choice, not an oversight./Xác nhận sự vắng mặt của một kịch bản là một lựa chọn có chủ đích, không phải một sự sơ suất.</w:t>
      </w:r>
    </w:p>
    <w:p>
      <w:pPr>
        <w:keepLines/>
        <w:spacing w:line="276" w:lineRule="auto" w:after="60"/>
      </w:pPr>
      <w:r>
        <w:rPr>
          <w:rFonts w:ascii="Arial" w:hAnsi="Arial" w:eastAsia="Arial"/>
          <w:b/>
          <w:sz w:val="22"/>
        </w:rPr>
        <w:t xml:space="preserve">Task line 3: </w:t>
      </w:r>
      <w:r>
        <w:rPr>
          <w:rFonts w:ascii="Arial" w:hAnsi="Arial" w:eastAsia="Arial"/>
          <w:sz w:val="22"/>
        </w:rPr>
        <w:t>Recognise that a prepared script risks deciding the outcome before the real conversation even happens./Nhận diện rằng một kịch bản đã chuẩn bị có nguy cơ quyết định kết quả trước cả khi cuộc trò chuyện thật sự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intentional lack of a script as consistent with a genuine commitment to listen first./Ghi nhận sự thiếu vắng kịch bản có chủ đích này là nhất quán với một cam kết chân thực để lắng nghe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walking in unscripted requires more discipline than walking in over-prepared./Nhận diện rằng việc bước vào không có kịch bản đòi hỏi kỷ luật nhiều hơn việc bước vào với sự chuẩn bị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choice sets the exact tone the whole conversation will need to stay genuinely open./Nhận diện rằng lựa chọn này thiết lập đúng giọng điệu mà toàn bộ cuộc trò chuyện sẽ cần để giữ được sự cởi mở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enter a difficult conversation without a pre-written script, on purpose, refusing to let a prepared narrative decide the outcome before Mai has spoken./Chủ động chọn bước vào một cuộc trò chuyện khó khăn mà không có kịch bản viết sẵn, có chủ đích, từ chối để một câu chuyện đã chuẩn bị quyết định kết quả trước khi Mai đã lên tiếng.</w:t>
      </w:r>
    </w:p>
    <w:p>
      <w:pPr>
        <w:keepLines/>
        <w:spacing w:line="276" w:lineRule="auto" w:after="60"/>
      </w:pPr>
      <w:r>
        <w:rPr>
          <w:rFonts w:ascii="Arial" w:hAnsi="Arial" w:eastAsia="Arial"/>
          <w:b/>
          <w:sz w:val="22"/>
        </w:rPr>
        <w:t xml:space="preserve">Personal Driver: </w:t>
      </w:r>
      <w:r>
        <w:rPr>
          <w:rFonts w:ascii="Arial" w:hAnsi="Arial" w:eastAsia="Arial"/>
          <w:sz w:val="22"/>
        </w:rPr>
        <w:t>We're almost there, want me to circle the block once so you have another minute?/Sắp đến rồi, anh có muốn em chạy vòng quanh khu này một lần để có thêm một phút không?</w:t>
      </w:r>
    </w:p>
    <w:p>
      <w:pPr>
        <w:keepLines/>
        <w:spacing w:line="276" w:lineRule="auto" w:after="60"/>
      </w:pPr>
      <w:r>
        <w:rPr>
          <w:rFonts w:ascii="Arial" w:hAnsi="Arial" w:eastAsia="Arial"/>
          <w:b/>
          <w:sz w:val="22"/>
        </w:rPr>
        <w:t xml:space="preserve">Tony: </w:t>
      </w:r>
      <w:r>
        <w:rPr>
          <w:rFonts w:ascii="Arial" w:hAnsi="Arial" w:eastAsia="Arial"/>
          <w:sz w:val="22"/>
        </w:rPr>
        <w:t>No, straight in, I've had enough minutes, now I just need to actually listen./Không, vào thẳng đi, anh đã có đủ thời gian rồi, giờ anh chỉ cần thực sự lắng nghe.</w:t>
      </w:r>
    </w:p>
    <w:p>
      <w:pPr>
        <w:keepLines/>
        <w:spacing w:line="276" w:lineRule="auto" w:after="60"/>
      </w:pPr>
      <w:r>
        <w:rPr>
          <w:rFonts w:ascii="Arial" w:hAnsi="Arial" w:eastAsia="Arial"/>
          <w:b/>
          <w:sz w:val="22"/>
        </w:rPr>
        <w:t>CHOOSING TO STOP PREPARING AND START LISTENING THE MOMENT ENOUGH TIME HAS PASSED / CHỌN NGỪNG CHUẨN BỊ VÀ BẮT ĐẦU LẮNG NGHE NGAY KHI ĐÃ CÓ ĐỦ THỜI GIAN</w:t>
      </w:r>
    </w:p>
    <w:p>
      <w:pPr>
        <w:keepLines/>
        <w:spacing w:line="276" w:lineRule="auto" w:after="60"/>
      </w:pPr>
      <w:r>
        <w:rPr>
          <w:rFonts w:ascii="Arial" w:hAnsi="Arial" w:eastAsia="Arial"/>
          <w:b/>
          <w:sz w:val="22"/>
        </w:rPr>
        <w:t xml:space="preserve">Task line 1: </w:t>
      </w:r>
      <w:r>
        <w:rPr>
          <w:rFonts w:ascii="Arial" w:hAnsi="Arial" w:eastAsia="Arial"/>
          <w:sz w:val="22"/>
        </w:rPr>
        <w:t>Offer additional preparation time as a small, practical courtesy before a difficult meeting./Đưa ra thêm thời gian chuẩn bị như một cử chỉ nhỏ, thực tế trước một buổi họp khó khăn.</w:t>
      </w:r>
    </w:p>
    <w:p>
      <w:pPr>
        <w:keepLines/>
        <w:spacing w:line="276" w:lineRule="auto" w:after="60"/>
      </w:pPr>
      <w:r>
        <w:rPr>
          <w:rFonts w:ascii="Arial" w:hAnsi="Arial" w:eastAsia="Arial"/>
          <w:b/>
          <w:sz w:val="22"/>
        </w:rPr>
        <w:t xml:space="preserve">Task line 2: </w:t>
      </w:r>
      <w:r>
        <w:rPr>
          <w:rFonts w:ascii="Arial" w:hAnsi="Arial" w:eastAsia="Arial"/>
          <w:sz w:val="22"/>
        </w:rPr>
        <w:t>Decline the extra time, judging that further delay would serve avoidance more than readiness./Từ chối thời gian thêm, đánh giá rằng sự trì hoãn thêm sẽ phục vụ cho sự né tránh hơn là sự sẵn sàng.</w:t>
      </w:r>
    </w:p>
    <w:p>
      <w:pPr>
        <w:keepLines/>
        <w:spacing w:line="276" w:lineRule="auto" w:after="60"/>
      </w:pPr>
      <w:r>
        <w:rPr>
          <w:rFonts w:ascii="Arial" w:hAnsi="Arial" w:eastAsia="Arial"/>
          <w:b/>
          <w:sz w:val="22"/>
        </w:rPr>
        <w:t xml:space="preserve">Task line 3: </w:t>
      </w:r>
      <w:r>
        <w:rPr>
          <w:rFonts w:ascii="Arial" w:hAnsi="Arial" w:eastAsia="Arial"/>
          <w:sz w:val="22"/>
        </w:rPr>
        <w:t>Recognise that endless preparation can itself become a subtle form of postponing a hard conversation./Nhận diện rằng sự chuẩn bị vô tận tự nó có thể trở thành một hình thức trì hoãn tinh vi cho một cuộc trò chuyện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choosing action over comfort, right at the threshold of the office./Ghi nhận quyết định này là chọn hành động hơn sự thoải mái, ngay tại ngưỡng cửa văn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knowing when preparation has become sufficient is its own distinct leadership skill./Nhận diện rằng việc biết khi nào sự chuẩn bị đã trở nên đủ là một kỹ năng lãnh đạo riêng biệt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choice sets the exact tone Mai's conversation now needs./Nhận diện rằng lựa chọn nhỏ cuối cùng này thiết lập đúng giọng điệu mà cuộc trò chuyện của Mai giờ đây cần.</w:t>
      </w:r>
    </w:p>
    <w:p>
      <w:pPr>
        <w:keepLines/>
        <w:spacing w:line="276" w:lineRule="auto" w:after="60"/>
      </w:pPr>
      <w:r>
        <w:rPr>
          <w:rFonts w:ascii="Arial" w:hAnsi="Arial" w:eastAsia="Arial"/>
          <w:b/>
          <w:sz w:val="22"/>
        </w:rPr>
        <w:t xml:space="preserve">Task line 7: </w:t>
      </w:r>
      <w:r>
        <w:rPr>
          <w:rFonts w:ascii="Arial" w:hAnsi="Arial" w:eastAsia="Arial"/>
          <w:sz w:val="22"/>
        </w:rPr>
        <w:t>Deliberately stop preparing and choose to listen the moment enough time has passed, recognising that further delay would serve avoidance rather than genuine readiness./Chủ động ngừng chuẩn bị và chọn lắng nghe ngay khi đã có đủ thời gian, nhận diện rằng sự trì hoãn thêm sẽ phục vụ cho sự né tránh thay vì sự sẵn sàng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whatever Mai and I decide, together, over the next few hours./Hôm nay khép lại với bất cứ điều gì Mai và anh quyết định, cùng nhau, trong vài giờ tới.</w:t>
      </w:r>
    </w:p>
    <w:p>
      <w:pPr>
        <w:pStyle w:val="Heading2"/>
      </w:pPr>
      <w:r>
        <w:rPr>
          <w:rFonts w:ascii="Arial" w:hAnsi="Arial" w:eastAsia="Arial"/>
          <w:b/>
          <w:sz w:val="26"/>
        </w:rPr>
        <w:t>NGÀY 2: Giờ làm việc — Mai chia sẻ lời mời</w:t>
      </w:r>
    </w:p>
    <w:p>
      <w:pPr>
        <w:keepLines/>
        <w:spacing w:line="276" w:lineRule="auto" w:after="60"/>
      </w:pPr>
      <w:r>
        <w:rPr>
          <w:rFonts w:ascii="Arial" w:hAnsi="Arial" w:eastAsia="Arial"/>
          <w:b/>
          <w:sz w:val="22"/>
        </w:rPr>
        <w:t xml:space="preserve">Category Manager: </w:t>
      </w:r>
      <w:r>
        <w:rPr>
          <w:rFonts w:ascii="Arial" w:hAnsi="Arial" w:eastAsia="Arial"/>
          <w:sz w:val="22"/>
        </w:rPr>
        <w:t>Tony, I got an offer from Alan Reyes's company, Regional Category Director./Tony, em nhận được lời mời từ công ty của anh Alan Reyes, vị trí Regional Category Director.</w:t>
      </w:r>
    </w:p>
    <w:p>
      <w:pPr>
        <w:keepLines/>
        <w:spacing w:line="276" w:lineRule="auto" w:after="60"/>
      </w:pPr>
      <w:r>
        <w:rPr>
          <w:rFonts w:ascii="Arial" w:hAnsi="Arial" w:eastAsia="Arial"/>
          <w:b/>
          <w:sz w:val="22"/>
        </w:rPr>
        <w:t xml:space="preserve">Tony: </w:t>
      </w:r>
      <w:r>
        <w:rPr>
          <w:rFonts w:ascii="Arial" w:hAnsi="Arial" w:eastAsia="Arial"/>
          <w:sz w:val="22"/>
        </w:rPr>
        <w:t>That's a real title, and I imagine a real number too./Đó là một chức danh thật sự, và anh đoán cũng là một con số thật sự nữa.</w:t>
      </w:r>
    </w:p>
    <w:p>
      <w:pPr>
        <w:keepLines/>
        <w:spacing w:line="276" w:lineRule="auto" w:after="60"/>
      </w:pPr>
      <w:r>
        <w:rPr>
          <w:rFonts w:ascii="Arial" w:hAnsi="Arial" w:eastAsia="Arial"/>
          <w:b/>
          <w:sz w:val="22"/>
        </w:rPr>
        <w:t xml:space="preserve">Category Manager: </w:t>
      </w:r>
      <w:r>
        <w:rPr>
          <w:rFonts w:ascii="Arial" w:hAnsi="Arial" w:eastAsia="Arial"/>
          <w:sz w:val="22"/>
        </w:rPr>
        <w:t>Forty percent higher salary, and honestly, it caught me off guard how tempting it felt./Lương cao hơn bốn mươi phần trăm, và thật lòng, nó hấp dẫn đến mức khiến em bất ngờ.</w:t>
      </w:r>
    </w:p>
    <w:p>
      <w:pPr>
        <w:keepLines/>
        <w:spacing w:line="276" w:lineRule="auto" w:after="60"/>
      </w:pPr>
      <w:r>
        <w:rPr>
          <w:rFonts w:ascii="Arial" w:hAnsi="Arial" w:eastAsia="Arial"/>
          <w:b/>
          <w:sz w:val="22"/>
        </w:rPr>
        <w:t>RECEIVING A COMPETING OFFER WITHOUT LETTING THE NUMBER DOMINATE THE FIRST REACTION / TIẾP NHẬN MỘT LỜI MỜI CẠNH TRANH MÀ KHÔNG ĐỂ CON SỐ CHI PHỐI PHẢN ỨNG ĐẦU TIÊN</w:t>
      </w:r>
    </w:p>
    <w:p>
      <w:pPr>
        <w:keepLines/>
        <w:spacing w:line="276" w:lineRule="auto" w:after="60"/>
      </w:pPr>
      <w:r>
        <w:rPr>
          <w:rFonts w:ascii="Arial" w:hAnsi="Arial" w:eastAsia="Arial"/>
          <w:b/>
          <w:sz w:val="22"/>
        </w:rPr>
        <w:t xml:space="preserve">Task line 1: </w:t>
      </w:r>
      <w:r>
        <w:rPr>
          <w:rFonts w:ascii="Arial" w:hAnsi="Arial" w:eastAsia="Arial"/>
          <w:sz w:val="22"/>
        </w:rPr>
        <w:t>State a competing job offer plainly, naming both the company connection and the exact title./Nêu rõ một lời mời công việc cạnh tranh, nêu tên cả mối liên hệ công ty lẫn chức danh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legitimacy without reacting defensively or dismissively to the news./Thừa nhận tính hợp lệ của lời mời mà không phản ứng phòng thủ hay xem nhẹ tin tức đó.</w:t>
      </w:r>
    </w:p>
    <w:p>
      <w:pPr>
        <w:keepLines/>
        <w:spacing w:line="276" w:lineRule="auto" w:after="60"/>
      </w:pPr>
      <w:r>
        <w:rPr>
          <w:rFonts w:ascii="Arial" w:hAnsi="Arial" w:eastAsia="Arial"/>
          <w:b/>
          <w:sz w:val="22"/>
        </w:rPr>
        <w:t xml:space="preserve">Task line 3: </w:t>
      </w:r>
      <w:r>
        <w:rPr>
          <w:rFonts w:ascii="Arial" w:hAnsi="Arial" w:eastAsia="Arial"/>
          <w:sz w:val="22"/>
        </w:rPr>
        <w:t>Disclose the specific financial gap honestly, including an admission of genuine personal temptation./Tiết lộ khoảng cách tài chính cụ thể một cách trung thực, bao gồm sự thừa nhận cám dỗ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this news calmly, without panic, sets the tone for the entire conversation ahead./Nhận diện rằng việc tiếp nhận tin này bình tĩnh, không hoảng loạn, định hình giọng điệu cho toàn bộ cuộc trò chuyện phía trước.</w:t>
      </w:r>
    </w:p>
    <w:p>
      <w:pPr>
        <w:keepLines/>
        <w:spacing w:line="276" w:lineRule="auto" w:after="60"/>
      </w:pPr>
      <w:r>
        <w:rPr>
          <w:rFonts w:ascii="Arial" w:hAnsi="Arial" w:eastAsia="Arial"/>
          <w:b/>
          <w:sz w:val="22"/>
        </w:rPr>
        <w:t xml:space="preserve">Task line 5: </w:t>
      </w:r>
      <w:r>
        <w:rPr>
          <w:rFonts w:ascii="Arial" w:hAnsi="Arial" w:eastAsia="Arial"/>
          <w:sz w:val="22"/>
        </w:rPr>
        <w:t>Record the honest admission of temptation as more valuable than a performance of instant loyalty./Ghi nhận sự thừa nhận cám dỗ trung thực là có giá trị hơn một màn trình diễn lòng trung thành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forty percent gap is large enough that dismissing it outright would be dishonest./Nhận diện rằng khoảng cách bốn mươi phần trăm đủ lớn để việc gạt bỏ nó ngay lập tức sẽ là không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news of a competing offer without letting the salary figure dominate the first reaction, treating the disclosure itself as an act of trust worth matching with calm./Chủ động tiếp nhận tin về một lời mời cạnh tranh mà không để con số lương chi phối phản ứng đầu tiên, xem sự tiết lộ đó tự nó là một hành động tin tưởng đáng được đáp lại bằng sự bình tĩnh.</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instead of just disappearing into a decision./Cảm ơn em đã nói thẳng với anh thay vì âm thầm tự quyết định.</w:t>
      </w:r>
    </w:p>
    <w:p>
      <w:pPr>
        <w:keepLines/>
        <w:spacing w:line="276" w:lineRule="auto" w:after="60"/>
      </w:pPr>
      <w:r>
        <w:rPr>
          <w:rFonts w:ascii="Arial" w:hAnsi="Arial" w:eastAsia="Arial"/>
          <w:b/>
          <w:sz w:val="22"/>
        </w:rPr>
        <w:t xml:space="preserve">Category Manager: </w:t>
      </w:r>
      <w:r>
        <w:rPr>
          <w:rFonts w:ascii="Arial" w:hAnsi="Arial" w:eastAsia="Arial"/>
          <w:sz w:val="22"/>
        </w:rPr>
        <w:t>I owed you that much, after everything./Em nợ anh ít nhất điều đó, sau tất cả mọi thứ.</w:t>
      </w:r>
    </w:p>
    <w:p>
      <w:pPr>
        <w:keepLines/>
        <w:spacing w:line="276" w:lineRule="auto" w:after="60"/>
      </w:pPr>
      <w:r>
        <w:rPr>
          <w:rFonts w:ascii="Arial" w:hAnsi="Arial" w:eastAsia="Arial"/>
          <w:b/>
          <w:sz w:val="22"/>
        </w:rPr>
        <w:t>THANKING SOMEONE FOR DIRECTNESS RATHER THAN ASSUMING IT WAS OWED AUTOMATICALLY / CẢM ƠN AI ĐÓ VÌ SỰ THẲNG THẮN THAY VÌ MẶC ĐỊNH RẰNG ĐIỀU ĐÓ HIỂN NHIÊN</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for a difficult disclosure made directly rather than avoided./Bày tỏ lòng biết ơn chân thực vì một sự tiết lộ khó khăn được thực hiện trực tiếp thay vì tránh né.</w:t>
      </w:r>
    </w:p>
    <w:p>
      <w:pPr>
        <w:keepLines/>
        <w:spacing w:line="276" w:lineRule="auto" w:after="60"/>
      </w:pPr>
      <w:r>
        <w:rPr>
          <w:rFonts w:ascii="Arial" w:hAnsi="Arial" w:eastAsia="Arial"/>
          <w:b/>
          <w:sz w:val="22"/>
        </w:rPr>
        <w:t xml:space="preserve">Task line 2: </w:t>
      </w:r>
      <w:r>
        <w:rPr>
          <w:rFonts w:ascii="Arial" w:hAnsi="Arial" w:eastAsia="Arial"/>
          <w:sz w:val="22"/>
        </w:rPr>
        <w:t>Respond by framing the directness as an obligation owed, not a favour freely given./Đáp lại bằng cách khung sự thẳng thắn đó như một nghĩa vụ được nợ, không phải một ân huệ tự nguyện.</w:t>
      </w:r>
    </w:p>
    <w:p>
      <w:pPr>
        <w:keepLines/>
        <w:spacing w:line="276" w:lineRule="auto" w:after="60"/>
      </w:pPr>
      <w:r>
        <w:rPr>
          <w:rFonts w:ascii="Arial" w:hAnsi="Arial" w:eastAsia="Arial"/>
          <w:b/>
          <w:sz w:val="22"/>
        </w:rPr>
        <w:t xml:space="preserve">Task line 3: </w:t>
      </w:r>
      <w:r>
        <w:rPr>
          <w:rFonts w:ascii="Arial" w:hAnsi="Arial" w:eastAsia="Arial"/>
          <w:sz w:val="22"/>
        </w:rPr>
        <w:t>Recognise that disappearing into a quiet decision was a genuine, available alternative that was chosen against./Nhận diện rằng việc âm thầm tự quyết định là một lựa chọn thay thế có thật, đã bị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of a relationship strong enough to survive an uncomfortable truth./Ghi nhận sự trao đổi này là bằng chứng của một mối quan hệ đủ mạnh để chịu đựng một sự thật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expressed specifically for directness, not for staying, keeps the conversation honest./Nhận diện rằng lòng biết ơn được bày tỏ cụ thể vì sự thẳng thắn, không phải vì việc ở lại, giữ cho cuộc trò chuyện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thank-you opens space for the harder questions still to come./Nhận diện rằng lời cảm ơn nhỏ này mở ra không gian cho những câu hỏi khó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choosing directness over disappearing into a private decision, without assuming that directness was ever guaranteed or owed./Chủ động cảm ơn một đồng nghiệp vì đã chọn sự thẳng thắn thay vì âm thầm tự quyết định, mà không mặc định rằng sự thẳng thắn đó vốn được đảm bảo hay hiển nhiên.</w:t>
      </w:r>
    </w:p>
    <w:p>
      <w:pPr>
        <w:keepLines/>
        <w:spacing w:line="276" w:lineRule="auto" w:after="60"/>
      </w:pPr>
      <w:r>
        <w:rPr>
          <w:rFonts w:ascii="Arial" w:hAnsi="Arial" w:eastAsia="Arial"/>
          <w:b/>
          <w:sz w:val="22"/>
        </w:rPr>
        <w:t xml:space="preserve">Tony: </w:t>
      </w:r>
      <w:r>
        <w:rPr>
          <w:rFonts w:ascii="Arial" w:hAnsi="Arial" w:eastAsia="Arial"/>
          <w:sz w:val="22"/>
        </w:rPr>
        <w:t>What's actually pulling you toward it, beyond the number?/Điều gì thực sự đang kéo em về phía đó, ngoài con số ra?</w:t>
      </w:r>
    </w:p>
    <w:p>
      <w:pPr>
        <w:keepLines/>
        <w:spacing w:line="276" w:lineRule="auto" w:after="60"/>
      </w:pPr>
      <w:r>
        <w:rPr>
          <w:rFonts w:ascii="Arial" w:hAnsi="Arial" w:eastAsia="Arial"/>
          <w:b/>
          <w:sz w:val="22"/>
        </w:rPr>
        <w:t xml:space="preserve">Category Manager: </w:t>
      </w:r>
      <w:r>
        <w:rPr>
          <w:rFonts w:ascii="Arial" w:hAnsi="Arial" w:eastAsia="Arial"/>
          <w:sz w:val="22"/>
        </w:rPr>
        <w:t>Honestly, feeling like I've hit a ceiling here, doing the same category work for years./Thật lòng, cảm giác như em chạm trần ở đây rồi, làm cùng công việc ngành hàng suốt bao năm.</w:t>
      </w:r>
    </w:p>
    <w:p>
      <w:pPr>
        <w:keepLines/>
        <w:spacing w:line="276" w:lineRule="auto" w:after="60"/>
      </w:pPr>
      <w:r>
        <w:rPr>
          <w:rFonts w:ascii="Arial" w:hAnsi="Arial" w:eastAsia="Arial"/>
          <w:b/>
          <w:sz w:val="22"/>
        </w:rPr>
        <w:t>ASKING WHAT LIES BENEATH A NUMBER BEFORE TREATING THE NUMBER AS THE WHOLE STORY / HỎI ĐIỀU GÌ NẰM BÊN DƯỚI MỘT CON SỐ TRƯỚC KHI XEM CON SỐ ĐÓ LÀ TOÀN BỘ CÂU CHUYỆN</w:t>
      </w:r>
    </w:p>
    <w:p>
      <w:pPr>
        <w:keepLines/>
        <w:spacing w:line="276" w:lineRule="auto" w:after="60"/>
      </w:pPr>
      <w:r>
        <w:rPr>
          <w:rFonts w:ascii="Arial" w:hAnsi="Arial" w:eastAsia="Arial"/>
          <w:b/>
          <w:sz w:val="22"/>
        </w:rPr>
        <w:t xml:space="preserve">Task line 1: </w:t>
      </w:r>
      <w:r>
        <w:rPr>
          <w:rFonts w:ascii="Arial" w:hAnsi="Arial" w:eastAsia="Arial"/>
          <w:sz w:val="22"/>
        </w:rPr>
        <w:t>Ask a probing, open question that looks past the financial figure toward the underlying motivation./Hỏi một câu hỏi thăm dò, cởi mở nhìn qua con số tài chính để tìm động lực nằm bên dưới.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feeling of professional stagnation rather than a vague dissatisfaction./Trả lời trung thực, nêu tên một cảm giác cụ thể về sự trì trệ nghề nghiệp thay vì một sự bất mãn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ceiling feeling, unlike a salary gap, cannot be resolved by a single counter-number./Nhận diện rằng cảm giác chạm trần, không giống khoảng cách lương, không thể được giải quyết bằng một con số đối trọng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true subject of the conversation, distinct from its financial trigger./Ghi nhận sự thừa nhận này là chủ đề thật sự của cuộc trò chuyện, khác với tác nhân tài chính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doing the same work well can quietly become years of doing the same work only./Nhận diện rằng nhiều năm làm tốt cùng một công việc có thể âm thầm trở thành nhiều năm chỉ làm mỗi công việc đó.</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ceiling honestly required a courage the salary number alone did not./Nhận diện rằng việc nêu tên cảm giác chạm trần này một cách trung thực đòi hỏi một sự can đảm mà riêng con số lương không có.</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lies beneath a tempting number before treating that number as the whole story, uncovering a ceiling feeling that no counter-offer alone could resolve./Chủ động hỏi điều gì nằm bên dưới một con số hấp dẫn trước khi xem con số đó là toàn bộ câu chuyện, phát hiện ra một cảm giác chạm trần mà không lời đề nghị đối trọng nào có thể tự giải quyết.</w:t>
      </w:r>
    </w:p>
    <w:p>
      <w:pPr>
        <w:keepLines/>
        <w:spacing w:line="276" w:lineRule="auto" w:after="60"/>
      </w:pPr>
      <w:r>
        <w:rPr>
          <w:rFonts w:ascii="Arial" w:hAnsi="Arial" w:eastAsia="Arial"/>
          <w:b/>
          <w:sz w:val="22"/>
        </w:rPr>
        <w:t xml:space="preserve">Tony: </w:t>
      </w:r>
      <w:r>
        <w:rPr>
          <w:rFonts w:ascii="Arial" w:hAnsi="Arial" w:eastAsia="Arial"/>
          <w:sz w:val="22"/>
        </w:rPr>
        <w:t>That's the real conversation then, not the salary number at all./Vậy đó mới là cuộc trò chuyện thật sự, không phải con số lương chút nào.</w:t>
      </w:r>
    </w:p>
    <w:p>
      <w:pPr>
        <w:keepLines/>
        <w:spacing w:line="276" w:lineRule="auto" w:after="60"/>
      </w:pPr>
      <w:r>
        <w:rPr>
          <w:rFonts w:ascii="Arial" w:hAnsi="Arial" w:eastAsia="Arial"/>
          <w:b/>
          <w:sz w:val="22"/>
        </w:rPr>
        <w:t xml:space="preserve">Category Manager: </w:t>
      </w:r>
      <w:r>
        <w:rPr>
          <w:rFonts w:ascii="Arial" w:hAnsi="Arial" w:eastAsia="Arial"/>
          <w:sz w:val="22"/>
        </w:rPr>
        <w:t>I didn't expect to say that out loud, honestly, until you asked./Em không nghĩ mình sẽ nói ra điều đó, thật lòng, cho đến khi anh hỏi.</w:t>
      </w:r>
    </w:p>
    <w:p>
      <w:pPr>
        <w:keepLines/>
        <w:spacing w:line="276" w:lineRule="auto" w:after="60"/>
      </w:pPr>
      <w:r>
        <w:rPr>
          <w:rFonts w:ascii="Arial" w:hAnsi="Arial" w:eastAsia="Arial"/>
          <w:b/>
          <w:sz w:val="22"/>
        </w:rPr>
        <w:t>NAMING THE REAL SUBJECT OF A CONVERSATION ONCE IT SURFACES / GỌI TÊN CHỦ ĐỀ THẬT SỰ CỦA MỘT CUỘC TRÒ CHUYỆN NGAY KHI NÓ XUẤT HIỆN</w:t>
      </w:r>
    </w:p>
    <w:p>
      <w:pPr>
        <w:keepLines/>
        <w:spacing w:line="276" w:lineRule="auto" w:after="60"/>
      </w:pPr>
      <w:r>
        <w:rPr>
          <w:rFonts w:ascii="Arial" w:hAnsi="Arial" w:eastAsia="Arial"/>
          <w:b/>
          <w:sz w:val="22"/>
        </w:rPr>
        <w:t xml:space="preserve">Task line 1: </w:t>
      </w:r>
      <w:r>
        <w:rPr>
          <w:rFonts w:ascii="Arial" w:hAnsi="Arial" w:eastAsia="Arial"/>
          <w:sz w:val="22"/>
        </w:rPr>
        <w:t>Explicitly relabel the conversation's true subject once it becomes clear it is not the salary figure./Gọi tên lại một cách rõ ràng chủ đề thật sự của cuộc trò chuyện ngay khi rõ ràng rằng đó không phải con số lương.</w:t>
      </w:r>
    </w:p>
    <w:p>
      <w:pPr>
        <w:keepLines/>
        <w:spacing w:line="276" w:lineRule="auto" w:after="60"/>
      </w:pPr>
      <w:r>
        <w:rPr>
          <w:rFonts w:ascii="Arial" w:hAnsi="Arial" w:eastAsia="Arial"/>
          <w:b/>
          <w:sz w:val="22"/>
        </w:rPr>
        <w:t xml:space="preserve">Task line 2: </w:t>
      </w:r>
      <w:r>
        <w:rPr>
          <w:rFonts w:ascii="Arial" w:hAnsi="Arial" w:eastAsia="Arial"/>
          <w:sz w:val="22"/>
        </w:rPr>
        <w:t>Admit that the honest answer only surfaced because of a specific, well-aimed question./Thừa nhận rằng câu trả lời trung thực chỉ xuất hiện vì một câu hỏi cụ thể, được đặt đúng chỗ.</w:t>
      </w:r>
    </w:p>
    <w:p>
      <w:pPr>
        <w:keepLines/>
        <w:spacing w:line="276" w:lineRule="auto" w:after="60"/>
      </w:pPr>
      <w:r>
        <w:rPr>
          <w:rFonts w:ascii="Arial" w:hAnsi="Arial" w:eastAsia="Arial"/>
          <w:b/>
          <w:sz w:val="22"/>
        </w:rPr>
        <w:t xml:space="preserve">Task line 3: </w:t>
      </w:r>
      <w:r>
        <w:rPr>
          <w:rFonts w:ascii="Arial" w:hAnsi="Arial" w:eastAsia="Arial"/>
          <w:sz w:val="22"/>
        </w:rPr>
        <w:t>Recognise that some truths remain unspoken until a specific question creates room for them./Nhận diện rằng một số sự thật vẫn chưa được nói ra cho đến khi một câu hỏi cụ thể tạo chỗ cho chúng.</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pivot where the conversation shifted from retention tactics to genuine understanding./Ghi nhận khoảnh khắc này là bước ngoặt nơi cuộc trò chuyện chuyển từ chiến thuật giữ chân sang sự thấu hiểu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surprise at one's own honesty is a reliable sign the right question has been asked./Nhận diện rằng sự ngạc nhiên trước sự trung thực của chính mình là một dấu hiệu đáng tin rằng câu hỏi đúng đã được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must now guide every choice made for the rest of the day./Nhận diện rằng sự tái định khung này giờ đây phải dẫn dắt mọi lựa chọn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subject of a conversation the moment it surfaces, accepting that the honest answer may surprise the very person who gave it./Chủ động gọi tên chủ đề thật sự của một cuộc trò chuyện ngay khi nó xuất hiện, chấp nhận rằng câu trả lời trung thực có thể khiến chính người đưa ra nó ngạc nhiên.</w:t>
      </w:r>
    </w:p>
    <w:p>
      <w:pPr>
        <w:keepLines/>
        <w:spacing w:line="276" w:lineRule="auto" w:after="60"/>
      </w:pPr>
      <w:r>
        <w:rPr>
          <w:rFonts w:ascii="Arial" w:hAnsi="Arial" w:eastAsia="Arial"/>
          <w:b/>
          <w:sz w:val="22"/>
        </w:rPr>
        <w:t xml:space="preserve">Category Manager: </w:t>
      </w:r>
      <w:r>
        <w:rPr>
          <w:rFonts w:ascii="Arial" w:hAnsi="Arial" w:eastAsia="Arial"/>
          <w:sz w:val="22"/>
        </w:rPr>
        <w:t>Do you think less of me for even considering it?/Anh có nghĩ kém về em vì đã cân nhắc chuyện đó không?</w:t>
      </w:r>
    </w:p>
    <w:p>
      <w:pPr>
        <w:keepLines/>
        <w:spacing w:line="276" w:lineRule="auto" w:after="60"/>
      </w:pPr>
      <w:r>
        <w:rPr>
          <w:rFonts w:ascii="Arial" w:hAnsi="Arial" w:eastAsia="Arial"/>
          <w:b/>
          <w:sz w:val="22"/>
        </w:rPr>
        <w:t xml:space="preserve">Tony: </w:t>
      </w:r>
      <w:r>
        <w:rPr>
          <w:rFonts w:ascii="Arial" w:hAnsi="Arial" w:eastAsia="Arial"/>
          <w:sz w:val="22"/>
        </w:rPr>
        <w:t>Not at all, considering it means you take your own career seriously, that's a good sign./Không hề, việc cân nhắc nghĩa là em coi trọng sự nghiệp của chính mình, đó là một dấu hiệu tốt.</w:t>
      </w:r>
    </w:p>
    <w:p>
      <w:pPr>
        <w:keepLines/>
        <w:spacing w:line="276" w:lineRule="auto" w:after="60"/>
      </w:pPr>
      <w:r>
        <w:rPr>
          <w:rFonts w:ascii="Arial" w:hAnsi="Arial" w:eastAsia="Arial"/>
          <w:b/>
          <w:sz w:val="22"/>
        </w:rPr>
        <w:t>REFRAMING CONSIDERATION OF A COMPETING OFFER AS A SIGN OF SERIOUSNESS, NOT DISLOYALTY / TÁI ĐỊNH KHUNG VIỆC CÂN NHẮC MỘT LỜI MỜI CẠNH TRANH LÀ DẤU HIỆU NGHIÊM TÚC, KHÔNG PHẢI SỰ BẤT TRUNG</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whether considering another offer has damaged how one is perceived./Hỏi trực tiếp và dễ tổn thương liệu việc cân nhắc một lời mời khác đã làm tổn hại cách bản thân được nhìn nhận hay chưa.</w:t>
      </w:r>
    </w:p>
    <w:p>
      <w:pPr>
        <w:keepLines/>
        <w:spacing w:line="276" w:lineRule="auto" w:after="60"/>
      </w:pPr>
      <w:r>
        <w:rPr>
          <w:rFonts w:ascii="Arial" w:hAnsi="Arial" w:eastAsia="Arial"/>
          <w:b/>
          <w:sz w:val="22"/>
        </w:rPr>
        <w:t xml:space="preserve">Task line 2: </w:t>
      </w:r>
      <w:r>
        <w:rPr>
          <w:rFonts w:ascii="Arial" w:hAnsi="Arial" w:eastAsia="Arial"/>
          <w:sz w:val="22"/>
        </w:rPr>
        <w:t>Reassure firmly while reframing the consideration itself as evidence of career seriousness./Trấn an một cách chắc chắn trong khi tái định khung chính sự cân nhắc đó là bằng chứng của sự nghiêm túc trong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consideration of an offer as betrayal would only encourage future silence./Nhận diện rằng việc xem sự cân nhắc một lời mời là sự phản bội chỉ khuyến khích sự im lặng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the very openness that made today's honest conversation possible./Ghi nhận sự tái định khung này là bảo vệ chính sự cởi mở đã khiến cuộc trò chuyện trung thực hôm nay trở nên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who punishes honest consideration teaches people to stop disclosing it./Nhận diện rằng một người lãnh đạo trừng phạt sự cân nhắc trung thực sẽ dạy mọi người ngừng tiết lộ điều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directly enables the harder, more useful conversation still ahead./Nhận diện rằng sự trấn an này trực tiếp cho phép cuộc trò chuyện khó khăn hơn, hữu ích hơn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genuine consideration of a competing offer as a sign of career seriousness rather than disloyalty, protecting the openness that made this honest disclosure possible in the first place./Chủ động tái định khung việc cân nhắc chân thực một lời mời cạnh tranh là dấu hiệu của sự nghiêm túc trong sự nghiệp thay vì sự bất trung, bảo vệ sự cởi mở đã khiến sự tiết lộ trung thực này trở nên khả thi ngay từ đầu.</w:t>
      </w:r>
    </w:p>
    <w:p>
      <w:pPr>
        <w:keepLines/>
        <w:spacing w:line="276" w:lineRule="auto" w:after="60"/>
      </w:pPr>
      <w:r>
        <w:rPr>
          <w:rFonts w:ascii="Arial" w:hAnsi="Arial" w:eastAsia="Arial"/>
          <w:b/>
          <w:sz w:val="22"/>
        </w:rPr>
        <w:t xml:space="preserve">Category Manager: </w:t>
      </w:r>
      <w:r>
        <w:rPr>
          <w:rFonts w:ascii="Arial" w:hAnsi="Arial" w:eastAsia="Arial"/>
          <w:sz w:val="22"/>
        </w:rPr>
        <w:t>So what happens now, do we talk today or do you need time to think?/Vậy giờ sao, mình nói chuyện hôm nay hay anh cần thời gian suy nghĩ?</w:t>
      </w:r>
    </w:p>
    <w:p>
      <w:pPr>
        <w:keepLines/>
        <w:spacing w:line="276" w:lineRule="auto" w:after="60"/>
      </w:pPr>
      <w:r>
        <w:rPr>
          <w:rFonts w:ascii="Arial" w:hAnsi="Arial" w:eastAsia="Arial"/>
          <w:b/>
          <w:sz w:val="22"/>
        </w:rPr>
        <w:t xml:space="preserve">Tony: </w:t>
      </w:r>
      <w:r>
        <w:rPr>
          <w:rFonts w:ascii="Arial" w:hAnsi="Arial" w:eastAsia="Arial"/>
          <w:sz w:val="22"/>
        </w:rPr>
        <w:t>Today, but let me listen more before I say anything that sounds like a plan./Hôm nay, nhưng để anh lắng nghe thêm trước khi nói điều gì nghe giống như một kế hoạch.</w:t>
      </w:r>
    </w:p>
    <w:p>
      <w:pPr>
        <w:keepLines/>
        <w:spacing w:line="276" w:lineRule="auto" w:after="60"/>
      </w:pPr>
      <w:r>
        <w:rPr>
          <w:rFonts w:ascii="Arial" w:hAnsi="Arial" w:eastAsia="Arial"/>
          <w:b/>
          <w:sz w:val="22"/>
        </w:rPr>
        <w:t>CHOOSING TO KEEP LISTENING RATHER THAN RUSHING TOWARD A PREMATURE PLAN / CHỌN TIẾP TỤC LẮNG NGHE THAY VÌ VỘI VÀNG HƯỚNG TỚI MỘT KẾ HOẠCH VỘI VÃ</w:t>
      </w:r>
    </w:p>
    <w:p>
      <w:pPr>
        <w:keepLines/>
        <w:spacing w:line="276" w:lineRule="auto" w:after="60"/>
      </w:pPr>
      <w:r>
        <w:rPr>
          <w:rFonts w:ascii="Arial" w:hAnsi="Arial" w:eastAsia="Arial"/>
          <w:b/>
          <w:sz w:val="22"/>
        </w:rPr>
        <w:t xml:space="preserve">Task line 1: </w:t>
      </w:r>
      <w:r>
        <w:rPr>
          <w:rFonts w:ascii="Arial" w:hAnsi="Arial" w:eastAsia="Arial"/>
          <w:sz w:val="22"/>
        </w:rPr>
        <w:t>Ask directly about timing, offering the option of delay rather than assuming immediacy./Hỏi trực tiếp về thời điểm, đưa ra lựa chọn trì hoãn thay vì mặc định sự tức thời.</w:t>
      </w:r>
    </w:p>
    <w:p>
      <w:pPr>
        <w:keepLines/>
        <w:spacing w:line="276" w:lineRule="auto" w:after="60"/>
      </w:pPr>
      <w:r>
        <w:rPr>
          <w:rFonts w:ascii="Arial" w:hAnsi="Arial" w:eastAsia="Arial"/>
          <w:b/>
          <w:sz w:val="22"/>
        </w:rPr>
        <w:t xml:space="preserve">Task line 2: </w:t>
      </w:r>
      <w:r>
        <w:rPr>
          <w:rFonts w:ascii="Arial" w:hAnsi="Arial" w:eastAsia="Arial"/>
          <w:sz w:val="22"/>
        </w:rPr>
        <w:t>Choose immediacy while explicitly resisting the urge to offer a plan too early./Chọn sự tức thời trong khi chủ động chống lại thôi thúc đưa ra một kế hoạch quá sớm.</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offered before full understanding risks solving the wrong problem./Nhận diện rằng một kế hoạch được đưa ra trước khi hiểu đầy đủ có nguy cơ giải quyết sai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a broader habit of listening before countering./Ghi nhận sự kiềm chế này là nhất quán với một thói quen rộng hơn là lắng nghe trước khi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that same-day urgency and premature answers are two different things entirely./Nhận diện rằng sự khẩn cấp trong ngày và những câu trả lời vội vã là hai điều hoàn toàn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sets up the deeper listening the next conversation will require./Nhận diện rằng sự kiềm chế này thiết lập cho việc lắng nghe sâu hơn mà cuộc trò chuyện tiếp theo sẽ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addressing the matter the same day while still resisting the urge to offer a plan before listening fully, keeping urgency and haste clearly separate./Chủ động cam kết giải quyết vấn đề ngay trong ngày trong khi vẫn chống lại thôi thúc đưa ra một kế hoạch trước khi lắng nghe đầy đủ, giữ sự khẩn cấp và sự vội vã tách biệt rõ ràng.</w:t>
      </w:r>
    </w:p>
    <w:p>
      <w:pPr>
        <w:keepLines/>
        <w:spacing w:line="276" w:lineRule="auto" w:after="60"/>
      </w:pPr>
      <w:r>
        <w:rPr>
          <w:rFonts w:ascii="Arial" w:hAnsi="Arial" w:eastAsia="Arial"/>
          <w:b/>
          <w:sz w:val="22"/>
        </w:rPr>
        <w:t xml:space="preserve">Category Manager: </w:t>
      </w:r>
      <w:r>
        <w:rPr>
          <w:rFonts w:ascii="Arial" w:hAnsi="Arial" w:eastAsia="Arial"/>
          <w:sz w:val="22"/>
        </w:rPr>
        <w:t>I want to be honest, I did take Alan's call, I didn't just receive an email out of nowhere./Em muốn thành thật, em đã nhận cuộc gọi của anh Alan, không phải chỉ tự nhiên nhận được một email.</w:t>
      </w:r>
    </w:p>
    <w:p>
      <w:pPr>
        <w:keepLines/>
        <w:spacing w:line="276" w:lineRule="auto" w:after="60"/>
      </w:pPr>
      <w:r>
        <w:rPr>
          <w:rFonts w:ascii="Arial" w:hAnsi="Arial" w:eastAsia="Arial"/>
          <w:b/>
          <w:sz w:val="22"/>
        </w:rPr>
        <w:t xml:space="preserve">Tony: </w:t>
      </w:r>
      <w:r>
        <w:rPr>
          <w:rFonts w:ascii="Arial" w:hAnsi="Arial" w:eastAsia="Arial"/>
          <w:sz w:val="22"/>
        </w:rPr>
        <w:t>Taking a call isn't a betrayal, Mai, it's just how the market actually works./Nhận một cuộc gọi không phải là sự phản bội, Mai, đó chỉ là cách thị trường thực sự vận hành.</w:t>
      </w:r>
    </w:p>
    <w:p>
      <w:pPr>
        <w:keepLines/>
        <w:spacing w:line="276" w:lineRule="auto" w:after="60"/>
      </w:pPr>
      <w:r>
        <w:rPr>
          <w:rFonts w:ascii="Arial" w:hAnsi="Arial" w:eastAsia="Arial"/>
          <w:b/>
          <w:sz w:val="22"/>
        </w:rPr>
        <w:t>REFUSING TO TREAT NORMAL MARKET CONTACT AS A MORAL FAILURE REQUIRING CONFESSION / TỪ CHỐI XEM SỰ LIÊN HỆ THỊ TRƯỜNG BÌNH THƯỜNG LÀ MỘT LỖI LẦM ĐẠO ĐỨC CẦN THÚ NHẬN</w:t>
      </w:r>
    </w:p>
    <w:p>
      <w:pPr>
        <w:keepLines/>
        <w:spacing w:line="276" w:lineRule="auto" w:after="60"/>
      </w:pPr>
      <w:r>
        <w:rPr>
          <w:rFonts w:ascii="Arial" w:hAnsi="Arial" w:eastAsia="Arial"/>
          <w:b/>
          <w:sz w:val="22"/>
        </w:rPr>
        <w:t xml:space="preserve">Task line 1: </w:t>
      </w:r>
      <w:r>
        <w:rPr>
          <w:rFonts w:ascii="Arial" w:hAnsi="Arial" w:eastAsia="Arial"/>
          <w:sz w:val="22"/>
        </w:rPr>
        <w:t>Volunteer an additional honest detail that could easily be left unsaid, out of genuine transparency./Chủ động tiết lộ thêm một chi tiết trung thực có thể dễ dàng không được nói ra, vì sự minh bạch chân thực.</w:t>
      </w:r>
    </w:p>
    <w:p>
      <w:pPr>
        <w:keepLines/>
        <w:spacing w:line="276" w:lineRule="auto" w:after="60"/>
      </w:pPr>
      <w:r>
        <w:rPr>
          <w:rFonts w:ascii="Arial" w:hAnsi="Arial" w:eastAsia="Arial"/>
          <w:b/>
          <w:sz w:val="22"/>
        </w:rPr>
        <w:t xml:space="preserve">Task line 2: </w:t>
      </w:r>
      <w:r>
        <w:rPr>
          <w:rFonts w:ascii="Arial" w:hAnsi="Arial" w:eastAsia="Arial"/>
          <w:sz w:val="22"/>
        </w:rPr>
        <w:t>Reassure firmly that ordinary market contact is not itself a form of betrayal./Trấn an một cách chắc chắn rằng sự liên hệ thị trường thông thường tự nó không phải là một hình thức phản bội.</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recruiter's call as shameful would only push future contact further underground./Nhận diện rằng việc xem một cuộc gọi từ nhà tuyển dụng là đáng xấu hổ chỉ đẩy sự liên hệ trong tương lai đi sâu hơn vào bí mật.</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layer of guilt from an already difficult disclosure./Ghi nhận sự trấn an này là loại bỏ một lớp cảm giác tội lỗi không cần thiết khỏi một sự tiết lộ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normalising market contact protects the very openness this whole conversation depends on./Nhận diện rằng việc bình thường hóa sự liên hệ thị trường bảo vệ chính sự cởi mở mà toàn bộ cuộc trò chuyện này phụ thuộc vào.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reassurance frees the conversation to focus on the real issue, not the act of listening to an offer./Nhận diện rằng sự trấn an nhỏ này giải phóng cuộc trò chuyện để tập trung vào vấn đề thật sự, không phải hành động nghe một lời mời.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treat ordinary market contact as a moral failure requiring confession, reassuring that taking a recruiter's call is simply how the market works, not a betrayal./Chủ động từ chối xem sự liên hệ thị trường bình thường là một lỗi lầm đạo đức cần thú nhận, trấn an rằng việc nhận một cuộc gọi từ nhà tuyển dụng chỉ đơn giản là cách thị trường vận hành, không phải một sự phản bội.</w:t>
      </w:r>
    </w:p>
    <w:p>
      <w:pPr>
        <w:keepLines/>
        <w:spacing w:line="276" w:lineRule="auto" w:after="60"/>
      </w:pPr>
      <w:r>
        <w:rPr>
          <w:rFonts w:ascii="Arial" w:hAnsi="Arial" w:eastAsia="Arial"/>
          <w:b/>
          <w:sz w:val="22"/>
        </w:rPr>
        <w:t xml:space="preserve">Tony: </w:t>
      </w:r>
      <w:r>
        <w:rPr>
          <w:rFonts w:ascii="Arial" w:hAnsi="Arial" w:eastAsia="Arial"/>
          <w:sz w:val="22"/>
        </w:rPr>
        <w:t>Today closes with me understanding what's actually pulling at Mai, not just what's pulling her away./Hôm nay khép lại với việc anh hiểu điều gì thực sự đang kéo Mai, không chỉ điều đang kéo cô ấy đi.</w:t>
      </w:r>
    </w:p>
    <w:p>
      <w:pPr>
        <w:pStyle w:val="Heading2"/>
      </w:pPr>
      <w:r>
        <w:rPr>
          <w:rFonts w:ascii="Arial" w:hAnsi="Arial" w:eastAsia="Arial"/>
          <w:b/>
          <w:sz w:val="26"/>
        </w:rPr>
        <w:t>NGÀY 3: Giờ làm việc — lắng nghe thật sự trước khi phản ứng</w:t>
      </w:r>
    </w:p>
    <w:p>
      <w:pPr>
        <w:keepLines/>
        <w:spacing w:line="276" w:lineRule="auto" w:after="60"/>
      </w:pPr>
      <w:r>
        <w:rPr>
          <w:rFonts w:ascii="Arial" w:hAnsi="Arial" w:eastAsia="Arial"/>
          <w:b/>
          <w:sz w:val="22"/>
        </w:rPr>
        <w:t xml:space="preserve">Tony: </w:t>
      </w:r>
      <w:r>
        <w:rPr>
          <w:rFonts w:ascii="Arial" w:hAnsi="Arial" w:eastAsia="Arial"/>
          <w:sz w:val="22"/>
        </w:rPr>
        <w:t>If I matched the salary today, would the ceiling feeling actually go away?/Nếu hôm nay anh khớp mức lương đó, cảm giác chạm trần có thực sự biến mất không?</w:t>
      </w:r>
    </w:p>
    <w:p>
      <w:pPr>
        <w:keepLines/>
        <w:spacing w:line="276" w:lineRule="auto" w:after="60"/>
      </w:pPr>
      <w:r>
        <w:rPr>
          <w:rFonts w:ascii="Arial" w:hAnsi="Arial" w:eastAsia="Arial"/>
          <w:b/>
          <w:sz w:val="22"/>
        </w:rPr>
        <w:t xml:space="preserve">Category Manager: </w:t>
      </w:r>
      <w:r>
        <w:rPr>
          <w:rFonts w:ascii="Arial" w:hAnsi="Arial" w:eastAsia="Arial"/>
          <w:sz w:val="22"/>
        </w:rPr>
        <w:t>Probably not, honestly, that's a harder question than I expected you to ask./Thật lòng thì có lẽ không, đó là câu hỏi khó hơn em nghĩ anh sẽ hỏi.</w:t>
      </w:r>
    </w:p>
    <w:p>
      <w:pPr>
        <w:keepLines/>
        <w:spacing w:line="276" w:lineRule="auto" w:after="60"/>
      </w:pPr>
      <w:r>
        <w:rPr>
          <w:rFonts w:ascii="Arial" w:hAnsi="Arial" w:eastAsia="Arial"/>
          <w:b/>
          <w:sz w:val="22"/>
        </w:rPr>
        <w:t>TESTING WHETHER MONEY WOULD ACTUALLY SOLVE THE PROBLEM BEFORE OFFERING ANY MONEY AT ALL / KIỂM TRA LIỆU TIỀN CÓ THỰC SỰ GIẢI QUYẾT ĐƯỢC VẤN ĐỀ TRƯỚC KHI ĐỀ NGHỊ BẤT KỲ KHOẢN TIỀN NÀO</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testing whether a financial fix would resolve the underlying feeling./Đặt ra một câu hỏi giả định trực tiếp kiểm tra liệu một giải pháp tài chính có giải quyết được cảm giác nền tảng hay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rather than a reflexive yes or no./Trả lời trung thực với sự không chắc chắn chân thực thay vì một câu trả lời có hoặc không theo phản xạ.</w:t>
      </w:r>
    </w:p>
    <w:p>
      <w:pPr>
        <w:keepLines/>
        <w:spacing w:line="276" w:lineRule="auto" w:after="60"/>
      </w:pPr>
      <w:r>
        <w:rPr>
          <w:rFonts w:ascii="Arial" w:hAnsi="Arial" w:eastAsia="Arial"/>
          <w:b/>
          <w:sz w:val="22"/>
        </w:rPr>
        <w:t xml:space="preserve">Task line 3: </w:t>
      </w:r>
      <w:r>
        <w:rPr>
          <w:rFonts w:ascii="Arial" w:hAnsi="Arial" w:eastAsia="Arial"/>
          <w:sz w:val="22"/>
        </w:rPr>
        <w:t>Recognise that the difficulty of this question surprised the very person answering it./Nhận diện rằng độ khó của câu hỏi này khiến chính người trả lời nó ngạc nhiên.</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test as a diagnostic tool rather than a genuine offer of money./Ghi nhận câu hỏi giả định này là một công cụ chẩn đoán thay vì một lời đề nghị tiền bạc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offering anything protects against a wasted, mismatched counter-offer./Nhận diện rằng việc hỏi câu này trước khi đề nghị bất cứ điều gì bảo vệ khỏi một lời đề nghị đối trọng lãng phí, không phù hợp.</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diagnostic approach mirrors the same reflex used earlier with Cambodia's cost overruns./Nhận diện rằng cách tiếp cận chẩn đoán này phản chiếu cùng một phản xạ đã dùng trước đây với chi phí vượt mức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test whether a financial fix would actually resolve the underlying feeling before offering any money, treating the hypothetical itself as a genuine diagnostic tool./Chủ động kiểm tra liệu một giải pháp tài chính có thực sự giải quyết được cảm giác nền tảng hay không trước khi đề nghị bất kỳ khoản tiền nào, xem chính câu hỏi giả định đó là một công cụ chẩn đoán thật sự.</w:t>
      </w:r>
    </w:p>
    <w:p>
      <w:pPr>
        <w:keepLines/>
        <w:spacing w:line="276" w:lineRule="auto" w:after="60"/>
      </w:pPr>
      <w:r>
        <w:rPr>
          <w:rFonts w:ascii="Arial" w:hAnsi="Arial" w:eastAsia="Arial"/>
          <w:b/>
          <w:sz w:val="22"/>
        </w:rPr>
        <w:t xml:space="preserve">Tony: </w:t>
      </w:r>
      <w:r>
        <w:rPr>
          <w:rFonts w:ascii="Arial" w:hAnsi="Arial" w:eastAsia="Arial"/>
          <w:sz w:val="22"/>
        </w:rPr>
        <w:t>I'd rather ask the hard question now than lose you to the wrong assumption later./Anh thà hỏi câu khó bây giờ còn hơn mất em vì một giả định sai sau này.</w:t>
      </w:r>
    </w:p>
    <w:p>
      <w:pPr>
        <w:keepLines/>
        <w:spacing w:line="276" w:lineRule="auto" w:after="60"/>
      </w:pPr>
      <w:r>
        <w:rPr>
          <w:rFonts w:ascii="Arial" w:hAnsi="Arial" w:eastAsia="Arial"/>
          <w:b/>
          <w:sz w:val="22"/>
        </w:rPr>
        <w:t xml:space="preserve">Category Manager: </w:t>
      </w:r>
      <w:r>
        <w:rPr>
          <w:rFonts w:ascii="Arial" w:hAnsi="Arial" w:eastAsia="Arial"/>
          <w:sz w:val="22"/>
        </w:rPr>
        <w:t>What assumption would that be, exactly?/Chính xác thì đó là giả định gì?</w:t>
      </w:r>
    </w:p>
    <w:p>
      <w:pPr>
        <w:keepLines/>
        <w:spacing w:line="276" w:lineRule="auto" w:after="60"/>
      </w:pPr>
      <w:r>
        <w:rPr>
          <w:rFonts w:ascii="Arial" w:hAnsi="Arial" w:eastAsia="Arial"/>
          <w:b/>
          <w:sz w:val="22"/>
        </w:rPr>
        <w:t>RISKING A HARD QUESTION NOW TO AVOID A COSTLIER MISTAKE LATER / CHẤP NHẬN RỦI RO CỦA MỘT CÂU HỎI KHÓ BÂY GIỜ ĐỂ TRÁNH MỘT SAI LẦM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State a clear preference for present discomfort over a larger future loss./Nêu rõ sự ưu tiên cho sự khó chịu hiện tại hơn một mất mát lớn hơn trong tương lai.</w:t>
      </w:r>
    </w:p>
    <w:p>
      <w:pPr>
        <w:keepLines/>
        <w:spacing w:line="276" w:lineRule="auto" w:after="60"/>
      </w:pPr>
      <w:r>
        <w:rPr>
          <w:rFonts w:ascii="Arial" w:hAnsi="Arial" w:eastAsia="Arial"/>
          <w:b/>
          <w:sz w:val="22"/>
        </w:rPr>
        <w:t xml:space="preserve">Task line 2: </w:t>
      </w:r>
      <w:r>
        <w:rPr>
          <w:rFonts w:ascii="Arial" w:hAnsi="Arial" w:eastAsia="Arial"/>
          <w:sz w:val="22"/>
        </w:rPr>
        <w:t>Ask for precise clarification rather than letting a vague reference to "assumption" go unexamined./Hỏi để làm rõ chính xác thay vì để một sự tham chiếu mơ hồ đến "giả định" không được xem xét.</w:t>
      </w:r>
    </w:p>
    <w:p>
      <w:pPr>
        <w:keepLines/>
        <w:spacing w:line="276" w:lineRule="auto" w:after="60"/>
      </w:pPr>
      <w:r>
        <w:rPr>
          <w:rFonts w:ascii="Arial" w:hAnsi="Arial" w:eastAsia="Arial"/>
          <w:b/>
          <w:sz w:val="22"/>
        </w:rPr>
        <w:t xml:space="preserve">Task line 3: </w:t>
      </w:r>
      <w:r>
        <w:rPr>
          <w:rFonts w:ascii="Arial" w:hAnsi="Arial" w:eastAsia="Arial"/>
          <w:sz w:val="22"/>
        </w:rPr>
        <w:t>Recognise that the unnamed assumption is likely that money alone could have kept her satisfied./Nhận diện rằng giả định chưa được nêu tên có thể là việc riêng tiền bạc có thể khiến cô ấy hài lòng.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actual risk being managed, not just the visible salary gap./Ghi nhận sự trao đổi này là làm rõ rủi ro thật sự đang được quản lý, không chỉ khoảng cách lương hữu hình.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hidden assumption aloud prevents it from silently shaping a flawed decision./Nhận diện rằng việc nêu tên một giả định ẩn thành lời ngăn nó âm thầm định hình một quyết định sai lầm.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for hard questions now is a consistent leadership pattern, not a one-off choice./Nhận diện rằng sự ưu tiên cho các câu hỏi khó bây giờ là một mẫu hình lãnh đạo nhất quán, không phải một lựa chọn đơn lẻ.</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ask a hard question now rather than risk losing a valued colleague to an unexamined assumption later, inviting precise clarification instead of leaving it vague./Chủ động chọn hỏi một câu hỏi khó bây giờ thay vì mạo hiểm mất một đồng nghiệp giá trị vì một giả định chưa được xem xét sau này, mời gọi sự làm rõ chính xác thay vì để nó mơ hồ.</w:t>
      </w:r>
    </w:p>
    <w:p>
      <w:pPr>
        <w:keepLines/>
        <w:spacing w:line="276" w:lineRule="auto" w:after="60"/>
      </w:pPr>
      <w:r>
        <w:rPr>
          <w:rFonts w:ascii="Arial" w:hAnsi="Arial" w:eastAsia="Arial"/>
          <w:b/>
          <w:sz w:val="22"/>
        </w:rPr>
        <w:t xml:space="preserve">Tony: </w:t>
      </w:r>
      <w:r>
        <w:rPr>
          <w:rFonts w:ascii="Arial" w:hAnsi="Arial" w:eastAsia="Arial"/>
          <w:sz w:val="22"/>
        </w:rPr>
        <w:t>What would actually feel like growth to you, if title and money weren't the constraint?/Điều gì sẽ thực sự cảm thấy như sự phát triển với em, nếu chức danh và tiền không phải giới hạn?</w:t>
      </w:r>
    </w:p>
    <w:p>
      <w:pPr>
        <w:keepLines/>
        <w:spacing w:line="276" w:lineRule="auto" w:after="60"/>
      </w:pPr>
      <w:r>
        <w:rPr>
          <w:rFonts w:ascii="Arial" w:hAnsi="Arial" w:eastAsia="Arial"/>
          <w:b/>
          <w:sz w:val="22"/>
        </w:rPr>
        <w:t xml:space="preserve">Category Manager: </w:t>
      </w:r>
      <w:r>
        <w:rPr>
          <w:rFonts w:ascii="Arial" w:hAnsi="Arial" w:eastAsia="Arial"/>
          <w:sz w:val="22"/>
        </w:rPr>
        <w:t>Leading something new, honestly, not just managing what already exists well./Thật lòng, dẫn dắt điều gì đó mới, không chỉ quản lý tốt điều đã tồn tại sẵn.</w:t>
      </w:r>
    </w:p>
    <w:p>
      <w:pPr>
        <w:keepLines/>
        <w:spacing w:line="276" w:lineRule="auto" w:after="60"/>
      </w:pPr>
      <w:r>
        <w:rPr>
          <w:rFonts w:ascii="Arial" w:hAnsi="Arial" w:eastAsia="Arial"/>
          <w:b/>
          <w:sz w:val="22"/>
        </w:rPr>
        <w:t>REMOVING TITLE AND MONEY FROM THE QUESTION TO REACH THE UNDERLYING DEFINITION OF GROWTH / LOẠI BỎ CHỨC DANH VÀ TIỀN KHỎI CÂU HỎI ĐỂ CHẠM ĐẾN ĐỊNH NGHĨA NỀN TẢNG CỦA SỰ PHÁT TRIỂN</w:t>
      </w:r>
    </w:p>
    <w:p>
      <w:pPr>
        <w:keepLines/>
        <w:spacing w:line="276" w:lineRule="auto" w:after="60"/>
      </w:pPr>
      <w:r>
        <w:rPr>
          <w:rFonts w:ascii="Arial" w:hAnsi="Arial" w:eastAsia="Arial"/>
          <w:b/>
          <w:sz w:val="22"/>
        </w:rPr>
        <w:t xml:space="preserve">Task line 1: </w:t>
      </w:r>
      <w:r>
        <w:rPr>
          <w:rFonts w:ascii="Arial" w:hAnsi="Arial" w:eastAsia="Arial"/>
          <w:sz w:val="22"/>
        </w:rPr>
        <w:t>Deliberately strip a question of its usual constraints to isolate the true underlying desire./Chủ động loại bỏ những giới hạn thường thấy của một câu hỏi để cô lập mong muốn nền tảng thật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structural distinction between leading something new and managing something established./Trả lời bằng một sự phân biệt cụ thể, mang tính cấu trúc giữa dẫn dắt điều gì đó mới và quản lý điều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reframes the entire retention problem as a scope problem, not a pay problem./Nhận diện rằng sự phân biệt này tái định khung toàn bộ vấn đề giữ chân thành một vấn đề về phạm vi, không phải vấn đề lương.</w:t>
      </w:r>
    </w:p>
    <w:p>
      <w:pPr>
        <w:keepLines/>
        <w:spacing w:line="276" w:lineRule="auto" w:after="60"/>
      </w:pPr>
      <w:r>
        <w:rPr>
          <w:rFonts w:ascii="Arial" w:hAnsi="Arial" w:eastAsia="Arial"/>
          <w:b/>
          <w:sz w:val="22"/>
        </w:rPr>
        <w:t xml:space="preserve">Task line 4: </w:t>
      </w:r>
      <w:r>
        <w:rPr>
          <w:rFonts w:ascii="Arial" w:hAnsi="Arial" w:eastAsia="Arial"/>
          <w:sz w:val="22"/>
        </w:rPr>
        <w:t>Record this clarified definition of growth as the actual target any real counter-offer must hit./Ghi nhận định nghĩa được làm rõ này về sự phát triển là mục tiêu thật sự mà bất kỳ lời đề nghị đối trọng thật sự nào phải đạt tới.</w:t>
      </w:r>
    </w:p>
    <w:p>
      <w:pPr>
        <w:keepLines/>
        <w:spacing w:line="276" w:lineRule="auto" w:after="60"/>
      </w:pPr>
      <w:r>
        <w:rPr>
          <w:rFonts w:ascii="Arial" w:hAnsi="Arial" w:eastAsia="Arial"/>
          <w:b/>
          <w:sz w:val="22"/>
        </w:rPr>
        <w:t xml:space="preserve">Task line 5: </w:t>
      </w:r>
      <w:r>
        <w:rPr>
          <w:rFonts w:ascii="Arial" w:hAnsi="Arial" w:eastAsia="Arial"/>
          <w:sz w:val="22"/>
        </w:rPr>
        <w:t>Recognise that managing something well for years can become its own quiet form of professional confinement./Nhận diện rằng việc quản lý tốt điều gì đó suốt nhiều năm có thể trở thành một hình thức giam hãm nghề nghiệp thầm lặng của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directly points toward a specific, buildable opportunity rather than a vague promise./Nhận diện rằng cái nhìn sâu sắc này trực tiếp chỉ tới một cơ hội cụ thể, có thể xây dựng thay vì một lời hứa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remove title and money from the question entirely to isolate the real definition of growth, discovering that leading something new matters more than managing something familiar well./Chủ động loại bỏ hoàn toàn chức danh và tiền khỏi câu hỏi để cô lập định nghĩa thật sự của sự phát triển, phát hiện ra rằng dẫn dắt điều gì đó mới quan trọng hơn việc quản lý tốt điều gì đó quen thuộc.</w:t>
      </w:r>
    </w:p>
    <w:p>
      <w:pPr>
        <w:keepLines/>
        <w:spacing w:line="276" w:lineRule="auto" w:after="60"/>
      </w:pPr>
      <w:r>
        <w:rPr>
          <w:rFonts w:ascii="Arial" w:hAnsi="Arial" w:eastAsia="Arial"/>
          <w:b/>
          <w:sz w:val="22"/>
        </w:rPr>
        <w:t xml:space="preserve">Tony: </w:t>
      </w:r>
      <w:r>
        <w:rPr>
          <w:rFonts w:ascii="Arial" w:hAnsi="Arial" w:eastAsia="Arial"/>
          <w:sz w:val="22"/>
        </w:rPr>
        <w:t>That's useful, give me until this afternoon before you answer Alan./Vậy hữu ích rồi, cho anh đến chiều nay trước khi em trả lời anh Alan.</w:t>
      </w:r>
    </w:p>
    <w:p>
      <w:pPr>
        <w:keepLines/>
        <w:spacing w:line="276" w:lineRule="auto" w:after="60"/>
      </w:pPr>
      <w:r>
        <w:rPr>
          <w:rFonts w:ascii="Arial" w:hAnsi="Arial" w:eastAsia="Arial"/>
          <w:b/>
          <w:sz w:val="22"/>
        </w:rPr>
        <w:t xml:space="preserve">Category Manager: </w:t>
      </w:r>
      <w:r>
        <w:rPr>
          <w:rFonts w:ascii="Arial" w:hAnsi="Arial" w:eastAsia="Arial"/>
          <w:sz w:val="22"/>
        </w:rPr>
        <w:t>I can do that, though I won't pretend the clock isn't running./Em làm được, dù em sẽ không giả vờ rằng đồng hồ không đang chạy.</w:t>
      </w:r>
    </w:p>
    <w:p>
      <w:pPr>
        <w:keepLines/>
        <w:spacing w:line="276" w:lineRule="auto" w:after="60"/>
      </w:pPr>
      <w:r>
        <w:rPr>
          <w:rFonts w:ascii="Arial" w:hAnsi="Arial" w:eastAsia="Arial"/>
          <w:b/>
          <w:sz w:val="22"/>
        </w:rPr>
        <w:t>REQUESTING TIME HONESTLY WHILE ACKNOWLEDGING A REAL EXTERNAL DEADLINE / YÊU CẦU THỜI GIAN MỘT CÁCH TRUNG THỰC TRONG KHI THỪA NHẬN MỘT HẠN CHÓT BÊN NGOÀI CÓ THẬT</w:t>
      </w:r>
    </w:p>
    <w:p>
      <w:pPr>
        <w:keepLines/>
        <w:spacing w:line="276" w:lineRule="auto" w:after="60"/>
      </w:pPr>
      <w:r>
        <w:rPr>
          <w:rFonts w:ascii="Arial" w:hAnsi="Arial" w:eastAsia="Arial"/>
          <w:b/>
          <w:sz w:val="22"/>
        </w:rPr>
        <w:t xml:space="preserve">Task line 1: </w:t>
      </w:r>
      <w:r>
        <w:rPr>
          <w:rFonts w:ascii="Arial" w:hAnsi="Arial" w:eastAsia="Arial"/>
          <w:sz w:val="22"/>
        </w:rPr>
        <w:t>Request a specific, bounded window of time before a competing decision must be finalised./Yêu cầu một khoảng thời gian cụ thể, có giới hạn trước khi một quyết định cạnh tranh phải được hoàn tất.</w:t>
      </w:r>
    </w:p>
    <w:p>
      <w:pPr>
        <w:keepLines/>
        <w:spacing w:line="276" w:lineRule="auto" w:after="60"/>
      </w:pPr>
      <w:r>
        <w:rPr>
          <w:rFonts w:ascii="Arial" w:hAnsi="Arial" w:eastAsia="Arial"/>
          <w:b/>
          <w:sz w:val="22"/>
        </w:rPr>
        <w:t xml:space="preserve">Task line 2: </w:t>
      </w:r>
      <w:r>
        <w:rPr>
          <w:rFonts w:ascii="Arial" w:hAnsi="Arial" w:eastAsia="Arial"/>
          <w:sz w:val="22"/>
        </w:rPr>
        <w:t>Agree to the timeframe while honestly naming the pressure of an external deadline still in motion./Đồng ý với khung thời gian trong khi trung thực nêu tên áp lực của một hạn chót bên ngoài vẫn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is only fair if it is used to build something real, not to stall./Nhận diện rằng việc yêu cầu thời gian chỉ công bằng nếu nó được dùng để xây dựng điều gì đó thật, không phải để trì hoãn.</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a mutual commitment with a clear, shared deadline attached./Ghi nhận sự đồng ý này là một cam kết chung với một hạn chót rõ ràng, được chia sẻ đi kèm.</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ticking clock honestly, rather than hiding it, keeps the negotiation genuinely fair./Nhận diện rằng việc nêu tên đồng hồ đang chạy một cách trung thực, thay vì che giấu nó, giữ cho cuộc thương lượng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time pressure mirrors the honesty already shown about the offer itself./Nhận diện rằng sự trung thực về áp lực thời gian này phản chiếu sự trung thực đã thể hiện về chính lời mời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specific window of time before answering a competitor, while honestly acknowledging a real external deadline rather than pretending it does not exist./Chủ động yêu cầu một khoảng thời gian cụ thể trước khi trả lời một đối thủ, trong khi trung thực thừa nhận một hạn chót bên ngoài có thật thay vì giả vờ nó không tồn tại.</w:t>
      </w:r>
    </w:p>
    <w:p>
      <w:pPr>
        <w:keepLines/>
        <w:spacing w:line="276" w:lineRule="auto" w:after="60"/>
      </w:pPr>
      <w:r>
        <w:rPr>
          <w:rFonts w:ascii="Arial" w:hAnsi="Arial" w:eastAsia="Arial"/>
          <w:b/>
          <w:sz w:val="22"/>
        </w:rPr>
        <w:t xml:space="preserve">Category Manager: </w:t>
      </w:r>
      <w:r>
        <w:rPr>
          <w:rFonts w:ascii="Arial" w:hAnsi="Arial" w:eastAsia="Arial"/>
          <w:sz w:val="22"/>
        </w:rPr>
        <w:t>Will you actually have something by this afternoon, or is this just a delay?/Anh có thực sự có điều gì đó vào chiều nay không, hay đây chỉ là một sự trì hoãn?</w:t>
      </w:r>
    </w:p>
    <w:p>
      <w:pPr>
        <w:keepLines/>
        <w:spacing w:line="276" w:lineRule="auto" w:after="60"/>
      </w:pPr>
      <w:r>
        <w:rPr>
          <w:rFonts w:ascii="Arial" w:hAnsi="Arial" w:eastAsia="Arial"/>
          <w:b/>
          <w:sz w:val="22"/>
        </w:rPr>
        <w:t xml:space="preserve">Tony: </w:t>
      </w:r>
      <w:r>
        <w:rPr>
          <w:rFonts w:ascii="Arial" w:hAnsi="Arial" w:eastAsia="Arial"/>
          <w:sz w:val="22"/>
        </w:rPr>
        <w:t>Something real, I promise, not a stalling tactic dressed up as thoughtfulness./Điều gì đó thật sự, anh hứa, không phải một chiến thuật câu giờ được khoác áo sự chu đáo.</w:t>
      </w:r>
    </w:p>
    <w:p>
      <w:pPr>
        <w:keepLines/>
        <w:spacing w:line="276" w:lineRule="auto" w:after="60"/>
      </w:pPr>
      <w:r>
        <w:rPr>
          <w:rFonts w:ascii="Arial" w:hAnsi="Arial" w:eastAsia="Arial"/>
          <w:b/>
          <w:sz w:val="22"/>
        </w:rPr>
        <w:t>PROMISING A REAL PROPOSAL RATHER THAN A DISGUISED DELAY / HỨA HẸN MỘT ĐỀ XUẤT THẬT SỰ THAY VÌ MỘT SỰ TRÌ HOÃN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Ask directly and skeptically whether requested time will produce genuine substance or empty stalling./Hỏi trực tiếp và hoài nghi liệu thời gian được yêu cầu sẽ tạo ra nội dung thật sự hay chỉ là sự câu giờ trống rỗng.</w:t>
      </w:r>
    </w:p>
    <w:p>
      <w:pPr>
        <w:keepLines/>
        <w:spacing w:line="276" w:lineRule="auto" w:after="60"/>
      </w:pPr>
      <w:r>
        <w:rPr>
          <w:rFonts w:ascii="Arial" w:hAnsi="Arial" w:eastAsia="Arial"/>
          <w:b/>
          <w:sz w:val="22"/>
        </w:rPr>
        <w:t xml:space="preserve">Task line 2: </w:t>
      </w:r>
      <w:r>
        <w:rPr>
          <w:rFonts w:ascii="Arial" w:hAnsi="Arial" w:eastAsia="Arial"/>
          <w:sz w:val="22"/>
        </w:rPr>
        <w:t>Promise explicitly that the outcome will be substantive, distinguishing it clearly from a disguised delay./Hứa hẹn rõ ràng rằng kết quả sẽ có thực chất, phân biệt rõ ràng nó với một sự trì hoãn được ngụy trang.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skepticism is fair, given how often delay is used as a soft form of avoidance./Nhận diện rằng sự hoài nghi này là công bằng, xét đến việc trì hoãn thường được dùng như một hình thức né tránh nhẹ nhàng.</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personal commitment now bound by a specific, self-imposed deadline./Ghi nhận lời hứa này là một cam kết cá nhân giờ đây bị ràng buộc bởi một hạn chót cụ thể, tự đặt ra.</w:t>
      </w:r>
    </w:p>
    <w:p>
      <w:pPr>
        <w:keepLines/>
        <w:spacing w:line="276" w:lineRule="auto" w:after="60"/>
      </w:pPr>
      <w:r>
        <w:rPr>
          <w:rFonts w:ascii="Arial" w:hAnsi="Arial" w:eastAsia="Arial"/>
          <w:b/>
          <w:sz w:val="22"/>
        </w:rPr>
        <w:t xml:space="preserve">Task line 5: </w:t>
      </w:r>
      <w:r>
        <w:rPr>
          <w:rFonts w:ascii="Arial" w:hAnsi="Arial" w:eastAsia="Arial"/>
          <w:sz w:val="22"/>
        </w:rPr>
        <w:t>Recognise that a promise made under this kind of direct scrutiny carries more accountability than a casual one./Nhận diện rằng một lời hứa được đưa ra dưới sự giám sát trực tiếp kiểu này mang trách nhiệm giải trình cao hơn một lời hứa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failing to deliver something real by afternoon would confirm the worst version of this doubt./Nhận diện rằng việc không đưa ra được điều gì đó thật sự vào buổi chiều sẽ xác nhận phiên bản tệ nhất của sự nghi ngờ này.</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genuinely substantive proposal rather than a disguised delay, accepting direct scrutiny as fair given how easily requested time can become empty stalling./Chủ động hứa hẹn một đề xuất thật sự có thực chất thay vì một sự trì hoãn được ngụy trang, chấp nhận sự giám sát trực tiếp là công bằng xét đến việc thời gian được yêu cầu dễ dàng trở thành sự câu giờ trống rỗng như thế nào.</w:t>
      </w:r>
    </w:p>
    <w:p>
      <w:pPr>
        <w:keepLines/>
        <w:spacing w:line="276" w:lineRule="auto" w:after="60"/>
      </w:pPr>
      <w:r>
        <w:rPr>
          <w:rFonts w:ascii="Arial" w:hAnsi="Arial" w:eastAsia="Arial"/>
          <w:b/>
          <w:sz w:val="22"/>
        </w:rPr>
        <w:t xml:space="preserve">Category Manager: </w:t>
      </w:r>
      <w:r>
        <w:rPr>
          <w:rFonts w:ascii="Arial" w:hAnsi="Arial" w:eastAsia="Arial"/>
          <w:sz w:val="22"/>
        </w:rPr>
        <w:t>Can I ask, did you ever hit a ceiling like this, early on?/Em có thể hỏi, hồi trước anh có bao giờ chạm trần như vậy không?</w:t>
      </w:r>
    </w:p>
    <w:p>
      <w:pPr>
        <w:keepLines/>
        <w:spacing w:line="276" w:lineRule="auto" w:after="60"/>
      </w:pPr>
      <w:r>
        <w:rPr>
          <w:rFonts w:ascii="Arial" w:hAnsi="Arial" w:eastAsia="Arial"/>
          <w:b/>
          <w:sz w:val="22"/>
        </w:rPr>
        <w:t xml:space="preserve">Tony: </w:t>
      </w:r>
      <w:r>
        <w:rPr>
          <w:rFonts w:ascii="Arial" w:hAnsi="Arial" w:eastAsia="Arial"/>
          <w:sz w:val="22"/>
        </w:rPr>
        <w:t>Once, at my second job, nobody asked me what I actually wanted, so I just left./Có một lần, ở công việc thứ hai của anh, không ai hỏi anh thực sự muốn gì, nên anh chỉ rời đi.</w:t>
      </w:r>
    </w:p>
    <w:p>
      <w:pPr>
        <w:keepLines/>
        <w:spacing w:line="276" w:lineRule="auto" w:after="60"/>
      </w:pPr>
      <w:r>
        <w:rPr>
          <w:rFonts w:ascii="Arial" w:hAnsi="Arial" w:eastAsia="Arial"/>
          <w:b/>
          <w:sz w:val="22"/>
        </w:rPr>
        <w:t>SHARING A PERSONAL PAST EXPERIENCE OF LEAVING BECAUSE NO ONE ASKED THE RIGHT QUESTION / CHIA SẺ MỘT TRẢI NGHIỆM CÁ NHÂN TRONG QUÁ KHỨ VỀ VIỆC RA ĐI VÌ KHÔNG AI HỎI CÂU HỎI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probing whether a similar experience happened earlier in one's own career./Hỏi một câu hỏi thực sự tò mò thăm dò liệu một trải nghiệm tương tự có từng xảy ra trước đây trong sự nghiệp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candidly with a specific past example, naming the exact absence that led to departure./Trả lời một cách thẳng thắn với một ví dụ cụ thể trong quá khứ, nêu tên chính xác sự vắng mặt đã dẫn đến việc ra đi.</w:t>
      </w:r>
    </w:p>
    <w:p>
      <w:pPr>
        <w:keepLines/>
        <w:spacing w:line="276" w:lineRule="auto" w:after="60"/>
      </w:pPr>
      <w:r>
        <w:rPr>
          <w:rFonts w:ascii="Arial" w:hAnsi="Arial" w:eastAsia="Arial"/>
          <w:b/>
          <w:sz w:val="22"/>
        </w:rPr>
        <w:t xml:space="preserve">Task line 3: </w:t>
      </w:r>
      <w:r>
        <w:rPr>
          <w:rFonts w:ascii="Arial" w:hAnsi="Arial" w:eastAsia="Arial"/>
          <w:sz w:val="22"/>
        </w:rPr>
        <w:t>Recognise that this personal history gives the current conversation genuine, lived credibility./Nhận diện rằng lịch sử cá nhân này mang lại cho cuộc trò chuyện hiện tại độ tin cậy thật sự, có trải nghiệm sống.</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evidence that today's careful listening is a lesson learned, not a technique performed./Ghi nhận sự dễ tổn thương được chia sẻ này là bằng chứng rằng sự lắng nghe cẩn thận hôm nay là một bài học đã học được, không phải một kỹ thuật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once left for the same unasked question makes today's careful asking deeply personal./Nhận diện rằng việc từng ra đi vì cùng một câu hỏi chưa được hỏi khiến việc hỏi cẩn thận hôm nay trở nên sâu sắc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transforms the conversation from manager and employee into two people who understand the same ceiling./Nhận diện rằng lịch sử được chia sẻ này biến cuộc trò chuyện từ quản lý và nhân viên thành hai người thấu hiểu cùng một cảm giác chạm trần.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personal past experience of leaving a job because no one asked the right question, transforming today's careful listening from technique into genuinely lived understanding./Chủ động chia sẻ một trải nghiệm cá nhân trong quá khứ về việc rời bỏ một công việc vì không ai hỏi câu hỏi đúng, biến sự lắng nghe cẩn thận hôm nay từ kỹ thuật thành sự thấu hiểu thật sự đã trải qua.</w:t>
      </w:r>
    </w:p>
    <w:p>
      <w:pPr>
        <w:keepLines/>
        <w:spacing w:line="276" w:lineRule="auto" w:after="60"/>
      </w:pPr>
      <w:r>
        <w:rPr>
          <w:rFonts w:ascii="Arial" w:hAnsi="Arial" w:eastAsia="Arial"/>
          <w:b/>
          <w:sz w:val="22"/>
        </w:rPr>
        <w:t xml:space="preserve">Category Manager: </w:t>
      </w:r>
      <w:r>
        <w:rPr>
          <w:rFonts w:ascii="Arial" w:hAnsi="Arial" w:eastAsia="Arial"/>
          <w:sz w:val="22"/>
        </w:rPr>
        <w:t>Do you ever regret leaving that second job, looking back now?/Nhìn lại bây giờ, anh có bao giờ hối tiếc vì đã rời công việc thứ hai đó không?</w:t>
      </w:r>
    </w:p>
    <w:p>
      <w:pPr>
        <w:keepLines/>
        <w:spacing w:line="276" w:lineRule="auto" w:after="60"/>
      </w:pPr>
      <w:r>
        <w:rPr>
          <w:rFonts w:ascii="Arial" w:hAnsi="Arial" w:eastAsia="Arial"/>
          <w:b/>
          <w:sz w:val="22"/>
        </w:rPr>
        <w:t xml:space="preserve">Tony: </w:t>
      </w:r>
      <w:r>
        <w:rPr>
          <w:rFonts w:ascii="Arial" w:hAnsi="Arial" w:eastAsia="Arial"/>
          <w:sz w:val="22"/>
        </w:rPr>
        <w:t>No, but I regret how quietly I left, no one there ever got the chance to ask what I needed./Không, nhưng anh hối tiếc vì anh đã rời đi âm thầm như thế nào, không ai ở đó từng có cơ hội hỏi anh cần gì.</w:t>
      </w:r>
    </w:p>
    <w:p>
      <w:pPr>
        <w:keepLines/>
        <w:spacing w:line="276" w:lineRule="auto" w:after="60"/>
      </w:pPr>
      <w:r>
        <w:rPr>
          <w:rFonts w:ascii="Arial" w:hAnsi="Arial" w:eastAsia="Arial"/>
          <w:b/>
          <w:sz w:val="22"/>
        </w:rPr>
        <w:t>DISTINGUISHING REGRET OVER A DECISION FROM REGRET OVER HOW QUIETLY IT WAS MADE / PHÂN BIỆT SỰ HỐI TIẾC VỀ MỘT QUYẾT ĐỊNH VỚI SỰ HỐI TIẾC VỀ VIỆC NÓ ĐƯỢC ĐƯA RA ÂM THẦM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inviting honest reconsideration of a past career decision./Hỏi một câu hỏi thực sự mang tính suy ngẫm mời gọi sự xem xét lại trung thực về một quyết định nghề nghiệp trong quá khứ.</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distinction between regretting the decision itself and regretting its silent execution./Trả lời bằng một sự phân biệt chính xác giữa hối tiếc chính quyết định đó và hối tiếc việc nó được thực hiện âm thầm.</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reveals what today's honest disclosure was actually protecting against./Nhận diện rằng sự phân biệt này tiết lộ điều mà sự tiết lộ trung thực hôm nay thực sự đang bảo vệ khỏi.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connecting a personal regret directly to the value placed on directness today./Ghi nhận sự suy ngẫm này là kết nối trực tiếp một sự hối tiếc cá nhân với giá trị được đặt vào sự thẳng thắn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departure denies both sides the chance to learn something that could have changed the outcome./Nhận diện rằng một sự ra đi âm thầm từ chối cả hai phía cơ hội học được điều gì đó có thể đã thay đổi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old regret is precisely why today's disclosure from Mai was met with such deliberate gratitude./Nhận diện rằng sự hối tiếc cũ này chính xác là lý do sự tiết lộ hôm nay từ Mai được đón nhận với lòng biết ơn có chủ đích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regret over a past decision from regret over how silently it was made, naming the silence itself as the deeper wound directness today is meant to prevent./Chủ động phân biệt sự hối tiếc về một quyết định trong quá khứ với sự hối tiếc về việc nó được đưa ra âm thầm như thế nào, nêu tên chính sự im lặng đó là vết thương sâu sắc hơn mà sự thẳng thắn hôm nay nhằm ngăn chặn.</w:t>
      </w:r>
    </w:p>
    <w:p>
      <w:pPr>
        <w:keepLines/>
        <w:spacing w:line="276" w:lineRule="auto" w:after="60"/>
      </w:pPr>
      <w:r>
        <w:rPr>
          <w:rFonts w:ascii="Arial" w:hAnsi="Arial" w:eastAsia="Arial"/>
          <w:b/>
          <w:sz w:val="22"/>
        </w:rPr>
        <w:t xml:space="preserve">Tony: </w:t>
      </w:r>
      <w:r>
        <w:rPr>
          <w:rFonts w:ascii="Arial" w:hAnsi="Arial" w:eastAsia="Arial"/>
          <w:sz w:val="22"/>
        </w:rPr>
        <w:t>Today closes with a real proposal on the table, not just a promise to think about one./Hôm nay khép lại với một đề xuất thật sự trên bàn, không chỉ một lời hứa sẽ suy nghĩ về nó.</w:t>
      </w:r>
    </w:p>
    <w:p>
      <w:pPr>
        <w:pStyle w:val="Heading2"/>
      </w:pPr>
      <w:r>
        <w:rPr>
          <w:rFonts w:ascii="Arial" w:hAnsi="Arial" w:eastAsia="Arial"/>
          <w:b/>
          <w:sz w:val="26"/>
        </w:rPr>
        <w:t>NGÀY 4: Giờ làm việc — tư vấn nhanh qua điện thoại từ Tuấn Anh</w:t>
      </w:r>
    </w:p>
    <w:p>
      <w:pPr>
        <w:keepLines/>
        <w:spacing w:line="276" w:lineRule="auto" w:after="60"/>
      </w:pPr>
      <w:r>
        <w:rPr>
          <w:rFonts w:ascii="Arial" w:hAnsi="Arial" w:eastAsia="Arial"/>
          <w:b/>
          <w:sz w:val="22"/>
        </w:rPr>
        <w:t xml:space="preserve">Tony: </w:t>
      </w:r>
      <w:r>
        <w:rPr>
          <w:rFonts w:ascii="Arial" w:hAnsi="Arial" w:eastAsia="Arial"/>
          <w:sz w:val="22"/>
        </w:rPr>
        <w:t>Tuan Anh, if this is about Mai, I already have a guess what she needs./Tuấn Anh, nếu đây là về Mai, anh đã đoán được cô ấy cần gì rồi.</w:t>
      </w:r>
    </w:p>
    <w:p>
      <w:pPr>
        <w:keepLines/>
        <w:spacing w:line="276" w:lineRule="auto" w:after="60"/>
      </w:pPr>
      <w:r>
        <w:rPr>
          <w:rFonts w:ascii="Arial" w:hAnsi="Arial" w:eastAsia="Arial"/>
          <w:b/>
          <w:sz w:val="22"/>
        </w:rPr>
        <w:t xml:space="preserve">Senior Project Lead: </w:t>
      </w:r>
      <w:r>
        <w:rPr>
          <w:rFonts w:ascii="Arial" w:hAnsi="Arial" w:eastAsia="Arial"/>
          <w:sz w:val="22"/>
        </w:rPr>
        <w:t>Tell me, you were exactly where she is now, not long ago./Nói em nghe đi, anh từng ở đúng vị trí đó, cách đây không lâu.</w:t>
      </w:r>
    </w:p>
    <w:p>
      <w:pPr>
        <w:keepLines/>
        <w:spacing w:line="276" w:lineRule="auto" w:after="60"/>
      </w:pPr>
      <w:r>
        <w:rPr>
          <w:rFonts w:ascii="Arial" w:hAnsi="Arial" w:eastAsia="Arial"/>
          <w:b/>
          <w:sz w:val="22"/>
        </w:rPr>
        <w:t>RECOGNISING THAT A COLLEAGUE'S OWN RECENT HISTORY MAKES THEM A UNIQUELY QUALIFIED ADVISER / NHẬN RA RẰNG LỊCH SỬ GẦN ĐÂY CỦA MỘT ĐỒNG NGHIỆP KHIẾN HỌ TRỞ THÀNH NGƯỜI CỐ VẤN ĐẶC BIỆT PHÙ HỢP</w:t>
      </w:r>
    </w:p>
    <w:p>
      <w:pPr>
        <w:keepLines/>
        <w:spacing w:line="276" w:lineRule="auto" w:after="60"/>
      </w:pPr>
      <w:r>
        <w:rPr>
          <w:rFonts w:ascii="Arial" w:hAnsi="Arial" w:eastAsia="Arial"/>
          <w:b/>
          <w:sz w:val="22"/>
        </w:rPr>
        <w:t xml:space="preserve">Task line 1: </w:t>
      </w:r>
      <w:r>
        <w:rPr>
          <w:rFonts w:ascii="Arial" w:hAnsi="Arial" w:eastAsia="Arial"/>
          <w:sz w:val="22"/>
        </w:rPr>
        <w:t>Volunteer a preliminary guess about a colleague's needs before hearing the full situation./Chủ động đưa ra một phỏng đoán sơ bộ về nhu cầu của một đồng nghiệp trước khi nghe toàn bộ tình huống.</w:t>
      </w:r>
    </w:p>
    <w:p>
      <w:pPr>
        <w:keepLines/>
        <w:spacing w:line="276" w:lineRule="auto" w:after="60"/>
      </w:pPr>
      <w:r>
        <w:rPr>
          <w:rFonts w:ascii="Arial" w:hAnsi="Arial" w:eastAsia="Arial"/>
          <w:b/>
          <w:sz w:val="22"/>
        </w:rPr>
        <w:t xml:space="preserve">Task line 2: </w:t>
      </w:r>
      <w:r>
        <w:rPr>
          <w:rFonts w:ascii="Arial" w:hAnsi="Arial" w:eastAsia="Arial"/>
          <w:sz w:val="22"/>
        </w:rPr>
        <w:t>Redirect the conversation by pointing out a recent, directly relevant personal experience./Chuyển hướng cuộc trò chuyện bằng cách chỉ ra một trải nghiệm cá nhân gần đây, liên quan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who recently stood in the same position offers insight a title alone cannot./Nhận diện rằng ai đó gần đây từng ở cùng vị trí đó mang lại cái nhìn sâu sắc mà riêng chức danh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deliberate choice to consult lived experience over abstract theory./Ghi nhận sự nhận diện này là một lựa chọn chủ động tham vấn kinh nghiệm sống thay vì lý thuyết trừu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promoting people and later consulting them mirrors an intentional leadership loop./Nhận diện rằng mẫu hình thăng chức cho mọi người rồi sau đó tham vấn họ phản chiếu một vòng lặp lãnh đạo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Tuan Anh's own promotion, once uncertain, now directly informs how Mai's situation is handled./Nhận diện rằng chính sự thăng chức của Tuấn Anh, từng không chắc chắn, giờ đây trực tiếp định hình cách xử lý tình huống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consult a colleague whose own recent history makes them uniquely qualified to advise, treating lived experience as more valuable here than any generic retention framework./Chủ động tham vấn một đồng nghiệp mà lịch sử gần đây của họ khiến họ trở thành người cố vấn đặc biệt phù hợp, xem kinh nghiệm sống có giá trị hơn bất kỳ khung giữ chân nhân tài chung chung nào ở đây.</w:t>
      </w:r>
    </w:p>
    <w:p>
      <w:pPr>
        <w:keepLines/>
        <w:spacing w:line="276" w:lineRule="auto" w:after="60"/>
      </w:pPr>
      <w:r>
        <w:rPr>
          <w:rFonts w:ascii="Arial" w:hAnsi="Arial" w:eastAsia="Arial"/>
          <w:b/>
          <w:sz w:val="22"/>
        </w:rPr>
        <w:t xml:space="preserve">Senior Project Lead: </w:t>
      </w:r>
      <w:r>
        <w:rPr>
          <w:rFonts w:ascii="Arial" w:hAnsi="Arial" w:eastAsia="Arial"/>
          <w:sz w:val="22"/>
        </w:rPr>
        <w:t>I needed someone to bet on me before I'd proven it was safe to./Em cần ai đó đặt cược vào em trước khi em chứng minh được điều đó an toàn.</w:t>
      </w:r>
    </w:p>
    <w:p>
      <w:pPr>
        <w:keepLines/>
        <w:spacing w:line="276" w:lineRule="auto" w:after="60"/>
      </w:pPr>
      <w:r>
        <w:rPr>
          <w:rFonts w:ascii="Arial" w:hAnsi="Arial" w:eastAsia="Arial"/>
          <w:b/>
          <w:sz w:val="22"/>
        </w:rPr>
        <w:t xml:space="preserve">Tony: </w:t>
      </w:r>
      <w:r>
        <w:rPr>
          <w:rFonts w:ascii="Arial" w:hAnsi="Arial" w:eastAsia="Arial"/>
          <w:sz w:val="22"/>
        </w:rPr>
        <w:t>That's exactly what I'm circling toward, thank you for saying it plainly./Đó chính xác là điều anh đang hướng tới, cảm ơn em đã nói thẳng ra.</w:t>
      </w:r>
    </w:p>
    <w:p>
      <w:pPr>
        <w:keepLines/>
        <w:spacing w:line="276" w:lineRule="auto" w:after="60"/>
      </w:pPr>
      <w:r>
        <w:rPr>
          <w:rFonts w:ascii="Arial" w:hAnsi="Arial" w:eastAsia="Arial"/>
          <w:b/>
          <w:sz w:val="22"/>
        </w:rPr>
        <w:t>LEARNING THAT COMMITMENT MUST SOMETIMES PRECEDE PROOF, NOT FOLLOW IT / HỌC RẰNG SỰ CAM KẾT ĐÔI KHI PHẢI ĐI TRƯỚC BẰNG CHỨNG, KHÔNG PHẢI THEO SAU NÓ</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past need for trust extended before evidence existed to justify it./Nêu tên một nhu cầu cá nhân cụ thể trong quá khứ về sự tin tưởng được trao trước khi có bằng chứng để biện minh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insight was already the direction of one's own unspoken thinking./Xác nhận rằng chính cái nhìn sâu sắc này đã là hướng đi trong suy nghĩ chưa nói ra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betting on someone before proof is inherently riskier than rewarding proven performance./Nhận diện rằng việc đặt cược vào ai đó trước khi có bằng chứng vốn dĩ rủi ro hơn việc thưởng cho hiệu suất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directly transferable from Tuan Anh's own promotion to Mai's current situation./Ghi nhận nguyên tắc này là có thể chuyển giao trực tiếp từ chính sự thăng chức của Tuấn Anh sang tình huống hiện tại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safety and proof are usually demanded in the wrong order by cautious organisations./Nhận diện rằng sự an toàn và bằng chứng thường bị các tổ chức thận trọng đòi hỏi sai thứ tự.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reversal, betting first, is what a viable counter-offer for Mai must now contain./Nhận diện rằng chính sự đảo ngược này, đặt cược trước, là điều mà một lời đề nghị đối trọng khả thi cho Mai giờ đây phải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own history that commitment must sometimes precede proof rather than follow it, applying that reversed order directly to the decision still to be made for Mai./Chủ động học từ chính lịch sử của một đồng nghiệp rằng sự cam kết đôi khi phải đi trước bằng chứng thay vì theo sau nó, áp dụng trực tiếp thứ tự đảo ngược đó vào quyết định vẫn cần được đưa ra cho Mai.</w:t>
      </w:r>
    </w:p>
    <w:p>
      <w:pPr>
        <w:keepLines/>
        <w:spacing w:line="276" w:lineRule="auto" w:after="60"/>
      </w:pPr>
      <w:r>
        <w:rPr>
          <w:rFonts w:ascii="Arial" w:hAnsi="Arial" w:eastAsia="Arial"/>
          <w:b/>
          <w:sz w:val="22"/>
        </w:rPr>
        <w:t xml:space="preserve">Senior Project Lead: </w:t>
      </w:r>
      <w:r>
        <w:rPr>
          <w:rFonts w:ascii="Arial" w:hAnsi="Arial" w:eastAsia="Arial"/>
          <w:sz w:val="22"/>
        </w:rPr>
        <w:t>Is there a real role, or would this just be a title change to keep her?/Có vai trò thật sự không, hay đây chỉ là đổi chức danh để giữ cô ấy lại?</w:t>
      </w:r>
    </w:p>
    <w:p>
      <w:pPr>
        <w:keepLines/>
        <w:spacing w:line="276" w:lineRule="auto" w:after="60"/>
      </w:pPr>
      <w:r>
        <w:rPr>
          <w:rFonts w:ascii="Arial" w:hAnsi="Arial" w:eastAsia="Arial"/>
          <w:b/>
          <w:sz w:val="22"/>
        </w:rPr>
        <w:t xml:space="preserve">Tony: </w:t>
      </w:r>
      <w:r>
        <w:rPr>
          <w:rFonts w:ascii="Arial" w:hAnsi="Arial" w:eastAsia="Arial"/>
          <w:sz w:val="22"/>
        </w:rPr>
        <w:t>There's a real one, Southeast Asia category strategy, if she wants to build it from nothing./Có một vai trò thật sự, chiến lược ngành hàng Đông Nam Á, nếu cô ấy muốn xây từ con số không.</w:t>
      </w:r>
    </w:p>
    <w:p>
      <w:pPr>
        <w:keepLines/>
        <w:spacing w:line="276" w:lineRule="auto" w:after="60"/>
      </w:pPr>
      <w:r>
        <w:rPr>
          <w:rFonts w:ascii="Arial" w:hAnsi="Arial" w:eastAsia="Arial"/>
          <w:b/>
          <w:sz w:val="22"/>
        </w:rPr>
        <w:t>DISTINGUISHING A GENUINE NEW ROLE FROM A COSMETIC TITLE CHANGE DESIGNED ONLY TO RETAIN / PHÂN BIỆT MỘT VAI TRÒ THẬT SỰ MỚI VỚI MỘT SỰ THAY ĐỔI CHỨC DANH MANG TÍNH HÌNH THỨC CHỈ NHẰM GIỮ CHÂN</w:t>
      </w:r>
    </w:p>
    <w:p>
      <w:pPr>
        <w:keepLines/>
        <w:spacing w:line="276" w:lineRule="auto" w:after="60"/>
      </w:pPr>
      <w:r>
        <w:rPr>
          <w:rFonts w:ascii="Arial" w:hAnsi="Arial" w:eastAsia="Arial"/>
          <w:b/>
          <w:sz w:val="22"/>
        </w:rPr>
        <w:t xml:space="preserve">Task line 1: </w:t>
      </w:r>
      <w:r>
        <w:rPr>
          <w:rFonts w:ascii="Arial" w:hAnsi="Arial" w:eastAsia="Arial"/>
          <w:sz w:val="22"/>
        </w:rPr>
        <w:t>Pose a sharp, skeptical question distinguishing substance from cosmetic gesture in any proposed solution./Đặt ra một câu hỏi sắc bén, hoài nghi phân biệt thực chất với một cử chỉ mang tính hình thức trong bất kỳ giải pháp được đề xuất nào.</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scope that proves the role is genuinely new, not renamed./Trả lời bằng một phạm vi cụ thể, rõ ràng chứng minh vai trò đó thật sự mới, không phải được đổi tên.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change alone would fail to address the ceiling feeling already identified./Nhận diện rằng riêng việc đổi chức danh sẽ thất bại trong việc giải quyết cảm giác chạm trần đã được xác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test any final proposal to Mai must be able to pass./Ghi nhận sự phân biệt này là bài kiểm tra chính xác mà bất kỳ đề xuất cuối cùng nào cho Mai phải vượt qua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something from nothing is precisely the kind of growth named earlier as missing./Nhận diện rằng xây dựng điều gì đó từ con số không chính xác là loại phát triển đã được nêu tên trước đó là còn thiếu.</w:t>
      </w:r>
    </w:p>
    <w:p>
      <w:pPr>
        <w:keepLines/>
        <w:spacing w:line="276" w:lineRule="auto" w:after="60"/>
      </w:pPr>
      <w:r>
        <w:rPr>
          <w:rFonts w:ascii="Arial" w:hAnsi="Arial" w:eastAsia="Arial"/>
          <w:b/>
          <w:sz w:val="22"/>
        </w:rPr>
        <w:t xml:space="preserve">Task line 6: </w:t>
      </w:r>
      <w:r>
        <w:rPr>
          <w:rFonts w:ascii="Arial" w:hAnsi="Arial" w:eastAsia="Arial"/>
          <w:sz w:val="22"/>
        </w:rPr>
        <w:t>Recognise that Cambodia's own recent expansion makes this specific scope both real and immediately available./Nhận diện rằng chính sự mở rộng gần đây tại Campuchia khiến phạm vi cụ thể này vừa thật vừa sẵn có ngay lập tức.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genuinely new, buildable role from a cosmetic title change designed only to retain someone, offering a specific regional scope as proof of the difference./Chủ động phân biệt một vai trò thật sự mới, có thể xây dựng với một sự thay đổi chức danh mang tính hình thức chỉ nhằm giữ chân ai đó, đưa ra một phạm vi khu vực cụ thể làm bằng chứng cho sự khác biệt đó.</w:t>
      </w:r>
    </w:p>
    <w:p>
      <w:pPr>
        <w:keepLines/>
        <w:spacing w:line="276" w:lineRule="auto" w:after="60"/>
      </w:pPr>
      <w:r>
        <w:rPr>
          <w:rFonts w:ascii="Arial" w:hAnsi="Arial" w:eastAsia="Arial"/>
          <w:b/>
          <w:sz w:val="22"/>
        </w:rPr>
        <w:t xml:space="preserve">Tony: </w:t>
      </w:r>
      <w:r>
        <w:rPr>
          <w:rFonts w:ascii="Arial" w:hAnsi="Arial" w:eastAsia="Arial"/>
          <w:sz w:val="22"/>
        </w:rPr>
        <w:t>Would this scope have been enough for you, back when you were deciding whether to stay?/Phạm vi này có đủ với em không, hồi em đang phân vân có nên ở lại không?</w:t>
      </w:r>
    </w:p>
    <w:p>
      <w:pPr>
        <w:keepLines/>
        <w:spacing w:line="276" w:lineRule="auto" w:after="60"/>
      </w:pPr>
      <w:r>
        <w:rPr>
          <w:rFonts w:ascii="Arial" w:hAnsi="Arial" w:eastAsia="Arial"/>
          <w:b/>
          <w:sz w:val="22"/>
        </w:rPr>
        <w:t xml:space="preserve">Senior Project Lead: </w:t>
      </w:r>
      <w:r>
        <w:rPr>
          <w:rFonts w:ascii="Arial" w:hAnsi="Arial" w:eastAsia="Arial"/>
          <w:sz w:val="22"/>
        </w:rPr>
        <w:t>More than enough, honestly, I would have stopped looking elsewhere the moment I heard it./Thật lòng, còn hơn cả đủ, em sẽ ngừng tìm nơi khác ngay khoảnh khắc em nghe được điều đó.</w:t>
      </w:r>
    </w:p>
    <w:p>
      <w:pPr>
        <w:keepLines/>
        <w:spacing w:line="276" w:lineRule="auto" w:after="60"/>
      </w:pPr>
      <w:r>
        <w:rPr>
          <w:rFonts w:ascii="Arial" w:hAnsi="Arial" w:eastAsia="Arial"/>
          <w:b/>
          <w:sz w:val="22"/>
        </w:rPr>
        <w:t>TESTING A PROPOSED SOLUTION AGAINST A TRUSTED PERSON'S OWN LIVED STANDARD / KIỂM CHỨNG MỘT GIẢI PHÁP ĐỀ XUẤT THEO CHÍNH TIÊU CHUẨN SỐNG CỦA MỘT NGƯỜI ĐÁNG TIN</w:t>
      </w:r>
    </w:p>
    <w:p>
      <w:pPr>
        <w:keepLines/>
        <w:spacing w:line="276" w:lineRule="auto" w:after="60"/>
      </w:pPr>
      <w:r>
        <w:rPr>
          <w:rFonts w:ascii="Arial" w:hAnsi="Arial" w:eastAsia="Arial"/>
          <w:b/>
          <w:sz w:val="22"/>
        </w:rPr>
        <w:t xml:space="preserve">Task line 1: </w:t>
      </w:r>
      <w:r>
        <w:rPr>
          <w:rFonts w:ascii="Arial" w:hAnsi="Arial" w:eastAsia="Arial"/>
          <w:sz w:val="22"/>
        </w:rPr>
        <w:t>Ask a direct, retrospective question testing a current proposal against someone else's past standard./Hỏi một câu hỏi trực tiếp, hồi tưởng kiểm chứng một đề xuất hiện tại theo tiêu chuẩn trong quá khứ của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strongly that the proposed scope would have exceeded what was once genuinely needed./Xác nhận mạnh mẽ rằng phạm vi được đề xuất sẽ vượt quá những gì từng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confirmation offers real validation beyond theoretical guesswork about what might work./Nhận diện rằng sự xác nhận này mang lại sự kiểm chứng thật sự vượt ra ngoài phỏng đoán lý thuyết về điều có thể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final piece of confidence needed before presenting the proposal to Mai./Ghi nhận sự kiểm chứng này là mảnh ghép cuối cùng của sự tự tin cần thiết trước khi trình bày đề xuất với Mai.</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 plan against someone who lived the exact dilemma is more reliable than guessing alone./Nhận diện rằng việc kiểm chứng một kế hoạch theo ai đó từng trải qua chính xác tình thế đó đáng tin cậy hơn việc chỉ tự phỏng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phone consultation has now sharpened both the substance and the timing of the offer./Nhận diện rằng cuộc tư vấn nhanh qua điện thoại này giờ đây đã làm sắc bén cả nội dung lẫn thời điểm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test a proposed solution against a trusted colleague's own lived standard from a nearly identical past dilemma, gaining real validation rather than relying on guesswork alone./Chủ động kiểm chứng một giải pháp đề xuất theo chính tiêu chuẩn sống của một đồng nghiệp đáng tin từ một tình thế trong quá khứ gần như giống hệt, đạt được sự kiểm chứng thật sự thay vì chỉ dựa vào phỏng đoán.</w:t>
      </w:r>
    </w:p>
    <w:p>
      <w:pPr>
        <w:keepLines/>
        <w:spacing w:line="276" w:lineRule="auto" w:after="60"/>
      </w:pPr>
      <w:r>
        <w:rPr>
          <w:rFonts w:ascii="Arial" w:hAnsi="Arial" w:eastAsia="Arial"/>
          <w:b/>
          <w:sz w:val="22"/>
        </w:rPr>
        <w:t xml:space="preserve">Senior Project Lead: </w:t>
      </w:r>
      <w:r>
        <w:rPr>
          <w:rFonts w:ascii="Arial" w:hAnsi="Arial" w:eastAsia="Arial"/>
          <w:sz w:val="22"/>
        </w:rPr>
        <w:t>Good luck, Tony, I hope she says yes for the right reasons./Chúc anh may mắn, Tony, em hy vọng cô ấy nói đồng ý vì những lý do đúng đắn.</w:t>
      </w:r>
    </w:p>
    <w:p>
      <w:pPr>
        <w:keepLines/>
        <w:spacing w:line="276" w:lineRule="auto" w:after="60"/>
      </w:pPr>
      <w:r>
        <w:rPr>
          <w:rFonts w:ascii="Arial" w:hAnsi="Arial" w:eastAsia="Arial"/>
          <w:b/>
          <w:sz w:val="22"/>
        </w:rPr>
        <w:t xml:space="preserve">Tony: </w:t>
      </w:r>
      <w:r>
        <w:rPr>
          <w:rFonts w:ascii="Arial" w:hAnsi="Arial" w:eastAsia="Arial"/>
          <w:sz w:val="22"/>
        </w:rPr>
        <w:t>So do I, the right reasons matter more to me than a quick yes would./Anh cũng vậy, những lý do đúng đắn quan trọng với anh hơn một lời đồng ý nhanh chóng.</w:t>
      </w:r>
    </w:p>
    <w:p>
      <w:pPr>
        <w:keepLines/>
        <w:spacing w:line="276" w:lineRule="auto" w:after="60"/>
      </w:pPr>
      <w:r>
        <w:rPr>
          <w:rFonts w:ascii="Arial" w:hAnsi="Arial" w:eastAsia="Arial"/>
          <w:b/>
          <w:sz w:val="22"/>
        </w:rPr>
        <w:t>WANTING THE RIGHT REASONS MORE THAN A FAST ANSWER / MONG MUỐN NHỮNG LÝ DO ĐÚNG ĐẮN HƠN LÀ MỘT CÂU TRẢ LỜI NHANH CHÓNG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wish for the right kind of outcome rather than a generic well-wish./Đưa ra một lời chúc chân thực, cụ thể cho loại kết quả đúng đắn thay vì một lời chúc chung chung.</w:t>
      </w:r>
    </w:p>
    <w:p>
      <w:pPr>
        <w:keepLines/>
        <w:spacing w:line="276" w:lineRule="auto" w:after="60"/>
      </w:pPr>
      <w:r>
        <w:rPr>
          <w:rFonts w:ascii="Arial" w:hAnsi="Arial" w:eastAsia="Arial"/>
          <w:b/>
          <w:sz w:val="22"/>
        </w:rPr>
        <w:t xml:space="preserve">Task line 2: </w:t>
      </w:r>
      <w:r>
        <w:rPr>
          <w:rFonts w:ascii="Arial" w:hAnsi="Arial" w:eastAsia="Arial"/>
          <w:sz w:val="22"/>
        </w:rPr>
        <w:t>Echo the sentiment while explicitly prioritising the reasoning behind a decision over its speed./Đồng tình với cảm nghĩ đó trong khi rõ ràng ưu tiên lý do đằng sau một quyết định hơn tốc độ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yes driven by pressure would undermine the honesty built throughout the day./Nhận diện rằng một lời đồng ý nhanh chóng do áp lực sẽ làm suy yếu sự trung thực đã xây dựng suốt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priority as the final filter applied before any proposal is actually delivered./Ghi nhận sự ưu tiên này là bộ lọc cuối cùng được áp dụng trước khi bất kỳ đề xuất nào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valuing right reasons over speed is consistent with every earlier resistance to a rushed answer./Nhận diện rằng việc coi trọng lý do đúng đắn hơn tốc độ là nhất quán với mọi sự chống lại một câu trả lời vội vàng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phone call has now fully prepared the ground for the afternoon's direct proposal./Nhận diện rằng cuộc gọi điện thoại này giờ đây đã hoàn toàn chuẩn bị nền tảng cho đề xuất trực tiếp của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the right reasons behind Mai's eventual answer more than a fast yes, closing the phone call fully prepared to make an honest proposal that afternoon./Chủ động mong muốn những lý do đúng đắn đằng sau câu trả lời cuối cùng của Mai hơn là một lời đồng ý nhanh chóng, kết thúc cuộc gọi điện thoại với sự chuẩn bị đầy đủ để đưa ra một đề xuất trung thực vào buổi chiều đó.</w:t>
      </w:r>
    </w:p>
    <w:p>
      <w:pPr>
        <w:keepLines/>
        <w:spacing w:line="276" w:lineRule="auto" w:after="60"/>
      </w:pPr>
      <w:r>
        <w:rPr>
          <w:rFonts w:ascii="Arial" w:hAnsi="Arial" w:eastAsia="Arial"/>
          <w:b/>
          <w:sz w:val="22"/>
        </w:rPr>
        <w:t xml:space="preserve">Senior Project Lead: </w:t>
      </w:r>
      <w:r>
        <w:rPr>
          <w:rFonts w:ascii="Arial" w:hAnsi="Arial" w:eastAsia="Arial"/>
          <w:sz w:val="22"/>
        </w:rPr>
        <w:t>One more thing, Tony, Mai isn't the only one who's mentioned feeling this way lately./Còn một điều nữa, Tony, Mai không phải người duy nhất gần đây có nhắc đến cảm giác này.</w:t>
      </w:r>
    </w:p>
    <w:p>
      <w:pPr>
        <w:keepLines/>
        <w:spacing w:line="276" w:lineRule="auto" w:after="60"/>
      </w:pPr>
      <w:r>
        <w:rPr>
          <w:rFonts w:ascii="Arial" w:hAnsi="Arial" w:eastAsia="Arial"/>
          <w:b/>
          <w:sz w:val="22"/>
        </w:rPr>
        <w:t xml:space="preserve">Tony: </w:t>
      </w:r>
      <w:r>
        <w:rPr>
          <w:rFonts w:ascii="Arial" w:hAnsi="Arial" w:eastAsia="Arial"/>
          <w:sz w:val="22"/>
        </w:rPr>
        <w:t>Who else, and why am I hearing about this only now?/Còn ai nữa, và tại sao bây giờ anh mới nghe chuyện này?</w:t>
      </w:r>
    </w:p>
    <w:p>
      <w:pPr>
        <w:keepLines/>
        <w:spacing w:line="276" w:lineRule="auto" w:after="60"/>
      </w:pPr>
      <w:r>
        <w:rPr>
          <w:rFonts w:ascii="Arial" w:hAnsi="Arial" w:eastAsia="Arial"/>
          <w:b/>
          <w:sz w:val="22"/>
        </w:rPr>
        <w:t>LEARNING THAT A SINGLE RETENTION CASE MAY BE A SYMPTOM OF A WIDER, UNSPOKEN PATTERN / HỌC RẰNG MỘT TRƯỜNG HỢP GIỮ CHÂN NHÂN TÀI ĐƠN LẺ CÓ THỂ LÀ TRIỆU CHỨNG CỦA MỘT MẪU HÌNH RỘNG HƠN, CHƯA ĐƯỢC NÓI RA</w:t>
      </w:r>
    </w:p>
    <w:p>
      <w:pPr>
        <w:keepLines/>
        <w:spacing w:line="276" w:lineRule="auto" w:after="60"/>
      </w:pPr>
      <w:r>
        <w:rPr>
          <w:rFonts w:ascii="Arial" w:hAnsi="Arial" w:eastAsia="Arial"/>
          <w:b/>
          <w:sz w:val="22"/>
        </w:rPr>
        <w:t xml:space="preserve">Task line 1: </w:t>
      </w:r>
      <w:r>
        <w:rPr>
          <w:rFonts w:ascii="Arial" w:hAnsi="Arial" w:eastAsia="Arial"/>
          <w:sz w:val="22"/>
        </w:rPr>
        <w:t>Reveal that a similar feeling has been mentioned by more than one person recently./Tiết lộ rằng một cảm giác tương tự đã được nhiều hơn một người nhắc đến gần đây.</w:t>
      </w:r>
    </w:p>
    <w:p>
      <w:pPr>
        <w:keepLines/>
        <w:spacing w:line="276" w:lineRule="auto" w:after="60"/>
      </w:pPr>
      <w:r>
        <w:rPr>
          <w:rFonts w:ascii="Arial" w:hAnsi="Arial" w:eastAsia="Arial"/>
          <w:b/>
          <w:sz w:val="22"/>
        </w:rPr>
        <w:t xml:space="preserve">Task line 2: </w:t>
      </w:r>
      <w:r>
        <w:rPr>
          <w:rFonts w:ascii="Arial" w:hAnsi="Arial" w:eastAsia="Arial"/>
          <w:sz w:val="22"/>
        </w:rPr>
        <w:t>React with genuine concern, asking directly why this pattern was not surfaced sooner./Phản ứng với sự lo lắng chân thực, hỏi trực tiếp tại sao mẫu hình này không được đưa ra sớm hơn.</w:t>
      </w:r>
    </w:p>
    <w:p>
      <w:pPr>
        <w:keepLines/>
        <w:spacing w:line="276" w:lineRule="auto" w:after="60"/>
      </w:pPr>
      <w:r>
        <w:rPr>
          <w:rFonts w:ascii="Arial" w:hAnsi="Arial" w:eastAsia="Arial"/>
          <w:b/>
          <w:sz w:val="22"/>
        </w:rPr>
        <w:t xml:space="preserve">Task line 3: </w:t>
      </w:r>
      <w:r>
        <w:rPr>
          <w:rFonts w:ascii="Arial" w:hAnsi="Arial" w:eastAsia="Arial"/>
          <w:sz w:val="22"/>
        </w:rPr>
        <w:t>Recognise that one resolved case should not close the door on a potentially wider, systemic issue./Nhận diện rằng một trường hợp đã được giải quyết không nên khép lại cánh cửa cho một vấn đề mang tính hệ thống rộng hơn có thể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new information as an open question requiring follow-up beyond today's immediate conversation./Ghi nhận thông tin mới này là một câu hỏi mở đòi hỏi sự theo sát vượt ra ngoài cuộc trò chuyện tức thời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ceiling feeling named once by one person is worth investigating as a possible shared experience./Nhận diện rằng một cảm giác chạm trần được nêu tên một lần bởi một người đáng để điều tra như một trải nghiệm có thể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honest process with Mai now becomes a template worth extending deliberately to others./Nhận diện rằng quy trình trung thực hôm nay với Mai giờ đây trở thành một khuôn mẫu đáng để chủ động mở rộng cho những người khác.</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single retention case may be a symptom of a wider, unspoken pattern, treating today's resolution as a start rather than a closed file./Chủ động học rằng một trường hợp giữ chân nhân tài đơn lẻ có thể là triệu chứng của một mẫu hình rộng hơn, chưa được nói ra, xem sự giải quyết hôm nay là một khởi đầu thay vì một hồ sơ đã khép lại.</w:t>
      </w:r>
    </w:p>
    <w:p>
      <w:pPr>
        <w:keepLines/>
        <w:spacing w:line="276" w:lineRule="auto" w:after="60"/>
      </w:pPr>
      <w:r>
        <w:rPr>
          <w:rFonts w:ascii="Arial" w:hAnsi="Arial" w:eastAsia="Arial"/>
          <w:b/>
          <w:sz w:val="22"/>
        </w:rPr>
        <w:t xml:space="preserve">Tony: </w:t>
      </w:r>
      <w:r>
        <w:rPr>
          <w:rFonts w:ascii="Arial" w:hAnsi="Arial" w:eastAsia="Arial"/>
          <w:sz w:val="22"/>
        </w:rPr>
        <w:t>Today closes with a scope worth offering, tested against someone who once needed exactly this./Hôm nay khép lại với một phạm vi đáng để đề nghị, đã được kiểm chứng qua một người từng cần chính xác điều này.</w:t>
      </w:r>
    </w:p>
    <w:p>
      <w:pPr>
        <w:pStyle w:val="Heading2"/>
      </w:pPr>
      <w:r>
        <w:rPr>
          <w:rFonts w:ascii="Arial" w:hAnsi="Arial" w:eastAsia="Arial"/>
          <w:b/>
          <w:sz w:val="26"/>
        </w:rPr>
        <w:t>NGÀY 5: Giờ làm việc — đề xuất với Mai</w:t>
      </w:r>
    </w:p>
    <w:p>
      <w:pPr>
        <w:keepLines/>
        <w:spacing w:line="276" w:lineRule="auto" w:after="60"/>
      </w:pPr>
      <w:r>
        <w:rPr>
          <w:rFonts w:ascii="Arial" w:hAnsi="Arial" w:eastAsia="Arial"/>
          <w:b/>
          <w:sz w:val="22"/>
        </w:rPr>
        <w:t xml:space="preserve">Tony: </w:t>
      </w:r>
      <w:r>
        <w:rPr>
          <w:rFonts w:ascii="Arial" w:hAnsi="Arial" w:eastAsia="Arial"/>
          <w:sz w:val="22"/>
        </w:rPr>
        <w:t>Mai, I want to offer you something real, not a counter-offer built to keep you quiet./Mai, anh muốn đề nghị em điều gì đó thật sự, không phải một lời đề nghị đối trọng chỉ để giữ em yên lặng.</w:t>
      </w:r>
    </w:p>
    <w:p>
      <w:pPr>
        <w:keepLines/>
        <w:spacing w:line="276" w:lineRule="auto" w:after="60"/>
      </w:pPr>
      <w:r>
        <w:rPr>
          <w:rFonts w:ascii="Arial" w:hAnsi="Arial" w:eastAsia="Arial"/>
          <w:b/>
          <w:sz w:val="22"/>
        </w:rPr>
        <w:t xml:space="preserve">Category Manager: </w:t>
      </w:r>
      <w:r>
        <w:rPr>
          <w:rFonts w:ascii="Arial" w:hAnsi="Arial" w:eastAsia="Arial"/>
          <w:sz w:val="22"/>
        </w:rPr>
        <w:t>I'm listening, though I'll admit I'm bracing for a number./Em đang nghe, dù em thừa nhận em đang chuẩn bị tinh thần cho một con số.</w:t>
      </w:r>
    </w:p>
    <w:p>
      <w:pPr>
        <w:keepLines/>
        <w:spacing w:line="276" w:lineRule="auto" w:after="60"/>
      </w:pPr>
      <w:r>
        <w:rPr>
          <w:rFonts w:ascii="Arial" w:hAnsi="Arial" w:eastAsia="Arial"/>
          <w:b/>
          <w:sz w:val="22"/>
        </w:rPr>
        <w:t>OPENING A PROPOSAL BY EXPLICITLY DISTANCING IT FROM A SIMPLE FINANCIAL COUNTER-OFFER / MỞ ĐẦU MỘT ĐỀ XUẤT BẰNG CÁCH RÕ RÀNG TÁCH NÓ RA KHỎI MỘT LỜI ĐỀ NGHỊ ĐỐI TRỌNG TÀI CHÍNH ĐƠN GIẢN</w:t>
      </w:r>
    </w:p>
    <w:p>
      <w:pPr>
        <w:keepLines/>
        <w:spacing w:line="276" w:lineRule="auto" w:after="60"/>
      </w:pPr>
      <w:r>
        <w:rPr>
          <w:rFonts w:ascii="Arial" w:hAnsi="Arial" w:eastAsia="Arial"/>
          <w:b/>
          <w:sz w:val="22"/>
        </w:rPr>
        <w:t xml:space="preserve">Task line 1: </w:t>
      </w:r>
      <w:r>
        <w:rPr>
          <w:rFonts w:ascii="Arial" w:hAnsi="Arial" w:eastAsia="Arial"/>
          <w:sz w:val="22"/>
        </w:rPr>
        <w:t>Open a proposal by explicitly naming what it is not, before naming what it is./Mở đầu một đề xuất bằng cách rõ ràng nêu tên điều nó không phải là, trước khi nêu tên điều nó là.</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expectations are still braced for the more familiar financial response./Thừa nhận trung thực rằng kỳ vọng vẫn đang chuẩn bị tinh thần cho phản ứng tài chính quen thuộc hơn.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a proposal is not first helps reset expectations before the real content lands./Nhận diện rằng việc nêu tên điều một đề xuất không phải là trước tiên giúp thiết lập lại kỳ vọng trước khi nội dung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Record this framing choice as intentional, designed to earn genuine attention rather than reflexive skepticism./Ghi nhận lựa chọn khung này là có chủ đích, được thiết kế để giành được sự chú ý chân thực thay vì sự hoài nghi theo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bracing for a number reveals how common purely financial counter-offers usually are./Nhận diện rằng việc chuẩn bị tinh thần cho một con số cho thấy các lời đề nghị đối trọng thuần túy tài chính thường phổ biến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overturning this expectation is itself part of proving the offer's genuine difference./Nhận diện rằng việc đảo ngược kỳ vọng này tự nó là một phần của việc chứng minh sự khác biệt thật sự của lời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open a retention proposal by explicitly distancing it from a simple financial counter-offer, aware that the listener is still bracing for exactly that kind of number./Chủ động mở đầu một đề xuất giữ chân nhân tài bằng cách rõ ràng tách nó ra khỏi một lời đề nghị đối trọng tài chính đơn giản, ý thức rằng người nghe vẫn đang chuẩn bị tinh thần cho chính xác loại con số đó.</w:t>
      </w:r>
    </w:p>
    <w:p>
      <w:pPr>
        <w:keepLines/>
        <w:spacing w:line="276" w:lineRule="auto" w:after="60"/>
      </w:pPr>
      <w:r>
        <w:rPr>
          <w:rFonts w:ascii="Arial" w:hAnsi="Arial" w:eastAsia="Arial"/>
          <w:b/>
          <w:sz w:val="22"/>
        </w:rPr>
        <w:t xml:space="preserve">Tony: </w:t>
      </w:r>
      <w:r>
        <w:rPr>
          <w:rFonts w:ascii="Arial" w:hAnsi="Arial" w:eastAsia="Arial"/>
          <w:sz w:val="22"/>
        </w:rPr>
        <w:t>Southeast Asia category strategy, across Vietnam and Cambodia both, built from scratch, led by you./Chiến lược ngành hàng Đông Nam Á, xuyên cả Việt Nam và Campuchia, xây từ con số không, do em dẫn dắt.</w:t>
      </w:r>
    </w:p>
    <w:p>
      <w:pPr>
        <w:keepLines/>
        <w:spacing w:line="276" w:lineRule="auto" w:after="60"/>
      </w:pPr>
      <w:r>
        <w:rPr>
          <w:rFonts w:ascii="Arial" w:hAnsi="Arial" w:eastAsia="Arial"/>
          <w:b/>
          <w:sz w:val="22"/>
        </w:rPr>
        <w:t xml:space="preserve">Category Manager: </w:t>
      </w:r>
      <w:r>
        <w:rPr>
          <w:rFonts w:ascii="Arial" w:hAnsi="Arial" w:eastAsia="Arial"/>
          <w:sz w:val="22"/>
        </w:rPr>
        <w:t>That's bigger than what Alan offered, honestly, though the salary gap is still real./Cái đó lớn hơn những gì anh Alan đề nghị, thật lòng, dù khoảng cách lương vẫn còn thật.</w:t>
      </w:r>
    </w:p>
    <w:p>
      <w:pPr>
        <w:keepLines/>
        <w:spacing w:line="276" w:lineRule="auto" w:after="60"/>
      </w:pPr>
      <w:r>
        <w:rPr>
          <w:rFonts w:ascii="Arial" w:hAnsi="Arial" w:eastAsia="Arial"/>
          <w:b/>
          <w:sz w:val="22"/>
        </w:rPr>
        <w:t>DELIVERING A SPECIFIC, REGIONALLY SCOPED ROLE THAT ANSWERS THE EXACT GROWTH QUESTION ASKED EARLIER / TRAO MỘT VAI TRÒ CỤ THỂ, MANG TÍNH KHU VỰC ĐÁP ỨNG ĐÚNG CÂU HỎI VỀ SỰ PHÁT TRIỂN ĐÃ ĐƯỢC HỎI TRƯỚC ĐÓ</w:t>
      </w:r>
    </w:p>
    <w:p>
      <w:pPr>
        <w:keepLines/>
        <w:spacing w:line="276" w:lineRule="auto" w:after="60"/>
      </w:pPr>
      <w:r>
        <w:rPr>
          <w:rFonts w:ascii="Arial" w:hAnsi="Arial" w:eastAsia="Arial"/>
          <w:b/>
          <w:sz w:val="22"/>
        </w:rPr>
        <w:t xml:space="preserve">Task line 1: </w:t>
      </w:r>
      <w:r>
        <w:rPr>
          <w:rFonts w:ascii="Arial" w:hAnsi="Arial" w:eastAsia="Arial"/>
          <w:sz w:val="22"/>
        </w:rPr>
        <w:t>Present a specific, concrete scope of responsibility spanning two countries, built entirely from nothing./Trình bày một phạm vi trách nhiệm cụ thể, rõ ràng trải rộng hai quốc gia, được xây dựng hoàn toàn từ con số không.</w:t>
      </w:r>
    </w:p>
    <w:p>
      <w:pPr>
        <w:keepLines/>
        <w:spacing w:line="276" w:lineRule="auto" w:after="60"/>
      </w:pPr>
      <w:r>
        <w:rPr>
          <w:rFonts w:ascii="Arial" w:hAnsi="Arial" w:eastAsia="Arial"/>
          <w:b/>
          <w:sz w:val="22"/>
        </w:rPr>
        <w:t xml:space="preserve">Task line 2: </w:t>
      </w:r>
      <w:r>
        <w:rPr>
          <w:rFonts w:ascii="Arial" w:hAnsi="Arial" w:eastAsia="Arial"/>
          <w:sz w:val="22"/>
        </w:rPr>
        <w:t>Compare the scope favourably to a competing offer while honestly naming the financial gap that remains./So sánh phạm vi này thuận lợi với một lời mời cạnh tranh trong khi trung thực nêu tên khoảng cách tài chính vẫn còn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scope directly answers the earlier question about leading something new./Nhận diện rằng phạm vi này trực tiếp trả lời câu hỏi trước đó về việc dẫn dắt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proof that listening earlier translated directly into a matched, specific proposal./Ghi nhận khoảnh khắc này là bằng chứng rằng việc lắng nghe trước đó đã chuyển hóa trực tiếp thành một đề xuất cụ thể, phù hợp.</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the remaining gap honestly keeps the offer credible rather than falsely complete./Nhận diện rằng việc thừa nhận khoảng cách còn lại một cách trung thực giữ cho lời đề nghị đáng tin thay vì giả vờ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was independently validated earlier by someone who once needed the same thing./Nhận diện rằng chính phạm vi này đã được xác nhận độc lập trước đó bởi ai đó từng cần chính điều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specific, two-country role built from scratch that directly answers the earlier question about growth, while honestly leaving the remaining salary gap acknowledged rather than hidden./Chủ động trao một vai trò cụ thể, xây dựng từ con số không trải rộng hai quốc gia trực tiếp trả lời câu hỏi trước đó về sự phát triển, trong khi trung thực để lại khoảng cách lương còn lại được thừa nhận thay vì che giấu.</w:t>
      </w:r>
    </w:p>
    <w:p>
      <w:pPr>
        <w:keepLines/>
        <w:spacing w:line="276" w:lineRule="auto" w:after="60"/>
      </w:pPr>
      <w:r>
        <w:rPr>
          <w:rFonts w:ascii="Arial" w:hAnsi="Arial" w:eastAsia="Arial"/>
          <w:b/>
          <w:sz w:val="22"/>
        </w:rPr>
        <w:t xml:space="preserve">Tony: </w:t>
      </w:r>
      <w:r>
        <w:rPr>
          <w:rFonts w:ascii="Arial" w:hAnsi="Arial" w:eastAsia="Arial"/>
          <w:sz w:val="22"/>
        </w:rPr>
        <w:t>I'll close part of that gap, but I won't pretend I can match all forty percent today./Anh sẽ thu hẹp một phần khoảng cách đó, nhưng anh sẽ không giả vờ có thể khớp đủ bốn mươi phần trăm hôm nay.</w:t>
      </w:r>
    </w:p>
    <w:p>
      <w:pPr>
        <w:keepLines/>
        <w:spacing w:line="276" w:lineRule="auto" w:after="60"/>
      </w:pPr>
      <w:r>
        <w:rPr>
          <w:rFonts w:ascii="Arial" w:hAnsi="Arial" w:eastAsia="Arial"/>
          <w:b/>
          <w:sz w:val="22"/>
        </w:rPr>
        <w:t xml:space="preserve">Category Manager: </w:t>
      </w:r>
      <w:r>
        <w:rPr>
          <w:rFonts w:ascii="Arial" w:hAnsi="Arial" w:eastAsia="Arial"/>
          <w:sz w:val="22"/>
        </w:rPr>
        <w:t>I respect that more than a number that would strain the whole team's pay structure./Em tôn trọng điều đó hơn một con số sẽ làm căng thẳng toàn bộ cơ cấu lương của cả đội.</w:t>
      </w:r>
    </w:p>
    <w:p>
      <w:pPr>
        <w:keepLines/>
        <w:spacing w:line="276" w:lineRule="auto" w:after="60"/>
      </w:pPr>
      <w:r>
        <w:rPr>
          <w:rFonts w:ascii="Arial" w:hAnsi="Arial" w:eastAsia="Arial"/>
          <w:b/>
          <w:sz w:val="22"/>
        </w:rPr>
        <w:t>OFFERING A PARTIAL, HONEST FINANCIAL CLOSE INSTEAD OF A FALSE FULL MATCH / ĐƯA RA MỘT SỰ THU HẸP TÀI CHÍNH TRUNG THỰC, TỪNG PHẦN THAY VÌ MỘT SỰ KHỚP ĐẦY ĐỦ GIẢ TẠO</w:t>
      </w:r>
    </w:p>
    <w:p>
      <w:pPr>
        <w:keepLines/>
        <w:spacing w:line="276" w:lineRule="auto" w:after="60"/>
      </w:pPr>
      <w:r>
        <w:rPr>
          <w:rFonts w:ascii="Arial" w:hAnsi="Arial" w:eastAsia="Arial"/>
          <w:b/>
          <w:sz w:val="22"/>
        </w:rPr>
        <w:t xml:space="preserve">Task line 1: </w:t>
      </w:r>
      <w:r>
        <w:rPr>
          <w:rFonts w:ascii="Arial" w:hAnsi="Arial" w:eastAsia="Arial"/>
          <w:sz w:val="22"/>
        </w:rPr>
        <w:t>Commit to closing part of a financial gap while explicitly refusing to overpromise a full match./Cam kết thu hẹp một phần khoảng cách tài chính trong khi rõ ràng từ chối hứa hẹn quá mức một sự khớp đầy đủ.</w:t>
      </w:r>
    </w:p>
    <w:p>
      <w:pPr>
        <w:keepLines/>
        <w:spacing w:line="276" w:lineRule="auto" w:after="60"/>
      </w:pPr>
      <w:r>
        <w:rPr>
          <w:rFonts w:ascii="Arial" w:hAnsi="Arial" w:eastAsia="Arial"/>
          <w:b/>
          <w:sz w:val="22"/>
        </w:rPr>
        <w:t xml:space="preserve">Task line 2: </w:t>
      </w:r>
      <w:r>
        <w:rPr>
          <w:rFonts w:ascii="Arial" w:hAnsi="Arial" w:eastAsia="Arial"/>
          <w:sz w:val="22"/>
        </w:rPr>
        <w:t>Respect this honesty by naming the specific structural cost a full match would have created./Tôn trọng sự trung thực này bằng cách nêu tên chi phí cấu trúc cụ thể mà một sự khớp đầy đủ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an honest partial match protects the fairness of the wider team's compensation./Nhận diện rằng một sự khớp trung thực, từng phần bảo vệ sự công bằng trong đãi ngộ của cả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Record this partial commitment as more trustworthy than an unsustainable, system-straining full match would be./Ghi nhận cam kết từng phần này là đáng tin hơn một sự khớp đầy đủ không bền vững, gây căng thẳng hệ thống sẽ như thế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limits mirrors the same honesty already shown about the offer's real scope./Nhận diện rằng sự trung thực về giới hạn này phản chiếu chính sự trung thực đã thể hiện về phạm vi thật sự của lời đề nghị.</w:t>
      </w:r>
    </w:p>
    <w:p>
      <w:pPr>
        <w:keepLines/>
        <w:spacing w:line="276" w:lineRule="auto" w:after="60"/>
      </w:pPr>
      <w:r>
        <w:rPr>
          <w:rFonts w:ascii="Arial" w:hAnsi="Arial" w:eastAsia="Arial"/>
          <w:b/>
          <w:sz w:val="22"/>
        </w:rPr>
        <w:t xml:space="preserve">Task line 6: </w:t>
      </w:r>
      <w:r>
        <w:rPr>
          <w:rFonts w:ascii="Arial" w:hAnsi="Arial" w:eastAsia="Arial"/>
          <w:sz w:val="22"/>
        </w:rPr>
        <w:t>Recognise that respecting fairness across a whole team outweighs winning one individual negotiation outright./Nhận diện rằng việc tôn trọng sự công bằng trên toàn đội quan trọng hơn việc thắng tuyệt đối một cuộc thương lượng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offer a partial, honest financial close instead of pretending to fully match a competing salary, protecting the wider team's pay structure from an unsustainable precedent./Chủ động đưa ra một sự thu hẹp tài chính trung thực, từng phần thay vì giả vờ khớp đầy đủ một mức lương cạnh tranh, bảo vệ cơ cấu lương của cả đội rộng hơn khỏi một tiền lệ không bền vững.</w:t>
      </w:r>
    </w:p>
    <w:p>
      <w:pPr>
        <w:keepLines/>
        <w:spacing w:line="276" w:lineRule="auto" w:after="60"/>
      </w:pPr>
      <w:r>
        <w:rPr>
          <w:rFonts w:ascii="Arial" w:hAnsi="Arial" w:eastAsia="Arial"/>
          <w:b/>
          <w:sz w:val="22"/>
        </w:rPr>
        <w:t xml:space="preserve">Tony: </w:t>
      </w:r>
      <w:r>
        <w:rPr>
          <w:rFonts w:ascii="Arial" w:hAnsi="Arial" w:eastAsia="Arial"/>
          <w:sz w:val="22"/>
        </w:rPr>
        <w:t>I'd rather lose you to a role I can't offer than keep you with a number I can't sustain./Anh thà mất em vì một vai trò anh không thể đề nghị còn hơn giữ em bằng một con số anh không thể duy trì.</w:t>
      </w:r>
    </w:p>
    <w:p>
      <w:pPr>
        <w:keepLines/>
        <w:spacing w:line="276" w:lineRule="auto" w:after="60"/>
      </w:pPr>
      <w:r>
        <w:rPr>
          <w:rFonts w:ascii="Arial" w:hAnsi="Arial" w:eastAsia="Arial"/>
          <w:b/>
          <w:sz w:val="22"/>
        </w:rPr>
        <w:t xml:space="preserve">Category Manager: </w:t>
      </w:r>
      <w:r>
        <w:rPr>
          <w:rFonts w:ascii="Arial" w:hAnsi="Arial" w:eastAsia="Arial"/>
          <w:sz w:val="22"/>
        </w:rPr>
        <w:t>That honesty is exactly why I came to you first, instead of Alan's recruiter./Chính sự thành thật đó là lý do em đến với anh trước, chứ không phải nhà tuyển dụng của anh Alan.</w:t>
      </w:r>
    </w:p>
    <w:p>
      <w:pPr>
        <w:keepLines/>
        <w:spacing w:line="276" w:lineRule="auto" w:after="60"/>
      </w:pPr>
      <w:r>
        <w:rPr>
          <w:rFonts w:ascii="Arial" w:hAnsi="Arial" w:eastAsia="Arial"/>
          <w:b/>
          <w:sz w:val="22"/>
        </w:rPr>
        <w:t>PREFERRING AN HONEST LOSS OVER A DISHONEST, UNSUSTAINABLE WIN / ƯU TIÊN MỘT SỰ MẤT MÁT TRUNG THỰC HƠN MỘT CHIẾN THẮNG KHÔNG TRUNG THỰC, KHÔNG BỀN VỮNG</w:t>
      </w:r>
    </w:p>
    <w:p>
      <w:pPr>
        <w:keepLines/>
        <w:spacing w:line="276" w:lineRule="auto" w:after="60"/>
      </w:pPr>
      <w:r>
        <w:rPr>
          <w:rFonts w:ascii="Arial" w:hAnsi="Arial" w:eastAsia="Arial"/>
          <w:b/>
          <w:sz w:val="22"/>
        </w:rPr>
        <w:t xml:space="preserve">Task line 1: </w:t>
      </w:r>
      <w:r>
        <w:rPr>
          <w:rFonts w:ascii="Arial" w:hAnsi="Arial" w:eastAsia="Arial"/>
          <w:sz w:val="22"/>
        </w:rPr>
        <w:t>State a clear personal principle prioritising honest loss over an unsustainable retention win./Nêu rõ một nguyên tắc cá nhân rõ ràng ưu tiên sự mất mát trung thực hơn một chiến thắng giữ chân không bền vững.</w:t>
      </w:r>
    </w:p>
    <w:p>
      <w:pPr>
        <w:keepLines/>
        <w:spacing w:line="276" w:lineRule="auto" w:after="60"/>
      </w:pPr>
      <w:r>
        <w:rPr>
          <w:rFonts w:ascii="Arial" w:hAnsi="Arial" w:eastAsia="Arial"/>
          <w:b/>
          <w:sz w:val="22"/>
        </w:rPr>
        <w:t xml:space="preserve">Task line 2: </w:t>
      </w:r>
      <w:r>
        <w:rPr>
          <w:rFonts w:ascii="Arial" w:hAnsi="Arial" w:eastAsia="Arial"/>
          <w:sz w:val="22"/>
        </w:rPr>
        <w:t>Reveal that this exact quality of honesty was the reason for approaching this conversation first at all./Tiết lộ rằng chính chất lượng trung thực này là lý do để tiếp cận cuộc trò chuyện này trước tiên.</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stated aloud, closes the loop back to the very first honest disclosure of the day./Nhận diện rằng nguyên tắc này, được nói thành lời, khép lại vòng lặp trở về chính sự tiết lộ trung thực đầu tiên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and philosophical centre of the entire day's conversation./Ghi nhận sự trao đổi này là trung tâm cảm xúc và triết lý của toàn bộ cuộc trò chuyện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 loss over dishonest retention is a genuinely rare leadership stance to hold under pressure./Nhận diện rằng việc chọn mất mát trung thực hơn sự giữ chân không trung thực là một lập trường lãnh đạo thực sự hiếm có để giữ vững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trusted with this decision first, before a recruiter, is itself the outcome this leadership style was built to earn./Nhận diện rằng việc được tin tưởng với quyết định này trước tiên, trước một nhà tuyển dụng, tự nó là kết quả mà phong cách lãnh đạo này được xây dựng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state a preference for honestly losing someone over dishonestly keeping them with an unsustainable number, recognising that this exact honesty is why the conversation happened here first./Chủ động nêu rõ sự ưu tiên cho việc trung thực mất đi ai đó hơn là không trung thực giữ họ lại bằng một con số không bền vững, nhận diện rằng chính sự trung thực này là lý do cuộc trò chuyện diễn ra ở đây trước tiên.</w:t>
      </w:r>
    </w:p>
    <w:p>
      <w:pPr>
        <w:keepLines/>
        <w:spacing w:line="276" w:lineRule="auto" w:after="60"/>
      </w:pPr>
      <w:r>
        <w:rPr>
          <w:rFonts w:ascii="Arial" w:hAnsi="Arial" w:eastAsia="Arial"/>
          <w:b/>
          <w:sz w:val="22"/>
        </w:rPr>
        <w:t xml:space="preserve">Category Manager: </w:t>
      </w:r>
      <w:r>
        <w:rPr>
          <w:rFonts w:ascii="Arial" w:hAnsi="Arial" w:eastAsia="Arial"/>
          <w:sz w:val="22"/>
        </w:rPr>
        <w:t>Take the time you need, I don't want a rushed yes either way./Cứ dành thời gian em cần, anh không muốn một lời đồng ý vội vàng dù kết quả thế nào.</w:t>
      </w:r>
    </w:p>
    <w:p>
      <w:pPr>
        <w:keepLines/>
        <w:spacing w:line="276" w:lineRule="auto" w:after="60"/>
      </w:pPr>
      <w:r>
        <w:rPr>
          <w:rFonts w:ascii="Arial" w:hAnsi="Arial" w:eastAsia="Arial"/>
          <w:b/>
          <w:sz w:val="22"/>
        </w:rPr>
        <w:t xml:space="preserve">Tony: </w:t>
      </w:r>
      <w:r>
        <w:rPr>
          <w:rFonts w:ascii="Arial" w:hAnsi="Arial" w:eastAsia="Arial"/>
          <w:sz w:val="22"/>
        </w:rPr>
        <w:t>Take yours too, this decision is yours to make, not mine to push./Em cũng vậy, quyết định này là của em, không phải của anh để thúc ép.</w:t>
      </w:r>
    </w:p>
    <w:p>
      <w:pPr>
        <w:keepLines/>
        <w:spacing w:line="276" w:lineRule="auto" w:after="60"/>
      </w:pPr>
      <w:r>
        <w:rPr>
          <w:rFonts w:ascii="Arial" w:hAnsi="Arial" w:eastAsia="Arial"/>
          <w:b/>
          <w:sz w:val="22"/>
        </w:rPr>
        <w:t>RETURNING THE SAME PATIENCE THAT WAS EARLIER EXTENDED, RATHER THAN PUSHING FOR A CLOSE / TRẢ LẠI CHÍNH SỰ KIÊN NHẪN ĐÃ ĐƯỢC TRAO TRƯỚC ĐÓ, THAY VÌ THÚC ÉP MỘT KẾT QUẢ</w:t>
      </w:r>
    </w:p>
    <w:p>
      <w:pPr>
        <w:keepLines/>
        <w:spacing w:line="276" w:lineRule="auto" w:after="60"/>
      </w:pPr>
      <w:r>
        <w:rPr>
          <w:rFonts w:ascii="Arial" w:hAnsi="Arial" w:eastAsia="Arial"/>
          <w:b/>
          <w:sz w:val="22"/>
        </w:rPr>
        <w:t xml:space="preserve">Task line 1: </w:t>
      </w:r>
      <w:r>
        <w:rPr>
          <w:rFonts w:ascii="Arial" w:hAnsi="Arial" w:eastAsia="Arial"/>
          <w:sz w:val="22"/>
        </w:rPr>
        <w:t>Offer explicit permission to take unhurried time before delivering a final answer./Đưa ra sự cho phép rõ ràng để dành thời gian không vội vã trước khi đưa ra câu trả lời cuối cùng.</w:t>
      </w:r>
    </w:p>
    <w:p>
      <w:pPr>
        <w:keepLines/>
        <w:spacing w:line="276" w:lineRule="auto" w:after="60"/>
      </w:pPr>
      <w:r>
        <w:rPr>
          <w:rFonts w:ascii="Arial" w:hAnsi="Arial" w:eastAsia="Arial"/>
          <w:b/>
          <w:sz w:val="22"/>
        </w:rPr>
        <w:t xml:space="preserve">Task line 2: </w:t>
      </w:r>
      <w:r>
        <w:rPr>
          <w:rFonts w:ascii="Arial" w:hAnsi="Arial" w:eastAsia="Arial"/>
          <w:sz w:val="22"/>
        </w:rPr>
        <w:t>Extend the same patience back, explicitly naming the decision as belonging to the other person alone./Trả lại chính sự kiên nhẫn đó, rõ ràng nêu tên quyết định thuộc về riêng người kia.</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push for a close, even after a strong proposal, reinforces genuine respect./Nhận diện rằng việc từ chối thúc ép một kết quả, ngay cả sau một đề xuất mạnh mẽ, củng cố sự tôn trọng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mutual patience as the final, quiet gesture completing an entirely honest negotiation./Ghi nhận sự kiên nhẫn lẫn nhau này là cử chỉ cuối cùng, lặng lẽ hoàn thiện một cuộc thương lượng hoàn toàn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ownership of a decision matters as much as the quality of the offer that preceded it./Nhận diện rằng quyền sở hữu một quyết định quan trọng ngang với chất lượng của lời đề nghị đã đi trước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patience mirrors the same restraint practised earlier when listening before reacting./Nhận diện rằng sự kiên nhẫn khép lại này phản chiếu chính sự kiềm chế đã thực hành trước đó khi lắng nghe trước khi phản ứng.</w:t>
      </w:r>
    </w:p>
    <w:p>
      <w:pPr>
        <w:keepLines/>
        <w:spacing w:line="276" w:lineRule="auto" w:after="60"/>
      </w:pPr>
      <w:r>
        <w:rPr>
          <w:rFonts w:ascii="Arial" w:hAnsi="Arial" w:eastAsia="Arial"/>
          <w:b/>
          <w:sz w:val="22"/>
        </w:rPr>
        <w:t xml:space="preserve">Task line 7: </w:t>
      </w:r>
      <w:r>
        <w:rPr>
          <w:rFonts w:ascii="Arial" w:hAnsi="Arial" w:eastAsia="Arial"/>
          <w:sz w:val="22"/>
        </w:rPr>
        <w:t>Deliberately return the same patience once offered, explicitly naming the final decision as belonging to Mai alone rather than pushing for an immediate close after a strong proposal./Chủ động trả lại chính sự kiên nhẫn từng được trao, rõ ràng nêu tên quyết định cuối cùng thuộc về riêng Mai thay vì thúc ép một kết quả ngay lập tức sau một đề xuất mạnh mẽ.</w:t>
      </w:r>
    </w:p>
    <w:p>
      <w:pPr>
        <w:keepLines/>
        <w:spacing w:line="276" w:lineRule="auto" w:after="60"/>
      </w:pPr>
      <w:r>
        <w:rPr>
          <w:rFonts w:ascii="Arial" w:hAnsi="Arial" w:eastAsia="Arial"/>
          <w:b/>
          <w:sz w:val="22"/>
        </w:rPr>
        <w:t xml:space="preserve">Category Manager: </w:t>
      </w:r>
      <w:r>
        <w:rPr>
          <w:rFonts w:ascii="Arial" w:hAnsi="Arial" w:eastAsia="Arial"/>
          <w:sz w:val="22"/>
        </w:rPr>
        <w:t>If I say yes, how would we actually measure whether this is working, in a way that's honest?/Nếu em đồng ý, làm sao mình thực sự đo lường được liệu điều này có hiệu quả không, theo cách trung thực?</w:t>
      </w:r>
    </w:p>
    <w:p>
      <w:pPr>
        <w:keepLines/>
        <w:spacing w:line="276" w:lineRule="auto" w:after="60"/>
      </w:pPr>
      <w:r>
        <w:rPr>
          <w:rFonts w:ascii="Arial" w:hAnsi="Arial" w:eastAsia="Arial"/>
          <w:b/>
          <w:sz w:val="22"/>
        </w:rPr>
        <w:t xml:space="preserve">Tony: </w:t>
      </w:r>
      <w:r>
        <w:rPr>
          <w:rFonts w:ascii="Arial" w:hAnsi="Arial" w:eastAsia="Arial"/>
          <w:sz w:val="22"/>
        </w:rPr>
        <w:t>A ninety-day check-in with real numbers, not just a feeling that it's going fine./Một buổi đánh giá chín mươi ngày với những con số thật sự, không chỉ một cảm giác rằng mọi thứ đang ổn.</w:t>
      </w:r>
    </w:p>
    <w:p>
      <w:pPr>
        <w:keepLines/>
        <w:spacing w:line="276" w:lineRule="auto" w:after="60"/>
      </w:pPr>
      <w:r>
        <w:rPr>
          <w:rFonts w:ascii="Arial" w:hAnsi="Arial" w:eastAsia="Arial"/>
          <w:b/>
          <w:sz w:val="22"/>
        </w:rPr>
        <w:t>DEFINING A CONCRETE, HONEST WAY TO MEASURE SUCCESS BEFORE THE ROLE EVEN BEGINS / XÁC ĐỊNH MỘT CÁCH ĐO LƯỜNG THÀNH CÔNG CỤ THỂ, TRUNG THỰC TRƯỚC CẢ KHI VAI TRÒ BẮT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how success will actually be judged./Hỏi một câu hỏi thực tế, hướng tới tương lai về cách thành công thực sự sẽ được đánh giá.</w:t>
      </w:r>
    </w:p>
    <w:p>
      <w:pPr>
        <w:keepLines/>
        <w:spacing w:line="276" w:lineRule="auto" w:after="60"/>
      </w:pPr>
      <w:r>
        <w:rPr>
          <w:rFonts w:ascii="Arial" w:hAnsi="Arial" w:eastAsia="Arial"/>
          <w:b/>
          <w:sz w:val="22"/>
        </w:rPr>
        <w:t xml:space="preserve">Task line 2: </w:t>
      </w:r>
      <w:r>
        <w:rPr>
          <w:rFonts w:ascii="Arial" w:hAnsi="Arial" w:eastAsia="Arial"/>
          <w:sz w:val="22"/>
        </w:rPr>
        <w:t>Propose a concrete, time-bound review mechanism grounded in real data rather than impression./Đề xuất một cơ chế đánh giá cụ thể, có giới hạn thời gian dựa trên dữ liệu thật sự thay vì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defining success criteria in advance protects both sides from later ambiguity./Nhận diện rằng việc xác định tiêu chí thành công trước bảo vệ cả hai phía khỏi sự mơ hồ sau này.</w:t>
      </w:r>
    </w:p>
    <w:p>
      <w:pPr>
        <w:keepLines/>
        <w:spacing w:line="276" w:lineRule="auto" w:after="60"/>
      </w:pPr>
      <w:r>
        <w:rPr>
          <w:rFonts w:ascii="Arial" w:hAnsi="Arial" w:eastAsia="Arial"/>
          <w:b/>
          <w:sz w:val="22"/>
        </w:rPr>
        <w:t xml:space="preserve">Task line 4: </w:t>
      </w:r>
      <w:r>
        <w:rPr>
          <w:rFonts w:ascii="Arial" w:hAnsi="Arial" w:eastAsia="Arial"/>
          <w:sz w:val="22"/>
        </w:rPr>
        <w:t>Record this measurement plan as turning an emotional commitment into an accountable, trackable structure./Ghi nhận kế hoạch đo lường này là biến một cam kết cảm xúc thành một cấu trúc có trách nhiệm giải trình, có thể theo dõi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feeling of things going fine is precisely the kind of vague signal this whole day rejected./Nhận diện rằng một cảm giác rằng mọi thứ đang ổn chính xác là loại tín hiệu mơ hồ mà cả ngày hôm nay đã bác bỏ.</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check-in gives the new role a fair, honest test rather than an indefinite honeymoon./Nhận diện rằng buổi đánh giá cụ thể này mang lại cho vai trò mới một bài kiểm tra công bằng, trung thực thay vì một giai đoạn trăng mật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concrete, honest way to measure the new role's success before it even begins, replacing a vague feeling of things going fine with a real, numbers-based check-in./Chủ động xác định một cách đo lường trung thực, cụ thể cho sự thành công của vai trò mới trước cả khi nó bắt đầu, thay thế một cảm giác mơ hồ rằng mọi thứ đang ổn bằng một buổi đánh giá thật sự, dựa trên số liệu.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offer made, and an honest answer still owed, on Mai's own time./Hôm nay khép lại với một lời đề nghị trung thực đã được đưa ra, và một câu trả lời trung thực vẫn còn nợ, theo thời gian riêng của Mai.</w:t>
      </w:r>
    </w:p>
    <w:p>
      <w:pPr>
        <w:pStyle w:val="Heading2"/>
      </w:pPr>
      <w:r>
        <w:rPr>
          <w:rFonts w:ascii="Arial" w:hAnsi="Arial" w:eastAsia="Arial"/>
          <w:b/>
          <w:sz w:val="26"/>
        </w:rPr>
        <w:t>NGÀY 6: Giờ làm việc — quyết định của Mai</w:t>
      </w:r>
    </w:p>
    <w:p>
      <w:pPr>
        <w:keepLines/>
        <w:spacing w:line="276" w:lineRule="auto" w:after="60"/>
      </w:pPr>
      <w:r>
        <w:rPr>
          <w:rFonts w:ascii="Arial" w:hAnsi="Arial" w:eastAsia="Arial"/>
          <w:b/>
          <w:sz w:val="22"/>
        </w:rPr>
        <w:t xml:space="preserve">Category Manager: </w:t>
      </w:r>
      <w:r>
        <w:rPr>
          <w:rFonts w:ascii="Arial" w:hAnsi="Arial" w:eastAsia="Arial"/>
          <w:sz w:val="22"/>
        </w:rPr>
        <w:t>Tony, I'm staying, and it's not about the partial raise, honestly./Tony, em ở lại, và thật lòng không phải vì khoản tăng lương một phần đó.</w:t>
      </w:r>
    </w:p>
    <w:p>
      <w:pPr>
        <w:keepLines/>
        <w:spacing w:line="276" w:lineRule="auto" w:after="60"/>
      </w:pPr>
      <w:r>
        <w:rPr>
          <w:rFonts w:ascii="Arial" w:hAnsi="Arial" w:eastAsia="Arial"/>
          <w:b/>
          <w:sz w:val="22"/>
        </w:rPr>
        <w:t xml:space="preserve">Tony: </w:t>
      </w:r>
      <w:r>
        <w:rPr>
          <w:rFonts w:ascii="Arial" w:hAnsi="Arial" w:eastAsia="Arial"/>
          <w:sz w:val="22"/>
        </w:rPr>
        <w:t>Then what is it about?/Vậy vì điều gì?</w:t>
      </w:r>
    </w:p>
    <w:p>
      <w:pPr>
        <w:keepLines/>
        <w:spacing w:line="276" w:lineRule="auto" w:after="60"/>
      </w:pPr>
      <w:r>
        <w:rPr>
          <w:rFonts w:ascii="Arial" w:hAnsi="Arial" w:eastAsia="Arial"/>
          <w:b/>
          <w:sz w:val="22"/>
        </w:rPr>
        <w:t>DELIVERING A DECISION WHILE EXPLICITLY REJECTING THE ASSUMED, SIMPLEST EXPLANATION FOR IT / ĐƯA RA MỘT QUYẾT ĐỊNH TRONG KHI RÕ RÀNG BÁC BỎ LỜI GIẢI THÍCH ĐƠN GIẢN, ĐƯỢC MẶC ĐỊNH CHO NÓ</w:t>
      </w:r>
    </w:p>
    <w:p>
      <w:pPr>
        <w:keepLines/>
        <w:spacing w:line="276" w:lineRule="auto" w:after="60"/>
      </w:pPr>
      <w:r>
        <w:rPr>
          <w:rFonts w:ascii="Arial" w:hAnsi="Arial" w:eastAsia="Arial"/>
          <w:b/>
          <w:sz w:val="22"/>
        </w:rPr>
        <w:t xml:space="preserve">Task line 1: </w:t>
      </w:r>
      <w:r>
        <w:rPr>
          <w:rFonts w:ascii="Arial" w:hAnsi="Arial" w:eastAsia="Arial"/>
          <w:sz w:val="22"/>
        </w:rPr>
        <w:t>Announce a final decision clearly, immediately ruling out the most obvious financial explanation./Thông báo một quyết định cuối cùng rõ ràng, ngay lập tức loại trừ lời giải thích tài chính rõ ràng nhất.</w:t>
      </w:r>
    </w:p>
    <w:p>
      <w:pPr>
        <w:keepLines/>
        <w:spacing w:line="276" w:lineRule="auto" w:after="60"/>
      </w:pPr>
      <w:r>
        <w:rPr>
          <w:rFonts w:ascii="Arial" w:hAnsi="Arial" w:eastAsia="Arial"/>
          <w:b/>
          <w:sz w:val="22"/>
        </w:rPr>
        <w:t xml:space="preserve">Task line 2: </w:t>
      </w:r>
      <w:r>
        <w:rPr>
          <w:rFonts w:ascii="Arial" w:hAnsi="Arial" w:eastAsia="Arial"/>
          <w:sz w:val="22"/>
        </w:rPr>
        <w:t>Ask a short, direct follow-up rather than accepting the ruled-out explanation without a real reason./Hỏi một câu tiếp nối ngắn gọn, trực tiếp thay vì chấp nhận lời giải thích bị loại trừ mà không có lý do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ruling out the raise first prevents the decision from being misread as merely transactional./Nhận diện rằng việc loại trừ khoản tăng lương trước ngăn quyết định này bị hiểu sai là chỉ mang tính giao dịch.</w:t>
      </w:r>
    </w:p>
    <w:p>
      <w:pPr>
        <w:keepLines/>
        <w:spacing w:line="276" w:lineRule="auto" w:after="60"/>
      </w:pPr>
      <w:r>
        <w:rPr>
          <w:rFonts w:ascii="Arial" w:hAnsi="Arial" w:eastAsia="Arial"/>
          <w:b/>
          <w:sz w:val="22"/>
        </w:rPr>
        <w:t xml:space="preserve">Task line 4: </w:t>
      </w:r>
      <w:r>
        <w:rPr>
          <w:rFonts w:ascii="Arial" w:hAnsi="Arial" w:eastAsia="Arial"/>
          <w:sz w:val="22"/>
        </w:rPr>
        <w:t>Record this framing as protecting the emotional honesty of the entire preceding conversation./Ghi nhận cách khung này là bảo vệ sự trung thực cảm xúc của toàn bộ cuộc trò chuyện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is it about" keeps the door open for the real, deeper reason to be named./Nhận diện rằng việc hỏi "vậy vì điều gì" giữ cánh cửa mở cho lý do thật sự, sâu sắc hơn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to look past a number toward what actually matters./Nhận diện rằng khoảnh khắc này phản chiếu bản năng trước đó là nhìn qua một con số để thấy điều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final decision while explicitly rejecting the simplest financial explanation for it, inviting the real reason to be named plainly instead./Chủ động đưa ra một quyết định cuối cùng trong khi rõ ràng bác bỏ lời giải thích tài chính đơn giản nhất cho nó, mời gọi lý do thật sự được nêu tên rõ ràng thay vào đó.</w:t>
      </w:r>
    </w:p>
    <w:p>
      <w:pPr>
        <w:keepLines/>
        <w:spacing w:line="276" w:lineRule="auto" w:after="60"/>
      </w:pPr>
      <w:r>
        <w:rPr>
          <w:rFonts w:ascii="Arial" w:hAnsi="Arial" w:eastAsia="Arial"/>
          <w:b/>
          <w:sz w:val="22"/>
        </w:rPr>
        <w:t xml:space="preserve">Category Manager: </w:t>
      </w:r>
      <w:r>
        <w:rPr>
          <w:rFonts w:ascii="Arial" w:hAnsi="Arial" w:eastAsia="Arial"/>
          <w:sz w:val="22"/>
        </w:rPr>
        <w:t>You asked what I actually needed before offering anything, Alan never did that./Anh hỏi em thực sự cần gì trước khi đề nghị bất cứ điều gì, anh Alan chưa từng làm vậy.</w:t>
      </w:r>
    </w:p>
    <w:p>
      <w:pPr>
        <w:keepLines/>
        <w:spacing w:line="276" w:lineRule="auto" w:after="60"/>
      </w:pPr>
      <w:r>
        <w:rPr>
          <w:rFonts w:ascii="Arial" w:hAnsi="Arial" w:eastAsia="Arial"/>
          <w:b/>
          <w:sz w:val="22"/>
        </w:rPr>
        <w:t xml:space="preserve">Tony: </w:t>
      </w:r>
      <w:r>
        <w:rPr>
          <w:rFonts w:ascii="Arial" w:hAnsi="Arial" w:eastAsia="Arial"/>
          <w:sz w:val="22"/>
        </w:rPr>
        <w:t>I'm glad, and I meant what I said, this role is real, not a favour./Anh mừng, và anh nói thật, vai trò này là thật, không phải một ân huệ.</w:t>
      </w:r>
    </w:p>
    <w:p>
      <w:pPr>
        <w:keepLines/>
        <w:spacing w:line="276" w:lineRule="auto" w:after="60"/>
      </w:pPr>
      <w:r>
        <w:rPr>
          <w:rFonts w:ascii="Arial" w:hAnsi="Arial" w:eastAsia="Arial"/>
          <w:b/>
          <w:sz w:val="22"/>
        </w:rPr>
        <w:t>NAMING THE ORDER OF OPERATIONS ITSELF AS THE DECIDING FACTOR, NOT THE OFFER'S CONTENT / GỌI TÊN CHÍNH THỨ TỰ CÁC BƯỚC LÀ YẾU TỐ QUYẾT ĐỊNH, KHÔNG PHẢI NỘI DUNG CỦA LỜI ĐỀ NGHỊ</w:t>
      </w:r>
    </w:p>
    <w:p>
      <w:pPr>
        <w:keepLines/>
        <w:spacing w:line="276" w:lineRule="auto" w:after="60"/>
      </w:pPr>
      <w:r>
        <w:rPr>
          <w:rFonts w:ascii="Arial" w:hAnsi="Arial" w:eastAsia="Arial"/>
          <w:b/>
          <w:sz w:val="22"/>
        </w:rPr>
        <w:t xml:space="preserve">Task line 1: </w:t>
      </w:r>
      <w:r>
        <w:rPr>
          <w:rFonts w:ascii="Arial" w:hAnsi="Arial" w:eastAsia="Arial"/>
          <w:sz w:val="22"/>
        </w:rPr>
        <w:t>Explain the real reason for staying as a matter of process, not merely the content of an offer./Giải thích lý do thật sự để ở lại là một vấn đề về quy trình, không chỉ là nội dung của một lời đề nghị.</w:t>
      </w:r>
    </w:p>
    <w:p>
      <w:pPr>
        <w:keepLines/>
        <w:spacing w:line="276" w:lineRule="auto" w:after="60"/>
      </w:pPr>
      <w:r>
        <w:rPr>
          <w:rFonts w:ascii="Arial" w:hAnsi="Arial" w:eastAsia="Arial"/>
          <w:b/>
          <w:sz w:val="22"/>
        </w:rPr>
        <w:t xml:space="preserve">Task line 2: </w:t>
      </w:r>
      <w:r>
        <w:rPr>
          <w:rFonts w:ascii="Arial" w:hAnsi="Arial" w:eastAsia="Arial"/>
          <w:sz w:val="22"/>
        </w:rPr>
        <w:t>Confirm genuine relief while reaffirming the offer's substance as authentic, not a consolation gesture./Xác nhận sự nhẹ nhõm chân thực trong khi tái khẳng định thực chất của lời đề nghị là chân thực, không phải một cử chỉ an ủi.</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before being offered something is what a competitor's process visibly skipped./Nhận diện rằng việc được hỏi trước khi được đề nghị điều gì đó là điều mà quy trình của một đối thủ đã rõ ràng bỏ qua.</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the clearest, most concrete evidence of a genuinely different leadership approach./Ghi nhận sự tương phản này là bằng chứng rõ ràng nhất, cụ thể nhất của một cách tiếp cận lãnh đạo thật sự khác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competitor offering a bigger seat without first asking what was actually wanted reveals a shallower process./Nhận diện rằng việc một đối thủ đề nghị một chỗ ngồi lớn hơn mà không hỏi trước điều thật sự mong muốn cho thấy một quy trình nông cạn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order of operations, asking first, is the same discipline practised since the very first meeting today./Nhận diện rằng thứ tự các bước này, hỏi trước, là cùng một kỷ luật đã được thực hành từ chính buổi họp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order of operations itself, asking before offering, as the true deciding factor, distinguishing it clearly from any competitor's offer built the opposite way around./Chủ động gọi tên chính thứ tự các bước, hỏi trước khi đề nghị, là yếu tố quyết định thật sự, phân biệt rõ ràng nó với bất kỳ lời đề nghị nào của đối thủ được xây dựng theo chiều ngược lại.</w:t>
      </w:r>
    </w:p>
    <w:p>
      <w:pPr>
        <w:keepLines/>
        <w:spacing w:line="276" w:lineRule="auto" w:after="60"/>
      </w:pPr>
      <w:r>
        <w:rPr>
          <w:rFonts w:ascii="Arial" w:hAnsi="Arial" w:eastAsia="Arial"/>
          <w:b/>
          <w:sz w:val="22"/>
        </w:rPr>
        <w:t xml:space="preserve">Category Manager: </w:t>
      </w:r>
      <w:r>
        <w:rPr>
          <w:rFonts w:ascii="Arial" w:hAnsi="Arial" w:eastAsia="Arial"/>
          <w:sz w:val="22"/>
        </w:rPr>
        <w:t>When do we start building the Southeast Asia strategy?/Khi nào mình bắt đầu xây chiến lược Đông Nam Á?</w:t>
      </w:r>
    </w:p>
    <w:p>
      <w:pPr>
        <w:keepLines/>
        <w:spacing w:line="276" w:lineRule="auto" w:after="60"/>
      </w:pPr>
      <w:r>
        <w:rPr>
          <w:rFonts w:ascii="Arial" w:hAnsi="Arial" w:eastAsia="Arial"/>
          <w:b/>
          <w:sz w:val="22"/>
        </w:rPr>
        <w:t xml:space="preserve">Tony: </w:t>
      </w:r>
      <w:r>
        <w:rPr>
          <w:rFonts w:ascii="Arial" w:hAnsi="Arial" w:eastAsia="Arial"/>
          <w:sz w:val="22"/>
        </w:rPr>
        <w:t>Monday, and I want your first ninety-day plan on my desk by Friday./Thứ Hai, và anh muốn kế hoạch chín mươi ngày đầu tiên của em nằm trên bàn anh trước thứ Sáu.</w:t>
      </w:r>
    </w:p>
    <w:p>
      <w:pPr>
        <w:keepLines/>
        <w:spacing w:line="276" w:lineRule="auto" w:after="60"/>
      </w:pPr>
      <w:r>
        <w:rPr>
          <w:rFonts w:ascii="Arial" w:hAnsi="Arial" w:eastAsia="Arial"/>
          <w:b/>
          <w:sz w:val="22"/>
        </w:rPr>
        <w:t>MOVING IMMEDIATELY FROM A DECISION TO A CONCRETE FIRST DEADLINE, NOT A VAGUE CELEBRATION / CHUYỂN NGAY TỪ MỘT QUYẾT ĐỊNH SANG MỘT HẠN CHÓT ĐẦU TIÊN CỤ THỂ, KHÔNG PHẢI MỘT SỰ ĂN MỪNG MƠ HỒ</w:t>
      </w:r>
    </w:p>
    <w:p>
      <w:pPr>
        <w:keepLines/>
        <w:spacing w:line="276" w:lineRule="auto" w:after="60"/>
      </w:pPr>
      <w:r>
        <w:rPr>
          <w:rFonts w:ascii="Arial" w:hAnsi="Arial" w:eastAsia="Arial"/>
          <w:b/>
          <w:sz w:val="22"/>
        </w:rPr>
        <w:t xml:space="preserve">Task line 1: </w:t>
      </w:r>
      <w:r>
        <w:rPr>
          <w:rFonts w:ascii="Arial" w:hAnsi="Arial" w:eastAsia="Arial"/>
          <w:sz w:val="22"/>
        </w:rPr>
        <w:t>Ask immediately about a concrete starting timeline rather than lingering on the emotional relief of the decision./Hỏi ngay lập tức về một khung thời gian bắt đầu cụ thể thay vì lưu lại ở sự nhẹ nhõm cảm xúc của quyết định.</w:t>
      </w:r>
    </w:p>
    <w:p>
      <w:pPr>
        <w:keepLines/>
        <w:spacing w:line="276" w:lineRule="auto" w:after="60"/>
      </w:pPr>
      <w:r>
        <w:rPr>
          <w:rFonts w:ascii="Arial" w:hAnsi="Arial" w:eastAsia="Arial"/>
          <w:b/>
          <w:sz w:val="22"/>
        </w:rPr>
        <w:t xml:space="preserve">Task line 2: </w:t>
      </w:r>
      <w:r>
        <w:rPr>
          <w:rFonts w:ascii="Arial" w:hAnsi="Arial" w:eastAsia="Arial"/>
          <w:sz w:val="22"/>
        </w:rPr>
        <w:t>Set a specific start date and a specific first deliverable with an explicit deadline attached./Đặt một ngày bắt đầu cụ thể và một sản phẩm bàn giao đầu tiên cụ thể với một hạn chót rõ ràng đi kèm.</w:t>
      </w:r>
    </w:p>
    <w:p>
      <w:pPr>
        <w:keepLines/>
        <w:spacing w:line="276" w:lineRule="auto" w:after="60"/>
      </w:pPr>
      <w:r>
        <w:rPr>
          <w:rFonts w:ascii="Arial" w:hAnsi="Arial" w:eastAsia="Arial"/>
          <w:b/>
          <w:sz w:val="22"/>
        </w:rPr>
        <w:t xml:space="preserve">Task line 3: </w:t>
      </w:r>
      <w:r>
        <w:rPr>
          <w:rFonts w:ascii="Arial" w:hAnsi="Arial" w:eastAsia="Arial"/>
          <w:sz w:val="22"/>
        </w:rPr>
        <w:t>Recognise that moving straight to concrete deadlines signals genuine seriousness about the new role's substance./Nhận diện rằng việc chuyển thẳng sang các hạn chót cụ thể báo hiệu sự nghiêm túc chân thực về thực chất của vai trò mới.</w:t>
      </w:r>
    </w:p>
    <w:p>
      <w:pPr>
        <w:keepLines/>
        <w:spacing w:line="276" w:lineRule="auto" w:after="60"/>
      </w:pPr>
      <w:r>
        <w:rPr>
          <w:rFonts w:ascii="Arial" w:hAnsi="Arial" w:eastAsia="Arial"/>
          <w:b/>
          <w:sz w:val="22"/>
        </w:rPr>
        <w:t xml:space="preserve">Task line 4: </w:t>
      </w:r>
      <w:r>
        <w:rPr>
          <w:rFonts w:ascii="Arial" w:hAnsi="Arial" w:eastAsia="Arial"/>
          <w:sz w:val="22"/>
        </w:rPr>
        <w:t>Record this shift as proof that the offer was never a symbolic gesture but a functioning plan./Ghi nhận sự chuyển đổi này là bằng chứng rằng lời đề nghị chưa bao giờ là một cử chỉ mang tính biểu tượng mà là một kế hoạch đang hoạt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ninety-day plan due within days keeps early momentum from dissolving into vague good intentions./Nhận diện rằng một kế hoạch chín mươi ngày đến hạn trong vài ngày giữ cho đà khởi đầu không tan biến thành những ý định tốt đẹp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concrete first deadline is the exact kind of real accountability a cosmetic title change would never require./Nhận diện rằng hạn chót đầu tiên cụ thể này chính xác là loại trách nhiệm giải trình thật sự mà một sự thay đổi chức danh mang tính hình thức sẽ không bao giờ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move immediately from an emotional decision to a concrete starting date and first deadline, treating a real deliverable as more meaningful than a vague celebration of the outcome./Chủ động chuyển ngay lập tức từ một quyết định cảm xúc sang một ngày bắt đầu cụ thể và một hạn chót đầu tiên, xem một sản phẩm bàn giao thật sự có ý nghĩa hơn một sự ăn mừng mơ hồ về kết quả.</w:t>
      </w:r>
    </w:p>
    <w:p>
      <w:pPr>
        <w:keepLines/>
        <w:spacing w:line="276" w:lineRule="auto" w:after="60"/>
      </w:pPr>
      <w:r>
        <w:rPr>
          <w:rFonts w:ascii="Arial" w:hAnsi="Arial" w:eastAsia="Arial"/>
          <w:b/>
          <w:sz w:val="22"/>
        </w:rPr>
        <w:t xml:space="preserve">Category Manager: </w:t>
      </w:r>
      <w:r>
        <w:rPr>
          <w:rFonts w:ascii="Arial" w:hAnsi="Arial" w:eastAsia="Arial"/>
          <w:sz w:val="22"/>
        </w:rPr>
        <w:t>I should call Alan myself, he deserves to hear it directly from me./Em nên tự gọi cho anh Alan, anh ấy xứng đáng được nghe điều đó trực tiếp từ em.</w:t>
      </w:r>
    </w:p>
    <w:p>
      <w:pPr>
        <w:keepLines/>
        <w:spacing w:line="276" w:lineRule="auto" w:after="60"/>
      </w:pPr>
      <w:r>
        <w:rPr>
          <w:rFonts w:ascii="Arial" w:hAnsi="Arial" w:eastAsia="Arial"/>
          <w:b/>
          <w:sz w:val="22"/>
        </w:rPr>
        <w:t xml:space="preserve">Tony: </w:t>
      </w:r>
      <w:r>
        <w:rPr>
          <w:rFonts w:ascii="Arial" w:hAnsi="Arial" w:eastAsia="Arial"/>
          <w:sz w:val="22"/>
        </w:rPr>
        <w:t>Agreed, that's the same directness you gave me this morning, extend it to him too./Đồng ý, đó chính là sự thẳng thắn em đã dành cho anh sáng nay, hãy dành nó cho anh ấy nữa.</w:t>
      </w:r>
    </w:p>
    <w:p>
      <w:pPr>
        <w:keepLines/>
        <w:spacing w:line="276" w:lineRule="auto" w:after="60"/>
      </w:pPr>
      <w:r>
        <w:rPr>
          <w:rFonts w:ascii="Arial" w:hAnsi="Arial" w:eastAsia="Arial"/>
          <w:b/>
          <w:sz w:val="22"/>
        </w:rPr>
        <w:t>EXTENDING THE SAME DIRECTNESS RECEIVED EARLIER TOWARD THE PARTY BEING TURNED DOWN / MỞ RỘNG CHÍNH SỰ THẲNG THẮN ĐÃ NHẬN ĐƯỢC TRƯỚC ĐÓ CHO PHÍA BỊ TỪ CHỐI</w:t>
      </w:r>
    </w:p>
    <w:p>
      <w:pPr>
        <w:keepLines/>
        <w:spacing w:line="276" w:lineRule="auto" w:after="60"/>
      </w:pPr>
      <w:r>
        <w:rPr>
          <w:rFonts w:ascii="Arial" w:hAnsi="Arial" w:eastAsia="Arial"/>
          <w:b/>
          <w:sz w:val="22"/>
        </w:rPr>
        <w:t xml:space="preserve">Task line 1: </w:t>
      </w:r>
      <w:r>
        <w:rPr>
          <w:rFonts w:ascii="Arial" w:hAnsi="Arial" w:eastAsia="Arial"/>
          <w:sz w:val="22"/>
        </w:rPr>
        <w:t>Volunteer to personally deliver a difficult decline rather than letting it happen through a third party./Chủ động đề nghị tự mình thông báo một sự từ chối khó khăn thay vì để nó diễn ra qua bên thứ ba.</w:t>
      </w:r>
    </w:p>
    <w:p>
      <w:pPr>
        <w:keepLines/>
        <w:spacing w:line="276" w:lineRule="auto" w:after="60"/>
      </w:pPr>
      <w:r>
        <w:rPr>
          <w:rFonts w:ascii="Arial" w:hAnsi="Arial" w:eastAsia="Arial"/>
          <w:b/>
          <w:sz w:val="22"/>
        </w:rPr>
        <w:t xml:space="preserve">Task line 2: </w:t>
      </w:r>
      <w:r>
        <w:rPr>
          <w:rFonts w:ascii="Arial" w:hAnsi="Arial" w:eastAsia="Arial"/>
          <w:sz w:val="22"/>
        </w:rPr>
        <w:t>Affirm this choice explicitly, drawing a direct line to the directness shown earlier in the day./Xác nhận lựa chọn này một cách rõ ràng, vẽ một đường thẳng trực tiếp đến sự thẳng thắn đã thể hiện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standard of honesty applied inward should also be applied outward, to a rival./Nhận diện rằng cùng một tiêu chuẩn trung thực được áp dụng vào trong cũng nên được áp dụng ra ngoài, với một đối thủ.</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final proof that today's honesty was a genuine principle, not a situational tactic./Ghi nhận sự nhất quán này là bằng chứng cuối cùng rằng sự trung thực hôm nay là một nguyên tắc chân thực, không phải một chiến thuật theo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rival's offer personally, rather than silently, closes the loop with genuine professional respect./Nhận diện rằng việc từ chối lời mời của một đối thủ trực tiếp, thay vì âm thầm, khép lại vòng lặp với sự tôn trọng nghề nghiệp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act mirrors the very first honest disclosure that opened the entire day's conversation./Nhận diện rằng hành động cuối cùng này phản chiếu chính sự tiết lộ trung thực đầu tiên đã mở ra toàn bộ cuộc trò chuyện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directness once received toward the party now being turned down, treating honesty as a consistent principle rather than something owed only inward./Chủ động mở rộng chính sự thẳng thắn từng được nhận cho phía giờ đây bị từ chối, xem sự trung thực là một nguyên tắc nhất quán thay vì điều chỉ nợ vào bên trong.</w:t>
      </w:r>
    </w:p>
    <w:p>
      <w:pPr>
        <w:keepLines/>
        <w:spacing w:line="276" w:lineRule="auto" w:after="60"/>
      </w:pPr>
      <w:r>
        <w:rPr>
          <w:rFonts w:ascii="Arial" w:hAnsi="Arial" w:eastAsia="Arial"/>
          <w:b/>
          <w:sz w:val="22"/>
        </w:rPr>
        <w:t xml:space="preserve">Category Manager: </w:t>
      </w:r>
      <w:r>
        <w:rPr>
          <w:rFonts w:ascii="Arial" w:hAnsi="Arial" w:eastAsia="Arial"/>
          <w:sz w:val="22"/>
        </w:rPr>
        <w:t>Tony, Alan says fair enough, no hard feelings, he actually respected the reason./Tony, anh Alan nói vậy cũng hợp lý, không có gì phiền lòng, anh ấy thật sự tôn trọng lý do đó.</w:t>
      </w:r>
    </w:p>
    <w:p>
      <w:pPr>
        <w:keepLines/>
        <w:spacing w:line="276" w:lineRule="auto" w:after="60"/>
      </w:pPr>
      <w:r>
        <w:rPr>
          <w:rFonts w:ascii="Arial" w:hAnsi="Arial" w:eastAsia="Arial"/>
          <w:b/>
          <w:sz w:val="22"/>
        </w:rPr>
        <w:t xml:space="preserve">Competitor Supply Chain Director: </w:t>
      </w:r>
      <w:r>
        <w:rPr>
          <w:rFonts w:ascii="Arial" w:hAnsi="Arial" w:eastAsia="Arial"/>
          <w:sz w:val="22"/>
        </w:rPr>
        <w:t>Mai, for what it's worth, if Wanek ever changes, you know where to find me./Mai, dù sao thì, nếu Wanek có thay đổi, em biết tìm anh ở đâu.</w:t>
      </w:r>
    </w:p>
    <w:p>
      <w:pPr>
        <w:keepLines/>
        <w:spacing w:line="276" w:lineRule="auto" w:after="60"/>
      </w:pPr>
      <w:r>
        <w:rPr>
          <w:rFonts w:ascii="Arial" w:hAnsi="Arial" w:eastAsia="Arial"/>
          <w:b/>
          <w:sz w:val="22"/>
        </w:rPr>
        <w:t>DECLINING A RIVAL'S OFFER IN A WAY THAT PRESERVES GENUINE PROFESSIONAL RESPECT ON BOTH SIDES / TỪ CHỐI LỜI MỜI CỦA MỘT ĐỐI THỦ THEO CÁCH GIỮ ĐƯỢC SỰ TÔN TRỌNG NGHỀ NGHIỆP CHÂN THỰC Ở CẢ HAI PHÍA</w:t>
      </w:r>
    </w:p>
    <w:p>
      <w:pPr>
        <w:keepLines/>
        <w:spacing w:line="276" w:lineRule="auto" w:after="60"/>
      </w:pPr>
      <w:r>
        <w:rPr>
          <w:rFonts w:ascii="Arial" w:hAnsi="Arial" w:eastAsia="Arial"/>
          <w:b/>
          <w:sz w:val="22"/>
        </w:rPr>
        <w:t xml:space="preserve">Task line 1: </w:t>
      </w:r>
      <w:r>
        <w:rPr>
          <w:rFonts w:ascii="Arial" w:hAnsi="Arial" w:eastAsia="Arial"/>
          <w:sz w:val="22"/>
        </w:rPr>
        <w:t>Report back that a difficult decline was received without resentment on the other side./Báo cáo lại rằng một sự từ chối khó khăn đã được tiếp nhận mà không có sự oán giận từ phía kia.</w:t>
      </w:r>
    </w:p>
    <w:p>
      <w:pPr>
        <w:keepLines/>
        <w:spacing w:line="276" w:lineRule="auto" w:after="60"/>
      </w:pPr>
      <w:r>
        <w:rPr>
          <w:rFonts w:ascii="Arial" w:hAnsi="Arial" w:eastAsia="Arial"/>
          <w:b/>
          <w:sz w:val="22"/>
        </w:rPr>
        <w:t xml:space="preserve">Task line 2: </w:t>
      </w:r>
      <w:r>
        <w:rPr>
          <w:rFonts w:ascii="Arial" w:hAnsi="Arial" w:eastAsia="Arial"/>
          <w:sz w:val="22"/>
        </w:rPr>
        <w:t>Respond graciously, leaving the door open without pressuring or undermining the decision just made./Đáp lại một cách lịch thiệp, để ngỏ cánh cửa mà không gây áp lực hay làm suy yếu quyết định vừa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 competitor's respectful response validates the honesty used to deliver the decline./Nhận diện rằng phản ứng tôn trọng của một đối thủ xác nhận sự trung thực đã dùng để thông báo sự từ chối.</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closing the competing-offer storyline without leaving any bridge burned./Ghi nhận sự trao đổi lịch thiệp này là khép lại tình tiết lời mời cạnh tranh mà không đốt cháy bất kỳ cây cầu nào.</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respect even in rivalry reflects the same values practised throughout the entire day./Nhận diện rằng việc giữ gìn sự tôn trọng ngay cả trong sự cạnh tranh phản ánh chính những giá trị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graceful closure mirrors the earlier respectful decline exchanged directly at the expo in Lesson 42./Nhận diện rằng sự khép lại lịch thiệp này phản chiếu sự từ chối tôn trọng trước đó được trao đổi trực tiếp tại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rival's offer in a way that preserves genuine professional respect on both sides, closing the storyline without resentment on either end./Chủ động từ chối lời mời của một đối thủ theo cách giữ được sự tôn trọng nghề nghiệp chân thực ở cả hai phía, khép lại tình tiết này mà không có sự oán giận ở bất kỳ đầu nào.</w:t>
      </w:r>
    </w:p>
    <w:p>
      <w:pPr>
        <w:keepLines/>
        <w:spacing w:line="276" w:lineRule="auto" w:after="60"/>
      </w:pPr>
      <w:r>
        <w:rPr>
          <w:rFonts w:ascii="Arial" w:hAnsi="Arial" w:eastAsia="Arial"/>
          <w:b/>
          <w:sz w:val="22"/>
        </w:rPr>
        <w:t xml:space="preserve">Personal Driver: </w:t>
      </w:r>
      <w:r>
        <w:rPr>
          <w:rFonts w:ascii="Arial" w:hAnsi="Arial" w:eastAsia="Arial"/>
          <w:sz w:val="22"/>
        </w:rPr>
        <w:t>Word's already getting around the office, people seem genuinely relieved you kept her./Tin đã lan khắp văn phòng rồi, mọi người có vẻ thật sự nhẹ nhõm vì anh đã giữ được cô ấy.</w:t>
      </w:r>
    </w:p>
    <w:p>
      <w:pPr>
        <w:keepLines/>
        <w:spacing w:line="276" w:lineRule="auto" w:after="60"/>
      </w:pPr>
      <w:r>
        <w:rPr>
          <w:rFonts w:ascii="Arial" w:hAnsi="Arial" w:eastAsia="Arial"/>
          <w:b/>
          <w:sz w:val="22"/>
        </w:rPr>
        <w:t xml:space="preserve">Tony: </w:t>
      </w:r>
      <w:r>
        <w:rPr>
          <w:rFonts w:ascii="Arial" w:hAnsi="Arial" w:eastAsia="Arial"/>
          <w:sz w:val="22"/>
        </w:rPr>
        <w:t>Good, but I'd rather they be relieved for Mai's sake, not just for the team's convenience./Tốt, nhưng anh muốn họ nhẹ nhõm vì Mai, không chỉ vì sự thuận tiện của cả đội.</w:t>
      </w:r>
    </w:p>
    <w:p>
      <w:pPr>
        <w:keepLines/>
        <w:spacing w:line="276" w:lineRule="auto" w:after="60"/>
      </w:pPr>
      <w:r>
        <w:rPr>
          <w:rFonts w:ascii="Arial" w:hAnsi="Arial" w:eastAsia="Arial"/>
          <w:b/>
          <w:sz w:val="22"/>
        </w:rPr>
        <w:t>WANTING A TEAM'S RELIEF TO BE ABOUT THE PERSON KEPT, NOT MERELY ABOUT DISRUPTION AVOIDED / MUỐN SỰ NHẸ NHÕM CỦA CẢ ĐỘI LÀ VÌ NGƯỜI ĐƯỢC GIỮ LẠI, KHÔNG CHỈ VÌ SỰ GIÁN ĐOẠN ĐƯỢC TRÁNH KHỎI</w:t>
      </w:r>
    </w:p>
    <w:p>
      <w:pPr>
        <w:keepLines/>
        <w:spacing w:line="276" w:lineRule="auto" w:after="60"/>
      </w:pPr>
      <w:r>
        <w:rPr>
          <w:rFonts w:ascii="Arial" w:hAnsi="Arial" w:eastAsia="Arial"/>
          <w:b/>
          <w:sz w:val="22"/>
        </w:rPr>
        <w:t xml:space="preserve">Task line 1: </w:t>
      </w:r>
      <w:r>
        <w:rPr>
          <w:rFonts w:ascii="Arial" w:hAnsi="Arial" w:eastAsia="Arial"/>
          <w:sz w:val="22"/>
        </w:rPr>
        <w:t>Report that news of the outcome has already spread and been received with visible relief./Báo cáo rằng tin về kết quả đã lan truyền và được đón nhận với sự nhẹ nhõm rõ rệt.</w:t>
      </w:r>
    </w:p>
    <w:p>
      <w:pPr>
        <w:keepLines/>
        <w:spacing w:line="276" w:lineRule="auto" w:after="60"/>
      </w:pPr>
      <w:r>
        <w:rPr>
          <w:rFonts w:ascii="Arial" w:hAnsi="Arial" w:eastAsia="Arial"/>
          <w:b/>
          <w:sz w:val="22"/>
        </w:rPr>
        <w:t xml:space="preserve">Task line 2: </w:t>
      </w:r>
      <w:r>
        <w:rPr>
          <w:rFonts w:ascii="Arial" w:hAnsi="Arial" w:eastAsia="Arial"/>
          <w:sz w:val="22"/>
        </w:rPr>
        <w:t>Accept the relief while redirecting its intended focus toward the person, not team convenience./Chấp nhận sự nhẹ nhõm đó trong khi chuyển hướng trọng tâm dự định của nó về phía con người, không phải sự thuận tiện của cả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team relief focused only on avoided disruption would miss the point of today's process./Nhận diện rằng sự nhẹ nhõm của cả đội chỉ tập trung vào sự gián đoạn được tránh khỏi sẽ bỏ lỡ trọng tâm của quy trình hôm nay.</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Mai's decision from being reduced to a logistics win for others./Ghi nhận sự phân biệt này là bảo vệ quyết định của Mai khỏi bị thu hẹp thành một chiến thắng hậu cần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how a team frames a colleague's decision shapes how safe future disclosures will feel./Nhận diện rằng cách một đội khung quyết định của một đồng nghiệp định hình mức độ an toàn của những tiết lộ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careful framing is the same instinct that shaped every earlier choice throughout the day./Nhận diện rằng cách khung cẩn thận này là cùng một bản năng đã định hình mọi lựa chọn trước đó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want a team's relief to centre on the person who was kept, not merely on the disruption avoided, protecting Mai's decision from being reduced to a convenience for others./Chủ động muốn sự nhẹ nhõm của cả đội tập trung vào con người được giữ lại, không chỉ vào sự gián đoạn được tránh khỏi, bảo vệ quyết định của Mai khỏi bị thu hẹp thành một sự thuận tiện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Mai staying for the right reasons, and Alan leaving the door open for none of the wrong ones./Hôm nay khép lại với việc Mai ở lại vì những lý do đúng đắn, và anh Alan để ngỏ cánh cửa mà không vì bất kỳ lý do sai lầm nào.</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seem lighter tonight, whatever happened with Mai must have gone well./Tối nay anh có vẻ nhẹ nhõm hơn, chuyện gì đã xảy ra với Mai chắc là ổn rồi.</w:t>
      </w:r>
    </w:p>
    <w:p>
      <w:pPr>
        <w:keepLines/>
        <w:spacing w:line="276" w:lineRule="auto" w:after="60"/>
      </w:pPr>
      <w:r>
        <w:rPr>
          <w:rFonts w:ascii="Arial" w:hAnsi="Arial" w:eastAsia="Arial"/>
          <w:b/>
          <w:sz w:val="22"/>
        </w:rPr>
        <w:t xml:space="preserve">Tony: </w:t>
      </w:r>
      <w:r>
        <w:rPr>
          <w:rFonts w:ascii="Arial" w:hAnsi="Arial" w:eastAsia="Arial"/>
          <w:sz w:val="22"/>
        </w:rPr>
        <w:t>It did, though it started as the kind of morning that could have gone very badly./Đúng vậy, dù nó bắt đầu như một buổi sáng có thể đã diễn ra rất tệ.</w:t>
      </w:r>
    </w:p>
    <w:p>
      <w:pPr>
        <w:keepLines/>
        <w:spacing w:line="276" w:lineRule="auto" w:after="60"/>
      </w:pPr>
      <w:r>
        <w:rPr>
          <w:rFonts w:ascii="Arial" w:hAnsi="Arial" w:eastAsia="Arial"/>
          <w:b/>
          <w:sz w:val="22"/>
        </w:rPr>
        <w:t>LETTING A PARTNER READ RELIEF IN YOUR MOOD BEFORE EXPLAINING THE FULL STORY BEHIND IT / ĐỂ NGƯỜI BẠN ĐỜI ĐỌC ĐƯỢC SỰ NHẸ NHÕM TRONG TÂM TRẠNG TRƯỚC KHI GIẢI THÍCH TOÀN BỘ CÂU CHUYỆN ĐẰNG SAU NÓ</w:t>
      </w:r>
    </w:p>
    <w:p>
      <w:pPr>
        <w:keepLines/>
        <w:spacing w:line="276" w:lineRule="auto" w:after="60"/>
      </w:pPr>
      <w:r>
        <w:rPr>
          <w:rFonts w:ascii="Arial" w:hAnsi="Arial" w:eastAsia="Arial"/>
          <w:b/>
          <w:sz w:val="22"/>
        </w:rPr>
        <w:t xml:space="preserve">Task line 1: </w:t>
      </w:r>
      <w:r>
        <w:rPr>
          <w:rFonts w:ascii="Arial" w:hAnsi="Arial" w:eastAsia="Arial"/>
          <w:sz w:val="22"/>
        </w:rPr>
        <w:t>Observe a genuine mood shift and connect it correctly to an earlier, known source of concern./Quan sát một sự thay đổi tâm trạng chân thực và kết nối đúng nó với một nguồn lo lắng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good outcome while honestly naming how badly the day could have gone instead./Xác nhận kết quả tốt trong khi trung thực nêu tên việc ngày hôm đó có thể đã diễn ra tệ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 reading one's mood accurately reflects years of genuine emotional attentiveness./Nhận diện rằng việc một người bạn đời đọc đúng tâm trạng của mình phản ánh nhiều năm của sự chú tâm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domestic moment as a genuine counterweight to the day's high-stakes professional tension./Ghi nhận khoảnh khắc gia đình nhỏ này là một đối trọng chân thực với sự căng thẳng nghề nghiệp mức độ cao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how badly things could have gone honours the real risk that was actually faced./Nhận diện rằng việc nêu tên mức độ tệ mà mọi thứ có thể đã diễn ra tôn vinh rủi ro thật sự đã thực sự đối mặt.</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at home extends the same transparency practised all day at work./Nhận diện rằng việc chia sẻ điều này trung thực ở nhà mở rộng chính sự minh bạch đã thực hành suốt ngày tại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partner's accurate reading of one's mood open the conversation, then honestly admit how badly the day could have gone before explaining how it actually resolved./Chủ động để việc người bạn đời đọc đúng tâm trạng của mình mở ra cuộc trò chuyện, sau đó trung thực thừa nhận ngày hôm đó có thể đã diễn ra tệ như thế nào trước khi giải thích nó thực sự đã được giải quyết ra sao.</w:t>
      </w:r>
    </w:p>
    <w:p>
      <w:pPr>
        <w:keepLines/>
        <w:spacing w:line="276" w:lineRule="auto" w:after="60"/>
      </w:pPr>
      <w:r>
        <w:rPr>
          <w:rFonts w:ascii="Arial" w:hAnsi="Arial" w:eastAsia="Arial"/>
          <w:b/>
          <w:sz w:val="22"/>
        </w:rPr>
        <w:t xml:space="preserve">Wife: </w:t>
      </w:r>
      <w:r>
        <w:rPr>
          <w:rFonts w:ascii="Arial" w:hAnsi="Arial" w:eastAsia="Arial"/>
          <w:sz w:val="22"/>
        </w:rPr>
        <w:t>Dr. Iyer's students are joining our call tonight, remember, the case study session./Học trò của Dr. Iyer sẽ tham gia cuộc gọi tối nay, anh nhớ không, buổi nghiên cứu tình huống.</w:t>
      </w:r>
    </w:p>
    <w:p>
      <w:pPr>
        <w:keepLines/>
        <w:spacing w:line="276" w:lineRule="auto" w:after="60"/>
      </w:pPr>
      <w:r>
        <w:rPr>
          <w:rFonts w:ascii="Arial" w:hAnsi="Arial" w:eastAsia="Arial"/>
          <w:b/>
          <w:sz w:val="22"/>
        </w:rPr>
        <w:t xml:space="preserve">Tony: </w:t>
      </w:r>
      <w:r>
        <w:rPr>
          <w:rFonts w:ascii="Arial" w:hAnsi="Arial" w:eastAsia="Arial"/>
          <w:sz w:val="22"/>
        </w:rPr>
        <w:t>Right, and tonight I actually have a fresh case, instead of an old one I keep recycling./Đúng rồi, và tối nay anh thực sự có một tình huống mới, thay vì một tình huống cũ anh cứ tái sử dụng mãi.</w:t>
      </w:r>
    </w:p>
    <w:p>
      <w:pPr>
        <w:keepLines/>
        <w:spacing w:line="276" w:lineRule="auto" w:after="60"/>
      </w:pPr>
      <w:r>
        <w:rPr>
          <w:rFonts w:ascii="Arial" w:hAnsi="Arial" w:eastAsia="Arial"/>
          <w:b/>
          <w:sz w:val="22"/>
        </w:rPr>
        <w:t>REALISING THAT TODAY'S EVENTS HAVE UNEXPECTEDLY BECOME TONIGHT'S TEACHING MATERIAL / NHẬN RA RẰNG NHỮNG SỰ KIỆN HÔM NAY BẤT NGỜ ĐÃ TRỞ THÀNH TÀI LIỆU GIẢNG DẠY CỦA TỐI NAY</w:t>
      </w:r>
    </w:p>
    <w:p>
      <w:pPr>
        <w:keepLines/>
        <w:spacing w:line="276" w:lineRule="auto" w:after="60"/>
      </w:pPr>
      <w:r>
        <w:rPr>
          <w:rFonts w:ascii="Arial" w:hAnsi="Arial" w:eastAsia="Arial"/>
          <w:b/>
          <w:sz w:val="22"/>
        </w:rPr>
        <w:t xml:space="preserve">Task line 1: </w:t>
      </w:r>
      <w:r>
        <w:rPr>
          <w:rFonts w:ascii="Arial" w:hAnsi="Arial" w:eastAsia="Arial"/>
          <w:sz w:val="22"/>
        </w:rPr>
        <w:t>Remind about a scheduled academic obligation arriving the same evening as a demanding personal day./Nhắc về một nghĩa vụ học thuật đã lên lịch diễn ra cùng buổi tối với một ngày cá nhân đầy đòi hỏi.</w:t>
      </w:r>
    </w:p>
    <w:p>
      <w:pPr>
        <w:keepLines/>
        <w:spacing w:line="276" w:lineRule="auto" w:after="60"/>
      </w:pPr>
      <w:r>
        <w:rPr>
          <w:rFonts w:ascii="Arial" w:hAnsi="Arial" w:eastAsia="Arial"/>
          <w:b/>
          <w:sz w:val="22"/>
        </w:rPr>
        <w:t xml:space="preserve">Task line 2: </w:t>
      </w:r>
      <w:r>
        <w:rPr>
          <w:rFonts w:ascii="Arial" w:hAnsi="Arial" w:eastAsia="Arial"/>
          <w:sz w:val="22"/>
        </w:rPr>
        <w:t>Recognise with genuine relief that the day's real events provide fresh material instead of a repeated example./Nhận ra với sự nhẹ nhõm chân thực rằng những sự kiện thật của ngày hôm nay cung cấp tài liệu mới thay vì một ví dụ lặp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lived, same-day experience carries more credibility with students than any rehearsed case./Nhận diện rằng kinh nghiệm sống, trong ngày mang lại độ tin cậy cao hơn với sinh viên hơn bất kỳ tình huống đã được diễn tập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an unplanned but genuinely welcome benefit of an otherwise exhausting day./Ghi nhận sự nhận ra này là một lợi ích không có kế hoạch nhưng thật sự được chào đón của một ngày vốn dĩ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case still emotionally close requires care not to overstate its neat resolution./Nhận diện rằng việc giảng dạy từ một tình huống vẫn còn gần gũi về mặt cảm xúc đòi hỏi sự cẩn trọng để không phóng đại sự giải quyết gọn gàng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fresh case fits naturally into the recurring theme of building the people who build the business./Nhận diện rằng tình huống mới này phù hợp tự nhiên với chủ đề lặp lại về việc xây dựng những người xây dựng doanh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today's demanding personal events have unexpectedly become tonight's teaching material, offering students a lived case rather than a recycled one./Chủ động nhận ra rằng những sự kiện cá nhân đầy đòi hỏi của hôm nay bất ngờ đã trở thành tài liệu giảng dạy của tối nay, mang đến cho sinh viên một tình huống sống thay vì một tình huống được tái sử dụng.</w:t>
      </w:r>
    </w:p>
    <w:p>
      <w:pPr>
        <w:keepLines/>
        <w:spacing w:line="276" w:lineRule="auto" w:after="60"/>
      </w:pPr>
      <w:r>
        <w:rPr>
          <w:rFonts w:ascii="Arial" w:hAnsi="Arial" w:eastAsia="Arial"/>
          <w:b/>
          <w:sz w:val="22"/>
        </w:rPr>
        <w:t xml:space="preserve">University Lecturer: </w:t>
      </w:r>
      <w:r>
        <w:rPr>
          <w:rFonts w:ascii="Arial" w:hAnsi="Arial" w:eastAsia="Arial"/>
          <w:sz w:val="22"/>
        </w:rPr>
        <w:t>Tony, my students want to know, what do you say to someone tempted by a bigger number elsewhere?/Tony, sinh viên của tôi muốn biết, anh nói gì với ai đó bị hấp dẫn bởi một con số lớn hơn ở nơi khác?</w:t>
      </w:r>
    </w:p>
    <w:p>
      <w:pPr>
        <w:keepLines/>
        <w:spacing w:line="276" w:lineRule="auto" w:after="60"/>
      </w:pPr>
      <w:r>
        <w:rPr>
          <w:rFonts w:ascii="Arial" w:hAnsi="Arial" w:eastAsia="Arial"/>
          <w:b/>
          <w:sz w:val="22"/>
        </w:rPr>
        <w:t xml:space="preserve">Tony: </w:t>
      </w:r>
      <w:r>
        <w:rPr>
          <w:rFonts w:ascii="Arial" w:hAnsi="Arial" w:eastAsia="Arial"/>
          <w:sz w:val="22"/>
        </w:rPr>
        <w:t>I ask what they'd actually be building there, before I ask them to stay for me./Tôi hỏi họ thực sự sẽ xây dựng điều gì ở đó, trước khi tôi hỏi họ ở lại vì tôi.</w:t>
      </w:r>
    </w:p>
    <w:p>
      <w:pPr>
        <w:keepLines/>
        <w:spacing w:line="276" w:lineRule="auto" w:after="60"/>
      </w:pPr>
      <w:r>
        <w:rPr>
          <w:rFonts w:ascii="Arial" w:hAnsi="Arial" w:eastAsia="Arial"/>
          <w:b/>
          <w:sz w:val="22"/>
        </w:rPr>
        <w:t>TEACHING A CLASSROOM THE SAME PRINCIPLE JUST PRACTISED HOURS EARLIER IN REAL LIFE / DẠY CHO MỘT LỚP HỌC CHÍNH NGUYÊN TẮC VỪA ĐƯỢC THỰC HÀNH VÀI GIỜ TRƯỚC ĐÓ TRONG ĐỜI THỰC</w:t>
      </w:r>
    </w:p>
    <w:p>
      <w:pPr>
        <w:keepLines/>
        <w:spacing w:line="276" w:lineRule="auto" w:after="60"/>
      </w:pPr>
      <w:r>
        <w:rPr>
          <w:rFonts w:ascii="Arial" w:hAnsi="Arial" w:eastAsia="Arial"/>
          <w:b/>
          <w:sz w:val="22"/>
        </w:rPr>
        <w:t xml:space="preserve">Task line 1: </w:t>
      </w:r>
      <w:r>
        <w:rPr>
          <w:rFonts w:ascii="Arial" w:hAnsi="Arial" w:eastAsia="Arial"/>
          <w:sz w:val="22"/>
        </w:rPr>
        <w:t>Relay a specific, practical student question about handling a competing financial temptation./Chuyển tiếp một câu hỏi cụ thể, thực tế của sinh viên về việc xử lý một cám dỗ tài chính cạnh tranh.</w:t>
      </w:r>
    </w:p>
    <w:p>
      <w:pPr>
        <w:keepLines/>
        <w:spacing w:line="276" w:lineRule="auto" w:after="60"/>
      </w:pPr>
      <w:r>
        <w:rPr>
          <w:rFonts w:ascii="Arial" w:hAnsi="Arial" w:eastAsia="Arial"/>
          <w:b/>
          <w:sz w:val="22"/>
        </w:rPr>
        <w:t xml:space="preserve">Task line 2: </w:t>
      </w:r>
      <w:r>
        <w:rPr>
          <w:rFonts w:ascii="Arial" w:hAnsi="Arial" w:eastAsia="Arial"/>
          <w:sz w:val="22"/>
        </w:rPr>
        <w:t>Answer by reframing the question toward substance being built elsewhere, not the number attached to it./Trả lời bằng cách tái định khung câu hỏi hướng tới thực chất đang được xây dựng ở nơi khác, không phải con số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principle was practised in real time only hours before being taught aloud./Nhận diện rằng chính nguyên tắc này đã được thực hành trong thời gian thực chỉ vài giờ trước khi được dạy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teaching moment as proof that a genuine principle survives the transition from practice to theory intact./Ghi nhận khoảnh khắc giảng dạy này là bằng chứng rằng một nguyên tắc chân thực tồn tại nguyên vẹn qua sự chuyển đổi từ thực hành sang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teaching from a fresh, real case makes the abstract principle immediately concrete for students./Nhận diện rằng việc giảng dạy từ một tình huống mới, thực tế khiến nguyên tắc trừu tượng trở nên cụ thể ngay lập tức đối với sinh viên.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what someone would build elsewhere is the same question that reshaped today's entire negotiation./Nhận diện rằng việc hỏi ai đó sẽ xây dựng điều gì ở nơi khác chính là câu hỏi đã định hình lại toàn bộ cuộc thương lượng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teach a classroom the same principle just practised hours earlier in real life, answering a student's question about temptation by asking what would actually be built elsewhere first./Chủ động dạy cho một lớp học chính nguyên tắc vừa được thực hành vài giờ trước đó trong đời thực, trả lời câu hỏi của một sinh viên về sự cám dỗ bằng cách hỏi điều gì thực sự sẽ được xây dựng ở nơi khác trước tiên.</w:t>
      </w:r>
    </w:p>
    <w:p>
      <w:pPr>
        <w:keepLines/>
        <w:spacing w:line="276" w:lineRule="auto" w:after="60"/>
      </w:pPr>
      <w:r>
        <w:rPr>
          <w:rFonts w:ascii="Arial" w:hAnsi="Arial" w:eastAsia="Arial"/>
          <w:b/>
          <w:sz w:val="22"/>
        </w:rPr>
        <w:t xml:space="preserve">University Lecturer: </w:t>
      </w:r>
      <w:r>
        <w:rPr>
          <w:rFonts w:ascii="Arial" w:hAnsi="Arial" w:eastAsia="Arial"/>
          <w:sz w:val="22"/>
        </w:rPr>
        <w:t>One more question, from the back row, was staying ever really about loyalty at all?/Một câu hỏi nữa, từ hàng ghế cuối, việc ở lại có bao giờ thực sự là về lòng trung thành không?</w:t>
      </w:r>
    </w:p>
    <w:p>
      <w:pPr>
        <w:keepLines/>
        <w:spacing w:line="276" w:lineRule="auto" w:after="60"/>
      </w:pPr>
      <w:r>
        <w:rPr>
          <w:rFonts w:ascii="Arial" w:hAnsi="Arial" w:eastAsia="Arial"/>
          <w:b/>
          <w:sz w:val="22"/>
        </w:rPr>
        <w:t xml:space="preserve">Tony: </w:t>
      </w:r>
      <w:r>
        <w:rPr>
          <w:rFonts w:ascii="Arial" w:hAnsi="Arial" w:eastAsia="Arial"/>
          <w:sz w:val="22"/>
        </w:rPr>
        <w:t>No, honestly, it was about being asked the right question before being offered anything at all./Không, thật lòng, đó là về việc được hỏi câu hỏi đúng trước khi được đề nghị bất cứ điều gì.</w:t>
      </w:r>
    </w:p>
    <w:p>
      <w:pPr>
        <w:keepLines/>
        <w:spacing w:line="276" w:lineRule="auto" w:after="60"/>
      </w:pPr>
      <w:r>
        <w:rPr>
          <w:rFonts w:ascii="Arial" w:hAnsi="Arial" w:eastAsia="Arial"/>
          <w:b/>
          <w:sz w:val="22"/>
        </w:rPr>
        <w:t>CORRECTING A COMMON MISREADING OF RETENTION AS SIMPLE LOYALTY IN FRONT OF A LIVE CLASSROOM / SỬA MỘT SỰ HIỂU LẦM PHỔ BIẾN VỀ VIỆC GIỮ CHÂN NHÂN TÀI LÀ LÒNG TRUNG THÀNH ĐƠN THUẦN TRƯỚC MỘT LỚP HỌC TRỰC TIẾP</w:t>
      </w:r>
    </w:p>
    <w:p>
      <w:pPr>
        <w:keepLines/>
        <w:spacing w:line="276" w:lineRule="auto" w:after="60"/>
      </w:pPr>
      <w:r>
        <w:rPr>
          <w:rFonts w:ascii="Arial" w:hAnsi="Arial" w:eastAsia="Arial"/>
          <w:b/>
          <w:sz w:val="22"/>
        </w:rPr>
        <w:t xml:space="preserve">Task line 1: </w:t>
      </w:r>
      <w:r>
        <w:rPr>
          <w:rFonts w:ascii="Arial" w:hAnsi="Arial" w:eastAsia="Arial"/>
          <w:sz w:val="22"/>
        </w:rPr>
        <w:t>Relay a sharp, challenging student question probing whether loyalty was ever the real explanation./Chuyển tiếp một câu hỏi sắc bén, thách thức của sinh viên đặt câu hỏi liệu lòng trung thành có bao giờ là lời giải thích thật sự.</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plainly, redirecting credit toward the order of questions asked, not loyalty./Sửa giả định đó một cách rõ ràng, chuyển sự ghi nhận sang thứ tự các câu hỏi được hỏi, không phải lòng trung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loyalty as an explanation would have flattened a genuinely more precise, teachable insight./Nhận diện rằng lòng trung thành như một lời giải thích sẽ làm phẳng một cái nhìn sâu sắc thật sự chính xác hơn,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clearest possible summary of the entire day's leadership lesson./Ghi nhận sự sửa chữa này là bản tóm tắt rõ ràng nhất có thể của toàn bộ bài học lãnh đạo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framing retention as loyalty lets leaders avoid the harder work of actually asking the right question./Nhận diện rằng việc khung việc giữ chân nhân tài là lòng trung thành cho phép các nhà lãnh đạo tránh né công việc khó khăn hơn là thực sự hỏi câu hỏi đúng.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correction, given live to students, closes tonight's lecture on the exact principle the day began with./Nhận diện rằng sự sửa chữa này, được đưa ra trực tiếp cho sinh viên, khép lại bài giảng tối nay đúng nguyên tắc mà ngày hôm nay đã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classroom's common misreading of retention as simple loyalty, naming instead the right question asked at the right time as the true, teachable explanation./Chủ động sửa một sự hiểu lầm phổ biến của lớp học rằng việc giữ chân nhân tài là lòng trung thành đơn thuần, thay vào đó nêu tên câu hỏi đúng được hỏi đúng lúc là lời giải thích thật sự, có thể dạy được.</w:t>
      </w:r>
    </w:p>
    <w:p>
      <w:pPr>
        <w:keepLines/>
        <w:spacing w:line="276" w:lineRule="auto" w:after="60"/>
      </w:pPr>
      <w:r>
        <w:rPr>
          <w:rFonts w:ascii="Arial" w:hAnsi="Arial" w:eastAsia="Arial"/>
          <w:b/>
          <w:sz w:val="22"/>
        </w:rPr>
        <w:t xml:space="preserve">Wife: </w:t>
      </w:r>
      <w:r>
        <w:rPr>
          <w:rFonts w:ascii="Arial" w:hAnsi="Arial" w:eastAsia="Arial"/>
          <w:sz w:val="22"/>
        </w:rPr>
        <w:t>You taught that well tonight, though I noticed you left out how nervous you were this morning./Tối nay anh dạy hay lắm, dù em để ý anh đã bỏ qua chuyện anh lo lắng thế nào sáng nay.</w:t>
      </w:r>
    </w:p>
    <w:p>
      <w:pPr>
        <w:keepLines/>
        <w:spacing w:line="276" w:lineRule="auto" w:after="60"/>
      </w:pPr>
      <w:r>
        <w:rPr>
          <w:rFonts w:ascii="Arial" w:hAnsi="Arial" w:eastAsia="Arial"/>
          <w:b/>
          <w:sz w:val="22"/>
        </w:rPr>
        <w:t xml:space="preserve">Tony: </w:t>
      </w:r>
      <w:r>
        <w:rPr>
          <w:rFonts w:ascii="Arial" w:hAnsi="Arial" w:eastAsia="Arial"/>
          <w:sz w:val="22"/>
        </w:rPr>
        <w:t>Fair catch, some parts of the story are for the classroom, and some are only for you./Bắt được đúng đó, một số phần của câu chuyện dành cho lớp học, và một số chỉ dành cho em thôi.</w:t>
      </w:r>
    </w:p>
    <w:p>
      <w:pPr>
        <w:keepLines/>
        <w:spacing w:line="276" w:lineRule="auto" w:after="60"/>
      </w:pPr>
      <w:r>
        <w:rPr>
          <w:rFonts w:ascii="Arial" w:hAnsi="Arial" w:eastAsia="Arial"/>
          <w:b/>
          <w:sz w:val="22"/>
        </w:rPr>
        <w:t>KEEPING SOME PARTS OF A STORY PRIVATE EVEN WHILE TEACHING THE PUBLIC LESSON FROM IT / GIỮ MỘT SỐ PHẦN CỦA CÂU CHUYỆN RIÊNG TƯ NGAY CẢ KHI DẠY BÀI HỌC CÔNG KHAI TỪ NÓ</w:t>
      </w:r>
    </w:p>
    <w:p>
      <w:pPr>
        <w:keepLines/>
        <w:spacing w:line="276" w:lineRule="auto" w:after="60"/>
      </w:pPr>
      <w:r>
        <w:rPr>
          <w:rFonts w:ascii="Arial" w:hAnsi="Arial" w:eastAsia="Arial"/>
          <w:b/>
          <w:sz w:val="22"/>
        </w:rPr>
        <w:t xml:space="preserve">Task line 1: </w:t>
      </w:r>
      <w:r>
        <w:rPr>
          <w:rFonts w:ascii="Arial" w:hAnsi="Arial" w:eastAsia="Arial"/>
          <w:sz w:val="22"/>
        </w:rPr>
        <w:t>Offer genuine praise while gently noting a specific detail deliberately left out of the public telling./Đưa ra lời khen chân thực trong khi nhẹ nhàng chỉ ra một chi tiết cụ thể đã cố ý bị bỏ qua trong lần kể công khai.</w:t>
      </w:r>
    </w:p>
    <w:p>
      <w:pPr>
        <w:keepLines/>
        <w:spacing w:line="276" w:lineRule="auto" w:after="60"/>
      </w:pPr>
      <w:r>
        <w:rPr>
          <w:rFonts w:ascii="Arial" w:hAnsi="Arial" w:eastAsia="Arial"/>
          <w:b/>
          <w:sz w:val="22"/>
        </w:rPr>
        <w:t xml:space="preserve">Task line 2: </w:t>
      </w:r>
      <w:r>
        <w:rPr>
          <w:rFonts w:ascii="Arial" w:hAnsi="Arial" w:eastAsia="Arial"/>
          <w:sz w:val="22"/>
        </w:rPr>
        <w:t>Acknowledge the omission openly, distinguishing what belongs in the classroom from what belongs only at home./Thừa nhận sự bỏ sót đó một cách cởi mở, phân biệt điều gì thuộc về lớp học với điều gì chỉ thuộc về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teachable version of events and the full lived truth of them are not the same thing./Nhận diện rằng một phiên bản có thể dạy được của sự kiện và toàn bộ sự thật đã sống qua nó không phải là một điều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healthy, not evasive, protecting genuine vulnerability for the right, private audience./Ghi nhận sự phân biệt này là lành mạnh, không né tránh, bảo vệ sự dễ tổn thương chân thực cho đúng khán giả riêng tư.</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 catching this omission reflects the same close attentiveness noted at the start of the evening./Nhận diện rằng việc người bạn đời bắt được sự bỏ sót này phản ánh chính sự chú tâm gần gũi đã được ghi nhận từ đầu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the day this way, honest at home even after teaching honesty publicly, completes the day's full circle./Nhận diện rằng việc khép lại ngày theo cách này, trung thực ở nhà ngay cả sau khi dạy về sự trung thực công khai, hoàn thành trọn vẹn vòng tròn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keep some parts of a story private even while teaching its public lesson to a classroom, distinguishing what a case study needs from what only a partner is trusted with./Chủ động giữ một số phần của câu chuyện riêng tư ngay cả khi dạy bài học công khai của nó cho một lớp học, phân biệt điều một tình huống nghiên cứu cần với điều chỉ người bạn đời mới được tin tưởng trao cho.</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would you have offered that scope if she'd threatened to leave outright?/Trước khi kết thúc, Tony, anh có đề nghị phạm vi đó không nếu cô ấy đe dọa nghỉ hẳn?</w:t>
      </w:r>
    </w:p>
    <w:p>
      <w:pPr>
        <w:keepLines/>
        <w:spacing w:line="276" w:lineRule="auto" w:after="60"/>
      </w:pPr>
      <w:r>
        <w:rPr>
          <w:rFonts w:ascii="Arial" w:hAnsi="Arial" w:eastAsia="Arial"/>
          <w:b/>
          <w:sz w:val="22"/>
        </w:rPr>
        <w:t xml:space="preserve">Tony: </w:t>
      </w:r>
      <w:r>
        <w:rPr>
          <w:rFonts w:ascii="Arial" w:hAnsi="Arial" w:eastAsia="Arial"/>
          <w:sz w:val="22"/>
        </w:rPr>
        <w:t>Honestly, probably not as generously, and that troubles me more than I expected./Thật lòng, có lẽ không hào phóng bằng, và điều đó khiến tôi băn khoăn hơn tôi tưởng.</w:t>
      </w:r>
    </w:p>
    <w:p>
      <w:pPr>
        <w:keepLines/>
        <w:spacing w:line="276" w:lineRule="auto" w:after="60"/>
      </w:pPr>
      <w:r>
        <w:rPr>
          <w:rFonts w:ascii="Arial" w:hAnsi="Arial" w:eastAsia="Arial"/>
          <w:b/>
          <w:sz w:val="22"/>
        </w:rPr>
        <w:t>HONESTLY ADMITTING A UNCOMFORTABLE TRUTH ABOUT WHAT PROMPTS GENEROSITY IN LEADERSHIP / TRUNG THỰC THỪA NHẬN MỘT SỰ THẬT KHÓ CHỊU VỀ ĐIỀU THÚC ĐẨY SỰ HÀO PHÓNG TRONG LÃNH ĐẠO</w:t>
      </w:r>
    </w:p>
    <w:p>
      <w:pPr>
        <w:keepLines/>
        <w:spacing w:line="276" w:lineRule="auto" w:after="60"/>
      </w:pPr>
      <w:r>
        <w:rPr>
          <w:rFonts w:ascii="Arial" w:hAnsi="Arial" w:eastAsia="Arial"/>
          <w:b/>
          <w:sz w:val="22"/>
        </w:rPr>
        <w:t xml:space="preserve">Task line 1: </w:t>
      </w:r>
      <w:r>
        <w:rPr>
          <w:rFonts w:ascii="Arial" w:hAnsi="Arial" w:eastAsia="Arial"/>
          <w:sz w:val="22"/>
        </w:rPr>
        <w:t>Pose a sharp, closing question testing whether generosity depended on the threat of loss./Đặt ra một câu hỏi sắc bén, khép lại kiểm tra liệu sự hào phóng có phụ thuộc vào mối đe dọa mất mát hay không.</w:t>
      </w:r>
    </w:p>
    <w:p>
      <w:pPr>
        <w:keepLines/>
        <w:spacing w:line="276" w:lineRule="auto" w:after="60"/>
      </w:pPr>
      <w:r>
        <w:rPr>
          <w:rFonts w:ascii="Arial" w:hAnsi="Arial" w:eastAsia="Arial"/>
          <w:b/>
          <w:sz w:val="22"/>
        </w:rPr>
        <w:t xml:space="preserve">Task line 2: </w:t>
      </w:r>
      <w:r>
        <w:rPr>
          <w:rFonts w:ascii="Arial" w:hAnsi="Arial" w:eastAsia="Arial"/>
          <w:sz w:val="22"/>
        </w:rPr>
        <w:t>Answer with uncomfortable honesty, admitting the question exposes a genuine, troubling inconsistency./Trả lời với sự trung thực khó chịu, thừa nhận câu hỏi đó phơi bày một sự thiếu nhất quán chân thực, đáng băn khoăn.</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triggered mainly by threat of loss is a flawed, reactive form of leadership./Nhận diện rằng sự hào phóng chủ yếu được kích hoạt bởi mối đe dọa mất mát là một hình thức lãnh đạo mang tính phản ứng, có khiếm khuyết.</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most honest, unresolved note on which to end tonight's lecture./Ghi nhận sự thừa nhận này là ghi chú trung thực nhất, chưa được giải quyết để kết thúc bài giảng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flaw aloud, to students, models the same honesty just taught minutes earlier./Nhận diện rằng việc nêu tên khiếm khuyết này thành lời, trước sinh viên, mô phỏng chính sự trung thực vừa được dạy vài phút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discomfort is genuinely useful, a reason to build proactive check-ins before the next crisis forces one./Nhận diện rằng sự khó chịu này thật sự hữu ích, một lý do để xây dựng các buổi kiểm tra chủ động trước khi cuộc khủng hoảng tiếp theo buộc phải có một buổi như vậy.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uncomfortable truth about what actually prompts generosity in leadership, ending the lecture honestly unresolved rather than with a falsely tidy conclusion./Chủ động thừa nhận một sự thật khó chịu về điều thực sự thúc đẩy sự hào phóng trong lãnh đạo, kết thúc bài giảng một cách trung thực chưa được giải quyết thay vì với một kết luận gọn gàng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a lesson taught twice, once in an office this morning, and once in a classroom tonight./Hôm nay khép lại với một bài học được dạy hai lần, một lần trong văn phòng sáng nay, và một lần trong lớp học tối nay.</w:t>
      </w:r>
    </w:p>
    <w:p>
      <w:pPr>
        <w:pStyle w:val="Heading1"/>
      </w:pPr>
      <w:r>
        <w:rPr>
          <w:rFonts w:ascii="Arial" w:hAnsi="Arial" w:eastAsia="Arial"/>
          <w:b/>
          <w:sz w:val="32"/>
        </w:rPr>
        <w:t>LESSON 50</w:t>
      </w:r>
    </w:p>
    <w:p>
      <w:pPr>
        <w:keepLines/>
        <w:spacing w:line="276" w:lineRule="auto" w:after="60"/>
      </w:pPr>
      <w:r>
        <w:rPr>
          <w:rFonts w:ascii="Arial" w:hAnsi="Arial" w:eastAsia="Arial"/>
          <w:b/>
          <w:sz w:val="22"/>
        </w:rPr>
        <w:t>NOT THE RIBBON I'M ABOUT TO CUT</w:t>
      </w:r>
    </w:p>
    <w:p>
      <w:pPr>
        <w:keepLines/>
        <w:spacing w:line="276" w:lineRule="auto" w:after="60"/>
      </w:pPr>
      <w:r>
        <w:rPr>
          <w:rFonts w:ascii="Arial" w:hAnsi="Arial" w:eastAsia="Arial"/>
          <w:sz w:val="22"/>
        </w:rPr>
        <w:t>Strategic Supply Chain Leadership and Diplomatic Communication — Closing the Cambodia Arc with a Formal Plant Opening Ceremony, a Last-Minute Protocol Crisis Handled Entirely Without Tony, and a Family Present to Witness It</w:t>
      </w:r>
    </w:p>
    <w:p>
      <w:pPr>
        <w:pStyle w:val="Heading2"/>
      </w:pPr>
      <w:r>
        <w:rPr>
          <w:rFonts w:ascii="Arial" w:hAnsi="Arial" w:eastAsia="Arial"/>
          <w:b/>
          <w:sz w:val="26"/>
        </w:rPr>
        <w:t>NGÀY 1: Sáu giờ sáng — ngày lễ khánh thành, cả gia đình bay sang Campuchia</w:t>
      </w:r>
    </w:p>
    <w:p>
      <w:pPr>
        <w:keepLines/>
        <w:spacing w:line="276" w:lineRule="auto" w:after="60"/>
      </w:pPr>
      <w:r>
        <w:rPr>
          <w:rFonts w:ascii="Arial" w:hAnsi="Arial" w:eastAsia="Arial"/>
          <w:b/>
          <w:sz w:val="22"/>
        </w:rPr>
        <w:t xml:space="preserve">Wife: </w:t>
      </w:r>
      <w:r>
        <w:rPr>
          <w:rFonts w:ascii="Arial" w:hAnsi="Arial" w:eastAsia="Arial"/>
          <w:sz w:val="22"/>
        </w:rPr>
        <w:t>Today's the day, our whole family flying to Cambodia for this./Hôm nay là ngày rồi, cả gia đình mình bay sang Campuchia cho việc này.</w:t>
      </w:r>
    </w:p>
    <w:p>
      <w:pPr>
        <w:keepLines/>
        <w:spacing w:line="276" w:lineRule="auto" w:after="60"/>
      </w:pPr>
      <w:r>
        <w:rPr>
          <w:rFonts w:ascii="Arial" w:hAnsi="Arial" w:eastAsia="Arial"/>
          <w:b/>
          <w:sz w:val="22"/>
        </w:rPr>
        <w:t xml:space="preserve">Tony: </w:t>
      </w:r>
      <w:r>
        <w:rPr>
          <w:rFonts w:ascii="Arial" w:hAnsi="Arial" w:eastAsia="Arial"/>
          <w:sz w:val="22"/>
        </w:rPr>
        <w:t>I still remember standing on an empty site in Wanek 5, nowhere near this ready./Anh vẫn nhớ đứng trên một khu đất trống ở Wanek 5, còn xa mới sẵn sàng như thế này.</w:t>
      </w:r>
    </w:p>
    <w:p>
      <w:pPr>
        <w:keepLines/>
        <w:spacing w:line="276" w:lineRule="auto" w:after="60"/>
      </w:pPr>
      <w:r>
        <w:rPr>
          <w:rFonts w:ascii="Arial" w:hAnsi="Arial" w:eastAsia="Arial"/>
          <w:b/>
          <w:sz w:val="22"/>
        </w:rPr>
        <w:t xml:space="preserve">Wife: </w:t>
      </w:r>
      <w:r>
        <w:rPr>
          <w:rFonts w:ascii="Arial" w:hAnsi="Arial" w:eastAsia="Arial"/>
          <w:sz w:val="22"/>
        </w:rPr>
        <w:t>This one feels different, doesn't it, you're not building it with your own hands this time./Lần này cảm giác khác, đúng không, lần này anh không tự tay xây nó nữa.</w:t>
      </w:r>
    </w:p>
    <w:p>
      <w:pPr>
        <w:keepLines/>
        <w:spacing w:line="276" w:lineRule="auto" w:after="60"/>
      </w:pPr>
      <w:r>
        <w:rPr>
          <w:rFonts w:ascii="Arial" w:hAnsi="Arial" w:eastAsia="Arial"/>
          <w:b/>
          <w:sz w:val="22"/>
        </w:rPr>
        <w:t xml:space="preserve">Tony: </w:t>
      </w:r>
      <w:r>
        <w:rPr>
          <w:rFonts w:ascii="Arial" w:hAnsi="Arial" w:eastAsia="Arial"/>
          <w:sz w:val="22"/>
        </w:rPr>
        <w:t>It is, Tuan Anh built this one, I'm just here to open the doors with him./Đúng vậy, Tuấn Anh đã xây cái này, anh chỉ ở đây để mở cửa cùng cậu ấy thôi.</w:t>
      </w:r>
    </w:p>
    <w:p>
      <w:pPr>
        <w:keepLines/>
        <w:spacing w:line="276" w:lineRule="auto" w:after="60"/>
      </w:pPr>
      <w:r>
        <w:rPr>
          <w:rFonts w:ascii="Arial" w:hAnsi="Arial" w:eastAsia="Arial"/>
          <w:b/>
          <w:sz w:val="22"/>
        </w:rPr>
        <w:t>MARKING HOW DIFFERENT A FINISHED PLANT FEELS WHEN SOMEONE ELSE BUILT IT / ĐÁNH DẤU CẢM GIÁC KHÁC BIỆT CỦA MỘT NHÀ MÁY HOÀN THIỆN KHI NGƯỜI KHÁC ĐÃ XÂY NÓ</w:t>
      </w:r>
    </w:p>
    <w:p>
      <w:pPr>
        <w:keepLines/>
        <w:spacing w:line="276" w:lineRule="auto" w:after="60"/>
      </w:pPr>
      <w:r>
        <w:rPr>
          <w:rFonts w:ascii="Arial" w:hAnsi="Arial" w:eastAsia="Arial"/>
          <w:b/>
          <w:sz w:val="22"/>
        </w:rPr>
        <w:t xml:space="preserve">Task line 1: </w:t>
      </w:r>
      <w:r>
        <w:rPr>
          <w:rFonts w:ascii="Arial" w:hAnsi="Arial" w:eastAsia="Arial"/>
          <w:sz w:val="22"/>
        </w:rPr>
        <w:t>Announce a significant, long-anticipated family milestone travelling together for the first time./Thông báo một cột mốc gia đình quan trọng, được mong đợi từ lâu, cùng nhau di chuyển lần đầu tiên.</w:t>
      </w:r>
    </w:p>
    <w:p>
      <w:pPr>
        <w:keepLines/>
        <w:spacing w:line="276" w:lineRule="auto" w:after="60"/>
      </w:pPr>
      <w:r>
        <w:rPr>
          <w:rFonts w:ascii="Arial" w:hAnsi="Arial" w:eastAsia="Arial"/>
          <w:b/>
          <w:sz w:val="22"/>
        </w:rPr>
        <w:t xml:space="preserve">Task line 2: </w:t>
      </w:r>
      <w:r>
        <w:rPr>
          <w:rFonts w:ascii="Arial" w:hAnsi="Arial" w:eastAsia="Arial"/>
          <w:sz w:val="22"/>
        </w:rPr>
        <w:t>Recall a specific, contrasting memory of an earlier, far less finished stage of a similar project./Nhớ lại một ký ức cụ thể, tương phản về một giai đoạn trước đó, kém hoàn thiện hơn nhiều của một dự án tương tự.</w:t>
      </w:r>
    </w:p>
    <w:p>
      <w:pPr>
        <w:keepLines/>
        <w:spacing w:line="276" w:lineRule="auto" w:after="60"/>
      </w:pPr>
      <w:r>
        <w:rPr>
          <w:rFonts w:ascii="Arial" w:hAnsi="Arial" w:eastAsia="Arial"/>
          <w:b/>
          <w:sz w:val="22"/>
        </w:rPr>
        <w:t xml:space="preserve">Task line 3: </w:t>
      </w:r>
      <w:r>
        <w:rPr>
          <w:rFonts w:ascii="Arial" w:hAnsi="Arial" w:eastAsia="Arial"/>
          <w:sz w:val="22"/>
        </w:rPr>
        <w:t>Name aloud a subtle emotional difference this occasion carries compared to earlier ones./Nêu tên thành lời một sự khác biệt cảm xúc tinh tế mà dịp này mang lại so với những dịp trước.</w:t>
      </w:r>
    </w:p>
    <w:p>
      <w:pPr>
        <w:keepLines/>
        <w:spacing w:line="276" w:lineRule="auto" w:after="60"/>
      </w:pPr>
      <w:r>
        <w:rPr>
          <w:rFonts w:ascii="Arial" w:hAnsi="Arial" w:eastAsia="Arial"/>
          <w:b/>
          <w:sz w:val="22"/>
        </w:rPr>
        <w:t xml:space="preserve">Task line 4: </w:t>
      </w:r>
      <w:r>
        <w:rPr>
          <w:rFonts w:ascii="Arial" w:hAnsi="Arial" w:eastAsia="Arial"/>
          <w:sz w:val="22"/>
        </w:rPr>
        <w:t>Confirm this difference explicitly, crediting someone else's ownership of the achievement./Xác nhận sự khác biệt này một cách rõ ràng, ghi công quyền sở hữu thành quả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not building something with one's own hands can still be deeply meaningful./Nhận diện rằng việc không tự tay xây dựng điều gì đó vẫn có thể mang ý nghĩa sâu sắc.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starting point for the entire day's ceremony./Ghi nhận sự suy ngẫm này là điểm khởi đầu cảm xúc cho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mark how different a finished plant feels when someone else built it, crediting Tuan Anh's ownership before the day's ceremony even begins./Chủ động đánh dấu cảm giác khác biệt của một nhà máy hoàn thiện khi người khác đã xây nó, ghi công quyền sở hữu cho Tuấn Anh trước cả khi buổi lễ của ngày bắt đầu.</w:t>
      </w:r>
    </w:p>
    <w:p>
      <w:pPr>
        <w:keepLines/>
        <w:spacing w:line="276" w:lineRule="auto" w:after="60"/>
      </w:pPr>
      <w:r>
        <w:rPr>
          <w:rFonts w:ascii="Arial" w:hAnsi="Arial" w:eastAsia="Arial"/>
          <w:b/>
          <w:sz w:val="22"/>
        </w:rPr>
        <w:t xml:space="preserve">Tony: </w:t>
      </w:r>
      <w:r>
        <w:rPr>
          <w:rFonts w:ascii="Arial" w:hAnsi="Arial" w:eastAsia="Arial"/>
          <w:sz w:val="22"/>
        </w:rPr>
        <w:t>Watching him lead today might mean more to me than the ribbon-cutting itself./Nhìn cậu ấy dẫn dắt hôm nay có lẽ có ý nghĩa với anh hơn cả chính lễ cắt băng.</w:t>
      </w:r>
    </w:p>
    <w:p>
      <w:pPr>
        <w:keepLines/>
        <w:spacing w:line="276" w:lineRule="auto" w:after="60"/>
      </w:pPr>
      <w:r>
        <w:rPr>
          <w:rFonts w:ascii="Arial" w:hAnsi="Arial" w:eastAsia="Arial"/>
          <w:b/>
          <w:sz w:val="22"/>
        </w:rPr>
        <w:t xml:space="preserve">Wife: </w:t>
      </w:r>
      <w:r>
        <w:rPr>
          <w:rFonts w:ascii="Arial" w:hAnsi="Arial" w:eastAsia="Arial"/>
          <w:sz w:val="22"/>
        </w:rPr>
        <w:t>That sounds like the real reason you wanted the kids to see this./Nghe có vẻ đó mới là lý do thật sự anh muốn các con thấy điều này.</w:t>
      </w:r>
    </w:p>
    <w:p>
      <w:pPr>
        <w:keepLines/>
        <w:spacing w:line="276" w:lineRule="auto" w:after="60"/>
      </w:pPr>
      <w:r>
        <w:rPr>
          <w:rFonts w:ascii="Arial" w:hAnsi="Arial" w:eastAsia="Arial"/>
          <w:b/>
          <w:sz w:val="22"/>
        </w:rPr>
        <w:t>NAMING THE DEEPER, UNSTATED REASON BEHIND WANTING ONE'S CHILDREN PRESENT / GỌI TÊN LÝ DO SÂU XA HƠN, CHƯA NÓI RA ĐẰNG SAU VIỆC MUỐN CÁC CON CÓ MẶT</w:t>
      </w:r>
    </w:p>
    <w:p>
      <w:pPr>
        <w:keepLines/>
        <w:spacing w:line="276" w:lineRule="auto" w:after="60"/>
      </w:pPr>
      <w:r>
        <w:rPr>
          <w:rFonts w:ascii="Arial" w:hAnsi="Arial" w:eastAsia="Arial"/>
          <w:b/>
          <w:sz w:val="22"/>
        </w:rPr>
        <w:t xml:space="preserve">Task line 1: </w:t>
      </w:r>
      <w:r>
        <w:rPr>
          <w:rFonts w:ascii="Arial" w:hAnsi="Arial" w:eastAsia="Arial"/>
          <w:sz w:val="22"/>
        </w:rPr>
        <w:t>State a genuine preference for witnessing someone else's leadership over one's own ceremonial role./Nêu rõ một sự ưu tiên chân thực cho việc chứng kiến sự lãnh đạo của người khác hơn là vai trò nghi lễ của chính mình.</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unstated deeper motive behind bringing children to this specific event./Xác định đúng động cơ sâu xa chưa được nói ra đằng sau việc đưa các con đến sự kiện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partner's insight names a motive more precisely than it was first expressed./Nhận diện rằng cái nhìn sâu sắc của người bạn đời gọi tên một động cơ chính xác hơn cách nó được diễn đạt lúc đầu.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clarifying the true personal stakes of today beyond the professional ones./Ghi nhận sự trao đổi này là làm rõ mức độ quan trọng cá nhân thật sự của hôm nay vượt ra ngoài mức độ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mentee lead is itself a lesson worth children witnessing directly./Nhận diện rằng việc chứng kiến một người từng được kèm cặp dẫn dắt tự nó là một bài học đáng để các con chứng kiến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family framing elevates today beyond a corporate milestone into a personal one./Nhận diện rằng cách khung gia đình này nâng hôm nay vượt ra ngoài một cột mốc doanh nghiệp thành một cột mốc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let a partner name the deeper, unstated reason for wanting the children present, accepting that watching mentorship in action matters as much as the ceremony itself./Chủ động để người bạn đời gọi tên lý do sâu xa hơn, chưa nói ra cho việc muốn các con có mặt, chấp nhận rằng việc chứng kiến sự kèm cặp trong hành động quan trọng ngang với chính buổi lễ.</w:t>
      </w:r>
    </w:p>
    <w:p>
      <w:pPr>
        <w:keepLines/>
        <w:spacing w:line="276" w:lineRule="auto" w:after="60"/>
      </w:pPr>
      <w:r>
        <w:rPr>
          <w:rFonts w:ascii="Arial" w:hAnsi="Arial" w:eastAsia="Arial"/>
          <w:b/>
          <w:sz w:val="22"/>
        </w:rPr>
        <w:t xml:space="preserve">Tony: </w:t>
      </w:r>
      <w:r>
        <w:rPr>
          <w:rFonts w:ascii="Arial" w:hAnsi="Arial" w:eastAsia="Arial"/>
          <w:sz w:val="22"/>
        </w:rPr>
        <w:t>Is everything confirmed on Tuan Anh's end before we land?/Mọi thứ đã xác nhận xong bên phía Tuấn Anh trước khi mình hạ cánh chưa?</w:t>
      </w:r>
    </w:p>
    <w:p>
      <w:pPr>
        <w:keepLines/>
        <w:spacing w:line="276" w:lineRule="auto" w:after="60"/>
      </w:pPr>
      <w:r>
        <w:rPr>
          <w:rFonts w:ascii="Arial" w:hAnsi="Arial" w:eastAsia="Arial"/>
          <w:b/>
          <w:sz w:val="22"/>
        </w:rPr>
        <w:t xml:space="preserve">Wife: </w:t>
      </w:r>
      <w:r>
        <w:rPr>
          <w:rFonts w:ascii="Arial" w:hAnsi="Arial" w:eastAsia="Arial"/>
          <w:sz w:val="22"/>
        </w:rPr>
        <w:t>He texted an hour ago, said there's one small issue, nothing urgent yet./Cậu ấy nhắn tin cách đây một giờ, nói có một vấn đề nhỏ, chưa khẩn cấp.</w:t>
      </w:r>
    </w:p>
    <w:p>
      <w:pPr>
        <w:keepLines/>
        <w:spacing w:line="276" w:lineRule="auto" w:after="60"/>
      </w:pPr>
      <w:r>
        <w:rPr>
          <w:rFonts w:ascii="Arial" w:hAnsi="Arial" w:eastAsia="Arial"/>
          <w:b/>
          <w:sz w:val="22"/>
        </w:rPr>
        <w:t>RECEIVING WORD OF A SMALL, NOT-YET-URGENT ISSUE WITHOUT LETTING IT HIJACK THE FLIGHT / NHẬN TIN VỀ MỘT VẤN ĐỀ NHỎ, CHƯA KHẨN CẤP MÀ KHÔNG ĐỂ NÓ CHIẾM LẤY CHUYẾN BAY</w:t>
      </w:r>
    </w:p>
    <w:p>
      <w:pPr>
        <w:keepLines/>
        <w:spacing w:line="276" w:lineRule="auto" w:after="60"/>
      </w:pPr>
      <w:r>
        <w:rPr>
          <w:rFonts w:ascii="Arial" w:hAnsi="Arial" w:eastAsia="Arial"/>
          <w:b/>
          <w:sz w:val="22"/>
        </w:rPr>
        <w:t xml:space="preserve">Task line 1: </w:t>
      </w:r>
      <w:r>
        <w:rPr>
          <w:rFonts w:ascii="Arial" w:hAnsi="Arial" w:eastAsia="Arial"/>
          <w:sz w:val="22"/>
        </w:rPr>
        <w:t>Ask a practical, pre-landing question confirming operational readiness on the ground./Hỏi một câu hỏi thực tế, trước khi hạ cánh xác nhận sự sẵn sàng vận hành tại hiện trường.</w:t>
      </w:r>
    </w:p>
    <w:p>
      <w:pPr>
        <w:keepLines/>
        <w:spacing w:line="276" w:lineRule="auto" w:after="60"/>
      </w:pPr>
      <w:r>
        <w:rPr>
          <w:rFonts w:ascii="Arial" w:hAnsi="Arial" w:eastAsia="Arial"/>
          <w:b/>
          <w:sz w:val="22"/>
        </w:rPr>
        <w:t xml:space="preserve">Task line 2: </w:t>
      </w:r>
      <w:r>
        <w:rPr>
          <w:rFonts w:ascii="Arial" w:hAnsi="Arial" w:eastAsia="Arial"/>
          <w:sz w:val="22"/>
        </w:rPr>
        <w:t>Relay a recent update honestly, naming a minor issue without exaggerating its urgency./Chuyển tiếp một cập nhật gần đây một cách trung thực, nêu tên một vấn đề nhỏ mà không phóng đại mức độ khẩn cấp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"not urgent yet" is a precise, calibrated status worth trusting rather than second-guessing./Nhận diện rằng "chưa khẩn cấp" là một trạng thái chính xác, được hiệu chỉnh đáng để tin tưởng thay vì nghi ngờ lại.</w:t>
      </w:r>
    </w:p>
    <w:p>
      <w:pPr>
        <w:keepLines/>
        <w:spacing w:line="276" w:lineRule="auto" w:after="60"/>
      </w:pPr>
      <w:r>
        <w:rPr>
          <w:rFonts w:ascii="Arial" w:hAnsi="Arial" w:eastAsia="Arial"/>
          <w:b/>
          <w:sz w:val="22"/>
        </w:rPr>
        <w:t xml:space="preserve">Task line 4: </w:t>
      </w:r>
      <w:r>
        <w:rPr>
          <w:rFonts w:ascii="Arial" w:hAnsi="Arial" w:eastAsia="Arial"/>
          <w:sz w:val="22"/>
        </w:rPr>
        <w:t>Record this update as the last piece of information available before losing signal in the air./Ghi nhận cập nhật này là thông tin cuối cùng có sẵn trước khi mất tín hiệu trên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calibrated status update reflects the same trust extended throughout Tuan Anh's growth./Nhận diện rằng việc tin tưởng một cập nhật trạng thái đã hiệu chỉnh phản ánh chính sự tin tưởng đã trao suốt quá trình trưởng thành của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reacting to every minor update with alarm would undermine the very autonomy being celebrated today./Nhận diện rằng việc phản ứng với mọi cập nhật nhỏ bằng sự báo động sẽ làm suy yếu chính quyền tự chủ đang được tôn vinh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word of a small, not-yet-urgent issue without letting it hijack the flight, trusting a calibrated status update instead of second-guessing it./Chủ động nhận tin về một vấn đề nhỏ, chưa khẩn cấp mà không để nó chiếm lấy chuyến bay, tin tưởng một cập nhật trạng thái đã hiệu chỉnh thay vì nghi ngờ lại nó.</w:t>
      </w:r>
    </w:p>
    <w:p>
      <w:pPr>
        <w:keepLines/>
        <w:spacing w:line="276" w:lineRule="auto" w:after="60"/>
      </w:pPr>
      <w:r>
        <w:rPr>
          <w:rFonts w:ascii="Arial" w:hAnsi="Arial" w:eastAsia="Arial"/>
          <w:b/>
          <w:sz w:val="22"/>
        </w:rPr>
        <w:t xml:space="preserve">Wife: </w:t>
      </w:r>
      <w:r>
        <w:rPr>
          <w:rFonts w:ascii="Arial" w:hAnsi="Arial" w:eastAsia="Arial"/>
          <w:sz w:val="22"/>
        </w:rPr>
        <w:t>Did the kids pack their own bags this time, or did you end up doing it?/Lần này bọn trẻ tự xếp đồ hay cuối cùng anh làm giúp?</w:t>
      </w:r>
    </w:p>
    <w:p>
      <w:pPr>
        <w:keepLines/>
        <w:spacing w:line="276" w:lineRule="auto" w:after="60"/>
      </w:pPr>
      <w:r>
        <w:rPr>
          <w:rFonts w:ascii="Arial" w:hAnsi="Arial" w:eastAsia="Arial"/>
          <w:b/>
          <w:sz w:val="22"/>
        </w:rPr>
        <w:t xml:space="preserve">Tony: </w:t>
      </w:r>
      <w:r>
        <w:rPr>
          <w:rFonts w:ascii="Arial" w:hAnsi="Arial" w:eastAsia="Arial"/>
          <w:sz w:val="22"/>
        </w:rPr>
        <w:t>Their own, mostly, our daughter forgot her shoes though, so we're one pair short./Chủ yếu là tự chúng, dù con gái mình quên giày, nên mình thiếu một đôi.</w:t>
      </w:r>
    </w:p>
    <w:p>
      <w:pPr>
        <w:keepLines/>
        <w:spacing w:line="276" w:lineRule="auto" w:after="60"/>
      </w:pPr>
      <w:r>
        <w:rPr>
          <w:rFonts w:ascii="Arial" w:hAnsi="Arial" w:eastAsia="Arial"/>
          <w:b/>
          <w:sz w:val="22"/>
        </w:rPr>
        <w:t>LETTING A SMALL DOMESTIC IMPERFECTION STAY SMALL ON A DAY WITH BIGGER STAKES / ĐỂ MỘT SỰ THIẾU SÓT GIA ĐÌNH NHỎ VẪN CỨ NHỎ TRONG MỘT NGÀY CÓ NHỮNG ĐIỀU LỚN HƠN ĐANG CHỜ</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small domestic responsibility handled independently./Hỏi một câu hỏi nhẹ nhàng, thực tế về một trách nhiệm gia đình nhỏ được xử lý độc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minor oversight without treating it as a real problem./Trả lời trung thực, nêu tên một sự sơ suất nhỏ mà không xem nó là một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missing pair of shoes is genuinely trivial next to today's actual stakes./Nhận diện rằng một đôi giày bị thiếu thật sự tầm thường so với những điều thật sự quan trọng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keeping the morning's tone light before the day's weight sets in./Ghi nhận sự trao đổi nhỏ này là giữ giọng điệu buổi sáng nhẹ nhàng trước khi trọng lượng của ngày hôm nay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small imperfections stay small is its own quiet form of perspective./Nhận diện rằng việc để những thiếu sót nhỏ vẫn cứ nhỏ tự nó là một hình thức góc nhìn thầm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a family capable of laughing at a missing shoe is a family genuinely at ease before a big day./Nhận diện rằng một gia đình có thể cười trước một chiếc giày bị thiếu là một gia đình thật sự thoải mái trước một ngày lớn.</w:t>
      </w:r>
    </w:p>
    <w:p>
      <w:pPr>
        <w:keepLines/>
        <w:spacing w:line="276" w:lineRule="auto" w:after="60"/>
      </w:pPr>
      <w:r>
        <w:rPr>
          <w:rFonts w:ascii="Arial" w:hAnsi="Arial" w:eastAsia="Arial"/>
          <w:b/>
          <w:sz w:val="22"/>
        </w:rPr>
        <w:t xml:space="preserve">Task line 7: </w:t>
      </w:r>
      <w:r>
        <w:rPr>
          <w:rFonts w:ascii="Arial" w:hAnsi="Arial" w:eastAsia="Arial"/>
          <w:sz w:val="22"/>
        </w:rPr>
        <w:t>Deliberately let a small domestic imperfection stay small on a day with much bigger stakes, keeping the morning's tone light rather than tense./Chủ động để một sự thiếu sót gia đình nhỏ vẫn cứ nhỏ trong một ngày có những điều lớn hơn đang chờ, giữ giọng điệu buổi sáng nhẹ nhàng thay vì căng thẳng.</w:t>
      </w:r>
    </w:p>
    <w:p>
      <w:pPr>
        <w:keepLines/>
        <w:spacing w:line="276" w:lineRule="auto" w:after="60"/>
      </w:pPr>
      <w:r>
        <w:rPr>
          <w:rFonts w:ascii="Arial" w:hAnsi="Arial" w:eastAsia="Arial"/>
          <w:b/>
          <w:sz w:val="22"/>
        </w:rPr>
        <w:t xml:space="preserve">Tony: </w:t>
      </w:r>
      <w:r>
        <w:rPr>
          <w:rFonts w:ascii="Arial" w:hAnsi="Arial" w:eastAsia="Arial"/>
          <w:sz w:val="22"/>
        </w:rPr>
        <w:t>Have you told the kids yet what Tuan Anh actually does at the plant?/Anh đã kể cho bọn trẻ nghe Tuấn Anh thực sự làm gì ở nhà máy chưa?</w:t>
      </w:r>
    </w:p>
    <w:p>
      <w:pPr>
        <w:keepLines/>
        <w:spacing w:line="276" w:lineRule="auto" w:after="60"/>
      </w:pPr>
      <w:r>
        <w:rPr>
          <w:rFonts w:ascii="Arial" w:hAnsi="Arial" w:eastAsia="Arial"/>
          <w:b/>
          <w:sz w:val="22"/>
        </w:rPr>
        <w:t xml:space="preserve">Wife: </w:t>
      </w:r>
      <w:r>
        <w:rPr>
          <w:rFonts w:ascii="Arial" w:hAnsi="Arial" w:eastAsia="Arial"/>
          <w:sz w:val="22"/>
        </w:rPr>
        <w:t>A little, though I think today will explain it better than any of my words could./Một chút, dù em nghĩ hôm nay sẽ giải thích điều đó tốt hơn bất kỳ lời nào của em.</w:t>
      </w:r>
    </w:p>
    <w:p>
      <w:pPr>
        <w:keepLines/>
        <w:spacing w:line="276" w:lineRule="auto" w:after="60"/>
      </w:pPr>
      <w:r>
        <w:rPr>
          <w:rFonts w:ascii="Arial" w:hAnsi="Arial" w:eastAsia="Arial"/>
          <w:b/>
          <w:sz w:val="22"/>
        </w:rPr>
        <w:t>TRUSTING A LIVED EXPERIENCE TO TEACH CHILDREN SOMETHING WORDS ALONE COULD NOT / TIN TƯỞNG MỘT TRẢI NGHIỆM SỐNG SẼ DẠY CHO CÁC CON ĐIỀU MÀ RIÊNG LỜI NÓI KHÔNG THỂ</w:t>
      </w:r>
    </w:p>
    <w:p>
      <w:pPr>
        <w:keepLines/>
        <w:spacing w:line="276" w:lineRule="auto" w:after="60"/>
      </w:pPr>
      <w:r>
        <w:rPr>
          <w:rFonts w:ascii="Arial" w:hAnsi="Arial" w:eastAsia="Arial"/>
          <w:b/>
          <w:sz w:val="22"/>
        </w:rPr>
        <w:t xml:space="preserve">Task line 1: </w:t>
      </w:r>
      <w:r>
        <w:rPr>
          <w:rFonts w:ascii="Arial" w:hAnsi="Arial" w:eastAsia="Arial"/>
          <w:sz w:val="22"/>
        </w:rPr>
        <w:t>Ask whether a specific piece of context has already been explained to the children beforehand./Hỏi liệu một bối cảnh cụ thể đã được giải thích cho các con từ trước hay chưa.</w:t>
      </w:r>
    </w:p>
    <w:p>
      <w:pPr>
        <w:keepLines/>
        <w:spacing w:line="276" w:lineRule="auto" w:after="60"/>
      </w:pPr>
      <w:r>
        <w:rPr>
          <w:rFonts w:ascii="Arial" w:hAnsi="Arial" w:eastAsia="Arial"/>
          <w:b/>
          <w:sz w:val="22"/>
        </w:rPr>
        <w:t xml:space="preserve">Task line 2: </w:t>
      </w:r>
      <w:r>
        <w:rPr>
          <w:rFonts w:ascii="Arial" w:hAnsi="Arial" w:eastAsia="Arial"/>
          <w:sz w:val="22"/>
        </w:rPr>
        <w:t>Admit partial explanation while trusting today's direct experience to complete the understanding./Thừa nhận sự giải thích một phần trong khi tin tưởng trải nghiệm trực tiếp hôm nay sẽ hoàn thiện sự thấu hiểu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some lessons about mentorship land more deeply through witnessing than through explanation./Nhận diện rằng một số bài học về sự kèm cặp chạm sâu hơn qua việc chứng kiến thay vì qua sự giải thích.</w:t>
      </w:r>
    </w:p>
    <w:p>
      <w:pPr>
        <w:keepLines/>
        <w:spacing w:line="276" w:lineRule="auto" w:after="60"/>
      </w:pPr>
      <w:r>
        <w:rPr>
          <w:rFonts w:ascii="Arial" w:hAnsi="Arial" w:eastAsia="Arial"/>
          <w:b/>
          <w:sz w:val="22"/>
        </w:rPr>
        <w:t xml:space="preserve">Task line 4: </w:t>
      </w:r>
      <w:r>
        <w:rPr>
          <w:rFonts w:ascii="Arial" w:hAnsi="Arial" w:eastAsia="Arial"/>
          <w:sz w:val="22"/>
        </w:rPr>
        <w:t>Record this trust in lived experience as consistent with the whole family's reason for travelling together./Ghi nhận sự tin tưởng vào trải nghiệm sống này là nhất quán với lý do cả gia đình cùng nhau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often absorb abstract values, like mentorship, only once they see them enacted./Nhận diện rằng trẻ con thường hấp thụ các giá trị trừu tượng, như sự kèm cặp, chỉ khi chúng thấy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trust mirrors the same trust extended to Tuan Anh throughout the whole feasibility arc./Nhận diện rằng sự tin tưởng này phản chiếu chính sự tin tưởng đã trao cho Tuấn Anh suốt toàn bộ vòng cung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lived experience to teach children something mere words could not fully capture, letting today's ceremony do the explaining./Chủ động tin tưởng một trải nghiệm sống sẽ dạy cho các con điều mà riêng lời nói không thể nắm bắt trọn vẹn, để buổi lễ hôm nay tự làm công việc giải thích.</w:t>
      </w:r>
    </w:p>
    <w:p>
      <w:pPr>
        <w:keepLines/>
        <w:spacing w:line="276" w:lineRule="auto" w:after="60"/>
      </w:pPr>
      <w:r>
        <w:rPr>
          <w:rFonts w:ascii="Arial" w:hAnsi="Arial" w:eastAsia="Arial"/>
          <w:b/>
          <w:sz w:val="22"/>
        </w:rPr>
        <w:t xml:space="preserve">Tony: </w:t>
      </w:r>
      <w:r>
        <w:rPr>
          <w:rFonts w:ascii="Arial" w:hAnsi="Arial" w:eastAsia="Arial"/>
          <w:sz w:val="22"/>
        </w:rPr>
        <w:t>I keep thinking about the first video call with Sopheak, back when this was still just a feasibility study./Anh cứ nghĩ về cuộc gọi video đầu tiên với ông Sopheak, hồi đó dự án này còn chỉ là một nghiên cứu khả thi.</w:t>
      </w:r>
    </w:p>
    <w:p>
      <w:pPr>
        <w:keepLines/>
        <w:spacing w:line="276" w:lineRule="auto" w:after="60"/>
      </w:pPr>
      <w:r>
        <w:rPr>
          <w:rFonts w:ascii="Arial" w:hAnsi="Arial" w:eastAsia="Arial"/>
          <w:b/>
          <w:sz w:val="22"/>
        </w:rPr>
        <w:t xml:space="preserve">Wife: </w:t>
      </w:r>
      <w:r>
        <w:rPr>
          <w:rFonts w:ascii="Arial" w:hAnsi="Arial" w:eastAsia="Arial"/>
          <w:sz w:val="22"/>
        </w:rPr>
        <w:t>You were pacing the whole apartment during that call, I remember./Anh đi qua đi lại khắp căn hộ suốt cuộc gọi đó, em nhớ mà.</w:t>
      </w:r>
    </w:p>
    <w:p>
      <w:pPr>
        <w:keepLines/>
        <w:spacing w:line="276" w:lineRule="auto" w:after="60"/>
      </w:pPr>
      <w:r>
        <w:rPr>
          <w:rFonts w:ascii="Arial" w:hAnsi="Arial" w:eastAsia="Arial"/>
          <w:b/>
          <w:sz w:val="22"/>
        </w:rPr>
        <w:t>RECALLING AN EARLY, UNCERTAIN BEGINNING JUST BEFORE WITNESSING ITS FINISHED OUTCOME / NHỚ LẠI MỘT KHỞI ĐẦU SỚM, KHÔNG CHẮC CHẮN NGAY TRƯỚC KHI CHỨNG KIẾN KẾT QUẢ HOÀN THIỆN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early moment of genuine uncertainty from the very start of a long project./Nhớ lại một khoảnh khắc cụ thể, sớm của sự không chắc chắn chân thực từ chính khởi đầu của một dự án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with a vivid, physical detail that proves how real that early anxiety was./Xác nhận ký ức đó bằng một chi tiết vật lý sống động chứng minh mức độ thật của sự lo lắng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genuine uncertainty honestly makes today's finished outcome feel more earned./Nhận diện rằng việc nhớ lại sự không chắc chắn chân thực một cách trung thực khiến kết quả hoàn thiện hôm nay cảm thấy xứng đáng hơn.</w:t>
      </w:r>
    </w:p>
    <w:p>
      <w:pPr>
        <w:keepLines/>
        <w:spacing w:line="276" w:lineRule="auto" w:after="60"/>
      </w:pPr>
      <w:r>
        <w:rPr>
          <w:rFonts w:ascii="Arial" w:hAnsi="Arial" w:eastAsia="Arial"/>
          <w:b/>
          <w:sz w:val="22"/>
        </w:rPr>
        <w:t xml:space="preserve">Task line 4: </w:t>
      </w:r>
      <w:r>
        <w:rPr>
          <w:rFonts w:ascii="Arial" w:hAnsi="Arial" w:eastAsia="Arial"/>
          <w:sz w:val="22"/>
        </w:rPr>
        <w:t>Record this shared memory as a private, human counterpoint to the day's upcoming formal ceremony./Ghi nhận ký ức được chia sẻ này là một đối trọng riêng tư, mang tính con người với buổi lễ chính thức sắp tới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pacing during a video call is the kind of small detail only a close partner would remember./Nhận diện rằng việc đi qua đi lại trong một cuộc gọi video là kiểu chi tiết nhỏ mà chỉ một người bạn đời gần gũi mới nhớ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contrast between early pacing and today's calm closes an emotional loop spanning the whole arc./Nhận diện rằng sự tương phản giữa việc đi qua đi lại sớm và sự bình tĩnh hôm nay khép lại một vòng lặp cảm xúc trải dài cả vòng cung.</w:t>
      </w:r>
    </w:p>
    <w:p>
      <w:pPr>
        <w:keepLines/>
        <w:spacing w:line="276" w:lineRule="auto" w:after="60"/>
      </w:pPr>
      <w:r>
        <w:rPr>
          <w:rFonts w:ascii="Arial" w:hAnsi="Arial" w:eastAsia="Arial"/>
          <w:b/>
          <w:sz w:val="22"/>
        </w:rPr>
        <w:t xml:space="preserve">Task line 7: </w:t>
      </w:r>
      <w:r>
        <w:rPr>
          <w:rFonts w:ascii="Arial" w:hAnsi="Arial" w:eastAsia="Arial"/>
          <w:sz w:val="22"/>
        </w:rPr>
        <w:t>Deliberately recall an early, uncertain beginning just before witnessing its finished outcome, letting a partner's vivid memory prove how far the project has actually come./Chủ động nhớ lại một khởi đầu sớm, không chắc chắn ngay trước khi chứng kiến kết quả hoàn thiện của nó, để ký ức sống động của người bạn đời chứng minh dự án đã đi xa đến đâu.</w:t>
      </w:r>
    </w:p>
    <w:p>
      <w:pPr>
        <w:keepLines/>
        <w:spacing w:line="276" w:lineRule="auto" w:after="60"/>
      </w:pPr>
      <w:r>
        <w:rPr>
          <w:rFonts w:ascii="Arial" w:hAnsi="Arial" w:eastAsia="Arial"/>
          <w:b/>
          <w:sz w:val="22"/>
        </w:rPr>
        <w:t xml:space="preserve">Wife: </w:t>
      </w:r>
      <w:r>
        <w:rPr>
          <w:rFonts w:ascii="Arial" w:hAnsi="Arial" w:eastAsia="Arial"/>
          <w:sz w:val="22"/>
        </w:rPr>
        <w:t>Nervous now, or just excited?/Giờ hồi hộp hay chỉ là háo hức?</w:t>
      </w:r>
    </w:p>
    <w:p>
      <w:pPr>
        <w:keepLines/>
        <w:spacing w:line="276" w:lineRule="auto" w:after="60"/>
      </w:pPr>
      <w:r>
        <w:rPr>
          <w:rFonts w:ascii="Arial" w:hAnsi="Arial" w:eastAsia="Arial"/>
          <w:b/>
          <w:sz w:val="22"/>
        </w:rPr>
        <w:t xml:space="preserve">Tony: </w:t>
      </w:r>
      <w:r>
        <w:rPr>
          <w:rFonts w:ascii="Arial" w:hAnsi="Arial" w:eastAsia="Arial"/>
          <w:sz w:val="22"/>
        </w:rPr>
        <w:t>Mostly excited, honestly, the nervous part belongs to Tuan Anh today, not me./Chủ yếu là háo hức, thật lòng, phần hồi hộp thuộc về Tuấn Anh hôm nay, không phải anh.</w:t>
      </w:r>
    </w:p>
    <w:p>
      <w:pPr>
        <w:keepLines/>
        <w:spacing w:line="276" w:lineRule="auto" w:after="60"/>
      </w:pPr>
      <w:r>
        <w:rPr>
          <w:rFonts w:ascii="Arial" w:hAnsi="Arial" w:eastAsia="Arial"/>
          <w:b/>
          <w:sz w:val="22"/>
        </w:rPr>
        <w:t>HANDING OVER OWNERSHIP OF NERVOUSNESS ITSELF AS THE CLEAREST SIGN OF A ROLE THAT HAS TRULY CHANGED / TRAO LẠI QUYỀN SỞ HỮU CHÍNH SỰ HỒI HỘP LÀ DẤU HIỆU RÕ RÀNG NHẤT CỦA MỘT VAI TRÒ ĐÃ THẬT SỰ THAY ĐỔI</w:t>
      </w:r>
    </w:p>
    <w:p>
      <w:pPr>
        <w:keepLines/>
        <w:spacing w:line="276" w:lineRule="auto" w:after="60"/>
      </w:pPr>
      <w:r>
        <w:rPr>
          <w:rFonts w:ascii="Arial" w:hAnsi="Arial" w:eastAsia="Arial"/>
          <w:b/>
          <w:sz w:val="22"/>
        </w:rPr>
        <w:t xml:space="preserve">Task line 1: </w:t>
      </w:r>
      <w:r>
        <w:rPr>
          <w:rFonts w:ascii="Arial" w:hAnsi="Arial" w:eastAsia="Arial"/>
          <w:sz w:val="22"/>
        </w:rPr>
        <w:t>Ask a simple, direct question checking in on genuine emotional state before a big event./Hỏi một câu hỏi đơn giản, trực tiếp kiểm tra trạng thái cảm xúc chân thực trước một sự kiện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explicitly reassigning ownership of nervousness to someone else entirely./Trả lời trung thực, rõ ràng chuyển giao quyền sở hữu sự hồi hộp cho người khác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reassigning nervousness this cleanly marks a genuine, structural shift in whose day this really is./Nhận diện rằng việc chuyển giao sự hồi hộp một cách rõ ràng như vậy đánh dấu một sự chuyển dịch cấu trúc chân thực về việc hôm nay thật sự là ngày của ai.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clearest emotional evidence of a leadership transition fully completed./Ghi nhận sự thừa nhận trung thực này là bằng chứng cảm xúc rõ ràng nhất của một sự chuyển giao lãnh đạo đã hoàn tất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feeling only excitement, not anxiety, is itself proof of complete confidence in someone else./Nhận diện rằng chỉ cảm thấy háo hức, không lo lắng, tự nó là bằng chứng của sự tin tưởng trọn vẹn vào người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emotional handover mirrors the operational handover already completed across the whole Cambodia arc./Nhận diện rằng sự chuyển giao cảm xúc này phản chiếu sự chuyển giao vận hành đã hoàn tất suốt cả vòng cung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ownership of nervousness itself, naming it honestly as belonging to Tuan Anh today, the clearest possible sign of a role that has truly changed./Chủ động trao lại quyền sở hữu chính sự hồi hộp, nêu tên nó một cách trung thực là thuộc về Tuấn Anh hôm nay, dấu hiệu rõ ràng nhất có thể của một vai trò đã thật sự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ceremony neither Tuan Anh nor I can fully predict yet./Hôm nay khép lại với một buổi lễ mà cả Tuấn Anh lẫn anh đều chưa thể đoán trước hoàn toàn.</w:t>
      </w:r>
    </w:p>
    <w:p>
      <w:pPr>
        <w:pStyle w:val="Heading2"/>
      </w:pPr>
      <w:r>
        <w:rPr>
          <w:rFonts w:ascii="Arial" w:hAnsi="Arial" w:eastAsia="Arial"/>
          <w:b/>
          <w:sz w:val="26"/>
        </w:rPr>
        <w:t>NGÀY 2: Giờ làm việc — sự cố ngoại giao phút chót</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schedule shifted, he can only stay thirty minutes now./Tony, lịch của Ngài Thứ trưởng bị thay đổi, giờ ông ấy chỉ ở lại được ba mươi phút.</w:t>
      </w:r>
    </w:p>
    <w:p>
      <w:pPr>
        <w:keepLines/>
        <w:spacing w:line="276" w:lineRule="auto" w:after="60"/>
      </w:pPr>
      <w:r>
        <w:rPr>
          <w:rFonts w:ascii="Arial" w:hAnsi="Arial" w:eastAsia="Arial"/>
          <w:b/>
          <w:sz w:val="22"/>
        </w:rPr>
        <w:t xml:space="preserve">Tony: </w:t>
      </w:r>
      <w:r>
        <w:rPr>
          <w:rFonts w:ascii="Arial" w:hAnsi="Arial" w:eastAsia="Arial"/>
          <w:sz w:val="22"/>
        </w:rPr>
        <w:t>That's tight for the full ceremony, what's your plan?/Vậy gấp cho cả buổi lễ đầy đủ, kế hoạch của em là gì?</w:t>
      </w:r>
    </w:p>
    <w:p>
      <w:pPr>
        <w:keepLines/>
        <w:spacing w:line="276" w:lineRule="auto" w:after="60"/>
      </w:pPr>
      <w:r>
        <w:rPr>
          <w:rFonts w:ascii="Arial" w:hAnsi="Arial" w:eastAsia="Arial"/>
          <w:b/>
          <w:sz w:val="22"/>
        </w:rPr>
        <w:t>RESPONDING TO A SUDDEN PROTOCOL SHOCK BY ASKING FOR A PLAN INSTEAD OF SUPPLYING ONE / PHẢN ỨNG VỚI MỘT CÚ SỐC NGHI THỨC ĐỘT NGỘT BẰNG CÁCH HỎI KẾ HOẠCH THAY VÌ TỰ ĐƯA RA MỘT KẾ HOẠCH</w:t>
      </w:r>
    </w:p>
    <w:p>
      <w:pPr>
        <w:keepLines/>
        <w:spacing w:line="276" w:lineRule="auto" w:after="60"/>
      </w:pPr>
      <w:r>
        <w:rPr>
          <w:rFonts w:ascii="Arial" w:hAnsi="Arial" w:eastAsia="Arial"/>
          <w:b/>
          <w:sz w:val="22"/>
        </w:rPr>
        <w:t xml:space="preserve">Task line 1: </w:t>
      </w:r>
      <w:r>
        <w:rPr>
          <w:rFonts w:ascii="Arial" w:hAnsi="Arial" w:eastAsia="Arial"/>
          <w:sz w:val="22"/>
        </w:rPr>
        <w:t>Report a sudden, disruptive schedule change affecting a high-profile honoured guest./Báo cáo một sự thay đổi lịch trình đột ngột, gây gián đoạn ảnh hưởng đến một vị khách danh dự cấp cao.</w:t>
      </w:r>
    </w:p>
    <w:p>
      <w:pPr>
        <w:keepLines/>
        <w:spacing w:line="276" w:lineRule="auto" w:after="60"/>
      </w:pPr>
      <w:r>
        <w:rPr>
          <w:rFonts w:ascii="Arial" w:hAnsi="Arial" w:eastAsia="Arial"/>
          <w:b/>
          <w:sz w:val="22"/>
        </w:rPr>
        <w:t xml:space="preserve">Task line 2: </w:t>
      </w:r>
      <w:r>
        <w:rPr>
          <w:rFonts w:ascii="Arial" w:hAnsi="Arial" w:eastAsia="Arial"/>
          <w:sz w:val="22"/>
        </w:rPr>
        <w:t>Acknowledge the severity of the constraint while immediately asking for a proposed solution./Thừa nhận mức độ nghiêm trọng của giới hạn trong khi ngay lập tức hỏi về một giải pháp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plan, rather than issuing one, hands ownership back to the person on the ground./Nhận diện rằng việc hỏi về một kế hoạch, thay vì tự đưa ra một kế hoạch, trả lại quyền sở hữu cho người tại hiện trường.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reflex as a deliberate continuation of the coaching habit built since Lesson 47./Ghi nhận phản xạ này là sự tiếp nối có chủ đích của thói quen huấn luyện được xây dựng từ Lesson 47.</w:t>
      </w:r>
    </w:p>
    <w:p>
      <w:pPr>
        <w:keepLines/>
        <w:spacing w:line="276" w:lineRule="auto" w:after="60"/>
      </w:pPr>
      <w:r>
        <w:rPr>
          <w:rFonts w:ascii="Arial" w:hAnsi="Arial" w:eastAsia="Arial"/>
          <w:b/>
          <w:sz w:val="22"/>
        </w:rPr>
        <w:t xml:space="preserve">Task line 5: </w:t>
      </w:r>
      <w:r>
        <w:rPr>
          <w:rFonts w:ascii="Arial" w:hAnsi="Arial" w:eastAsia="Arial"/>
          <w:sz w:val="22"/>
        </w:rPr>
        <w:t>Recognise that a sudden shock like this is precisely the moment old instincts to take over resurface most strongly./Nhận diện rằng một cú sốc đột ngột như thế này chính xác là khoảnh khắc bản năng cũ về việc tiếp quản trỗi dậy mạnh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that resurfacing instinct here matters more than at any earlier, lower-stakes moment./Nhận diện rằng việc chống lại bản năng trỗi dậy đó ở đây quan trọng hơn bất kỳ khoảnh khắc mức độ thấp hơn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respond to a sudden protocol shock by asking for a plan instead of supplying one, treating a high-pressure moment as the truest test of a coaching habit built over months./Chủ động phản ứng với một cú sốc nghi thức đột ngột bằng cách hỏi về một kế hoạch thay vì tự đưa ra một kế hoạch, xem một khoảnh khắc áp lực cao là bài kiểm tra chân thực nhất cho một thói quen huấn luyện được xây dựng suốt nhiều tháng.</w:t>
      </w:r>
    </w:p>
    <w:p>
      <w:pPr>
        <w:keepLines/>
        <w:spacing w:line="276" w:lineRule="auto" w:after="60"/>
      </w:pPr>
      <w:r>
        <w:rPr>
          <w:rFonts w:ascii="Arial" w:hAnsi="Arial" w:eastAsia="Arial"/>
          <w:b/>
          <w:sz w:val="22"/>
        </w:rPr>
        <w:t xml:space="preserve">Senior Project Lead: </w:t>
      </w:r>
      <w:r>
        <w:rPr>
          <w:rFonts w:ascii="Arial" w:hAnsi="Arial" w:eastAsia="Arial"/>
          <w:sz w:val="22"/>
        </w:rPr>
        <w:t>I want to move the ribbon-cutting first, then let the speeches continue after he leaves./Em muốn dời lễ cắt băng lên đầu, rồi để các bài phát biểu tiếp tục sau khi ông ấy rời đi.</w:t>
      </w:r>
    </w:p>
    <w:p>
      <w:pPr>
        <w:keepLines/>
        <w:spacing w:line="276" w:lineRule="auto" w:after="60"/>
      </w:pPr>
      <w:r>
        <w:rPr>
          <w:rFonts w:ascii="Arial" w:hAnsi="Arial" w:eastAsia="Arial"/>
          <w:b/>
          <w:sz w:val="22"/>
        </w:rPr>
        <w:t xml:space="preserve">Tony: </w:t>
      </w:r>
      <w:r>
        <w:rPr>
          <w:rFonts w:ascii="Arial" w:hAnsi="Arial" w:eastAsia="Arial"/>
          <w:sz w:val="22"/>
        </w:rPr>
        <w:t>That's a real solution, have you run it past Mr. Sopheak yet?/Đó là một giải pháp thật sự, em đã trình qua ông Sopheak chưa?</w:t>
      </w:r>
    </w:p>
    <w:p>
      <w:pPr>
        <w:keepLines/>
        <w:spacing w:line="276" w:lineRule="auto" w:after="60"/>
      </w:pPr>
      <w:r>
        <w:rPr>
          <w:rFonts w:ascii="Arial" w:hAnsi="Arial" w:eastAsia="Arial"/>
          <w:b/>
          <w:sz w:val="22"/>
        </w:rPr>
        <w:t>VALIDATING A GOOD SOLUTION WHILE REDIRECTING ITS EXECUTION BACK TO THE RIGHT LOCAL CHANNEL / XÁC NHẬN MỘT GIẢI PHÁP TỐT TRONG KHI CHUYỂN HƯỚNG VIỆC THỰC THI NÓ VỀ ĐÚNG KÊNH ĐỊA PHƯƠNG</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reordering of a formal event to accommodate a shortened window./Đề xuất một sự sắp xếp lại cấu trúc cụ thể của một sự kiện chính thức để phù hợp với một khung thời gian rút ngắn.</w:t>
      </w:r>
    </w:p>
    <w:p>
      <w:pPr>
        <w:keepLines/>
        <w:spacing w:line="276" w:lineRule="auto" w:after="60"/>
      </w:pPr>
      <w:r>
        <w:rPr>
          <w:rFonts w:ascii="Arial" w:hAnsi="Arial" w:eastAsia="Arial"/>
          <w:b/>
          <w:sz w:val="22"/>
        </w:rPr>
        <w:t xml:space="preserve">Task line 2: </w:t>
      </w:r>
      <w:r>
        <w:rPr>
          <w:rFonts w:ascii="Arial" w:hAnsi="Arial" w:eastAsia="Arial"/>
          <w:sz w:val="22"/>
        </w:rPr>
        <w:t>Validate the proposal's quality explicitly, then immediately ask whether the correct local channel was consulted./Xác nhận chất lượng của đề xuất một cách rõ ràng, sau đó ngay lập tức hỏi liệu đúng kênh địa phương đã được tham vấn chưa.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alone, without redirecting toward proper channels, would leave a protocol risk unmanaged./Nhận diện rằng lời khen đơn thuần, không kèm chuyển hướng về đúng kênh, sẽ để lại một rủi ro nghi thức chưa được quản lý.</w:t>
      </w:r>
    </w:p>
    <w:p>
      <w:pPr>
        <w:keepLines/>
        <w:spacing w:line="276" w:lineRule="auto" w:after="60"/>
      </w:pPr>
      <w:r>
        <w:rPr>
          <w:rFonts w:ascii="Arial" w:hAnsi="Arial" w:eastAsia="Arial"/>
          <w:b/>
          <w:sz w:val="22"/>
        </w:rPr>
        <w:t xml:space="preserve">Task line 4: </w:t>
      </w:r>
      <w:r>
        <w:rPr>
          <w:rFonts w:ascii="Arial" w:hAnsi="Arial" w:eastAsia="Arial"/>
          <w:sz w:val="22"/>
        </w:rPr>
        <w:t>Record this two-part response as both genuine validation and practical, necessary guidance./Ghi nhận phản ứng hai phần này là vừa xác nhận chân thực vừa hướng dẫn thực tế,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Sopheak's role as the government liaison makes his sign-off essential, not optional./Nhận diện rằng vai trò của Sopheak với tư cách đầu mối liên hệ chính phủ khiến sự chấp thuận của ông ấy là thiết yếu, không phải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right channel, rather than approving the idea outright, keeps decision authority correctly distributed./Nhận diện rằng việc nêu tên đúng kênh, thay vì tự phê duyệt ý tưởng ngay lập tức, giữ cho thẩm quyền quyết định được phân bổ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genuinely good solution while redirecting its actual execution back to the correct local channel, keeping decision authority exactly where it belongs./Chủ động xác nhận một giải pháp thật sự tốt trong khi chuyển hướng việc thực thi thật sự của nó về đúng kênh địa phương, giữ thẩm quyền quyết định đúng nơi nó thuộc về.</w:t>
      </w:r>
    </w:p>
    <w:p>
      <w:pPr>
        <w:keepLines/>
        <w:spacing w:line="276" w:lineRule="auto" w:after="60"/>
      </w:pPr>
      <w:r>
        <w:rPr>
          <w:rFonts w:ascii="Arial" w:hAnsi="Arial" w:eastAsia="Arial"/>
          <w:b/>
          <w:sz w:val="22"/>
        </w:rPr>
        <w:t xml:space="preserve">Senior Project Lead: </w:t>
      </w:r>
      <w:r>
        <w:rPr>
          <w:rFonts w:ascii="Arial" w:hAnsi="Arial" w:eastAsia="Arial"/>
          <w:sz w:val="22"/>
        </w:rPr>
        <w:t>Not yet, wanted your read on it first, given how sensitive protocol is here./Chưa, em muốn nghe ý kiến anh trước, vì nghi thức ở đây khá nhạy cảm.</w:t>
      </w:r>
    </w:p>
    <w:p>
      <w:pPr>
        <w:keepLines/>
        <w:spacing w:line="276" w:lineRule="auto" w:after="60"/>
      </w:pPr>
      <w:r>
        <w:rPr>
          <w:rFonts w:ascii="Arial" w:hAnsi="Arial" w:eastAsia="Arial"/>
          <w:b/>
          <w:sz w:val="22"/>
        </w:rPr>
        <w:t xml:space="preserve">Tony: </w:t>
      </w:r>
      <w:r>
        <w:rPr>
          <w:rFonts w:ascii="Arial" w:hAnsi="Arial" w:eastAsia="Arial"/>
          <w:sz w:val="22"/>
        </w:rPr>
        <w:t>Run it past him now, you know this ceremony better than I do at this point./Trình bày với ông ấy ngay đi, em hiểu buổi lễ này hơn anh ở thời điểm này rồi.</w:t>
      </w:r>
    </w:p>
    <w:p>
      <w:pPr>
        <w:keepLines/>
        <w:spacing w:line="276" w:lineRule="auto" w:after="60"/>
      </w:pPr>
      <w:r>
        <w:rPr>
          <w:rFonts w:ascii="Arial" w:hAnsi="Arial" w:eastAsia="Arial"/>
          <w:b/>
          <w:sz w:val="22"/>
        </w:rPr>
        <w:t>DECLINING TO BE THE FIRST OPINION SOUGHT, EVEN ON A GENUINELY SENSITIVE MATTER / TỪ CHỐI LÀ Ý KIẾN ĐẦU TIÊN ĐƯỢC TÌM ĐẾN, NGAY CẢ TRONG MỘT VẤN ĐỀ THẬT SỰ NHẠY CẢM</w:t>
      </w:r>
    </w:p>
    <w:p>
      <w:pPr>
        <w:keepLines/>
        <w:spacing w:line="276" w:lineRule="auto" w:after="60"/>
      </w:pPr>
      <w:r>
        <w:rPr>
          <w:rFonts w:ascii="Arial" w:hAnsi="Arial" w:eastAsia="Arial"/>
          <w:b/>
          <w:sz w:val="22"/>
        </w:rPr>
        <w:t xml:space="preserve">Task line 1: </w:t>
      </w:r>
      <w:r>
        <w:rPr>
          <w:rFonts w:ascii="Arial" w:hAnsi="Arial" w:eastAsia="Arial"/>
          <w:sz w:val="22"/>
        </w:rPr>
        <w:t>Admit honestly to seeking a senior opinion first, citing the genuine sensitivity of local protocol./Thừa nhận trung thực việc tìm đến ý kiến cấp cao trước, viện dẫn mức độ nhạy cảm thật sự của nghi thức địa phương.</w:t>
      </w:r>
    </w:p>
    <w:p>
      <w:pPr>
        <w:keepLines/>
        <w:spacing w:line="276" w:lineRule="auto" w:after="60"/>
      </w:pPr>
      <w:r>
        <w:rPr>
          <w:rFonts w:ascii="Arial" w:hAnsi="Arial" w:eastAsia="Arial"/>
          <w:b/>
          <w:sz w:val="22"/>
        </w:rPr>
        <w:t xml:space="preserve">Task line 2: </w:t>
      </w:r>
      <w:r>
        <w:rPr>
          <w:rFonts w:ascii="Arial" w:hAnsi="Arial" w:eastAsia="Arial"/>
          <w:sz w:val="22"/>
        </w:rPr>
        <w:t>Decline the role of first opinion, redirecting toward direct action with an explicit vote of confidence./Từ chối vai trò ý kiến đầu tiên, chuyển hướng sang hành động trực tiếp kèm một sự tin tưởng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sensitive matter still does not require senior sign-off from thousands of miles away./Nhận diện rằng một vấn đề thật sự nhạy cảm vẫn không đòi hỏi sự chấp thuận cấp cao từ hàng ngàn dặm xa.</w:t>
      </w:r>
    </w:p>
    <w:p>
      <w:pPr>
        <w:keepLines/>
        <w:spacing w:line="276" w:lineRule="auto" w:after="60"/>
      </w:pPr>
      <w:r>
        <w:rPr>
          <w:rFonts w:ascii="Arial" w:hAnsi="Arial" w:eastAsia="Arial"/>
          <w:b/>
          <w:sz w:val="22"/>
        </w:rPr>
        <w:t xml:space="preserve">Task line 4: </w:t>
      </w:r>
      <w:r>
        <w:rPr>
          <w:rFonts w:ascii="Arial" w:hAnsi="Arial" w:eastAsia="Arial"/>
          <w:sz w:val="22"/>
        </w:rPr>
        <w:t>Record this explicit vote of confidence as naming a genuine, earned shift in local expertise./Ghi nhận sự tin tưởng rõ ràng này là nêu tên một sự chuyển dịch chân thực, có được trong chuyên môn địa phương.</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"you know this better than I do" transfers real authority, not just polite encouragement./Nhận diện rằng câu "em hiểu điều này hơn anh" chuyển giao thẩm quyền thật sự, không chỉ là sự khích lệ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a measurable distance travelled since needing to call before proposing anything./Nhận diện rằng khoảnh khắc này đánh dấu một khoảng cách có thể đo lường được đã đi qua kể từ khi cần gọi điện trước khi đề xuất bất cứ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be the first opinion sought, even on a genuinely sensitive matter, transferring real local authority rather than offering polite reassurance from a distance./Chủ động từ chối là ý kiến đầu tiên được tìm đến, ngay cả trong một vấn đề thật sự nhạy cảm, chuyển giao thẩm quyền địa phương thật sự thay vì đưa ra sự trấn an lịch sự từ xa.</w:t>
      </w:r>
    </w:p>
    <w:p>
      <w:pPr>
        <w:keepLines/>
        <w:spacing w:line="276" w:lineRule="auto" w:after="60"/>
      </w:pPr>
      <w:r>
        <w:rPr>
          <w:rFonts w:ascii="Arial" w:hAnsi="Arial" w:eastAsia="Arial"/>
          <w:b/>
          <w:sz w:val="22"/>
        </w:rPr>
        <w:t xml:space="preserve">Senior Project Lead: </w:t>
      </w:r>
      <w:r>
        <w:rPr>
          <w:rFonts w:ascii="Arial" w:hAnsi="Arial" w:eastAsia="Arial"/>
          <w:sz w:val="22"/>
        </w:rPr>
        <w:t>How much time do we actually lose if the speeches run shorter than planned?/Mình thực sự mất bao nhiêu thời gian nếu các bài phát biểu ngắn hơn kế hoạch?</w:t>
      </w:r>
    </w:p>
    <w:p>
      <w:pPr>
        <w:keepLines/>
        <w:spacing w:line="276" w:lineRule="auto" w:after="60"/>
      </w:pPr>
      <w:r>
        <w:rPr>
          <w:rFonts w:ascii="Arial" w:hAnsi="Arial" w:eastAsia="Arial"/>
          <w:b/>
          <w:sz w:val="22"/>
        </w:rPr>
        <w:t xml:space="preserve">Tony: </w:t>
      </w:r>
      <w:r>
        <w:rPr>
          <w:rFonts w:ascii="Arial" w:hAnsi="Arial" w:eastAsia="Arial"/>
          <w:sz w:val="22"/>
        </w:rPr>
        <w:t>Honestly, none that matters, a shorter, honest speech beats a long, padded one every time./Thật lòng, không mất gì quan trọng cả, một bài phát biểu ngắn, trung thực luôn tốt hơn một bài dài, dàn trải.</w:t>
      </w:r>
    </w:p>
    <w:p>
      <w:pPr>
        <w:keepLines/>
        <w:spacing w:line="276" w:lineRule="auto" w:after="60"/>
      </w:pPr>
      <w:r>
        <w:rPr>
          <w:rFonts w:ascii="Arial" w:hAnsi="Arial" w:eastAsia="Arial"/>
          <w:b/>
          <w:sz w:val="22"/>
        </w:rPr>
        <w:t>REASSURING THAT A SHORTENED CEREMONY LOSES NOTHING THAT ACTUALLY MATTERED / TRẤN AN RẰNG MỘT BUỔI LỄ RÚT NGẮN KHÔNG MẤT ĐI ĐIỀU GÌ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practical, quantifying question about the real cost of a compressed schedule./Hỏi một câu hỏi thực tế, mang tính định lượng về chi phí thật sự của một lịch trình bị rút gọn.</w:t>
      </w:r>
    </w:p>
    <w:p>
      <w:pPr>
        <w:keepLines/>
        <w:spacing w:line="276" w:lineRule="auto" w:after="60"/>
      </w:pPr>
      <w:r>
        <w:rPr>
          <w:rFonts w:ascii="Arial" w:hAnsi="Arial" w:eastAsia="Arial"/>
          <w:b/>
          <w:sz w:val="22"/>
        </w:rPr>
        <w:t xml:space="preserve">Task line 2: </w:t>
      </w:r>
      <w:r>
        <w:rPr>
          <w:rFonts w:ascii="Arial" w:hAnsi="Arial" w:eastAsia="Arial"/>
          <w:sz w:val="22"/>
        </w:rPr>
        <w:t>Reassure clearly that brevity, done honestly, is not actually a loss at all./Trấn an rõ ràng rằng sự ngắn gọn, được thực hiện trung thực, thực ra không phải là một sự mất mát.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ceremony's value by its length misunderstands what the ceremony is actually for./Nhận diện rằng việc đo giá trị của một buổi lễ bằng độ dài của nó hiểu sai điều buổi lễ thật sự nhằm tới.</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removing an unnecessary source of pressure during an already tense moment./Ghi nhận sự trấn an này là loại bỏ một nguồn áp lực không cần thiết trong một khoảnh khắc vốn đã căng thẳng.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preference for honest brevity will define the speech given later that same afternoon./Nhận diện rằng chính sự ưu tiên cho sự ngắn gọn trung thực này sẽ định hình bài phát biểu được đưa ra sau đó cùng buổi chiều.</w:t>
      </w:r>
    </w:p>
    <w:p>
      <w:pPr>
        <w:keepLines/>
        <w:spacing w:line="276" w:lineRule="auto" w:after="60"/>
      </w:pPr>
      <w:r>
        <w:rPr>
          <w:rFonts w:ascii="Arial" w:hAnsi="Arial" w:eastAsia="Arial"/>
          <w:b/>
          <w:sz w:val="22"/>
        </w:rPr>
        <w:t xml:space="preserve">Task line 6: </w:t>
      </w:r>
      <w:r>
        <w:rPr>
          <w:rFonts w:ascii="Arial" w:hAnsi="Arial" w:eastAsia="Arial"/>
          <w:sz w:val="22"/>
        </w:rPr>
        <w:t>Recognise that reassurance grounded in genuine principle calms a crisis faster than reassurance grounded in optimism alone./Nhận diện rằng sự trấn an dựa trên nguyên tắc chân thực làm dịu một cuộc khủng hoảng nhanh hơn sự trấn an chỉ dựa trên sự lạc quan.</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that a shortened ceremony loses nothing that actually mattered, naming honest brevity as a genuine strength rather than a compromise./Chủ động trấn an rằng một buổi lễ rút ngắn không mất đi điều gì thật sự quan trọng, nêu tên sự ngắn gọn trung thực là một điểm mạnh chân thực thay vì một sự thỏa hiệp.</w:t>
      </w:r>
    </w:p>
    <w:p>
      <w:pPr>
        <w:keepLines/>
        <w:spacing w:line="276" w:lineRule="auto" w:after="60"/>
      </w:pPr>
      <w:r>
        <w:rPr>
          <w:rFonts w:ascii="Arial" w:hAnsi="Arial" w:eastAsia="Arial"/>
          <w:b/>
          <w:sz w:val="22"/>
        </w:rPr>
        <w:t xml:space="preserve">Senior Project Lead: </w:t>
      </w:r>
      <w:r>
        <w:rPr>
          <w:rFonts w:ascii="Arial" w:hAnsi="Arial" w:eastAsia="Arial"/>
          <w:sz w:val="22"/>
        </w:rPr>
        <w:t>I'll message you the moment Sopheak confirms, so you're not left wondering./Em sẽ nhắn cho anh ngay khi ông Sopheak xác nhận, để anh không phải băn khoăn.</w:t>
      </w:r>
    </w:p>
    <w:p>
      <w:pPr>
        <w:keepLines/>
        <w:spacing w:line="276" w:lineRule="auto" w:after="60"/>
      </w:pPr>
      <w:r>
        <w:rPr>
          <w:rFonts w:ascii="Arial" w:hAnsi="Arial" w:eastAsia="Arial"/>
          <w:b/>
          <w:sz w:val="22"/>
        </w:rPr>
        <w:t xml:space="preserve">Tony: </w:t>
      </w:r>
      <w:r>
        <w:rPr>
          <w:rFonts w:ascii="Arial" w:hAnsi="Arial" w:eastAsia="Arial"/>
          <w:sz w:val="22"/>
        </w:rPr>
        <w:t>No need, I trust you'll handle it, tell me only if something actually needs me./Không cần đâu, anh tin em sẽ xử lý được, chỉ báo anh nếu có gì thật sự cần anh thôi.</w:t>
      </w:r>
    </w:p>
    <w:p>
      <w:pPr>
        <w:keepLines/>
        <w:spacing w:line="276" w:lineRule="auto" w:after="60"/>
      </w:pPr>
      <w:r>
        <w:rPr>
          <w:rFonts w:ascii="Arial" w:hAnsi="Arial" w:eastAsia="Arial"/>
          <w:b/>
          <w:sz w:val="22"/>
        </w:rPr>
        <w:t>DECLINING A WELL-INTENTIONED UPDATE TO KEEP TRUST GENUINELY UNCONDITIONAL / TỪ CHỐI MỘT CẬP NHẬT CÓ THIỆN Ý ĐỂ GIỮ SỰ TIN TƯỞNG THẬT SỰ VÔ ĐIỀU KIỆN</w:t>
      </w:r>
    </w:p>
    <w:p>
      <w:pPr>
        <w:keepLines/>
        <w:spacing w:line="276" w:lineRule="auto" w:after="60"/>
      </w:pPr>
      <w:r>
        <w:rPr>
          <w:rFonts w:ascii="Arial" w:hAnsi="Arial" w:eastAsia="Arial"/>
          <w:b/>
          <w:sz w:val="22"/>
        </w:rPr>
        <w:t xml:space="preserve">Task line 1: </w:t>
      </w:r>
      <w:r>
        <w:rPr>
          <w:rFonts w:ascii="Arial" w:hAnsi="Arial" w:eastAsia="Arial"/>
          <w:sz w:val="22"/>
        </w:rPr>
        <w:t>Offer a thoughtful, considerate update intended to relieve someone else's uncertainty./Đề nghị một cập nhật chu đáo, ân cần nhằm giảm bớt sự không chắc chắn của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update explicitly, setting a clear, higher threshold for when contact is actually needed./Từ chối cập nhật đó một cách rõ ràng, đặt ra một ngưỡng cao hơn, rõ ràng cho khi nào sự liên hệ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routine updates would quietly undercut the trust just extended minutes earlier./Nhận diện rằng việc chấp nhận các cập nhật thường xuyên sẽ âm thầm làm suy yếu sự tin tưởng vừa được trao vài phút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decline as making the earlier vote of confidence fully consistent, not just verbal./Ghi nhận sự từ chối này là khiến sự tin tưởng đã bày tỏ trước đó hoàn toàn nhất quán, không chỉ bằng lời nói.</w:t>
      </w:r>
    </w:p>
    <w:p>
      <w:pPr>
        <w:keepLines/>
        <w:spacing w:line="276" w:lineRule="auto" w:after="60"/>
      </w:pPr>
      <w:r>
        <w:rPr>
          <w:rFonts w:ascii="Arial" w:hAnsi="Arial" w:eastAsia="Arial"/>
          <w:b/>
          <w:sz w:val="22"/>
        </w:rPr>
        <w:t xml:space="preserve">Task line 5: </w:t>
      </w:r>
      <w:r>
        <w:rPr>
          <w:rFonts w:ascii="Arial" w:hAnsi="Arial" w:eastAsia="Arial"/>
          <w:sz w:val="22"/>
        </w:rPr>
        <w:t>Recognise that "tell me only if something actually needs me" sets a genuinely high, meaningful bar./Nhận diện rằng "chỉ báo anh nếu có gì thật sự cần anh" đặt ra một ngưỡng thật sự cao,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exact independence being celebrated by the whole day's ceremony./Nhận diện rằng sự từ chối nhỏ này bảo vệ chính sự độc lập đang được tôn vinh bởi toàn bộ buổi lễ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 well-intentioned status update to keep trust genuinely unconditional, setting a high bar for when contact is actually needed rather than accepting routine reassurance./Chủ động từ chối một cập nhật trạng thái có thiện ý để giữ sự tin tưởng thật sự vô điều kiện, đặt ra một ngưỡng cao cho khi nào sự liên hệ thật sự cần thiết thay vì chấp nhận sự trấn an thường xuyên.</w:t>
      </w:r>
    </w:p>
    <w:p>
      <w:pPr>
        <w:keepLines/>
        <w:spacing w:line="276" w:lineRule="auto" w:after="60"/>
      </w:pPr>
      <w:r>
        <w:rPr>
          <w:rFonts w:ascii="Arial" w:hAnsi="Arial" w:eastAsia="Arial"/>
          <w:b/>
          <w:sz w:val="22"/>
        </w:rPr>
        <w:t xml:space="preserve">Wife: </w:t>
      </w:r>
      <w:r>
        <w:rPr>
          <w:rFonts w:ascii="Arial" w:hAnsi="Arial" w:eastAsia="Arial"/>
          <w:sz w:val="22"/>
        </w:rPr>
        <w:t>Tuan Anh sounded steady on the phone just now, calmer than I expected./Tuấn Anh nghe có vẻ vững vàng qua điện thoại vừa rồi, bình tĩnh hơn em nghĩ.</w:t>
      </w:r>
    </w:p>
    <w:p>
      <w:pPr>
        <w:keepLines/>
        <w:spacing w:line="276" w:lineRule="auto" w:after="60"/>
      </w:pPr>
      <w:r>
        <w:rPr>
          <w:rFonts w:ascii="Arial" w:hAnsi="Arial" w:eastAsia="Arial"/>
          <w:b/>
          <w:sz w:val="22"/>
        </w:rPr>
        <w:t xml:space="preserve">Tony: </w:t>
      </w:r>
      <w:r>
        <w:rPr>
          <w:rFonts w:ascii="Arial" w:hAnsi="Arial" w:eastAsia="Arial"/>
          <w:sz w:val="22"/>
        </w:rPr>
        <w:t>That steadiness didn't come from nowhere, it came from doing this exact kind of thing before./Sự vững vàng đó không tự nhiên mà có, nó đến từ việc từng làm đúng kiểu việc này trước đây.</w:t>
      </w:r>
    </w:p>
    <w:p>
      <w:pPr>
        <w:keepLines/>
        <w:spacing w:line="276" w:lineRule="auto" w:after="60"/>
      </w:pPr>
      <w:r>
        <w:rPr>
          <w:rFonts w:ascii="Arial" w:hAnsi="Arial" w:eastAsia="Arial"/>
          <w:b/>
          <w:sz w:val="22"/>
        </w:rPr>
        <w:t>TRACING A PERSON'S CURRENT CALM DIRECTLY BACK TO EARLIER, HARDER PRACTICE / TRUY NGƯỢC SỰ BÌNH TĨNH HIỆN TẠI CỦA MỘT NGƯỜI VỀ CHÍNH SỰ RÈN LUYỆN KHÓ KHĂN TRƯỚC ĐÓ</w:t>
      </w:r>
    </w:p>
    <w:p>
      <w:pPr>
        <w:keepLines/>
        <w:spacing w:line="276" w:lineRule="auto" w:after="60"/>
      </w:pPr>
      <w:r>
        <w:rPr>
          <w:rFonts w:ascii="Arial" w:hAnsi="Arial" w:eastAsia="Arial"/>
          <w:b/>
          <w:sz w:val="22"/>
        </w:rPr>
        <w:t xml:space="preserve">Task line 1: </w:t>
      </w:r>
      <w:r>
        <w:rPr>
          <w:rFonts w:ascii="Arial" w:hAnsi="Arial" w:eastAsia="Arial"/>
          <w:sz w:val="22"/>
        </w:rPr>
        <w:t>Report an outside observation of genuine composure during a stressful moment./Báo cáo một quan sát từ bên ngoài về sự điềm tĩnh chân thực trong một khoảnh khắc căng thẳng.</w:t>
      </w:r>
    </w:p>
    <w:p>
      <w:pPr>
        <w:keepLines/>
        <w:spacing w:line="276" w:lineRule="auto" w:after="60"/>
      </w:pPr>
      <w:r>
        <w:rPr>
          <w:rFonts w:ascii="Arial" w:hAnsi="Arial" w:eastAsia="Arial"/>
          <w:b/>
          <w:sz w:val="22"/>
        </w:rPr>
        <w:t xml:space="preserve">Task line 2: </w:t>
      </w:r>
      <w:r>
        <w:rPr>
          <w:rFonts w:ascii="Arial" w:hAnsi="Arial" w:eastAsia="Arial"/>
          <w:sz w:val="22"/>
        </w:rPr>
        <w:t>Explain that this composure has a specific, traceable origin rather than being innate./Giải thích rằng sự điềm tĩnh này có một nguồn gốc cụ thể, có thể truy vết thay vì bẩm sinh.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true origin of calm gives credit to the process, not just the person./Nhận diện rằng việc nêu tên nguồn gốc thật sự của sự bình tĩnh ghi công cho quy trình, không chỉ riêng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validating every earlier crisis handled as genuine, cumulative practice./Ghi nhận quan sát này là xác nhận mọi cuộc khủng hoảng trước đó đã xử lý là sự rèn luyện chân thực, tích lũy.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earlier customs crisis from Lesson 47 is the direct source of today's composure./Nhận diện rằng cuộc khủng hoảng hải quan trước đó của Campuchia từ Lesson 47 là nguồn gốc trực tiếp của sự điềm tĩnh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origin aloud reinforces the value of every earlier difficult moment survived./Nhận diện rằng việc nêu tên nguồn gốc này thành lời củng cố giá trị của mọi khoảnh khắc khó khăn trước đó đã vượt qua.</w:t>
      </w:r>
    </w:p>
    <w:p>
      <w:pPr>
        <w:keepLines/>
        <w:spacing w:line="276" w:lineRule="auto" w:after="60"/>
      </w:pPr>
      <w:r>
        <w:rPr>
          <w:rFonts w:ascii="Arial" w:hAnsi="Arial" w:eastAsia="Arial"/>
          <w:b/>
          <w:sz w:val="22"/>
        </w:rPr>
        <w:t xml:space="preserve">Task line 7: </w:t>
      </w:r>
      <w:r>
        <w:rPr>
          <w:rFonts w:ascii="Arial" w:hAnsi="Arial" w:eastAsia="Arial"/>
          <w:sz w:val="22"/>
        </w:rPr>
        <w:t>Deliberately trace a person's current calm directly back to earlier, harder practice, crediting the process of learning through crisis rather than assuming composure was innate./Chủ động truy ngược sự bình tĩnh hiện tại của một người về chính sự rèn luyện khó khăn trước đó, ghi công quy trình học hỏi qua khủng hoảng thay vì giả định sự điềm tĩnh là bẩm sinh.</w:t>
      </w:r>
    </w:p>
    <w:p>
      <w:pPr>
        <w:keepLines/>
        <w:spacing w:line="276" w:lineRule="auto" w:after="60"/>
      </w:pPr>
      <w:r>
        <w:rPr>
          <w:rFonts w:ascii="Arial" w:hAnsi="Arial" w:eastAsia="Arial"/>
          <w:b/>
          <w:sz w:val="22"/>
        </w:rPr>
        <w:t xml:space="preserve">Wife: </w:t>
      </w:r>
      <w:r>
        <w:rPr>
          <w:rFonts w:ascii="Arial" w:hAnsi="Arial" w:eastAsia="Arial"/>
          <w:sz w:val="22"/>
        </w:rPr>
        <w:t>Do you think he knows how far he's come, or is he too close to see it?/Anh nghĩ cậu ấy có biết mình đã tiến xa đến đâu không, hay đang quá gần để thấy điều đó?</w:t>
      </w:r>
    </w:p>
    <w:p>
      <w:pPr>
        <w:keepLines/>
        <w:spacing w:line="276" w:lineRule="auto" w:after="60"/>
      </w:pPr>
      <w:r>
        <w:rPr>
          <w:rFonts w:ascii="Arial" w:hAnsi="Arial" w:eastAsia="Arial"/>
          <w:b/>
          <w:sz w:val="22"/>
        </w:rPr>
        <w:t xml:space="preserve">Tony: </w:t>
      </w:r>
      <w:r>
        <w:rPr>
          <w:rFonts w:ascii="Arial" w:hAnsi="Arial" w:eastAsia="Arial"/>
          <w:sz w:val="22"/>
        </w:rPr>
        <w:t>Probably too close, most people are, that's usually a job for someone standing a little further back./Có lẽ là quá gần, hầu hết mọi người đều vậy, đó thường là việc của ai đó đứng lùi lại một chút.</w:t>
      </w:r>
    </w:p>
    <w:p>
      <w:pPr>
        <w:keepLines/>
        <w:spacing w:line="276" w:lineRule="auto" w:after="60"/>
      </w:pPr>
      <w:r>
        <w:rPr>
          <w:rFonts w:ascii="Arial" w:hAnsi="Arial" w:eastAsia="Arial"/>
          <w:b/>
          <w:sz w:val="22"/>
        </w:rPr>
        <w:t>RECOGNISING THAT SEEING ONE'S OWN GROWTH OFTEN REQUIRES SOMEONE ELSE'S PERSPECTIVE / NHẬN RA RẰNG VIỆC THẤY ĐƯỢC SỰ TRƯỞNG THÀNH CỦA CHÍNH MÌNH THƯỜNG CẦN GÓC NHÌN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someone can perceive their own growth clearly./Hỏi một câu hỏi thực sự tò mò về việc liệu ai đó có thể nhận thức rõ sự trưởng thành của chính mình hay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proximity itself as the reason self-perception often fails here./Trả lời một cách chu đáo, nêu tên chính sự gần gũi là lý do khiến sự tự nhận thức thường thất bại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this insight names a specific, ongoing role for mentors even after direct coaching ends./Nhận diện rằng cái nhìn sâu sắc này nêu tên một vai trò cụ thể, đang tiếp diễn cho người cố vấn ngay cả sau khi huấn luyện trực tiếp kết thúc.</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a quiet reminder that mentorship's value extends beyond the crisis itself./Ghi nhận quan sát này là một lời nhắc thầm lặng rằng giá trị của sự kèm cặp mở rộng ra ngoài chính cuộc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"too close to see it" applies just as much to leaders reflecting on their own arcs./Nhận diện rằng việc "quá gần để thấy điều đó" áp dụng tương tự cho các nhà lãnh đạo suy ngẫm về chính vòng cung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today's ceremony itself may finally be the moment that makes this growth visible to Tuan Anh./Nhận diện rằng chính buổi lễ hôm nay có thể cuối cùng là khoảnh khắc khiến sự trưởng thành này trở nên rõ ràng với Tuấn Anh.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seeing one's own growth often requires someone else's perspective, naming this as a quiet, ongoing purpose of mentorship beyond any single crisis./Chủ động nhận ra rằng việc thấy được sự trưởng thành của chính mình thường cần góc nhìn của người khác, nêu tên đây là một mục đích thầm lặng, đang tiếp diễn của sự kèm cặp vượt ra ngoài bất kỳ cuộc khủng hoảng đơn lẻ nào.</w:t>
      </w:r>
    </w:p>
    <w:p>
      <w:pPr>
        <w:keepLines/>
        <w:spacing w:line="276" w:lineRule="auto" w:after="60"/>
      </w:pPr>
      <w:r>
        <w:rPr>
          <w:rFonts w:ascii="Arial" w:hAnsi="Arial" w:eastAsia="Arial"/>
          <w:b/>
          <w:sz w:val="22"/>
        </w:rPr>
        <w:t xml:space="preserve">Tony: </w:t>
      </w:r>
      <w:r>
        <w:rPr>
          <w:rFonts w:ascii="Arial" w:hAnsi="Arial" w:eastAsia="Arial"/>
          <w:sz w:val="22"/>
        </w:rPr>
        <w:t>Today closes with a plan Tuan Anh built and will now carry to Sopheak entirely on his own./Hôm nay khép lại với một kế hoạch Tuấn Anh đã xây dựng và giờ sẽ tự mình mang đến gặp Sopheak hoàn toàn một mình.</w:t>
      </w:r>
    </w:p>
    <w:p>
      <w:pPr>
        <w:pStyle w:val="Heading2"/>
      </w:pPr>
      <w:r>
        <w:rPr>
          <w:rFonts w:ascii="Arial" w:hAnsi="Arial" w:eastAsia="Arial"/>
          <w:b/>
          <w:sz w:val="26"/>
        </w:rPr>
        <w:t>NGÀY 3: Giờ làm việc — điều chỉnh nghi thức cùng Sopheak</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Tuan Anh, reordering the ceremony for the Deputy Minister, that's a reasonable adjustment./Tuấn Anh, sắp xếp lại buổi lễ cho Ngài Thứ trưởng, đó là một điều chỉnh hợp lý.</w:t>
      </w:r>
    </w:p>
    <w:p>
      <w:pPr>
        <w:keepLines/>
        <w:spacing w:line="276" w:lineRule="auto" w:after="60"/>
      </w:pPr>
      <w:r>
        <w:rPr>
          <w:rFonts w:ascii="Arial" w:hAnsi="Arial" w:eastAsia="Arial"/>
          <w:b/>
          <w:sz w:val="22"/>
        </w:rPr>
        <w:t xml:space="preserve">Senior Project Lead: </w:t>
      </w:r>
      <w:r>
        <w:rPr>
          <w:rFonts w:ascii="Arial" w:hAnsi="Arial" w:eastAsia="Arial"/>
          <w:sz w:val="22"/>
        </w:rPr>
        <w:t>Thank you, I want to make sure his time here still feels honoured, not rushed./Cảm ơn ông, tôi muốn đảm bảo thời gian ông ấy ở đây vẫn cảm thấy được tôn trọng, không vội vàng.</w:t>
      </w:r>
    </w:p>
    <w:p>
      <w:pPr>
        <w:keepLines/>
        <w:spacing w:line="276" w:lineRule="auto" w:after="60"/>
      </w:pPr>
      <w:r>
        <w:rPr>
          <w:rFonts w:ascii="Arial" w:hAnsi="Arial" w:eastAsia="Arial"/>
          <w:b/>
          <w:sz w:val="22"/>
        </w:rPr>
        <w:t>PROPOSING A PROTOCOL CHANGE DIRECTLY TO THE GOVERNMENT LIAISON, WITHOUT TONY IN THE ROOM / ĐỀ XUẤT MỘT SỰ THAY ĐỔI NGHI THỨC TRỰC TIẾP VỚI ĐẦU MỐI CHÍNH PHỦ,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Approve a proposed reordering as reasonable, using precise, professional diplomatic language./Chấp thuận một sự sắp xếp lại được đề xuất là hợp lý, dùng ngôn ngữ ngoại giao chuyên nghiệp, chính xác.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the precise value being protected, dignity over convenience./Bày tỏ lòng biết ơn chân thực trong khi nêu tên giá trị chính xác đang được bảo vệ, phẩm giá hơn sự thuận tiện.</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entire exchange happens without Tony present, a deliberate structural absence./Nhận diện rằng toàn bộ sự trao đổi này diễn ra mà không có Tony hiện diện, một sự vắng mặt mang tính cấu trúc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independent handling as concrete proof of the coaching model working exactly as designed./Ghi nhận việc xử lý độc lập này là bằng chứng cụ thể của mô hình huấn luyện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"honoured, not rushed" reflects a genuinely sophisticated grasp of diplomatic nuance./Nhận diện rằng việc nêu tên "được tôn trọng, không vội vàng" phản ánh một sự nắm bắt tinh tế thật sự về sắc thái ngoại giao.</w:t>
      </w:r>
    </w:p>
    <w:p>
      <w:pPr>
        <w:keepLines/>
        <w:spacing w:line="276" w:lineRule="auto" w:after="60"/>
      </w:pPr>
      <w:r>
        <w:rPr>
          <w:rFonts w:ascii="Arial" w:hAnsi="Arial" w:eastAsia="Arial"/>
          <w:b/>
          <w:sz w:val="22"/>
        </w:rPr>
        <w:t xml:space="preserve">Task line 6: </w:t>
      </w:r>
      <w:r>
        <w:rPr>
          <w:rFonts w:ascii="Arial" w:hAnsi="Arial" w:eastAsia="Arial"/>
          <w:sz w:val="22"/>
        </w:rPr>
        <w:t>Recognise that a government liaison's easy approval reflects trust earned across the entire feasibility process since Lesson 45./Nhận diện rằng sự chấp thuận dễ dàng của một đầu mối chính phủ phản ánh sự tin tưởng có được suốt toàn bộ quá trình nghiên cứu khả thi từ Lesson 45.</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protocol change directly to the government liaison without Tony present, proving that careful diplomatic instinct now operates independently, not just under supervision./Chủ động đề xuất một sự thay đổi nghi thức trực tiếp với đầu mối chính phủ mà không có Tony hiện diện, chứng minh rằng bản năng ngoại giao cẩn thận giờ đây hoạt động độc lập, không chỉ dưới sự giám sát.</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I'll brief his staff on the new order myself, that will help it land smoothly./Tôi sẽ tự mình thông báo cho đội ngũ của ông ấy về thứ tự mới, điều đó sẽ giúp mọi thứ diễn ra suôn sẻ.</w:t>
      </w:r>
    </w:p>
    <w:p>
      <w:pPr>
        <w:keepLines/>
        <w:spacing w:line="276" w:lineRule="auto" w:after="60"/>
      </w:pPr>
      <w:r>
        <w:rPr>
          <w:rFonts w:ascii="Arial" w:hAnsi="Arial" w:eastAsia="Arial"/>
          <w:b/>
          <w:sz w:val="22"/>
        </w:rPr>
        <w:t xml:space="preserve">Senior Project Lead: </w:t>
      </w:r>
      <w:r>
        <w:rPr>
          <w:rFonts w:ascii="Arial" w:hAnsi="Arial" w:eastAsia="Arial"/>
          <w:sz w:val="22"/>
        </w:rPr>
        <w:t>I appreciate that, this is exactly the kind of detail I didn't want to get wrong today./Tôi trân trọng điều đó, đây chính xác là kiểu chi tiết tôi không muốn làm sai hôm nay.</w:t>
      </w:r>
    </w:p>
    <w:p>
      <w:pPr>
        <w:keepLines/>
        <w:spacing w:line="276" w:lineRule="auto" w:after="60"/>
      </w:pPr>
      <w:r>
        <w:rPr>
          <w:rFonts w:ascii="Arial" w:hAnsi="Arial" w:eastAsia="Arial"/>
          <w:b/>
          <w:sz w:val="22"/>
        </w:rPr>
        <w:t>RECOGNISING A SMALL LOGISTICAL OFFER AS PRECISELY THE DETAIL THAT COULD HAVE GONE WRONG / NHẬN RA MỘT ĐỀ NGHỊ HẬU CẦN NHỎ CHÍNH XÁC LÀ CHI TIẾT CÓ THỂ ĐÃ SAI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piece of logistical support that smooths the new arrangement's delivery./Đề nghị một sự hỗ trợ hậu cần cụ thể, thực tế giúp cách sắp xếp mới diễn ra suôn sẻ hơn.</w:t>
      </w:r>
    </w:p>
    <w:p>
      <w:pPr>
        <w:keepLines/>
        <w:spacing w:line="276" w:lineRule="auto" w:after="60"/>
      </w:pPr>
      <w:r>
        <w:rPr>
          <w:rFonts w:ascii="Arial" w:hAnsi="Arial" w:eastAsia="Arial"/>
          <w:b/>
          <w:sz w:val="22"/>
        </w:rPr>
        <w:t xml:space="preserve">Task line 2: </w:t>
      </w:r>
      <w:r>
        <w:rPr>
          <w:rFonts w:ascii="Arial" w:hAnsi="Arial" w:eastAsia="Arial"/>
          <w:sz w:val="22"/>
        </w:rPr>
        <w:t>Accept the offer gratefully while naming exactly why this specific detail mattered so much./Chấp nhận lời đề nghị một cách biết ơn trong khi nêu tên chính xác lý do chi tiết cụ thể này quan trọng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a well-briefed staff prevents the exact confusion a sudden schedule change could cause./Nhận diện rằng một đội ngũ được thông báo kỹ càng ngăn chặn chính xác sự nhầm lẫn mà một sự thay đổi lịch trình đột ngột có thể gây ra.</w:t>
      </w:r>
    </w:p>
    <w:p>
      <w:pPr>
        <w:keepLines/>
        <w:spacing w:line="276" w:lineRule="auto" w:after="60"/>
      </w:pPr>
      <w:r>
        <w:rPr>
          <w:rFonts w:ascii="Arial" w:hAnsi="Arial" w:eastAsia="Arial"/>
          <w:b/>
          <w:sz w:val="22"/>
        </w:rPr>
        <w:t xml:space="preserve">Task line 4: </w:t>
      </w:r>
      <w:r>
        <w:rPr>
          <w:rFonts w:ascii="Arial" w:hAnsi="Arial" w:eastAsia="Arial"/>
          <w:sz w:val="22"/>
        </w:rPr>
        <w:t>Record this small offer as the difference between a smooth transition and a visible, awkward stumble./Ghi nhận đề nghị nhỏ này là sự khác biệt giữa một sự chuyển đổi suôn sẻ và một sự vấp váp rõ ràng, khó xử.</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worry aloud, "the kind of detail I didn't want to get wrong," reflects real ownership./Nhận diện rằng việc nêu tên một mối lo cụ thể thành lời, "kiểu chi tiết tôi không muốn làm sai," phản ánh quyền sở hữu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care over a single logistical detail mirrors the same care shown throughout the feasibility study./Nhận diện rằng mức độ quan tâm này với một chi tiết hậu cần đơn lẻ phản ánh chính sự quan tâm đã thể hiện suốt nghiên cứu khả thi.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small logistical offer as precisely the detail that could have gone wrong today, treating a government partner's help as essential rather than incidental./Chủ động nhận ra một đề nghị hậu cần nhỏ chính xác là chi tiết có thể đã sai hôm nay, xem sự giúp đỡ của một đối tác chính phủ là thiết yếu thay vì ngẫu nhiên.</w:t>
      </w:r>
    </w:p>
    <w:p>
      <w:pPr>
        <w:keepLines/>
        <w:spacing w:line="276" w:lineRule="auto" w:after="60"/>
      </w:pPr>
      <w:r>
        <w:rPr>
          <w:rFonts w:ascii="Arial" w:hAnsi="Arial" w:eastAsia="Arial"/>
          <w:b/>
          <w:sz w:val="22"/>
        </w:rPr>
        <w:t xml:space="preserve">Tony: </w:t>
      </w:r>
      <w:r>
        <w:rPr>
          <w:rFonts w:ascii="Arial" w:hAnsi="Arial" w:eastAsia="Arial"/>
          <w:sz w:val="22"/>
        </w:rPr>
        <w:t>Well handled, that could have thrown the whole morning off./Xử lý tốt lắm, việc đó có thể đã làm rối cả buổi sáng.</w:t>
      </w:r>
    </w:p>
    <w:p>
      <w:pPr>
        <w:keepLines/>
        <w:spacing w:line="276" w:lineRule="auto" w:after="60"/>
      </w:pPr>
      <w:r>
        <w:rPr>
          <w:rFonts w:ascii="Arial" w:hAnsi="Arial" w:eastAsia="Arial"/>
          <w:b/>
          <w:sz w:val="22"/>
        </w:rPr>
        <w:t xml:space="preserve">Senior Project Lead: </w:t>
      </w:r>
      <w:r>
        <w:rPr>
          <w:rFonts w:ascii="Arial" w:hAnsi="Arial" w:eastAsia="Arial"/>
          <w:sz w:val="22"/>
        </w:rPr>
        <w:t>Six months ago, I would have called you first before even proposing a fix./Sáu tháng trước, em đã gọi cho anh trước cả khi đề xuất một giải pháp rồi.</w:t>
      </w:r>
    </w:p>
    <w:p>
      <w:pPr>
        <w:keepLines/>
        <w:spacing w:line="276" w:lineRule="auto" w:after="60"/>
      </w:pPr>
      <w:r>
        <w:rPr>
          <w:rFonts w:ascii="Arial" w:hAnsi="Arial" w:eastAsia="Arial"/>
          <w:b/>
          <w:sz w:val="22"/>
        </w:rPr>
        <w:t>MEASURING GROWTH BY NAMING WHAT ONE WOULD HAVE DONE DIFFERENTLY SIX MONTHS EARLIER / ĐO LƯỜNG SỰ TRƯỞNG THÀNH BẰNG CÁCH NÊU TÊN ĐIỀU MÌNH SẼ LÀM KHÁC ĐI SÁU THÁNG TRƯỚC</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praise for handling a real crisis well, naming the risk it avoided./Đưa ra lời khen cụ thể, chân thực cho việc xử lý tốt một cuộc khủng hoảng thật sự, nêu tên rủi ro nó đã tránh được.</w:t>
      </w:r>
    </w:p>
    <w:p>
      <w:pPr>
        <w:keepLines/>
        <w:spacing w:line="276" w:lineRule="auto" w:after="60"/>
      </w:pPr>
      <w:r>
        <w:rPr>
          <w:rFonts w:ascii="Arial" w:hAnsi="Arial" w:eastAsia="Arial"/>
          <w:b/>
          <w:sz w:val="22"/>
        </w:rPr>
        <w:t xml:space="preserve">Task line 2: </w:t>
      </w:r>
      <w:r>
        <w:rPr>
          <w:rFonts w:ascii="Arial" w:hAnsi="Arial" w:eastAsia="Arial"/>
          <w:sz w:val="22"/>
        </w:rPr>
        <w:t>Self-reflect honestly, naming a precise, concrete contrast with past behaviour under similar pressure./Tự suy ngẫm trung thực, nêu tên một sự tương phản cụ thể, rõ ràng với hành vi trong quá khứ dưới áp lực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specific six-month contrast is a more convincing proof of growth than any general claim./Nhận diện rằng sự tương phản sáu tháng cụ thể này là một bằng chứng thuyết phục hơn về sự trưởng thành so với bất kỳ tuyên bố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clearest possible evidence that coaching produced lasting, independent capability./Ghi nhận khoảnh khắc này là bằng chứng rõ ràng nhất có thể rằng huấn luyện đã tạo ra năng lực độc lập,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dependence aloud requires a confidence that dependence itself would have prevented./Nhận diện rằng việc nêu tên sự phụ thuộc trong quá khứ thành lời đòi hỏi một sự tự tin mà chính sự phụ thuộc đó sẽ ngăn cản.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six-month distance mirrors the exact arc from Lesson 47's crisis to today's ceremony./Nhận diện rằng khoảng cách sáu tháng này phản chiếu chính xác vòng cung từ cuộc khủng hoảng ở Lesson 47 đến buổi lễ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measure genuine growth by naming what one would have done differently six months earlier, offering the clearest possible proof that coaching produced lasting independence./Chủ động đo lường sự trưởng thành chân thực bằng cách nêu tên điều mình sẽ làm khác đi sáu tháng trước, đưa ra bằng chứng rõ ràng nhất có thể rằng huấn luyện đã tạo ra sự độc lập bền vững.</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May I say, this handling reflects well on Wanek's local leadership generally./Tôi có thể nói, cách xử lý này phản ánh tốt về đội ngũ lãnh đạo địa phương của Wanek nói chung.</w:t>
      </w:r>
    </w:p>
    <w:p>
      <w:pPr>
        <w:keepLines/>
        <w:spacing w:line="276" w:lineRule="auto" w:after="60"/>
      </w:pPr>
      <w:r>
        <w:rPr>
          <w:rFonts w:ascii="Arial" w:hAnsi="Arial" w:eastAsia="Arial"/>
          <w:b/>
          <w:sz w:val="22"/>
        </w:rPr>
        <w:t xml:space="preserve">Senior Project Lead: </w:t>
      </w:r>
      <w:r>
        <w:rPr>
          <w:rFonts w:ascii="Arial" w:hAnsi="Arial" w:eastAsia="Arial"/>
          <w:sz w:val="22"/>
        </w:rPr>
        <w:t>Thank you, though I'd credit the team here as much as myself./Cảm ơn ông, dù tôi sẽ ghi công cho đội ngũ ở đây nhiều như cho chính mình.</w:t>
      </w:r>
    </w:p>
    <w:p>
      <w:pPr>
        <w:keepLines/>
        <w:spacing w:line="276" w:lineRule="auto" w:after="60"/>
      </w:pPr>
      <w:r>
        <w:rPr>
          <w:rFonts w:ascii="Arial" w:hAnsi="Arial" w:eastAsia="Arial"/>
          <w:b/>
          <w:sz w:val="22"/>
        </w:rPr>
        <w:t>RECEIVING INSTITUTIONAL PRAISE BY IMMEDIATELY SHARING IT WITH THE WIDER TEAM / ĐÓN NHẬN LỜI KHEN MANG TÍNH THỂ CHẾ BẰNG CÁCH NGAY LẬP TỨC CHIA SẺ NÓ VỚI ĐỘI NGŨ RỘNG HƠN</w:t>
      </w:r>
    </w:p>
    <w:p>
      <w:pPr>
        <w:keepLines/>
        <w:spacing w:line="276" w:lineRule="auto" w:after="60"/>
      </w:pPr>
      <w:r>
        <w:rPr>
          <w:rFonts w:ascii="Arial" w:hAnsi="Arial" w:eastAsia="Arial"/>
          <w:b/>
          <w:sz w:val="22"/>
        </w:rPr>
        <w:t xml:space="preserve">Task line 1: </w:t>
      </w:r>
      <w:r>
        <w:rPr>
          <w:rFonts w:ascii="Arial" w:hAnsi="Arial" w:eastAsia="Arial"/>
          <w:sz w:val="22"/>
        </w:rPr>
        <w:t>Offer formal, institutional praise connecting one person's handling to a company's broader reputation./Đưa ra lời khen trang trọng, mang tính thể chế kết nối cách xử lý của một người với danh tiếng rộng hơn của công ty.</w:t>
      </w:r>
    </w:p>
    <w:p>
      <w:pPr>
        <w:keepLines/>
        <w:spacing w:line="276" w:lineRule="auto" w:after="60"/>
      </w:pPr>
      <w:r>
        <w:rPr>
          <w:rFonts w:ascii="Arial" w:hAnsi="Arial" w:eastAsia="Arial"/>
          <w:b/>
          <w:sz w:val="22"/>
        </w:rPr>
        <w:t xml:space="preserve">Task line 2: </w:t>
      </w:r>
      <w:r>
        <w:rPr>
          <w:rFonts w:ascii="Arial" w:hAnsi="Arial" w:eastAsia="Arial"/>
          <w:sz w:val="22"/>
        </w:rPr>
        <w:t>Accept the praise graciously while immediately extending credit to the wider local team./Đón nhận lời khen một cách lịch thiệp trong khi ngay lập tức mở rộng công lao cho đội ngũ địa phương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redistributing institutional praise builds team morale more than hoarding it individually would./Nhận diện rằng việc phân phối lại lời khen mang tính thể chế xây dựng tinh thần đội ngũ nhiều hơn việc giữ riêng nó cho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instinct to share credit as mirroring the exact instinct Tony modelled in the morning's speech./Ghi nhận bản năng chia sẻ công lao này là phản chiếu chính bản năng Tony đã làm mẫu trong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government representative's praise carries weight that extends beyond this one ceremony./Nhận diện rằng lời khen của một đại diện chính phủ mang trọng lượng vượt ra ngoài chỉ một buổi lễ này.</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credit this naturally suggests the mentorship philosophy has already become personal habit./Nhận diện rằng việc chia sẻ công lao tự nhiên như vậy cho thấy triết lý kèm cặp đã trở thành thói quen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institutional praise by immediately sharing it with the wider local team, extending credit outward rather than keeping it individually./Chủ động đón nhận lời khen mang tính thể chế bằng cách ngay lập tức chia sẻ nó với đội ngũ địa phương rộng hơn, mở rộng công lao ra ngoài thay vì giữ riêng cho cá nhân.</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Will Tony be involved in decisions like this going forward, or mostly you now?/Tony sẽ tham gia vào các quyết định như thế này về sau không, hay chủ yếu là ông từ giờ?</w:t>
      </w:r>
    </w:p>
    <w:p>
      <w:pPr>
        <w:keepLines/>
        <w:spacing w:line="276" w:lineRule="auto" w:after="60"/>
      </w:pPr>
      <w:r>
        <w:rPr>
          <w:rFonts w:ascii="Arial" w:hAnsi="Arial" w:eastAsia="Arial"/>
          <w:b/>
          <w:sz w:val="22"/>
        </w:rPr>
        <w:t xml:space="preserve">Senior Project Lead: </w:t>
      </w:r>
      <w:r>
        <w:rPr>
          <w:rFonts w:ascii="Arial" w:hAnsi="Arial" w:eastAsia="Arial"/>
          <w:sz w:val="22"/>
        </w:rPr>
        <w:t>Mostly me, honestly, he's made that very clear, and I've stopped needing to double-check it./Chủ yếu là tôi, thật lòng, anh ấy đã nói rất rõ điều đó, và tôi đã ngừng cần kiểm tra lại nó.</w:t>
      </w:r>
    </w:p>
    <w:p>
      <w:pPr>
        <w:keepLines/>
        <w:spacing w:line="276" w:lineRule="auto" w:after="60"/>
      </w:pPr>
      <w:r>
        <w:rPr>
          <w:rFonts w:ascii="Arial" w:hAnsi="Arial" w:eastAsia="Arial"/>
          <w:b/>
          <w:sz w:val="22"/>
        </w:rPr>
        <w:t>ANSWERING A DIRECT QUESTION ABOUT AUTHORITY WITH CONFIDENCE RATHER THAN DEFERENCE / TRẢ LỜI MỘT CÂU HỎI TRỰC TIẾP VỀ THẨM QUYỀN BẰNG SỰ TỰ TIN THAY VÌ SỰ NHÚN NHƯỜNG</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probing the actual distribution of future decision-making authority./Hỏi một câu hỏi trực tiếp, thực tế thăm dò sự phân bổ thẩm quyền ra quyết định thật sự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confidently and specifically, naming clarity already received rather than lingering uncertainty./Trả lời một cách tự tin và cụ thể, nêu tên sự rõ ràng đã nhận được thay vì sự không chắc chắn còn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no longer needing to double-check authority is itself proof that authority is genuinely settled./Nhận diện rằng việc không còn cần kiểm tra lại thẩm quyền tự nó là bằng chứng rằng thẩm quyền đã thật sự được xác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confident answer as a public, external confirmation of an internal shift completed some time ago./Ghi nhận câu trả lời tự tin này là một sự xác nhận công khai, bên ngoài cho một sự chuyển dịch nội bộ đã hoàn tất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answering this question to an outside party requires more confidence than answering it internally./Nhận diện rằng việc trả lời câu hỏi này với một bên ngoài đòi hỏi nhiều sự tự tin hơn việc trả lời nó trong nội bộ.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gives Sopheak, and by extension the government, clarity about who to approach going forward./Nhận diện rằng sự trao đổi này mang lại cho Sopheak, và qua đó chính phủ, sự rõ ràng về việc nên tiếp cận ai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future authority with confidence rather than deference, naming a settled clarity instead of lingering uncertainty./Chủ động trả lời một câu hỏi trực tiếp về thẩm quyền tương lai bằng sự tự tin thay vì sự nhún nhường, nêu tên một sự rõ ràng đã được xác lập thay vì sự không chắc chắn còn kéo dài.</w:t>
      </w:r>
    </w:p>
    <w:p>
      <w:pPr>
        <w:keepLines/>
        <w:spacing w:line="276" w:lineRule="auto" w:after="60"/>
      </w:pPr>
      <w:r>
        <w:rPr>
          <w:rFonts w:ascii="Arial" w:hAnsi="Arial" w:eastAsia="Arial"/>
          <w:b/>
          <w:sz w:val="22"/>
        </w:rPr>
        <w:t xml:space="preserve">Senior Project Lead: </w:t>
      </w:r>
      <w:r>
        <w:rPr>
          <w:rFonts w:ascii="Arial" w:hAnsi="Arial" w:eastAsia="Arial"/>
          <w:sz w:val="22"/>
        </w:rPr>
        <w:t>Tony, I only just heard how it went, want the short version now or after?/Tony, em vừa mới nghe kết quả, anh muốn nghe bản ngắn gọn bây giờ hay để sau?</w:t>
      </w:r>
    </w:p>
    <w:p>
      <w:pPr>
        <w:keepLines/>
        <w:spacing w:line="276" w:lineRule="auto" w:after="60"/>
      </w:pPr>
      <w:r>
        <w:rPr>
          <w:rFonts w:ascii="Arial" w:hAnsi="Arial" w:eastAsia="Arial"/>
          <w:b/>
          <w:sz w:val="22"/>
        </w:rPr>
        <w:t xml:space="preserve">Tony: </w:t>
      </w:r>
      <w:r>
        <w:rPr>
          <w:rFonts w:ascii="Arial" w:hAnsi="Arial" w:eastAsia="Arial"/>
          <w:sz w:val="22"/>
        </w:rPr>
        <w:t>After, I'd rather hear it from you calmly, not rushed between two other things./Để sau đi, anh thà nghe từ em một cách bình tĩnh, không vội vàng giữa hai việc khác.</w:t>
      </w:r>
    </w:p>
    <w:p>
      <w:pPr>
        <w:keepLines/>
        <w:spacing w:line="276" w:lineRule="auto" w:after="60"/>
      </w:pPr>
      <w:r>
        <w:rPr>
          <w:rFonts w:ascii="Arial" w:hAnsi="Arial" w:eastAsia="Arial"/>
          <w:b/>
          <w:sz w:val="22"/>
        </w:rPr>
        <w:t>CHOOSING TO WAIT FOR A CALM DEBRIEF RATHER THAN A RUSHED ONE, EVEN WHEN CURIOUS / CHỌN CHỜ MỘT BUỔI TRAO ĐỔI BÌNH TĨNH THAY VÌ MỘT BUỔI VỘI VÃ, DÙ ĐANG TÒ MÒ</w:t>
      </w:r>
    </w:p>
    <w:p>
      <w:pPr>
        <w:keepLines/>
        <w:spacing w:line="276" w:lineRule="auto" w:after="60"/>
      </w:pPr>
      <w:r>
        <w:rPr>
          <w:rFonts w:ascii="Arial" w:hAnsi="Arial" w:eastAsia="Arial"/>
          <w:b/>
          <w:sz w:val="22"/>
        </w:rPr>
        <w:t xml:space="preserve">Task line 1: </w:t>
      </w:r>
      <w:r>
        <w:rPr>
          <w:rFonts w:ascii="Arial" w:hAnsi="Arial" w:eastAsia="Arial"/>
          <w:sz w:val="22"/>
        </w:rPr>
        <w:t>Offer an immediate summary, giving a choice between speed and a later, fuller account./Đề nghị một bản tóm tắt ngay lập tức, đưa ra một lựa chọn giữa tốc độ và một bản kể đầy đủ hơn sau này.</w:t>
      </w:r>
    </w:p>
    <w:p>
      <w:pPr>
        <w:keepLines/>
        <w:spacing w:line="276" w:lineRule="auto" w:after="60"/>
      </w:pPr>
      <w:r>
        <w:rPr>
          <w:rFonts w:ascii="Arial" w:hAnsi="Arial" w:eastAsia="Arial"/>
          <w:b/>
          <w:sz w:val="22"/>
        </w:rPr>
        <w:t xml:space="preserve">Task line 2: </w:t>
      </w:r>
      <w:r>
        <w:rPr>
          <w:rFonts w:ascii="Arial" w:hAnsi="Arial" w:eastAsia="Arial"/>
          <w:sz w:val="22"/>
        </w:rPr>
        <w:t>Choose the later option deliberately, prioritising a calm setting over immediate curiosity./Chủ động chọn phương án sau, ưu tiên một bối cảnh bình tĩnh hơn sự tò mò tức thời.</w:t>
      </w:r>
    </w:p>
    <w:p>
      <w:pPr>
        <w:keepLines/>
        <w:spacing w:line="276" w:lineRule="auto" w:after="60"/>
      </w:pPr>
      <w:r>
        <w:rPr>
          <w:rFonts w:ascii="Arial" w:hAnsi="Arial" w:eastAsia="Arial"/>
          <w:b/>
          <w:sz w:val="22"/>
        </w:rPr>
        <w:t xml:space="preserve">Task line 3: </w:t>
      </w:r>
      <w:r>
        <w:rPr>
          <w:rFonts w:ascii="Arial" w:hAnsi="Arial" w:eastAsia="Arial"/>
          <w:sz w:val="22"/>
        </w:rPr>
        <w:t>Recognise that a rushed debrief risks losing the nuance a calmer telling would preserve./Nhận diện rằng một buổi trao đổi vội vã có nguy cơ đánh mất sắc thái mà một lần kể bình tĩnh hơn sẽ giữ lại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protecting the quality of information over the speed of receiving it./Ghi nhận lựa chọn nhỏ này là bảo vệ chất lượng thông tin hơn tốc độ nhận được nó.</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know immediately is its own quiet form of patience being practised./Nhận diện rằng việc chống lại thôi thúc muốn biết ngay lập tức tự nó là một hình thức kiên nhẫn thầm lặng đang được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mirrors the same patience shown throughout every earlier coaching conversation this year./Nhận diện rằng sự kiên nhẫn này phản chiếu chính sự kiên nhẫn đã thể hiện suốt mọi cuộc trò chuyện huấn luyện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wait for a calm, unhurried debrief rather than a rushed one, prioritising the quality of the account over the speed of satisfying curiosity./Chủ động chọn chờ một buổi trao đổi bình tĩnh, không vội vã thay vì một buổi vội vàng, ưu tiên chất lượng của lời kể hơn tốc độ thỏa mãn sự tò mò.</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Tony, your team here has grown a great deal since our first call./Tony, đội ngũ của anh ở đây đã trưởng thành rất nhiều kể từ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It has, and honestly, most of that growth happened without me in the room./Đúng vậy, và thật lòng, hầu hết sự trưởng thành đó diễn ra mà không có anh trong phòng.</w:t>
      </w:r>
    </w:p>
    <w:p>
      <w:pPr>
        <w:keepLines/>
        <w:spacing w:line="276" w:lineRule="auto" w:after="60"/>
      </w:pPr>
      <w:r>
        <w:rPr>
          <w:rFonts w:ascii="Arial" w:hAnsi="Arial" w:eastAsia="Arial"/>
          <w:b/>
          <w:sz w:val="22"/>
        </w:rPr>
        <w:t>ACCEPTING AN OUTSIDE OBSERVER'S PRAISE BY NAMING ONE'S OWN ABSENCE AS PART OF THE STORY / ĐÓN NHẬN LỜI KHEN CỦA MỘT NGƯỜI QUAN SÁT BÊN NGOÀI BẰNG CÁCH NÊU TÊN SỰ VẮNG MẶT CỦA CHÍNH MÌNH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Offer a genuine, outside observation of growth measured against an earlier, known starting point./Đưa ra một quan sát chân thực, từ bên ngoài về sự trưởng thành được đo so với một điểm khởi đầu đã biết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explicitly naming one's own absence as central to that growth./Chấp nhận quan sát đó trong khi rõ ràng nêu tên sự vắng mặt của chính mình là trung tâm của sự trưởng thành đó.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absence, rather than presence, is a genuinely unusual leadership admission./Nhận diện rằng việc ghi công cho sự vắng mặt, thay vì sự hiện diện, là một sự thừa nhận lãnh đạo thật sự khác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clearest possible answer to the earlier question about future decision authority./Ghi nhận sự thừa nhận này là câu trả lời rõ ràng nhất có thể cho câu hỏi trước đó về thẩm quyền quyết định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an outside observer measuring growth against a specific memory adds independent, credible weight./Nhận diện rằng một người quan sát bên ngoài đo sự trưởng thành so với một ký ức cụ thể mang lại trọng lượng độc lập, đáng tin.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previews the exact sentiment the evening's reflection with Dr. Iyer's class will echo./Nhận diện rằng sự thừa nhận này báo trước chính xác cảm xúc mà buổi suy ngẫm tối nay với lớp học của Dr. Iyer sẽ vọng lại.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outside observer's genuine praise by naming one's own absence as central to the growth being praised, rather than claiming credit for presence that was not there./Chủ động đón nhận lời khen chân thực của một người quan sát bên ngoài bằng cách nêu tên sự vắng mặt của chính mình là trung tâm của sự trưởng thành được khen, thay vì nhận công cho một sự hiện diện vốn không có ở đó.</w:t>
      </w:r>
    </w:p>
    <w:p>
      <w:pPr>
        <w:keepLines/>
        <w:spacing w:line="276" w:lineRule="auto" w:after="60"/>
      </w:pPr>
      <w:r>
        <w:rPr>
          <w:rFonts w:ascii="Arial" w:hAnsi="Arial" w:eastAsia="Arial"/>
          <w:b/>
          <w:sz w:val="22"/>
        </w:rPr>
        <w:t xml:space="preserve">Tony: </w:t>
      </w:r>
      <w:r>
        <w:rPr>
          <w:rFonts w:ascii="Arial" w:hAnsi="Arial" w:eastAsia="Arial"/>
          <w:sz w:val="22"/>
        </w:rPr>
        <w:t>Today closes with a crisis Tuan Anh resolved entirely on his own, before I even knew the full shape of it./Hôm nay khép lại với một cuộc khủng hoảng Tuấn Anh đã giải quyết hoàn toàn một mình, trước cả khi anh biết đầy đủ hình dạng của nó.</w:t>
      </w:r>
    </w:p>
    <w:p>
      <w:pPr>
        <w:pStyle w:val="Heading2"/>
      </w:pPr>
      <w:r>
        <w:rPr>
          <w:rFonts w:ascii="Arial" w:hAnsi="Arial" w:eastAsia="Arial"/>
          <w:b/>
          <w:sz w:val="26"/>
        </w:rPr>
        <w:t>NGÀY 4: Giờ làm việc — lễ cắt băng và giao tiếp ngoại giao</w:t>
      </w:r>
    </w:p>
    <w:p>
      <w:pPr>
        <w:keepLines/>
        <w:spacing w:line="276" w:lineRule="auto" w:after="60"/>
      </w:pPr>
      <w:r>
        <w:rPr>
          <w:rFonts w:ascii="Arial" w:hAnsi="Arial" w:eastAsia="Arial"/>
          <w:b/>
          <w:sz w:val="22"/>
        </w:rPr>
        <w:t xml:space="preserve">Deputy Minister Chan: </w:t>
      </w:r>
      <w:r>
        <w:rPr>
          <w:rFonts w:ascii="Arial" w:hAnsi="Arial" w:eastAsia="Arial"/>
          <w:sz w:val="22"/>
        </w:rPr>
        <w:t>Mr. Tony, thank you for choosing Cambodia for this investment./Ông Tony, cảm ơn ông đã chọn Campuchia cho khoản đầu tư này.</w:t>
      </w:r>
    </w:p>
    <w:p>
      <w:pPr>
        <w:keepLines/>
        <w:spacing w:line="276" w:lineRule="auto" w:after="60"/>
      </w:pPr>
      <w:r>
        <w:rPr>
          <w:rFonts w:ascii="Arial" w:hAnsi="Arial" w:eastAsia="Arial"/>
          <w:b/>
          <w:sz w:val="22"/>
        </w:rPr>
        <w:t xml:space="preserve">Tony: </w:t>
      </w:r>
      <w:r>
        <w:rPr>
          <w:rFonts w:ascii="Arial" w:hAnsi="Arial" w:eastAsia="Arial"/>
          <w:sz w:val="22"/>
        </w:rPr>
        <w:t>Thank you for the welcome, and for your government's transparency throughout our study./Cảm ơn ngài đã chào đón, và vì sự minh bạch của chính phủ ngài suốt quá trình nghiên cứu của chúng tôi.</w:t>
      </w:r>
    </w:p>
    <w:p>
      <w:pPr>
        <w:keepLines/>
        <w:spacing w:line="276" w:lineRule="auto" w:after="60"/>
      </w:pPr>
      <w:r>
        <w:rPr>
          <w:rFonts w:ascii="Arial" w:hAnsi="Arial" w:eastAsia="Arial"/>
          <w:b/>
          <w:sz w:val="22"/>
        </w:rPr>
        <w:t>RECEIVING FORMAL DIPLOMATIC GRATITUDE WITH AN EQUALLY SPECIFIC, RECIPROCAL ACKNOWLEDGEMENT / ĐÓN NHẬN LỜI CẢM ƠN NGOẠI GIAO TRANG TRỌNG BẰNG MỘT SỰ GHI NHẬN ĐÁP LẠI CŨNG CỤ THỂ KHÔNG KÉM</w:t>
      </w:r>
    </w:p>
    <w:p>
      <w:pPr>
        <w:keepLines/>
        <w:spacing w:line="276" w:lineRule="auto" w:after="60"/>
      </w:pPr>
      <w:r>
        <w:rPr>
          <w:rFonts w:ascii="Arial" w:hAnsi="Arial" w:eastAsia="Arial"/>
          <w:b/>
          <w:sz w:val="22"/>
        </w:rPr>
        <w:t xml:space="preserve">Task line 1: </w:t>
      </w:r>
      <w:r>
        <w:rPr>
          <w:rFonts w:ascii="Arial" w:hAnsi="Arial" w:eastAsia="Arial"/>
          <w:sz w:val="22"/>
        </w:rPr>
        <w:t>Offer formal, dignified thanks from a government official for a significant investment decision./Đưa ra lời cảm ơn trang trọng, đường hoàng từ một quan chức chính phủ cho một quyết định đầu tư quan trọng.</w:t>
      </w:r>
    </w:p>
    <w:p>
      <w:pPr>
        <w:keepLines/>
        <w:spacing w:line="276" w:lineRule="auto" w:after="60"/>
      </w:pPr>
      <w:r>
        <w:rPr>
          <w:rFonts w:ascii="Arial" w:hAnsi="Arial" w:eastAsia="Arial"/>
          <w:b/>
          <w:sz w:val="22"/>
        </w:rPr>
        <w:t xml:space="preserve">Task line 2: </w:t>
      </w:r>
      <w:r>
        <w:rPr>
          <w:rFonts w:ascii="Arial" w:hAnsi="Arial" w:eastAsia="Arial"/>
          <w:sz w:val="22"/>
        </w:rPr>
        <w:t>Return thanks with equal formality while naming a specific, verifiable quality rather than generic flattery./Đáp lại lời cảm ơn với sự trang trọng tương xứng trong khi nêu tên một phẩm chất cụ thể, có thể kiểm chứng thay vì lời khen sáo rỗng.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"transparency" specifically, rather than the country generally, signals genuine diplomatic skill./Nhận diện rằng việc khen "sự minh bạch" một cách cụ thể, thay vì cả quốc gia nói chung, báo hiệu kỹ năng ngoại giao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opening exchange as setting a tone of mutual, substantive respect for the whole ceremony./Ghi nhận sự trao đổi mở đầu này là thiết lập một giọng điệu tôn trọng lẫn nhau, có thực chất cho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gratitude directly references the honest process from the original feasibility study./Nhận diện rằng lòng biết ơn cụ thể này trực tiếp tham chiếu đến quy trình trung thực từ nghiên cứu khả thi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formal diplomatic language still leaves room for genuine, specific honesty within it./Nhận diện rằng ngôn ngữ ngoại giao trang trọng vẫn để lại chỗ cho sự trung thực chân thực, cụ thể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formal diplomatic gratitude with an equally specific, reciprocal acknowledgement, naming transparency precisely rather than offering generic flattery in return./Chủ động đón nhận lời cảm ơn ngoại giao trang trọng bằng một sự ghi nhận đáp lại cũng cụ thể không kém, nêu tên sự minh bạch một cách chính xác thay vì đáp lại bằng lời khen sáo rỗng chung chung.</w:t>
      </w:r>
    </w:p>
    <w:p>
      <w:pPr>
        <w:keepLines/>
        <w:spacing w:line="276" w:lineRule="auto" w:after="60"/>
      </w:pPr>
      <w:r>
        <w:rPr>
          <w:rFonts w:ascii="Arial" w:hAnsi="Arial" w:eastAsia="Arial"/>
          <w:b/>
          <w:sz w:val="22"/>
        </w:rPr>
        <w:t xml:space="preserve">Deputy Minister Chan: </w:t>
      </w:r>
      <w:r>
        <w:rPr>
          <w:rFonts w:ascii="Arial" w:hAnsi="Arial" w:eastAsia="Arial"/>
          <w:sz w:val="22"/>
        </w:rPr>
        <w:t>I understand this project began with a careful comparison against another country./Tôi hiểu dự án này bắt đầu bằng một sự so sánh cẩn thận với một quốc gia khác.</w:t>
      </w:r>
    </w:p>
    <w:p>
      <w:pPr>
        <w:keepLines/>
        <w:spacing w:line="276" w:lineRule="auto" w:after="60"/>
      </w:pPr>
      <w:r>
        <w:rPr>
          <w:rFonts w:ascii="Arial" w:hAnsi="Arial" w:eastAsia="Arial"/>
          <w:b/>
          <w:sz w:val="22"/>
        </w:rPr>
        <w:t xml:space="preserve">Tony: </w:t>
      </w:r>
      <w:r>
        <w:rPr>
          <w:rFonts w:ascii="Arial" w:hAnsi="Arial" w:eastAsia="Arial"/>
          <w:sz w:val="22"/>
        </w:rPr>
        <w:t>It did, and Cambodia earned this decision on its own merit, not by default./Đúng vậy, và Campuchia giành được quyết định này bằng chính giá trị của mình, không phải theo mặc định.</w:t>
      </w:r>
    </w:p>
    <w:p>
      <w:pPr>
        <w:keepLines/>
        <w:spacing w:line="276" w:lineRule="auto" w:after="60"/>
      </w:pPr>
      <w:r>
        <w:rPr>
          <w:rFonts w:ascii="Arial" w:hAnsi="Arial" w:eastAsia="Arial"/>
          <w:b/>
          <w:sz w:val="22"/>
        </w:rPr>
        <w:t>CONFIRMING A SENSITIVE COMPARISON HONESTLY WHILE FRAMING THE OUTCOME AS EARNED, NOT DEFAULTED / XÁC NHẬN MỘT SỰ SO SÁNH NHẠY CẢM MỘT CÁCH TRUNG THỰC TRONG KHI KHUNG KẾT QUẢ LÀ ĐẠT ĐƯỢC,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Reference a potentially sensitive topic, a comparison against a competing country, directly and calmly./Đề cập đến một chủ đề có thể nhạy cảm, một sự so sánh với một quốc gia cạnh tranh, một cách trực tiếp và bình tĩnh.</w:t>
      </w:r>
    </w:p>
    <w:p>
      <w:pPr>
        <w:keepLines/>
        <w:spacing w:line="276" w:lineRule="auto" w:after="60"/>
      </w:pPr>
      <w:r>
        <w:rPr>
          <w:rFonts w:ascii="Arial" w:hAnsi="Arial" w:eastAsia="Arial"/>
          <w:b/>
          <w:sz w:val="22"/>
        </w:rPr>
        <w:t xml:space="preserve">Task line 2: </w:t>
      </w:r>
      <w:r>
        <w:rPr>
          <w:rFonts w:ascii="Arial" w:hAnsi="Arial" w:eastAsia="Arial"/>
          <w:sz w:val="22"/>
        </w:rPr>
        <w:t>Confirm the comparison honestly while explicitly framing the outcome as earned rather than accidental./Xác nhận sự so sánh một cách trung thực trong khi rõ ràng khung kết quả là đạt được thay vì ngẫu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denying the comparison happened would have been both dishonest and diplomatically unwise./Nhận diện rằng việc phủ nhận sự so sánh đã xảy ra sẽ vừa không trung thực vừa thiếu khôn ngoan về ngoại giao.</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consistent with the same directness shown throughout the feasibility process./Ghi nhận sự xác nhận trung thực này là nhất quán với chính sự thẳng thắn đã thể hiện suốt quá trình nghiên cứu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"earned, not by default" is a precise, respectful distinction a dignitary can genuinely appreciate./Nhận diện rằng "đạt được, không phải mặc định" là một sự phân biệt chính xác, tôn trọng mà một vị khách danh dự có thể thật sự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framing protects Cambodia's dignity by naming genuine competition, not empty favour./Nhận diện rằng cách khung này bảo vệ phẩm giá của Campuchia bằng cách nêu tên sự cạnh tranh chân thực, không phải một ân huệ trống rỗng.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sensitive comparison honestly while framing the final outcome as genuinely earned rather than a fallback default, respecting the dignitary's intelligence with a precise distinction./Chủ động xác nhận một sự so sánh nhạy cảm một cách trung thực trong khi khung kết quả cuối cùng là thật sự đạt được thay vì một phương án mặc định dự phòng, tôn trọng trí tuệ của vị khách danh dự bằng một sự phân biệt chính xác.</w:t>
      </w:r>
    </w:p>
    <w:p>
      <w:pPr>
        <w:keepLines/>
        <w:spacing w:line="276" w:lineRule="auto" w:after="60"/>
      </w:pPr>
      <w:r>
        <w:rPr>
          <w:rFonts w:ascii="Arial" w:hAnsi="Arial" w:eastAsia="Arial"/>
          <w:b/>
          <w:sz w:val="22"/>
        </w:rPr>
        <w:t xml:space="preserve">Deputy Minister Chan: </w:t>
      </w:r>
      <w:r>
        <w:rPr>
          <w:rFonts w:ascii="Arial" w:hAnsi="Arial" w:eastAsia="Arial"/>
          <w:sz w:val="22"/>
        </w:rPr>
        <w:t>A fair answer, I respect that more than flattery./Một câu trả lời công bằng, tôi trân trọng điều đó hơn cả lời khen sáo rỗng.</w:t>
      </w:r>
    </w:p>
    <w:p>
      <w:pPr>
        <w:keepLines/>
        <w:spacing w:line="276" w:lineRule="auto" w:after="60"/>
      </w:pPr>
      <w:r>
        <w:rPr>
          <w:rFonts w:ascii="Arial" w:hAnsi="Arial" w:eastAsia="Arial"/>
          <w:b/>
          <w:sz w:val="22"/>
        </w:rPr>
        <w:t xml:space="preserve">Tony: </w:t>
      </w:r>
      <w:r>
        <w:rPr>
          <w:rFonts w:ascii="Arial" w:hAnsi="Arial" w:eastAsia="Arial"/>
          <w:sz w:val="22"/>
        </w:rPr>
        <w:t>Flattery doesn't survive an audit, honesty usually does./Lời khen sáo rỗng không sống sót qua một cuộc kiểm tra, sự thành thật thì thường sống sót.</w:t>
      </w:r>
    </w:p>
    <w:p>
      <w:pPr>
        <w:keepLines/>
        <w:spacing w:line="276" w:lineRule="auto" w:after="60"/>
      </w:pPr>
      <w:r>
        <w:rPr>
          <w:rFonts w:ascii="Arial" w:hAnsi="Arial" w:eastAsia="Arial"/>
          <w:b/>
          <w:sz w:val="22"/>
        </w:rPr>
        <w:t>OFFERING A MEMORABLE, PRINCIPLED LINE THAT COMPRESSES A WHOLE PHILOSOPHY OF DIPLOMATIC HONESTY / ĐƯA RA MỘT CÂU NÓI ĐÁNG NHỚ, CÓ NGUYÊN TẮC NÉN MỘT TRIẾT LÝ TRUNG THỰC NGOẠI GIAO TRỌN VẸN</w:t>
      </w:r>
    </w:p>
    <w:p>
      <w:pPr>
        <w:keepLines/>
        <w:spacing w:line="276" w:lineRule="auto" w:after="60"/>
      </w:pPr>
      <w:r>
        <w:rPr>
          <w:rFonts w:ascii="Arial" w:hAnsi="Arial" w:eastAsia="Arial"/>
          <w:b/>
          <w:sz w:val="22"/>
        </w:rPr>
        <w:t xml:space="preserve">Task line 1: </w:t>
      </w:r>
      <w:r>
        <w:rPr>
          <w:rFonts w:ascii="Arial" w:hAnsi="Arial" w:eastAsia="Arial"/>
          <w:sz w:val="22"/>
        </w:rPr>
        <w:t>Acknowledge appreciation for fairness explicitly, distinguishing it clearly from empty flattery./Thừa nhận sự trân trọng đối với sự công bằng một cách rõ ràng, phân biệt rõ ràng nó với lời khen sáo rỗng.</w:t>
      </w:r>
    </w:p>
    <w:p>
      <w:pPr>
        <w:keepLines/>
        <w:spacing w:line="276" w:lineRule="auto" w:after="60"/>
      </w:pPr>
      <w:r>
        <w:rPr>
          <w:rFonts w:ascii="Arial" w:hAnsi="Arial" w:eastAsia="Arial"/>
          <w:b/>
          <w:sz w:val="22"/>
        </w:rPr>
        <w:t xml:space="preserve">Task line 2: </w:t>
      </w:r>
      <w:r>
        <w:rPr>
          <w:rFonts w:ascii="Arial" w:hAnsi="Arial" w:eastAsia="Arial"/>
          <w:sz w:val="22"/>
        </w:rPr>
        <w:t>Offer a compact, memorable line contrasting flattery's fragility with honesty's durability under scrutiny./Đưa ra một câu nói ngắn gọn, đáng nhớ tương phản sự mong manh của lời khen sáo rỗng với độ bền của sự trung thực dưới sự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"survives an audit" is a metaphor drawn directly from a supply chain professional's own world./Nhận diện rằng "sống sót qua một cuộc kiểm tra" là một phép ẩn dụ được rút ra trực tiếp từ chính thế giới của một chuyên gia chuỗi cung ứng.</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exact quote Jenny will later ask to use in her published article./Ghi nhận câu nói này là câu trích dẫn chính xác mà Jenny sau này sẽ hỏi để dùng trong bài viết đã xuất bản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dignitary's explicit respect for honesty validates years of the same underlying leadership principle./Nhận diện rằng sự tôn trọng rõ ràng của một vị khách danh dự dành cho sự trung thực xác nhận nhiều năm của cùng một nguyên tắc lãnh đạo nền tảng.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resurface later today, tested again in front of trade press./Nhận diện rằng câu nói này sẽ xuất hiện lại sau đó trong ngày, được thử thách lại trước báo chí ngành.</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principled line compressing a whole philosophy of diplomatic honesty into a single sentence, drawing the metaphor from one's own professional world./Chủ động đưa ra một câu nói đáng nhớ, có nguyên tắc nén một triết lý trung thực ngoại giao trọn vẹn thành một câu duy nhất, rút phép ẩn dụ từ chính thế giới nghề nghiệp của mình.</w:t>
      </w:r>
    </w:p>
    <w:p>
      <w:pPr>
        <w:keepLines/>
        <w:spacing w:line="276" w:lineRule="auto" w:after="60"/>
      </w:pPr>
      <w:r>
        <w:rPr>
          <w:rFonts w:ascii="Arial" w:hAnsi="Arial" w:eastAsia="Arial"/>
          <w:b/>
          <w:sz w:val="22"/>
        </w:rPr>
        <w:t xml:space="preserve">Deputy Minister Chan: </w:t>
      </w:r>
      <w:r>
        <w:rPr>
          <w:rFonts w:ascii="Arial" w:hAnsi="Arial" w:eastAsia="Arial"/>
          <w:sz w:val="22"/>
        </w:rPr>
        <w:t>Your colleague, Mr. Tuan Anh, handled the schedule change with real skill this morning./Đồng nghiệp của ông, ông Tuấn Anh, đã xử lý sự thay đổi lịch trình với kỹ năng thật sự sáng nay.</w:t>
      </w:r>
    </w:p>
    <w:p>
      <w:pPr>
        <w:keepLines/>
        <w:spacing w:line="276" w:lineRule="auto" w:after="60"/>
      </w:pPr>
      <w:r>
        <w:rPr>
          <w:rFonts w:ascii="Arial" w:hAnsi="Arial" w:eastAsia="Arial"/>
          <w:b/>
          <w:sz w:val="22"/>
        </w:rPr>
        <w:t xml:space="preserve">Tony: </w:t>
      </w:r>
      <w:r>
        <w:rPr>
          <w:rFonts w:ascii="Arial" w:hAnsi="Arial" w:eastAsia="Arial"/>
          <w:sz w:val="22"/>
        </w:rPr>
        <w:t>He did, and I'm glad you noticed, he earned that recognition on his own./Đúng vậy, và tôi mừng vì ngài đã để ý, cậu ấy đã tự mình xứng đáng với sự công nhận đó.</w:t>
      </w:r>
    </w:p>
    <w:p>
      <w:pPr>
        <w:keepLines/>
        <w:spacing w:line="276" w:lineRule="auto" w:after="60"/>
      </w:pPr>
      <w:r>
        <w:rPr>
          <w:rFonts w:ascii="Arial" w:hAnsi="Arial" w:eastAsia="Arial"/>
          <w:b/>
          <w:sz w:val="22"/>
        </w:rPr>
        <w:t>LETTING A DIGNITARY'S UNPROMPTED PRAISE OF A COLLEAGUE STAND WITHOUT REDIRECTING IT / ĐỂ LỜI KHEN KHÔNG ĐƯỢC YÊU CẦU CỦA MỘT VỊ KHÁCH DANH DỰ DÀNH CHO MỘT ĐỒNG NGHIỆP ĐỨNG VỮNG MÀ KHÔNG CHUYỂN HƯỚNG NÓ</w:t>
      </w:r>
    </w:p>
    <w:p>
      <w:pPr>
        <w:keepLines/>
        <w:spacing w:line="276" w:lineRule="auto" w:after="60"/>
      </w:pPr>
      <w:r>
        <w:rPr>
          <w:rFonts w:ascii="Arial" w:hAnsi="Arial" w:eastAsia="Arial"/>
          <w:b/>
          <w:sz w:val="22"/>
        </w:rPr>
        <w:t xml:space="preserve">Task line 1: </w:t>
      </w:r>
      <w:r>
        <w:rPr>
          <w:rFonts w:ascii="Arial" w:hAnsi="Arial" w:eastAsia="Arial"/>
          <w:sz w:val="22"/>
        </w:rPr>
        <w:t>Offer unprompted, specific praise for a colleague's skilful handling of a real disruption./Đưa ra lời khen không được yêu cầu, cụ thể cho việc xử lý khéo léo của một đồng nghiệp trước một sự gián đoạn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praise warmly while explicitly attributing the recognition entirely to the colleague./Xác nhận lời khen một cách ấm áp trong khi rõ ràng ghi công sự công nhận đó hoàn toàn cho đồng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dignitary's unprompted praise carries more weight than any self-reported success would./Nhận diện rằng lời khen không được yêu cầu của một vị khách danh dự mang trọng lượng nhiều hơn bất kỳ thành công tự báo cáo nào.</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external, high-level validation of a leadership transition already trusted internally./Ghi nhận khoảnh khắc này là sự xác nhận bên ngoài, cấp cao cho một sự chuyển giao lãnh đạo đã được tin tưởng trong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also claim partial credit here protects the praise's full, clean value./Nhận diện rằng việc chống lại thôi thúc cũng nhận một phần công lao ở đây bảo vệ giá trị đầy đủ, trọn vẹn của lời khen.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in front of press adds a permanent, public layer to the recognition./Nhận diện rằng sự trao đổi này diễn ra trước báo chí thêm một lớp công khai, vĩnh viễn cho sự công nhận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dignitary's unprompted praise of a colleague stand fully without redirecting any of it inward, treating external validation as belonging entirely to the person who earned it./Chủ động để lời khen không được yêu cầu của một vị khách danh dự dành cho một đồng nghiệp đứng vững hoàn toàn mà không chuyển hướng bất kỳ phần nào vào trong, xem sự xác nhận bên ngoài hoàn toàn thuộc về người đã xứng đáng với nó.</w:t>
      </w:r>
    </w:p>
    <w:p>
      <w:pPr>
        <w:keepLines/>
        <w:spacing w:line="276" w:lineRule="auto" w:after="60"/>
      </w:pPr>
      <w:r>
        <w:rPr>
          <w:rFonts w:ascii="Arial" w:hAnsi="Arial" w:eastAsia="Arial"/>
          <w:b/>
          <w:sz w:val="22"/>
        </w:rPr>
        <w:t xml:space="preserve">Deputy Minister Chan: </w:t>
      </w:r>
      <w:r>
        <w:rPr>
          <w:rFonts w:ascii="Arial" w:hAnsi="Arial" w:eastAsia="Arial"/>
          <w:sz w:val="22"/>
        </w:rPr>
        <w:t>One more thing, before I have to leave, will you visit again soon?/Thêm một điều nữa, trước khi tôi phải rời đi, ông sẽ sớm ghé thăm lại chứ?</w:t>
      </w:r>
    </w:p>
    <w:p>
      <w:pPr>
        <w:keepLines/>
        <w:spacing w:line="276" w:lineRule="auto" w:after="60"/>
      </w:pPr>
      <w:r>
        <w:rPr>
          <w:rFonts w:ascii="Arial" w:hAnsi="Arial" w:eastAsia="Arial"/>
          <w:b/>
          <w:sz w:val="22"/>
        </w:rPr>
        <w:t xml:space="preserve">Tony: </w:t>
      </w:r>
      <w:r>
        <w:rPr>
          <w:rFonts w:ascii="Arial" w:hAnsi="Arial" w:eastAsia="Arial"/>
          <w:sz w:val="22"/>
        </w:rPr>
        <w:t>As often as the work honestly requires, not just for the appearance of it./Thường xuyên như công việc thật sự đòi hỏi, không chỉ để giữ hình ảnh thôi.</w:t>
      </w:r>
    </w:p>
    <w:p>
      <w:pPr>
        <w:keepLines/>
        <w:spacing w:line="276" w:lineRule="auto" w:after="60"/>
      </w:pPr>
      <w:r>
        <w:rPr>
          <w:rFonts w:ascii="Arial" w:hAnsi="Arial" w:eastAsia="Arial"/>
          <w:b/>
          <w:sz w:val="22"/>
        </w:rPr>
        <w:t>PROMISING FUTURE PRESENCE HONESTLY, TIED TO REAL NEED RATHER THAN CEREMONIAL APPEARANCE / HỨA HẸN SỰ HIỆN DIỆN TRONG TƯƠNG LAI MỘT CÁCH TRUNG THỰC, GẮN VỚI NHU CẦU THẬT SỰ THAY VÌ HÌNH THỨC LỄ NGHI</w:t>
      </w:r>
    </w:p>
    <w:p>
      <w:pPr>
        <w:keepLines/>
        <w:spacing w:line="276" w:lineRule="auto" w:after="60"/>
      </w:pPr>
      <w:r>
        <w:rPr>
          <w:rFonts w:ascii="Arial" w:hAnsi="Arial" w:eastAsia="Arial"/>
          <w:b/>
          <w:sz w:val="22"/>
        </w:rPr>
        <w:t xml:space="preserve">Task line 1: </w:t>
      </w:r>
      <w:r>
        <w:rPr>
          <w:rFonts w:ascii="Arial" w:hAnsi="Arial" w:eastAsia="Arial"/>
          <w:sz w:val="22"/>
        </w:rPr>
        <w:t>Ask a warm, personal closing question about the likelihood of future visits./Hỏi một câu hỏi ấm áp, mang tính cá nhân khép lại về khả năng những chuyến thăm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tying future presence to genuine necessity rather than symbolic obligation./Trả lời trung thực, gắn sự hiện diện trong tương lai với nhu cầu chân thực thay vì nghĩa vụ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honest, need-based visits respects a dignitary more than a vague social promise would./Nhận diện rằng việc hứa hẹn những chuyến thăm trung thực, dựa trên nhu cầu tôn trọng một vị khách danh dự hơn một lời hứa xã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every other honest answer given throughout the entire ceremony./Ghi nhận câu trả lời trung thực này là nhất quán với mọi câu trả lời trung thực khác đã đưa ra suốt toàn bộ buổi lễ.</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empty ceremonial promises protects the credibility of every promise actually kept./Nhận diện rằng việc từ chối những lời hứa lễ nghi trống rỗng bảo vệ độ tin cậy của mọi lời hứa thật sự được giữ.</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line matches the exact tone the whole exchange opened with./Nhận diện rằng câu kết trung thực này khớp với chính giọng điệu toàn bộ sự trao đổi đã mở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promise future presence honestly, tying it to genuine need rather than ceremonial appearance, closing a diplomatic exchange with the same honesty it began with./Chủ động hứa hẹn sự hiện diện trong tương lai một cách trung thực, gắn nó với nhu cầu chân thực thay vì hình thức lễ nghi, khép lại một sự trao đổi ngoại giao bằng chính sự trung thực nó đã bắt đầu.</w:t>
      </w:r>
    </w:p>
    <w:p>
      <w:pPr>
        <w:keepLines/>
        <w:spacing w:line="276" w:lineRule="auto" w:after="60"/>
      </w:pPr>
      <w:r>
        <w:rPr>
          <w:rFonts w:ascii="Arial" w:hAnsi="Arial" w:eastAsia="Arial"/>
          <w:b/>
          <w:sz w:val="22"/>
        </w:rPr>
        <w:t xml:space="preserve">Senior Project Lead: </w:t>
      </w:r>
      <w:r>
        <w:rPr>
          <w:rFonts w:ascii="Arial" w:hAnsi="Arial" w:eastAsia="Arial"/>
          <w:sz w:val="22"/>
        </w:rPr>
        <w:t>Tony, the Deputy Minister's staff just thanked me directly for how smooth the reorder felt./Tony, đội ngũ của Ngài Thứ trưởng vừa cảm ơn em trực tiếp vì việc sắp xếp lại diễn ra suôn sẻ.</w:t>
      </w:r>
    </w:p>
    <w:p>
      <w:pPr>
        <w:keepLines/>
        <w:spacing w:line="276" w:lineRule="auto" w:after="60"/>
      </w:pPr>
      <w:r>
        <w:rPr>
          <w:rFonts w:ascii="Arial" w:hAnsi="Arial" w:eastAsia="Arial"/>
          <w:b/>
          <w:sz w:val="22"/>
        </w:rPr>
        <w:t xml:space="preserve">Tony: </w:t>
      </w:r>
      <w:r>
        <w:rPr>
          <w:rFonts w:ascii="Arial" w:hAnsi="Arial" w:eastAsia="Arial"/>
          <w:sz w:val="22"/>
        </w:rPr>
        <w:t>That's the real scoreboard today, not the ribbon, how it actually felt to the people living through it./Đó mới là bảng điểm thật sự hôm nay, không phải dải băng, mà là cảm giác thật sự của những người trải qua nó.</w:t>
      </w:r>
    </w:p>
    <w:p>
      <w:pPr>
        <w:keepLines/>
        <w:spacing w:line="276" w:lineRule="auto" w:after="60"/>
      </w:pPr>
      <w:r>
        <w:rPr>
          <w:rFonts w:ascii="Arial" w:hAnsi="Arial" w:eastAsia="Arial"/>
          <w:b/>
          <w:sz w:val="22"/>
        </w:rPr>
        <w:t>NAMING THE REAL MEASURE OF SUCCESS AS LIVED EXPERIENCE, NOT THE VISIBLE CEREMONIAL MOMENT / GỌI TÊN THƯỚC ĐO THÀNH CÔNG THẬT SỰ LÀ TRẢI NGHIỆM SỐNG, KHÔNG PHẢI KHOẢNH KHẮC LỄ NGHI HỮU HÌNH</w:t>
      </w:r>
    </w:p>
    <w:p>
      <w:pPr>
        <w:keepLines/>
        <w:spacing w:line="276" w:lineRule="auto" w:after="60"/>
      </w:pPr>
      <w:r>
        <w:rPr>
          <w:rFonts w:ascii="Arial" w:hAnsi="Arial" w:eastAsia="Arial"/>
          <w:b/>
          <w:sz w:val="22"/>
        </w:rPr>
        <w:t xml:space="preserve">Task line 1: </w:t>
      </w:r>
      <w:r>
        <w:rPr>
          <w:rFonts w:ascii="Arial" w:hAnsi="Arial" w:eastAsia="Arial"/>
          <w:sz w:val="22"/>
        </w:rPr>
        <w:t>Relay direct, unprompted thanks received from a dignitary's own staff after a logistical adjustment./Chuyển tiếp lời cảm ơn trực tiếp, không được yêu cầu nhận được từ chính đội ngũ của một vị khách danh dự sau một sự điều chỉnh hậu cần.</w:t>
      </w:r>
    </w:p>
    <w:p>
      <w:pPr>
        <w:keepLines/>
        <w:spacing w:line="276" w:lineRule="auto" w:after="60"/>
      </w:pPr>
      <w:r>
        <w:rPr>
          <w:rFonts w:ascii="Arial" w:hAnsi="Arial" w:eastAsia="Arial"/>
          <w:b/>
          <w:sz w:val="22"/>
        </w:rPr>
        <w:t xml:space="preserve">Task line 2: </w:t>
      </w:r>
      <w:r>
        <w:rPr>
          <w:rFonts w:ascii="Arial" w:hAnsi="Arial" w:eastAsia="Arial"/>
          <w:sz w:val="22"/>
        </w:rPr>
        <w:t>Reframe this feedback as the genuine measure of the day's success, above any visible symbol./Tái định khung phản hồi này là thước đo thành công thật sự của ngày hôm nay, cao hơn bất kỳ biểu tượng hữu hình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photograph says nothing about how the actual people involved experienced the day./Nhận diện rằng một tấm ảnh cắt băng không nói lên điều gì về cách những người thật sự liên quan trải qua ngày hôm đó.</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clearest possible statement of what today was actually measuring./Ghi nhận sự tái định khung này là tuyên bố rõ ràng nhất có thể về điều hôm nay thật sự đang đo lường.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staff-level feedback is often more honest than dignitary-level feedback, precisely because less is at stake./Nhận diện rằng phản hồi ở cấp nhân viên thường trung thực hơn phản hồi ở cấp khách danh dự, chính xác vì ít điều đang bị đe dọa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piece of feedback will matter more to Tuan Anh than any formal speech given today./Nhận diện rằng mảnh phản hồi nhỏ này sẽ có ý nghĩa với Tuấn Anh nhiều hơn bất kỳ bài phát biểu chính thức nào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lived experience, not the visible ceremonial moment, as the day's real scoreboard, treating quiet staff-level gratitude as more meaningful than the ribbon itself./Chủ động gọi tên trải nghiệm sống, không phải khoảnh khắc lễ nghi hữu hình, là bảng điểm thật sự của ngày hôm nay, xem lòng biết ơn thầm lặng ở cấp nhân viên có ý nghĩa hơn chính dải băng.</w:t>
      </w:r>
    </w:p>
    <w:p>
      <w:pPr>
        <w:keepLines/>
        <w:spacing w:line="276" w:lineRule="auto" w:after="60"/>
      </w:pPr>
      <w:r>
        <w:rPr>
          <w:rFonts w:ascii="Arial" w:hAnsi="Arial" w:eastAsia="Arial"/>
          <w:b/>
          <w:sz w:val="22"/>
        </w:rPr>
        <w:t xml:space="preserve">Tony: </w:t>
      </w:r>
      <w:r>
        <w:rPr>
          <w:rFonts w:ascii="Arial" w:hAnsi="Arial" w:eastAsia="Arial"/>
          <w:sz w:val="22"/>
        </w:rPr>
        <w:t>Today closes with the ribbon cut early, exactly as Tuan Anh planned it./Hôm nay khép lại với dải băng được cắt sớm, đúng như Tuấn Anh đã lên kế hoạch.</w:t>
      </w:r>
    </w:p>
    <w:p>
      <w:pPr>
        <w:pStyle w:val="Heading2"/>
      </w:pPr>
      <w:r>
        <w:rPr>
          <w:rFonts w:ascii="Arial" w:hAnsi="Arial" w:eastAsia="Arial"/>
          <w:b/>
          <w:sz w:val="26"/>
        </w:rPr>
        <w:t>NGÀY 5: Giờ làm việc — bài phát biểu của Tony</w:t>
      </w:r>
    </w:p>
    <w:p>
      <w:pPr>
        <w:keepLines/>
        <w:spacing w:line="276" w:lineRule="auto" w:after="60"/>
      </w:pPr>
      <w:r>
        <w:rPr>
          <w:rFonts w:ascii="Arial" w:hAnsi="Arial" w:eastAsia="Arial"/>
          <w:b/>
          <w:sz w:val="22"/>
        </w:rPr>
        <w:t xml:space="preserve">Tony: </w:t>
      </w:r>
      <w:r>
        <w:rPr>
          <w:rFonts w:ascii="Arial" w:hAnsi="Arial" w:eastAsia="Arial"/>
          <w:sz w:val="22"/>
        </w:rPr>
        <w:t>Thank you all for being here, I want to keep this brief and honest./Cảm ơn tất cả mọi người đã có mặt, tôi muốn giữ bài này ngắn gọn và thành thật.</w:t>
      </w:r>
    </w:p>
    <w:p>
      <w:pPr>
        <w:keepLines/>
        <w:spacing w:line="276" w:lineRule="auto" w:after="60"/>
      </w:pPr>
      <w:r>
        <w:rPr>
          <w:rFonts w:ascii="Arial" w:hAnsi="Arial" w:eastAsia="Arial"/>
          <w:b/>
          <w:sz w:val="22"/>
        </w:rPr>
        <w:t xml:space="preserve">Tony: </w:t>
      </w:r>
      <w:r>
        <w:rPr>
          <w:rFonts w:ascii="Arial" w:hAnsi="Arial" w:eastAsia="Arial"/>
          <w:sz w:val="22"/>
        </w:rPr>
        <w:t>This plant wasn't built by me, it was built by Tuan Anh and the team standing beside him./Nhà máy này không phải do tôi xây, nó được xây bởi Tuấn Anh và đội ngũ đứng cạnh cậu ấy.</w:t>
      </w:r>
    </w:p>
    <w:p>
      <w:pPr>
        <w:keepLines/>
        <w:spacing w:line="276" w:lineRule="auto" w:after="60"/>
      </w:pPr>
      <w:r>
        <w:rPr>
          <w:rFonts w:ascii="Arial" w:hAnsi="Arial" w:eastAsia="Arial"/>
          <w:b/>
          <w:sz w:val="22"/>
        </w:rPr>
        <w:t>OPENING A CEREMONIAL SPEECH BY EXPLICITLY REJECTING PERSONAL CREDIT FOR THE ACHIEVEMENT / MỞ ĐẦU MỘT BÀI PHÁT BIỂU NGHI LỄ BẰNG CÁCH RÕ RÀNG TỪ CHỐI CÔNG LAO CÁ NHÂN CHO THÀNH QUẢ</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for the speech's tone, favouring brevity and honesty over ceremony./Nêu rõ ý định về giọng điệu của bài phát biểu, ưu tiên sự ngắn gọn và trung thực hơn nghi lễ.</w:t>
      </w:r>
    </w:p>
    <w:p>
      <w:pPr>
        <w:keepLines/>
        <w:spacing w:line="276" w:lineRule="auto" w:after="60"/>
      </w:pPr>
      <w:r>
        <w:rPr>
          <w:rFonts w:ascii="Arial" w:hAnsi="Arial" w:eastAsia="Arial"/>
          <w:b/>
          <w:sz w:val="22"/>
        </w:rPr>
        <w:t xml:space="preserve">Task line 2: </w:t>
      </w:r>
      <w:r>
        <w:rPr>
          <w:rFonts w:ascii="Arial" w:hAnsi="Arial" w:eastAsia="Arial"/>
          <w:sz w:val="22"/>
        </w:rPr>
        <w:t>Explicitly reject personal credit for the achievement, naming the actual builder directly and publicly./Rõ ràng từ chối công lao cá nhân cho thành quả, nêu tên trực tiếp và công khai người thật sự đã xây dựng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redirection of credit carries more weight than any private acknowledgement could./Nhận diện rằng một sự chuyển giao công lao công khai mang trọng lượng nhiều hơn bất kỳ sự ghi nhận riêng tư nào.</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public, permanent culmination of every private coaching choice made since Lesson 45./Ghi nhận phần mở đầu này là đỉnh điểm công khai, vĩnh viễn của mọi lựa chọn huấn luyện riêng tư được đưa ra từ Lesson 45.</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team "standing beside him" includes them visibly, not just Tuan Anh alone./Nhận diện rằng việc nêu tên một đội ngũ "đứng cạnh cậu ấy" bao gồm họ một cách rõ ràng, không chỉ riêng Tuấn Anh.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decline credit publicly is itself a teachable, quotable moment./Nhận diện rằng sự sẵn lòng của một người lãnh đạo từ chối công lao công khai tự nó là một khoảnh khắc có thể dạy được, có thể trích dẫn.</w:t>
      </w:r>
    </w:p>
    <w:p>
      <w:pPr>
        <w:keepLines/>
        <w:spacing w:line="276" w:lineRule="auto" w:after="60"/>
      </w:pPr>
      <w:r>
        <w:rPr>
          <w:rFonts w:ascii="Arial" w:hAnsi="Arial" w:eastAsia="Arial"/>
          <w:b/>
          <w:sz w:val="22"/>
        </w:rPr>
        <w:t xml:space="preserve">Task line 7: </w:t>
      </w:r>
      <w:r>
        <w:rPr>
          <w:rFonts w:ascii="Arial" w:hAnsi="Arial" w:eastAsia="Arial"/>
          <w:sz w:val="22"/>
        </w:rPr>
        <w:t>Deliberately open a ceremonial speech by explicitly rejecting personal credit for the achievement, naming Tuan Anh and his team publicly as the true builders./Chủ động mở đầu một bài phát biểu nghi lễ bằng cách rõ ràng từ chối công lao cá nhân cho thành quả, nêu tên Tuấn Anh và đội ngũ của cậu ấy công khai là những người xây dựng thật sự.</w:t>
      </w:r>
    </w:p>
    <w:p>
      <w:pPr>
        <w:keepLines/>
        <w:spacing w:line="276" w:lineRule="auto" w:after="60"/>
      </w:pPr>
      <w:r>
        <w:rPr>
          <w:rFonts w:ascii="Arial" w:hAnsi="Arial" w:eastAsia="Arial"/>
          <w:b/>
          <w:sz w:val="22"/>
        </w:rPr>
        <w:t xml:space="preserve">Tony: </w:t>
      </w:r>
      <w:r>
        <w:rPr>
          <w:rFonts w:ascii="Arial" w:hAnsi="Arial" w:eastAsia="Arial"/>
          <w:sz w:val="22"/>
        </w:rPr>
        <w:t>Four years ago, I was a Material Planner learning to fix a late purchase order./Bốn năm trước, tôi từng là một Material Planner học cách xử lý một đơn hàng trễ hạn.</w:t>
      </w:r>
    </w:p>
    <w:p>
      <w:pPr>
        <w:keepLines/>
        <w:spacing w:line="276" w:lineRule="auto" w:after="60"/>
      </w:pPr>
      <w:r>
        <w:rPr>
          <w:rFonts w:ascii="Arial" w:hAnsi="Arial" w:eastAsia="Arial"/>
          <w:b/>
          <w:sz w:val="22"/>
        </w:rPr>
        <w:t xml:space="preserve">Tony: </w:t>
      </w:r>
      <w:r>
        <w:rPr>
          <w:rFonts w:ascii="Arial" w:hAnsi="Arial" w:eastAsia="Arial"/>
          <w:sz w:val="22"/>
        </w:rPr>
        <w:t>Today, I get to watch someone I once mentored open a factory of his own./Hôm nay, tôi được chứng kiến người tôi từng kèm cặp mở một nhà máy của riêng cậu ấy.</w:t>
      </w:r>
    </w:p>
    <w:p>
      <w:pPr>
        <w:keepLines/>
        <w:spacing w:line="276" w:lineRule="auto" w:after="60"/>
      </w:pPr>
      <w:r>
        <w:rPr>
          <w:rFonts w:ascii="Arial" w:hAnsi="Arial" w:eastAsia="Arial"/>
          <w:b/>
          <w:sz w:val="22"/>
        </w:rPr>
        <w:t>COMPRESSING A FOUR-YEAR ARC INTO TWO SENTENCES FOR A PUBLIC AUDIENCE / NÉN MỘT VÒNG CUNG BỐN NĂM THÀNH HAI CÂU CHO MỘT KHÁN GIẢ CÔNG KHAI</w:t>
      </w:r>
    </w:p>
    <w:p>
      <w:pPr>
        <w:keepLines/>
        <w:spacing w:line="276" w:lineRule="auto" w:after="60"/>
      </w:pPr>
      <w:r>
        <w:rPr>
          <w:rFonts w:ascii="Arial" w:hAnsi="Arial" w:eastAsia="Arial"/>
          <w:b/>
          <w:sz w:val="22"/>
        </w:rPr>
        <w:t xml:space="preserve">Task line 1: </w:t>
      </w:r>
      <w:r>
        <w:rPr>
          <w:rFonts w:ascii="Arial" w:hAnsi="Arial" w:eastAsia="Arial"/>
          <w:sz w:val="22"/>
        </w:rPr>
        <w:t>Name a specific, humble origin point from four years earlier as concrete, honest context./Nêu tên một điểm khởi đầu khiêm tốn, cụ thể từ bốn năm trước như một bối cảnh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Pair that origin directly against today's outcome, framing it as a personal privilege witnessed./Ghép điểm khởi đầu đó trực tiếp với kết quả hôm nay, khung nó như một đặc ân cá nhân được chứng kiến.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four-year arc gives a public audience the entire book's arc in two lines./Nhận diện rằng vòng cung bốn năm được nén này mang lại cho khán giả công khai toàn bộ vòng cung của cuốn sách trong hai câu.</w:t>
      </w:r>
    </w:p>
    <w:p>
      <w:pPr>
        <w:keepLines/>
        <w:spacing w:line="276" w:lineRule="auto" w:after="60"/>
      </w:pPr>
      <w:r>
        <w:rPr>
          <w:rFonts w:ascii="Arial" w:hAnsi="Arial" w:eastAsia="Arial"/>
          <w:b/>
          <w:sz w:val="22"/>
        </w:rPr>
        <w:t xml:space="preserve">Task line 4: </w:t>
      </w:r>
      <w:r>
        <w:rPr>
          <w:rFonts w:ascii="Arial" w:hAnsi="Arial" w:eastAsia="Arial"/>
          <w:sz w:val="22"/>
        </w:rPr>
        <w:t>Record this pairing as the emotional and structural centre of the entire ceremonial speech./Ghi nhận sự ghép cặp này là trung tâm cảm xúc và cấu trúc của toàn bộ bài phát biểu nghi lễ.</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humble starting point publicly requires a confidence built only after real accomplishment./Nhận diện rằng việc nêu tên một điểm khởi đầu khiêm tốn công khai đòi hỏi một sự tự tin chỉ được xây dựng sau thành tựu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line will become the exact quote a journalist requests permission to use./Nhận diện rằng câu nói này sẽ trở thành câu trích dẫn chính xác mà một phóng viên xin phép để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four-year professional arc into two honest sentences for a public audience, letting a humble beginning and a proud present moment stand directly side by side./Chủ động nén một vòng cung nghề nghiệp bốn năm thành hai câu trung thực cho một khán giả công khai, để một khởi đầu khiêm tốn và một khoảnh khắc hiện tại đầy tự hào đứng cạnh nhau trực tiếp.</w:t>
      </w:r>
    </w:p>
    <w:p>
      <w:pPr>
        <w:keepLines/>
        <w:spacing w:line="276" w:lineRule="auto" w:after="60"/>
      </w:pPr>
      <w:r>
        <w:rPr>
          <w:rFonts w:ascii="Arial" w:hAnsi="Arial" w:eastAsia="Arial"/>
          <w:b/>
          <w:sz w:val="22"/>
        </w:rPr>
        <w:t xml:space="preserve">Trade Journalist: </w:t>
      </w:r>
      <w:r>
        <w:rPr>
          <w:rFonts w:ascii="Arial" w:hAnsi="Arial" w:eastAsia="Arial"/>
          <w:sz w:val="22"/>
        </w:rPr>
        <w:t>That's a great closing line, mind if I quote it?/Đó là một câu kết hay quá, tôi trích dẫn được không?</w:t>
      </w:r>
    </w:p>
    <w:p>
      <w:pPr>
        <w:keepLines/>
        <w:spacing w:line="276" w:lineRule="auto" w:after="60"/>
      </w:pPr>
      <w:r>
        <w:rPr>
          <w:rFonts w:ascii="Arial" w:hAnsi="Arial" w:eastAsia="Arial"/>
          <w:b/>
          <w:sz w:val="22"/>
        </w:rPr>
        <w:t xml:space="preserve">Tony: </w:t>
      </w:r>
      <w:r>
        <w:rPr>
          <w:rFonts w:ascii="Arial" w:hAnsi="Arial" w:eastAsia="Arial"/>
          <w:sz w:val="22"/>
        </w:rPr>
        <w:t>Please do, it's the truest thing I've said in a speech this year./Cứ trích đi, đó là điều thật nhất tôi từng nói trong một bài phát biểu năm nay.</w:t>
      </w:r>
    </w:p>
    <w:p>
      <w:pPr>
        <w:keepLines/>
        <w:spacing w:line="276" w:lineRule="auto" w:after="60"/>
      </w:pPr>
      <w:r>
        <w:rPr>
          <w:rFonts w:ascii="Arial" w:hAnsi="Arial" w:eastAsia="Arial"/>
          <w:b/>
          <w:sz w:val="22"/>
        </w:rPr>
        <w:t>GRANTING PERMISSION TO QUOTE A LINE BY NAMING WHY IT WAS THE MOST HONEST ONE / CHO PHÉP TRÍCH DẪN MỘT CÂU NÓI BẰNG CÁCH NÊU TÊN LÝ DO NÓ LÀ CÂU CHÂN THỰC NHẤT</w:t>
      </w:r>
    </w:p>
    <w:p>
      <w:pPr>
        <w:keepLines/>
        <w:spacing w:line="276" w:lineRule="auto" w:after="60"/>
      </w:pPr>
      <w:r>
        <w:rPr>
          <w:rFonts w:ascii="Arial" w:hAnsi="Arial" w:eastAsia="Arial"/>
          <w:b/>
          <w:sz w:val="22"/>
        </w:rPr>
        <w:t xml:space="preserve">Task line 1: </w:t>
      </w:r>
      <w:r>
        <w:rPr>
          <w:rFonts w:ascii="Arial" w:hAnsi="Arial" w:eastAsia="Arial"/>
          <w:sz w:val="22"/>
        </w:rPr>
        <w:t>Request permission professionally and promptly, in real time, to quote a specific spoken line./Yêu cầu sự cho phép một cách chuyên nghiệp và kịp thời, ngay trong thời gian thực, để trích dẫn một câu nói cụ thể.</w:t>
      </w:r>
    </w:p>
    <w:p>
      <w:pPr>
        <w:keepLines/>
        <w:spacing w:line="276" w:lineRule="auto" w:after="60"/>
      </w:pPr>
      <w:r>
        <w:rPr>
          <w:rFonts w:ascii="Arial" w:hAnsi="Arial" w:eastAsia="Arial"/>
          <w:b/>
          <w:sz w:val="22"/>
        </w:rPr>
        <w:t xml:space="preserve">Task line 2: </w:t>
      </w:r>
      <w:r>
        <w:rPr>
          <w:rFonts w:ascii="Arial" w:hAnsi="Arial" w:eastAsia="Arial"/>
          <w:sz w:val="22"/>
        </w:rPr>
        <w:t>Grant permission enthusiastically while naming exactly why that particular line stood out as the truest./Cho phép một cách nhiệt tình trong khi nêu tên chính xác lý do câu nói cụ thể đó nổi bật là chân thực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 journalist's live request confirms which line actually landed with the room./Nhận diện rằng yêu cầu trực tiếp của một phóng viên xác nhận câu nói nào thực sự chạm đến khán phòng.</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extending the speech's honesty into whatever gets permanently published afterward./Ghi nhận sự cho phép này là mở rộng sự trung thực của bài phát biểu vào bất cứ điều gì được xuất bản vĩnh viễn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line "the truest thing" this year sets a high, self-imposed personal standard./Nhận diện rằng việc gọi một câu nói là "điều thật nhất" năm nay đặt ra một tiêu chuẩn cá nhân cao, tự đặt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real-time exchange with press mirrors the same directness practised since Lesson 42's expo./Nhận diện rằng sự trao đổi thời gian thực này với báo chí phản chiếu chính sự thẳng thắn đã thực hành từ hội chợ ở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grant permission to quote a memorable line by naming exactly why it was the most honest thing said in a speech all year./Chủ động cho phép trích dẫn một câu nói đáng nhớ bằng cách nêu tên chính xác lý do nó là điều trung thực nhất được nói trong một bài phát biểu suốt cả năm.</w:t>
      </w:r>
    </w:p>
    <w:p>
      <w:pPr>
        <w:keepLines/>
        <w:spacing w:line="276" w:lineRule="auto" w:after="60"/>
      </w:pPr>
      <w:r>
        <w:rPr>
          <w:rFonts w:ascii="Arial" w:hAnsi="Arial" w:eastAsia="Arial"/>
          <w:b/>
          <w:sz w:val="22"/>
        </w:rPr>
        <w:t xml:space="preserve">Wife: </w:t>
      </w:r>
      <w:r>
        <w:rPr>
          <w:rFonts w:ascii="Arial" w:hAnsi="Arial" w:eastAsia="Arial"/>
          <w:sz w:val="22"/>
        </w:rPr>
        <w:t>I saw the kids' faces when you said Tuan Anh's name, they finally understood./Em thấy mặt bọn trẻ khi anh nhắc tên Tuấn Anh, cuối cùng chúng cũng hiểu.</w:t>
      </w:r>
    </w:p>
    <w:p>
      <w:pPr>
        <w:keepLines/>
        <w:spacing w:line="276" w:lineRule="auto" w:after="60"/>
      </w:pPr>
      <w:r>
        <w:rPr>
          <w:rFonts w:ascii="Arial" w:hAnsi="Arial" w:eastAsia="Arial"/>
          <w:b/>
          <w:sz w:val="22"/>
        </w:rPr>
        <w:t xml:space="preserve">Tony: </w:t>
      </w:r>
      <w:r>
        <w:rPr>
          <w:rFonts w:ascii="Arial" w:hAnsi="Arial" w:eastAsia="Arial"/>
          <w:sz w:val="22"/>
        </w:rPr>
        <w:t>Good, that's exactly the moment I hoped would land for them./Tốt, đó chính xác là khoảnh khắc anh hy vọng sẽ chạm đến chúng.</w:t>
      </w:r>
    </w:p>
    <w:p>
      <w:pPr>
        <w:keepLines/>
        <w:spacing w:line="276" w:lineRule="auto" w:after="60"/>
      </w:pPr>
      <w:r>
        <w:rPr>
          <w:rFonts w:ascii="Arial" w:hAnsi="Arial" w:eastAsia="Arial"/>
          <w:b/>
          <w:sz w:val="22"/>
        </w:rPr>
        <w:t>CONFIRMING THAT A PUBLIC MOMENT LANDED EXACTLY WHERE IT WAS PRIVATELY INTENDED TO / XÁC NHẬN RẰNG MỘT KHOẢNH KHẮC CÔNG KHAI ĐÃ CHẠM ĐÚNG NƠI NÓ ĐƯỢC NHẮM TỚI MỘT CÁCH RIÊNG TƯ</w:t>
      </w:r>
    </w:p>
    <w:p>
      <w:pPr>
        <w:keepLines/>
        <w:spacing w:line="276" w:lineRule="auto" w:after="60"/>
      </w:pPr>
      <w:r>
        <w:rPr>
          <w:rFonts w:ascii="Arial" w:hAnsi="Arial" w:eastAsia="Arial"/>
          <w:b/>
          <w:sz w:val="22"/>
        </w:rPr>
        <w:t xml:space="preserve">Task line 1: </w:t>
      </w:r>
      <w:r>
        <w:rPr>
          <w:rFonts w:ascii="Arial" w:hAnsi="Arial" w:eastAsia="Arial"/>
          <w:sz w:val="22"/>
        </w:rPr>
        <w:t>Report a specific, observed reaction from children witnessing a key moment in the speech./Báo cáo một phản ứng cụ thể, được quan sát từ các con khi chứng kiến một khoảnh khắc then chốt trong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satisfaction that this exact moment matched a private, earlier hope for what they would take away./Xác nhận sự hài lòng rằng khoảnh khắc chính xác này khớp với một hy vọng riêng tư, trước đó về điều chúng sẽ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speech can be crafted with a private, specific audience in mind all along./Nhận diện rằng một bài phát biểu công khai có thể được soạn với một khán giả riêng tư, cụ thể trong tâm trí suốt cả quá trình.</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closing the loop opened at the very start of the morning's conversation./Ghi nhận sự xác nhận này là khép lại vòng lặp được mở ra từ chính đầu cuộc trò chuyện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partner's direct observation of the children's faces is evidence no written speech text could provide./Nhận diện rằng quan sát trực tiếp của người bạn đời về khuôn mặt các con là bằng chứng mà không văn bản bài phát biểu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matters more personally than any professional praise received today./Nhận diện rằng sự xác nhận nhỏ này có ý nghĩa cá nhân nhiều hơn bất kỳ lời khen chuyên nghiệp nào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public speech moment landed exactly where it was privately intended to, closing the loop between a professional ceremony and a personal family hope./Chủ động xác nhận rằng một khoảnh khắc bài phát biểu công khai đã chạm đúng nơi nó được nhắm tới một cách riêng tư, khép lại vòng lặp giữa một buổi lễ chuyên nghiệp và một hy vọng gia đình cá nhân.</w:t>
      </w:r>
    </w:p>
    <w:p>
      <w:pPr>
        <w:keepLines/>
        <w:spacing w:line="276" w:lineRule="auto" w:after="60"/>
      </w:pPr>
      <w:r>
        <w:rPr>
          <w:rFonts w:ascii="Arial" w:hAnsi="Arial" w:eastAsia="Arial"/>
          <w:b/>
          <w:sz w:val="22"/>
        </w:rPr>
        <w:t xml:space="preserve">Senior Project Lead: </w:t>
      </w:r>
      <w:r>
        <w:rPr>
          <w:rFonts w:ascii="Arial" w:hAnsi="Arial" w:eastAsia="Arial"/>
          <w:sz w:val="22"/>
        </w:rPr>
        <w:t>Tony, I didn't expect to hear my name in that speech, honestly./Tony, em không nghĩ mình sẽ nghe tên mình trong bài phát biểu đó, thật lòng.</w:t>
      </w:r>
    </w:p>
    <w:p>
      <w:pPr>
        <w:keepLines/>
        <w:spacing w:line="276" w:lineRule="auto" w:after="60"/>
      </w:pPr>
      <w:r>
        <w:rPr>
          <w:rFonts w:ascii="Arial" w:hAnsi="Arial" w:eastAsia="Arial"/>
          <w:b/>
          <w:sz w:val="22"/>
        </w:rPr>
        <w:t xml:space="preserve">Tony: </w:t>
      </w:r>
      <w:r>
        <w:rPr>
          <w:rFonts w:ascii="Arial" w:hAnsi="Arial" w:eastAsia="Arial"/>
          <w:sz w:val="22"/>
        </w:rPr>
        <w:t>It belonged there, and it will belong there every time someone tells this story from now on./Nó thuộc về đó, và nó sẽ thuộc về đó mỗi lần câu chuyện này được kể lại từ giờ trở đi.</w:t>
      </w:r>
    </w:p>
    <w:p>
      <w:pPr>
        <w:keepLines/>
        <w:spacing w:line="276" w:lineRule="auto" w:after="60"/>
      </w:pPr>
      <w:r>
        <w:rPr>
          <w:rFonts w:ascii="Arial" w:hAnsi="Arial" w:eastAsia="Arial"/>
          <w:b/>
          <w:sz w:val="22"/>
        </w:rPr>
        <w:t>PROMISING THAT PUBLIC CREDIT GIVEN TODAY WILL REMAIN PERMANENT IN HOW THE STORY GETS RETOLD / HỨA HẸN RẰNG CÔNG LAO CÔNG KHAI ĐƯỢC TRAO HÔM NAY SẼ VẪN VĨNH VIỄN TRONG CÁCH CÂU CHUYỆN ĐƯỢC KỂ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hearing one's own name included in a public, ceremonial speech./Bày tỏ sự bất ngờ chân thực khi nghe tên mình được nhắc trong một bài phát biểu công khai, mang tính nghi lễ.</w:t>
      </w:r>
    </w:p>
    <w:p>
      <w:pPr>
        <w:keepLines/>
        <w:spacing w:line="276" w:lineRule="auto" w:after="60"/>
      </w:pPr>
      <w:r>
        <w:rPr>
          <w:rFonts w:ascii="Arial" w:hAnsi="Arial" w:eastAsia="Arial"/>
          <w:b/>
          <w:sz w:val="22"/>
        </w:rPr>
        <w:t xml:space="preserve">Task line 2: </w:t>
      </w:r>
      <w:r>
        <w:rPr>
          <w:rFonts w:ascii="Arial" w:hAnsi="Arial" w:eastAsia="Arial"/>
          <w:sz w:val="22"/>
        </w:rPr>
        <w:t>Affirm the inclusion as rightful and permanent, extending it beyond just today's telling./Khẳng định việc được nhắc tên là xứng đáng và vĩnh viễn, mở rộng nó vượt ra ngoài chỉ lần kể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about future retellings protects credit from ever quietly fading over time./Nhận diện rằng một lời hứa về những lần kể lại trong tương lai bảo vệ công lao khỏi việc âm thầm phai nhạt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extending today's honesty forward into every future version of this story./Ghi nhận lời hứa này là mở rộng sự trung thực của hôm nay về phía trước vào mọi phiên bản tương lai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surprise at being named publicly suggests credit was never expected or demanded./Nhận diện rằng sự bất ngờ chân thực khi được nhắc tên công khai cho thấy công lao chưa bao giờ được mong đợi hay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is itself a form of institutional memory being deliberately protected./Nhận diện rằng lời hứa nhỏ này tự nó là một hình thức ký ức thể chế đang được chủ động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that public credit given today will remain permanent in every future retelling of this story, protecting it from quietly fading the way credit often does./Chủ động hứa hẹn rằng công lao công khai được trao hôm nay sẽ vẫn vĩnh viễn trong mọi lần kể lại câu chuyện này trong tương lai, bảo vệ nó khỏi việc âm thầm phai nhạt theo cách công lao thường bị.</w:t>
      </w:r>
    </w:p>
    <w:p>
      <w:pPr>
        <w:keepLines/>
        <w:spacing w:line="276" w:lineRule="auto" w:after="60"/>
      </w:pPr>
      <w:r>
        <w:rPr>
          <w:rFonts w:ascii="Arial" w:hAnsi="Arial" w:eastAsia="Arial"/>
          <w:b/>
          <w:sz w:val="22"/>
        </w:rPr>
        <w:t xml:space="preserve">Cambodia Investment Promotion Representative: </w:t>
      </w:r>
      <w:r>
        <w:rPr>
          <w:rFonts w:ascii="Arial" w:hAnsi="Arial" w:eastAsia="Arial"/>
          <w:sz w:val="22"/>
        </w:rPr>
        <w:t>That speech will be remembered here, Tony, longer than you probably expect./Bài phát biểu đó sẽ được nhớ đến ở đây, Tony, lâu hơn ông có lẽ mong đợi.</w:t>
      </w:r>
    </w:p>
    <w:p>
      <w:pPr>
        <w:keepLines/>
        <w:spacing w:line="276" w:lineRule="auto" w:after="60"/>
      </w:pPr>
      <w:r>
        <w:rPr>
          <w:rFonts w:ascii="Arial" w:hAnsi="Arial" w:eastAsia="Arial"/>
          <w:b/>
          <w:sz w:val="22"/>
        </w:rPr>
        <w:t xml:space="preserve">Tony: </w:t>
      </w:r>
      <w:r>
        <w:rPr>
          <w:rFonts w:ascii="Arial" w:hAnsi="Arial" w:eastAsia="Arial"/>
          <w:sz w:val="22"/>
        </w:rPr>
        <w:t>I hope so, not for my part in it, but for what it says about how this plant will be run./Tôi hy vọng vậy, không phải vì phần của tôi trong đó, mà vì điều nó nói về cách nhà máy này sẽ được điều hành.</w:t>
      </w:r>
    </w:p>
    <w:p>
      <w:pPr>
        <w:keepLines/>
        <w:spacing w:line="276" w:lineRule="auto" w:after="60"/>
      </w:pPr>
      <w:r>
        <w:rPr>
          <w:rFonts w:ascii="Arial" w:hAnsi="Arial" w:eastAsia="Arial"/>
          <w:b/>
          <w:sz w:val="22"/>
        </w:rPr>
        <w:t>HOPING A SPEECH IS REMEMBERED FOR ITS PRINCIPLE, NOT FOR THE PERSON WHO DELIVERED IT / HY VỌNG MỘT BÀI PHÁT BIỂU ĐƯỢC NHỚ ĐẾN VÌ NGUYÊN TẮC CỦA NÓ, KHÔNG PHẢI VÌ NGƯỜI ĐÃ TRÌNH BÀY NÓ</w:t>
      </w:r>
    </w:p>
    <w:p>
      <w:pPr>
        <w:keepLines/>
        <w:spacing w:line="276" w:lineRule="auto" w:after="60"/>
      </w:pPr>
      <w:r>
        <w:rPr>
          <w:rFonts w:ascii="Arial" w:hAnsi="Arial" w:eastAsia="Arial"/>
          <w:b/>
          <w:sz w:val="22"/>
        </w:rPr>
        <w:t xml:space="preserve">Task line 1: </w:t>
      </w:r>
      <w:r>
        <w:rPr>
          <w:rFonts w:ascii="Arial" w:hAnsi="Arial" w:eastAsia="Arial"/>
          <w:sz w:val="22"/>
        </w:rPr>
        <w:t>Offer a genuine, long-term prediction about how memorably a speech will be received locally./Đưa ra một dự đoán chân thực, dài hạn về việc một bài phát biểu sẽ được đón nhận đáng nhớ như thế nào tại địa phương.</w:t>
      </w:r>
    </w:p>
    <w:p>
      <w:pPr>
        <w:keepLines/>
        <w:spacing w:line="276" w:lineRule="auto" w:after="60"/>
      </w:pPr>
      <w:r>
        <w:rPr>
          <w:rFonts w:ascii="Arial" w:hAnsi="Arial" w:eastAsia="Arial"/>
          <w:b/>
          <w:sz w:val="22"/>
        </w:rPr>
        <w:t xml:space="preserve">Task line 2: </w:t>
      </w:r>
      <w:r>
        <w:rPr>
          <w:rFonts w:ascii="Arial" w:hAnsi="Arial" w:eastAsia="Arial"/>
          <w:sz w:val="22"/>
        </w:rPr>
        <w:t>Agree with the hope while explicitly redirecting its meaning away from personal legacy./Đồng tình với hy vọng đó trong khi rõ ràng chuyển hướng ý nghĩa của nó ra khỏi di sản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to be remembered for a principle, not a personality, reflects genuine humility./Nhận diện rằng việc hy vọng được nhớ đến vì một nguyên tắc, không phải một cá tính, phản ánh sự khiêm tốn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final, quiet confirmation of everything the speech itself already said./Ghi nhận sự chuyển hướng này là sự xác nhận cuối cùng, thầm lặng cho mọi điều chính bài phát biểu đã nói.</w:t>
      </w:r>
    </w:p>
    <w:p>
      <w:pPr>
        <w:keepLines/>
        <w:spacing w:line="276" w:lineRule="auto" w:after="60"/>
      </w:pPr>
      <w:r>
        <w:rPr>
          <w:rFonts w:ascii="Arial" w:hAnsi="Arial" w:eastAsia="Arial"/>
          <w:b/>
          <w:sz w:val="22"/>
        </w:rPr>
        <w:t xml:space="preserve">Task line 5: </w:t>
      </w:r>
      <w:r>
        <w:rPr>
          <w:rFonts w:ascii="Arial" w:hAnsi="Arial" w:eastAsia="Arial"/>
          <w:sz w:val="22"/>
        </w:rPr>
        <w:t>Recognise that a plant's operating culture, not its founder's name, is what genuinely outlasts any one ceremony./Nhận diện rằng văn hóa vận hành của một nhà máy, không phải tên người sáng lập nó, là điều thật sự tồn tại lâu hơn bất kỳ một buổi lễ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hope quietly answers what kind of legacy actually matters after fifty lessons of leadership./Nhận diện rằng hy vọng này thầm lặng trả lời loại di sản nào thật sự quan trọng sau năm mươi bài học lãnh đạo.</w:t>
      </w:r>
    </w:p>
    <w:p>
      <w:pPr>
        <w:keepLines/>
        <w:spacing w:line="276" w:lineRule="auto" w:after="60"/>
      </w:pPr>
      <w:r>
        <w:rPr>
          <w:rFonts w:ascii="Arial" w:hAnsi="Arial" w:eastAsia="Arial"/>
          <w:b/>
          <w:sz w:val="22"/>
        </w:rPr>
        <w:t xml:space="preserve">Task line 7: </w:t>
      </w:r>
      <w:r>
        <w:rPr>
          <w:rFonts w:ascii="Arial" w:hAnsi="Arial" w:eastAsia="Arial"/>
          <w:sz w:val="22"/>
        </w:rPr>
        <w:t>Deliberately hope a speech is remembered for the operating principle it named rather than for the person who delivered it, redirecting a compliment away from personal legacy./Chủ động hy vọng một bài phát biểu được nhớ đến vì nguyên tắc vận hành nó đã nêu tên, chứ không phải vì người đã trình bày nó, chuyển hướng một lời khen ra khỏi di sản cá nhân.</w:t>
      </w:r>
    </w:p>
    <w:p>
      <w:pPr>
        <w:keepLines/>
        <w:spacing w:line="276" w:lineRule="auto" w:after="60"/>
      </w:pPr>
      <w:r>
        <w:rPr>
          <w:rFonts w:ascii="Arial" w:hAnsi="Arial" w:eastAsia="Arial"/>
          <w:b/>
          <w:sz w:val="22"/>
        </w:rPr>
        <w:t xml:space="preserve">Tony: </w:t>
      </w:r>
      <w:r>
        <w:rPr>
          <w:rFonts w:ascii="Arial" w:hAnsi="Arial" w:eastAsia="Arial"/>
          <w:sz w:val="22"/>
        </w:rPr>
        <w:t>Today closes with a speech that named the right person, in front of the right audience./Hôm nay khép lại với một bài phát biểu đã nêu đúng tên người, trước đúng khán giả.</w:t>
      </w:r>
    </w:p>
    <w:p>
      <w:pPr>
        <w:pStyle w:val="Heading2"/>
      </w:pPr>
      <w:r>
        <w:rPr>
          <w:rFonts w:ascii="Arial" w:hAnsi="Arial" w:eastAsia="Arial"/>
          <w:b/>
          <w:sz w:val="26"/>
        </w:rPr>
        <w:t>NGÀY 6: Giờ làm việc — khoảnh khắc với báo chí sau lễ</w:t>
      </w:r>
    </w:p>
    <w:p>
      <w:pPr>
        <w:keepLines/>
        <w:spacing w:line="276" w:lineRule="auto" w:after="60"/>
      </w:pPr>
      <w:r>
        <w:rPr>
          <w:rFonts w:ascii="Arial" w:hAnsi="Arial" w:eastAsia="Arial"/>
          <w:b/>
          <w:sz w:val="22"/>
        </w:rPr>
        <w:t xml:space="preserve">Trade Journalist: </w:t>
      </w:r>
      <w:r>
        <w:rPr>
          <w:rFonts w:ascii="Arial" w:hAnsi="Arial" w:eastAsia="Arial"/>
          <w:sz w:val="22"/>
        </w:rPr>
        <w:t>Tony, any concerns about the region shifting after this investment?/Tony, có lo ngại nào về khu vực đang thay đổi sau khoản đầu tư này không?</w:t>
      </w:r>
    </w:p>
    <w:p>
      <w:pPr>
        <w:keepLines/>
        <w:spacing w:line="276" w:lineRule="auto" w:after="60"/>
      </w:pPr>
      <w:r>
        <w:rPr>
          <w:rFonts w:ascii="Arial" w:hAnsi="Arial" w:eastAsia="Arial"/>
          <w:b/>
          <w:sz w:val="22"/>
        </w:rPr>
        <w:t xml:space="preserve">Tony: </w:t>
      </w:r>
      <w:r>
        <w:rPr>
          <w:rFonts w:ascii="Arial" w:hAnsi="Arial" w:eastAsia="Arial"/>
          <w:sz w:val="22"/>
        </w:rPr>
        <w:t>Some, honestly, no market is risk-free, that's exactly why diversification exists at all./Có một chút, thật lòng, không thị trường nào không có rủi ro, đó chính xác là lý do vì sao đa dạng hóa tồn tại.</w:t>
      </w:r>
    </w:p>
    <w:p>
      <w:pPr>
        <w:keepLines/>
        <w:spacing w:line="276" w:lineRule="auto" w:after="60"/>
      </w:pPr>
      <w:r>
        <w:rPr>
          <w:rFonts w:ascii="Arial" w:hAnsi="Arial" w:eastAsia="Arial"/>
          <w:b/>
          <w:sz w:val="22"/>
        </w:rPr>
        <w:t>ANSWERING A POINTED RISK QUESTION WITH HONEST CONCERN RATHER THAN REHEARSED CONFIDENCE / TRẢ LỜI MỘT CÂU HỎI RỦI RO SẮC BÉN BẰNG SỰ LO NGẠI TRUNG THỰC THAY VÌ SỰ TỰ TIN ĐÃ DIỄN TẬP</w:t>
      </w:r>
    </w:p>
    <w:p>
      <w:pPr>
        <w:keepLines/>
        <w:spacing w:line="276" w:lineRule="auto" w:after="60"/>
      </w:pPr>
      <w:r>
        <w:rPr>
          <w:rFonts w:ascii="Arial" w:hAnsi="Arial" w:eastAsia="Arial"/>
          <w:b/>
          <w:sz w:val="22"/>
        </w:rPr>
        <w:t xml:space="preserve">Task line 1: </w:t>
      </w:r>
      <w:r>
        <w:rPr>
          <w:rFonts w:ascii="Arial" w:hAnsi="Arial" w:eastAsia="Arial"/>
          <w:sz w:val="22"/>
        </w:rPr>
        <w:t>Pose a pointed, analytical question probing genuine risk beneath a celebratory occasion./Đặt ra một câu hỏi sắc bén, phân tích thăm dò rủi ro chân thực bên dưới một dịp ăn mừng.</w:t>
      </w:r>
    </w:p>
    <w:p>
      <w:pPr>
        <w:keepLines/>
        <w:spacing w:line="276" w:lineRule="auto" w:after="60"/>
      </w:pPr>
      <w:r>
        <w:rPr>
          <w:rFonts w:ascii="Arial" w:hAnsi="Arial" w:eastAsia="Arial"/>
          <w:b/>
          <w:sz w:val="22"/>
        </w:rPr>
        <w:t xml:space="preserve">Task line 2: </w:t>
      </w:r>
      <w:r>
        <w:rPr>
          <w:rFonts w:ascii="Arial" w:hAnsi="Arial" w:eastAsia="Arial"/>
          <w:sz w:val="22"/>
        </w:rPr>
        <w:t>Admit honest, measured concern rather than projecting false, rehearsed confidence for the cameras./Thừa nhận sự lo ngại trung thực, có chừng mực thay vì phô diễn sự tự tin giả tạo, đã diễn tập cho ống kính.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concern on a ceremonial day actually strengthens credibility rather than undermining it./Nhận diện rằng việc nêu tên mối lo thật sự trong một ngày nghi lễ thực sự củng cố độ tin cậy thay vì làm suy yếu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"audit-proof honesty" principle from the morning's speech./Ghi nhận câu trả lời trung thực này là nhất quán với chính nguyên tắc "trung thực chống lại kiểm tra" từ bài phát biểu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diversification's actual purpose reframes risk as expected, not as a hidden failure./Nhận diện rằng việc giải thích mục đích thật sự của đa dạng hóa tái định khung rủi ro là điều được dự đoán trước, không phải một thất bại ẩn giấu.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framing gives Jenny's article a genuinely substantive, non-promotional angle to publish./Nhận diện rằng cách khung trung thực này mang lại cho bài viết của Jenny một góc độ thực chất, không mang tính quảng cáo để xuất bản.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risk question with honest, measured concern rather than rehearsed confidence, reframing diversification's true purpose for a trade press audience./Chủ động trả lời một câu hỏi rủi ro sắc bén bằng sự lo ngại trung thực, có chừng mực thay vì sự tự tin đã diễn tập, tái định khung mục đích thật sự của đa dạng hóa cho một khán giả báo chí ngành.</w:t>
      </w:r>
    </w:p>
    <w:p>
      <w:pPr>
        <w:keepLines/>
        <w:spacing w:line="276" w:lineRule="auto" w:after="60"/>
      </w:pPr>
      <w:r>
        <w:rPr>
          <w:rFonts w:ascii="Arial" w:hAnsi="Arial" w:eastAsia="Arial"/>
          <w:b/>
          <w:sz w:val="22"/>
        </w:rPr>
        <w:t xml:space="preserve">Trade Journalist: </w:t>
      </w:r>
      <w:r>
        <w:rPr>
          <w:rFonts w:ascii="Arial" w:hAnsi="Arial" w:eastAsia="Arial"/>
          <w:sz w:val="22"/>
        </w:rPr>
        <w:t>What's next for Wanek after Cambodia?/Điều gì tiếp theo cho Wanek sau Campuchia?</w:t>
      </w:r>
    </w:p>
    <w:p>
      <w:pPr>
        <w:keepLines/>
        <w:spacing w:line="276" w:lineRule="auto" w:after="60"/>
      </w:pPr>
      <w:r>
        <w:rPr>
          <w:rFonts w:ascii="Arial" w:hAnsi="Arial" w:eastAsia="Arial"/>
          <w:b/>
          <w:sz w:val="22"/>
        </w:rPr>
        <w:t xml:space="preserve">Tony: </w:t>
      </w:r>
      <w:r>
        <w:rPr>
          <w:rFonts w:ascii="Arial" w:hAnsi="Arial" w:eastAsia="Arial"/>
          <w:sz w:val="22"/>
        </w:rPr>
        <w:t>Making this plant excellent before chasing a seventh, one thing done well at a time./Làm cho nhà máy này xuất sắc trước khi đuổi theo cái thứ bảy, mỗi lần làm tốt một việc thôi.</w:t>
      </w:r>
    </w:p>
    <w:p>
      <w:pPr>
        <w:keepLines/>
        <w:spacing w:line="276" w:lineRule="auto" w:after="60"/>
      </w:pPr>
      <w:r>
        <w:rPr>
          <w:rFonts w:ascii="Arial" w:hAnsi="Arial" w:eastAsia="Arial"/>
          <w:b/>
          <w:sz w:val="22"/>
        </w:rPr>
        <w:t>RESISTING THE PULL TOWARD THE NEXT AMBITION BEFORE THE CURRENT ONE IS FULLY EARNED / CHỐNG LẠI SỰ LÔI KÉO HƯỚNG TỚI THAM VỌNG TIẾP THEO TRƯỚC KHI CÁI HIỆN TẠI THẬT SỰ ĐƯỢC KHẲNG ĐỊNH</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anticipating the next stage of expansion./Hỏi một câu hỏi tự nhiên, hướng tới tương lai dự đoán giai đoạn mở rộng tiếp theo.</w:t>
      </w:r>
    </w:p>
    <w:p>
      <w:pPr>
        <w:keepLines/>
        <w:spacing w:line="276" w:lineRule="auto" w:after="60"/>
      </w:pPr>
      <w:r>
        <w:rPr>
          <w:rFonts w:ascii="Arial" w:hAnsi="Arial" w:eastAsia="Arial"/>
          <w:b/>
          <w:sz w:val="22"/>
        </w:rPr>
        <w:t xml:space="preserve">Task line 2: </w:t>
      </w:r>
      <w:r>
        <w:rPr>
          <w:rFonts w:ascii="Arial" w:hAnsi="Arial" w:eastAsia="Arial"/>
          <w:sz w:val="22"/>
        </w:rPr>
        <w:t>Deliberately decline the forward-looking frame, prioritising excellence in the present achievement instead./Chủ động từ chối khung hướng tới tương lai, ưu tiên sự xuất sắc trong thành tựu hiện tại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premature ambition protects the credibility of the plant just opened today./Nhận diện rằng việc chống lại tham vọng quá sớm bảo vệ độ tin cậy của nhà máy vừa mới khai trương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disciplined, sustainable growth philosophy rather than empty modesty./Ghi nhận sự kiềm chế này là một triết lý tăng trưởng có kỷ luật, bền vững thay vì sự khiêm tốn trống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"one thing done well at a time" mirrors the exact sequencing discipline used since the fifth plant./Nhận diện rằng "mỗi lần làm tốt một việc" phản chiếu chính kỷ luật sắp xếp trình tự đã dùng từ nhà máy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declining to speculate publicly protects both investor expectations and internal team focus./Nhận diện rằng việc từ chối suy đoán công khai bảo vệ cả kỳ vọng của nhà đầu tư lẫn sự tập trung của đội ngũ nội bộ.</w:t>
      </w:r>
    </w:p>
    <w:p>
      <w:pPr>
        <w:keepLines/>
        <w:spacing w:line="276" w:lineRule="auto" w:after="60"/>
      </w:pPr>
      <w:r>
        <w:rPr>
          <w:rFonts w:ascii="Arial" w:hAnsi="Arial" w:eastAsia="Arial"/>
          <w:b/>
          <w:sz w:val="22"/>
        </w:rPr>
        <w:t xml:space="preserve">Task line 7: </w:t>
      </w:r>
      <w:r>
        <w:rPr>
          <w:rFonts w:ascii="Arial" w:hAnsi="Arial" w:eastAsia="Arial"/>
          <w:sz w:val="22"/>
        </w:rPr>
        <w:t>Deliberately resist the pull toward the next ambition before the current one is fully earned, publicly committing to excellence over premature expansion./Chủ động chống lại sự lôi kéo hướng tới tham vọng tiếp theo trước khi cái hiện tại thật sự được khẳng định, công khai cam kết với sự xuất sắc thay vì mở rộng quá sớm.</w:t>
      </w:r>
    </w:p>
    <w:p>
      <w:pPr>
        <w:keepLines/>
        <w:spacing w:line="276" w:lineRule="auto" w:after="60"/>
      </w:pPr>
      <w:r>
        <w:rPr>
          <w:rFonts w:ascii="Arial" w:hAnsi="Arial" w:eastAsia="Arial"/>
          <w:b/>
          <w:sz w:val="22"/>
        </w:rPr>
        <w:t xml:space="preserve">Trade Journalist: </w:t>
      </w:r>
      <w:r>
        <w:rPr>
          <w:rFonts w:ascii="Arial" w:hAnsi="Arial" w:eastAsia="Arial"/>
          <w:sz w:val="22"/>
        </w:rPr>
        <w:t>Fair answer, thank you for your time today, Tony./Câu trả lời công bằng, cảm ơn thời gian của anh hôm nay, Tony.</w:t>
      </w:r>
    </w:p>
    <w:p>
      <w:pPr>
        <w:keepLines/>
        <w:spacing w:line="276" w:lineRule="auto" w:after="60"/>
      </w:pPr>
      <w:r>
        <w:rPr>
          <w:rFonts w:ascii="Arial" w:hAnsi="Arial" w:eastAsia="Arial"/>
          <w:b/>
          <w:sz w:val="22"/>
        </w:rPr>
        <w:t xml:space="preserve">Tony: </w:t>
      </w:r>
      <w:r>
        <w:rPr>
          <w:rFonts w:ascii="Arial" w:hAnsi="Arial" w:eastAsia="Arial"/>
          <w:sz w:val="22"/>
        </w:rPr>
        <w:t>Thank you for covering this properly, not just the ribbon-cutting photo./Cảm ơn chị đã đưa tin đàng hoàng, không chỉ tấm ảnh cắt băng thôi.</w:t>
      </w:r>
    </w:p>
    <w:p>
      <w:pPr>
        <w:keepLines/>
        <w:spacing w:line="276" w:lineRule="auto" w:after="60"/>
      </w:pPr>
      <w:r>
        <w:rPr>
          <w:rFonts w:ascii="Arial" w:hAnsi="Arial" w:eastAsia="Arial"/>
          <w:b/>
          <w:sz w:val="22"/>
        </w:rPr>
        <w:t>THANKING A JOURNALIST FOR SUBSTANTIVE COVERAGE RATHER THAN A SURFACE-LEVEL PHOTO OPPORTUNITY / CẢM ƠN MỘT PHÓNG VIÊN VÌ ĐƯA TIN CÓ THỰC CHẤT THAY VÌ MỘT CƠ HỘI CHỤP ẢNH BỀ MẶT</w:t>
      </w:r>
    </w:p>
    <w:p>
      <w:pPr>
        <w:keepLines/>
        <w:spacing w:line="276" w:lineRule="auto" w:after="60"/>
      </w:pPr>
      <w:r>
        <w:rPr>
          <w:rFonts w:ascii="Arial" w:hAnsi="Arial" w:eastAsia="Arial"/>
          <w:b/>
          <w:sz w:val="22"/>
        </w:rPr>
        <w:t xml:space="preserve">Task line 1: </w:t>
      </w:r>
      <w:r>
        <w:rPr>
          <w:rFonts w:ascii="Arial" w:hAnsi="Arial" w:eastAsia="Arial"/>
          <w:sz w:val="22"/>
        </w:rPr>
        <w:t>Close a press interaction warmly, acknowledging the answers given as fair and reasonable./Kết thúc một sự tương tác báo chí một cách ấm áp, thừa nhận các câu trả lời đã đưa ra là công bằng và hợp lý.</w:t>
      </w:r>
    </w:p>
    <w:p>
      <w:pPr>
        <w:keepLines/>
        <w:spacing w:line="276" w:lineRule="auto" w:after="60"/>
      </w:pPr>
      <w:r>
        <w:rPr>
          <w:rFonts w:ascii="Arial" w:hAnsi="Arial" w:eastAsia="Arial"/>
          <w:b/>
          <w:sz w:val="22"/>
        </w:rPr>
        <w:t xml:space="preserve">Task line 2: </w:t>
      </w:r>
      <w:r>
        <w:rPr>
          <w:rFonts w:ascii="Arial" w:hAnsi="Arial" w:eastAsia="Arial"/>
          <w:sz w:val="22"/>
        </w:rPr>
        <w:t>Return thanks specifically for depth of coverage, distinguishing it explicitly from a superficial photo moment./Đáp lại lời cảm ơn cụ thể vì chiều sâu của việc đưa tin, phân biệt rõ ràng nó với một khoảnh khắc chụp ảnh hời hợt.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distinction between depth and surface coverage is itself a form of respect./Nhận diện rằng việc nêu tên sự phân biệt giữa việc đưa tin sâu sắc và bề mặt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bookending the day's press moment with the same honesty it opened with./Ghi nhận sự trao đổi khép lại này là đóng khung khoảnh khắc báo chí của ngày với chính sự trung thực nó đã mở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final thank-you closes the loop opened at the very first press encounter back in Lesson 42./Nhận diện rằng lời cảm ơn cuối cùng này khép lại vòng lặp được mở ra từ chính cuộc gặp báo chí đầu tiên trở lại Lesson 42.</w:t>
      </w:r>
    </w:p>
    <w:p>
      <w:pPr>
        <w:keepLines/>
        <w:spacing w:line="276" w:lineRule="auto" w:after="60"/>
      </w:pPr>
      <w:r>
        <w:rPr>
          <w:rFonts w:ascii="Arial" w:hAnsi="Arial" w:eastAsia="Arial"/>
          <w:b/>
          <w:sz w:val="22"/>
        </w:rPr>
        <w:t xml:space="preserve">Task line 6: </w:t>
      </w:r>
      <w:r>
        <w:rPr>
          <w:rFonts w:ascii="Arial" w:hAnsi="Arial" w:eastAsia="Arial"/>
          <w:sz w:val="22"/>
        </w:rPr>
        <w:t>Recognise that valuing substantive journalism over promotional photos reflects the same honesty valued throughout the whole ceremony./Nhận diện rằng việc coi trọng báo chí có thực chất hơn ảnh mang tính quảng cáo phản ánh chính sự trung thực được coi trọng suốt toàn bộ buổi lễ.</w:t>
      </w:r>
    </w:p>
    <w:p>
      <w:pPr>
        <w:keepLines/>
        <w:spacing w:line="276" w:lineRule="auto" w:after="60"/>
      </w:pPr>
      <w:r>
        <w:rPr>
          <w:rFonts w:ascii="Arial" w:hAnsi="Arial" w:eastAsia="Arial"/>
          <w:b/>
          <w:sz w:val="22"/>
        </w:rPr>
        <w:t xml:space="preserve">Task line 7: </w:t>
      </w:r>
      <w:r>
        <w:rPr>
          <w:rFonts w:ascii="Arial" w:hAnsi="Arial" w:eastAsia="Arial"/>
          <w:sz w:val="22"/>
        </w:rPr>
        <w:t>Deliberately thank a journalist specifically for substantive coverage rather than a surface-level photo opportunity, closing the press moment with the same honesty it began with./Chủ động cảm ơn một phóng viên cụ thể vì đưa tin có thực chất thay vì một cơ hội chụp ảnh bề mặt, khép lại khoảnh khắc báo chí bằng chính sự trung thực nó đã bắt đầu.</w:t>
      </w:r>
    </w:p>
    <w:p>
      <w:pPr>
        <w:keepLines/>
        <w:spacing w:line="276" w:lineRule="auto" w:after="60"/>
      </w:pPr>
      <w:r>
        <w:rPr>
          <w:rFonts w:ascii="Arial" w:hAnsi="Arial" w:eastAsia="Arial"/>
          <w:b/>
          <w:sz w:val="22"/>
        </w:rPr>
        <w:t xml:space="preserve">Trade Journalist: </w:t>
      </w:r>
      <w:r>
        <w:rPr>
          <w:rFonts w:ascii="Arial" w:hAnsi="Arial" w:eastAsia="Arial"/>
          <w:sz w:val="22"/>
        </w:rPr>
        <w:t>Off the record, was there any moment today you genuinely worried might go wrong?/Không chính thức, có khoảnh khắc nào hôm nay anh thật sự lo sẽ đi sai không?</w:t>
      </w:r>
    </w:p>
    <w:p>
      <w:pPr>
        <w:keepLines/>
        <w:spacing w:line="276" w:lineRule="auto" w:after="60"/>
      </w:pPr>
      <w:r>
        <w:rPr>
          <w:rFonts w:ascii="Arial" w:hAnsi="Arial" w:eastAsia="Arial"/>
          <w:b/>
          <w:sz w:val="22"/>
        </w:rPr>
        <w:t xml:space="preserve">Tony: </w:t>
      </w:r>
      <w:r>
        <w:rPr>
          <w:rFonts w:ascii="Arial" w:hAnsi="Arial" w:eastAsia="Arial"/>
          <w:sz w:val="22"/>
        </w:rPr>
        <w:t>The schedule change this morning, briefly, though Tuan Anh had it handled before I finished worrying./Sự thay đổi lịch trình sáng nay, thoáng qua, dù Tuấn Anh đã xử lý xong trước khi anh kịp lo xong.</w:t>
      </w:r>
    </w:p>
    <w:p>
      <w:pPr>
        <w:keepLines/>
        <w:spacing w:line="276" w:lineRule="auto" w:after="60"/>
      </w:pPr>
      <w:r>
        <w:rPr>
          <w:rFonts w:ascii="Arial" w:hAnsi="Arial" w:eastAsia="Arial"/>
          <w:b/>
          <w:sz w:val="22"/>
        </w:rPr>
        <w:t>ADMITTING A REAL MOMENT OF WORRY OFF THE RECORD WITHOUT UNDERMINING THE DAY'S PUBLIC NARRATIVE / THỪA NHẬN MỘT KHOẢNH KHẮC LO LẮNG THẬT SỰ KHÔNG CHÍNH THỨC MÀ KHÔNG LÀM SUY YẾU CÂU CHUYỆN CÔNG KHAI CỦA NGÀY</w:t>
      </w:r>
    </w:p>
    <w:p>
      <w:pPr>
        <w:keepLines/>
        <w:spacing w:line="276" w:lineRule="auto" w:after="60"/>
      </w:pPr>
      <w:r>
        <w:rPr>
          <w:rFonts w:ascii="Arial" w:hAnsi="Arial" w:eastAsia="Arial"/>
          <w:b/>
          <w:sz w:val="22"/>
        </w:rPr>
        <w:t xml:space="preserve">Task line 1: </w:t>
      </w:r>
      <w:r>
        <w:rPr>
          <w:rFonts w:ascii="Arial" w:hAnsi="Arial" w:eastAsia="Arial"/>
          <w:sz w:val="22"/>
        </w:rPr>
        <w:t>Offer a genuine off-the-record space, inviting a more candid answer than the public record allows./Đưa ra một không gian không chính thức chân thực, mời gọi một câu trả lời thẳng thắn hơn hồ sơ công khai cho phép.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example, immediately noting how quickly it was actually resolved./Trả lời trung thực bằng một ví dụ cụ thể, ngay lập tức lưu ý việc nó thực sự đã được giải quyết nhanh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brief worry off the record does not contradict the day's calm public narrative./Nhận diện rằng việc thừa nhận sự lo lắng thoáng qua không chính thức không mâu thuẫn với câu chuyện công khai bình tĩnh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trusting a journalist's professional discretion with an off-the-record boundary./Ghi nhận sự thừa nhận trung thực này là tin tưởng sự thận trọng nghề nghiệp của một phóng viên với một ranh giới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the worry resolving faster than it could fully form is itself proof of a functioning system./Nhận diện rằng sự lo lắng được giải quyết nhanh hơn cả khi nó kịp hình thành trọn vẹn tự nó là bằng chứng của một hệ thống đang hoạt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private admission mirrors the same off-the-record trust extended back in Lesson 42./Nhận diện rằng sự thừa nhận trung thực, riêng tư này phản chiếu chính sự tin tưởng không chính thức đã trao trở lại từ Lesson 42.</w:t>
      </w:r>
    </w:p>
    <w:p>
      <w:pPr>
        <w:keepLines/>
        <w:spacing w:line="276" w:lineRule="auto" w:after="60"/>
      </w:pPr>
      <w:r>
        <w:rPr>
          <w:rFonts w:ascii="Arial" w:hAnsi="Arial" w:eastAsia="Arial"/>
          <w:b/>
          <w:sz w:val="22"/>
        </w:rPr>
        <w:t xml:space="preserve">Task line 7: </w:t>
      </w:r>
      <w:r>
        <w:rPr>
          <w:rFonts w:ascii="Arial" w:hAnsi="Arial" w:eastAsia="Arial"/>
          <w:sz w:val="22"/>
        </w:rPr>
        <w:t>Deliberately admit a real, brief moment of worry off the record without undermining the day's genuinely calm public narrative, trusting a journalist's discretion with the honest boundary./Chủ động thừa nhận một khoảnh khắc lo lắng thật sự, thoáng qua không chính thức mà không làm suy yếu câu chuyện công khai thật sự bình tĩnh của ngày, tin tưởng sự thận trọng của một phóng viên với ranh giới trung thực đó.</w:t>
      </w:r>
    </w:p>
    <w:p>
      <w:pPr>
        <w:keepLines/>
        <w:spacing w:line="276" w:lineRule="auto" w:after="60"/>
      </w:pPr>
      <w:r>
        <w:rPr>
          <w:rFonts w:ascii="Arial" w:hAnsi="Arial" w:eastAsia="Arial"/>
          <w:b/>
          <w:sz w:val="22"/>
        </w:rPr>
        <w:t xml:space="preserve">Trade Journalist: </w:t>
      </w:r>
      <w:r>
        <w:rPr>
          <w:rFonts w:ascii="Arial" w:hAnsi="Arial" w:eastAsia="Arial"/>
          <w:sz w:val="22"/>
        </w:rPr>
        <w:t>That detail, about him resolving it before you finished worrying, is staying off the record too, don't worry./Chi tiết đó, về việc cậu ấy giải quyết xong trước khi anh kịp lo xong, cũng sẽ không chính thức, đừng lo.</w:t>
      </w:r>
    </w:p>
    <w:p>
      <w:pPr>
        <w:keepLines/>
        <w:spacing w:line="276" w:lineRule="auto" w:after="60"/>
      </w:pPr>
      <w:r>
        <w:rPr>
          <w:rFonts w:ascii="Arial" w:hAnsi="Arial" w:eastAsia="Arial"/>
          <w:b/>
          <w:sz w:val="22"/>
        </w:rPr>
        <w:t xml:space="preserve">Tony: </w:t>
      </w:r>
      <w:r>
        <w:rPr>
          <w:rFonts w:ascii="Arial" w:hAnsi="Arial" w:eastAsia="Arial"/>
          <w:sz w:val="22"/>
        </w:rPr>
        <w:t>Thank you, though honestly, I wouldn't have minded if it wasn't./Cảm ơn chị, dù thật lòng, anh cũng không phiền nếu nó không phải vậy.</w:t>
      </w:r>
    </w:p>
    <w:p>
      <w:pPr>
        <w:keepLines/>
        <w:spacing w:line="276" w:lineRule="auto" w:after="60"/>
      </w:pPr>
      <w:r>
        <w:rPr>
          <w:rFonts w:ascii="Arial" w:hAnsi="Arial" w:eastAsia="Arial"/>
          <w:b/>
          <w:sz w:val="22"/>
        </w:rPr>
        <w:t>REALISING THAT A DETAIL ONCE MEANT TO STAY PRIVATE NO LONGER NEEDS PROTECTING / NHẬN RA MỘT CHI TIẾT TỪNG ĐỊNH GIỮ RIÊNG TƯ KHÔNG CÒN CẦN ĐƯỢC BẢO VỆ NỮA</w:t>
      </w:r>
    </w:p>
    <w:p>
      <w:pPr>
        <w:keepLines/>
        <w:spacing w:line="276" w:lineRule="auto" w:after="60"/>
      </w:pPr>
      <w:r>
        <w:rPr>
          <w:rFonts w:ascii="Arial" w:hAnsi="Arial" w:eastAsia="Arial"/>
          <w:b/>
          <w:sz w:val="22"/>
        </w:rPr>
        <w:t xml:space="preserve">Task line 1: </w:t>
      </w:r>
      <w:r>
        <w:rPr>
          <w:rFonts w:ascii="Arial" w:hAnsi="Arial" w:eastAsia="Arial"/>
          <w:sz w:val="22"/>
        </w:rPr>
        <w:t>Confirm respect for a previously agreed off-the-record boundary without being asked to reaffirm it./Xác nhận sự tôn trọng đối với một ranh giới không chính thức đã đồng ý trước đó mà không cần được yêu cầu tái khẳng định.</w:t>
      </w:r>
    </w:p>
    <w:p>
      <w:pPr>
        <w:keepLines/>
        <w:spacing w:line="276" w:lineRule="auto" w:after="60"/>
      </w:pPr>
      <w:r>
        <w:rPr>
          <w:rFonts w:ascii="Arial" w:hAnsi="Arial" w:eastAsia="Arial"/>
          <w:b/>
          <w:sz w:val="22"/>
        </w:rPr>
        <w:t xml:space="preserve">Task line 2: </w:t>
      </w:r>
      <w:r>
        <w:rPr>
          <w:rFonts w:ascii="Arial" w:hAnsi="Arial" w:eastAsia="Arial"/>
          <w:sz w:val="22"/>
        </w:rPr>
        <w:t>Accept the confirmation while honestly admitting the protection was no longer strictly necessary./Chấp nhận sự xác nhận trong khi trung thực thừa nhận sự bảo vệ đó không còn thật sự cần thiết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detail once protective can become, in hindsight, something worth being known publicly./Nhận diện rằng một chi tiết từng mang tính bảo vệ có thể, khi nhìn lại, trở thành điều đáng được biết đến công khai.</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reversal as evidence of how thoroughly today's events changed what felt worth hiding./Ghi nhận sự đảo ngược nhỏ này là bằng chứng cho việc các sự kiện hôm nay đã thay đổi triệt để điều gì cảm thấy đáng để che giấu.</w:t>
      </w:r>
    </w:p>
    <w:p>
      <w:pPr>
        <w:keepLines/>
        <w:spacing w:line="276" w:lineRule="auto" w:after="60"/>
      </w:pPr>
      <w:r>
        <w:rPr>
          <w:rFonts w:ascii="Arial" w:hAnsi="Arial" w:eastAsia="Arial"/>
          <w:b/>
          <w:sz w:val="22"/>
        </w:rPr>
        <w:t xml:space="preserve">Task line 5: </w:t>
      </w:r>
      <w:r>
        <w:rPr>
          <w:rFonts w:ascii="Arial" w:hAnsi="Arial" w:eastAsia="Arial"/>
          <w:sz w:val="22"/>
        </w:rPr>
        <w:t>Recognise that worrying briefly and being outpaced by a colleague's competence is no longer embarrassing, only proud./Nhận diện rằng việc lo lắng thoáng qua và bị vượt qua bởi năng lực của một đồng nghiệp không còn đáng xấu hổ nữa, chỉ còn là tự hào.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aside closes the press moment on a note of genuine, relaxed openness./Nhận diện rằng lời nói thêm trung thực nhỏ này khép lại khoảnh khắc báo chí bằng một nốt nhạc cởi mở, thư thái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realise, and say aloud, that a detail once meant to stay off the record no longer needs protecting, closing the interview on a note of genuine openness rather than caution./Chủ động nhận ra, và nói thành lời, rằng một chi tiết từng định giữ không chính thức không còn cần được bảo vệ nữa, khép lại buổi phỏng vấn bằng một nốt nhạc cởi mở chân thực thay vì thận trọng.</w:t>
      </w:r>
    </w:p>
    <w:p>
      <w:pPr>
        <w:keepLines/>
        <w:spacing w:line="276" w:lineRule="auto" w:after="60"/>
      </w:pPr>
      <w:r>
        <w:rPr>
          <w:rFonts w:ascii="Arial" w:hAnsi="Arial" w:eastAsia="Arial"/>
          <w:b/>
          <w:sz w:val="22"/>
        </w:rPr>
        <w:t xml:space="preserve">Trade Journalist: </w:t>
      </w:r>
      <w:r>
        <w:rPr>
          <w:rFonts w:ascii="Arial" w:hAnsi="Arial" w:eastAsia="Arial"/>
          <w:sz w:val="22"/>
        </w:rPr>
        <w:t>Fifty lessons in on this leadership journey of yours, does it still feel worth writing about?/Năm mươi bài học trong hành trình lãnh đạo này của anh, nó vẫn còn đáng để viết về không?</w:t>
      </w:r>
    </w:p>
    <w:p>
      <w:pPr>
        <w:keepLines/>
        <w:spacing w:line="276" w:lineRule="auto" w:after="60"/>
      </w:pPr>
      <w:r>
        <w:rPr>
          <w:rFonts w:ascii="Arial" w:hAnsi="Arial" w:eastAsia="Arial"/>
          <w:b/>
          <w:sz w:val="22"/>
        </w:rPr>
        <w:t xml:space="preserve">Tony: </w:t>
      </w:r>
      <w:r>
        <w:rPr>
          <w:rFonts w:ascii="Arial" w:hAnsi="Arial" w:eastAsia="Arial"/>
          <w:sz w:val="22"/>
        </w:rPr>
        <w:t>More than ever, honestly, though the story's changed, it's less about me now than it used to be./Hơn bao giờ hết, thật lòng, dù câu chuyện đã thay đổi, giờ nó ít về anh hơn trước đây.</w:t>
      </w:r>
    </w:p>
    <w:p>
      <w:pPr>
        <w:keepLines/>
        <w:spacing w:line="276" w:lineRule="auto" w:after="60"/>
      </w:pPr>
      <w:r>
        <w:rPr>
          <w:rFonts w:ascii="Arial" w:hAnsi="Arial" w:eastAsia="Arial"/>
          <w:b/>
          <w:sz w:val="22"/>
        </w:rPr>
        <w:t>ACKNOWLEDGING A NARRATIVE SHIFT FROM PERSONAL STORY TO SOMETHING LARGER, WITHOUT CLAIMING FALSE MODESTY / THỪA NHẬN MỘT SỰ CHUYỂN DỊCH CÂU CHUYỆN TỪ CÂU CHUYỆN CÁ NHÂN SANG ĐIỀU LỚN HƠN, MÀ KHÔNG GIẢ VỜ KHIÊM TỐN</w:t>
      </w:r>
    </w:p>
    <w:p>
      <w:pPr>
        <w:keepLines/>
        <w:spacing w:line="276" w:lineRule="auto" w:after="60"/>
      </w:pPr>
      <w:r>
        <w:rPr>
          <w:rFonts w:ascii="Arial" w:hAnsi="Arial" w:eastAsia="Arial"/>
          <w:b/>
          <w:sz w:val="22"/>
        </w:rPr>
        <w:t xml:space="preserve">Task line 1: </w:t>
      </w:r>
      <w:r>
        <w:rPr>
          <w:rFonts w:ascii="Arial" w:hAnsi="Arial" w:eastAsia="Arial"/>
          <w:sz w:val="22"/>
        </w:rPr>
        <w:t>Ask a reflective, milestone-aware question about whether a long personal story remains newsworthy./Hỏi một câu hỏi mang tính suy ngẫm, ý thức về cột mốc về việc liệu một câu chuyện cá nhân dài có còn đáng đưa tin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genuine narrative shift away from personal centrality over time./Trả lời trung thực, nêu tên một sự chuyển dịch câu chuyện chân thực ra khỏi trung tâm cá nhân theo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shift accurately requires neither false modesty nor overstated humility./Nhận diện rằng việc nêu tên sự chuyển dịch này một cách chính xác không đòi hỏi sự khiêm tốn giả tạo hay sự khiêm nhường thái quá.</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honest, retrospective thesis of the entire fifty-lesson arc so far./Ghi nhận câu trả lời này là luận điểm trung thực, hồi tưởng của toàn bộ vòng cung năm mươi bài học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story becoming "less about me" is not a decline in relevance but a sign of its success./Nhận diện rằng một câu chuyện trở nên "ít về tôi hơn" không phải là sự suy giảm mức độ liên quan mà là một dấu hiệu của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reflection sets up the exact conversation still to come that evening with Dr. Iyer's class./Nhận diện rằng sự suy ngẫm này thiết lập cho đúng cuộc trò chuyện vẫn còn sắp tới buổi tối đó với lớp học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narrative shift from a personal story toward something larger than oneself, without claiming false modesty about the shift's real significance./Chủ động thừa nhận một sự chuyển dịch câu chuyện chân thực từ một câu chuyện cá nhân sang điều lớn hơn chính mình, mà không giả vờ khiêm tốn về ý nghĩa thật sự của sự chuyển dịch đó.</w:t>
      </w:r>
    </w:p>
    <w:p>
      <w:pPr>
        <w:keepLines/>
        <w:spacing w:line="276" w:lineRule="auto" w:after="60"/>
      </w:pPr>
      <w:r>
        <w:rPr>
          <w:rFonts w:ascii="Arial" w:hAnsi="Arial" w:eastAsia="Arial"/>
          <w:b/>
          <w:sz w:val="22"/>
        </w:rPr>
        <w:t xml:space="preserve">Tony: </w:t>
      </w:r>
      <w:r>
        <w:rPr>
          <w:rFonts w:ascii="Arial" w:hAnsi="Arial" w:eastAsia="Arial"/>
          <w:sz w:val="22"/>
        </w:rPr>
        <w:t>Today closes with the press moment handled the way every one before it was, honestly, and without a script./Hôm nay khép lại với khoảnh khắc báo chí được xử lý theo cách mọi lần trước đó đã từng, trung thực, và không có kịch bản.</w:t>
      </w:r>
    </w:p>
    <w:p>
      <w:pPr>
        <w:pStyle w:val="Heading2"/>
      </w:pPr>
      <w:r>
        <w:rPr>
          <w:rFonts w:ascii="Arial" w:hAnsi="Arial" w:eastAsia="Arial"/>
          <w:b/>
          <w:sz w:val="26"/>
        </w:rPr>
        <w:t>NGÀY 7: Buổi tối — Linh, các con,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The kids haven't stopped talking about the ribbon-cutting since we left the site./Bọn trẻ không ngừng nói về lễ cắt băng kể từ khi mình rời khỏi hiện trường.</w:t>
      </w:r>
    </w:p>
    <w:p>
      <w:pPr>
        <w:keepLines/>
        <w:spacing w:line="276" w:lineRule="auto" w:after="60"/>
      </w:pPr>
      <w:r>
        <w:rPr>
          <w:rFonts w:ascii="Arial" w:hAnsi="Arial" w:eastAsia="Arial"/>
          <w:b/>
          <w:sz w:val="22"/>
        </w:rPr>
        <w:t xml:space="preserve">Tony: </w:t>
      </w:r>
      <w:r>
        <w:rPr>
          <w:rFonts w:ascii="Arial" w:hAnsi="Arial" w:eastAsia="Arial"/>
          <w:sz w:val="22"/>
        </w:rPr>
        <w:t>Good, I want them to remember today as more than just a nice trip./Tốt, anh muốn chúng nhớ hôm nay là nhiều hơn một chuyến đi vui vẻ.</w:t>
      </w:r>
    </w:p>
    <w:p>
      <w:pPr>
        <w:keepLines/>
        <w:spacing w:line="276" w:lineRule="auto" w:after="60"/>
      </w:pPr>
      <w:r>
        <w:rPr>
          <w:rFonts w:ascii="Arial" w:hAnsi="Arial" w:eastAsia="Arial"/>
          <w:b/>
          <w:sz w:val="22"/>
        </w:rPr>
        <w:t>WANTING CHILDREN TO RETAIN THE MEANING OF A DAY, NOT JUST ITS SURFACE MEMORY / MUỐN CÁC CON GIỮ LẠI Ý NGHĨA CỦA MỘT NGÀY, KHÔNG CHỈ KÝ ỨC BỀ MẶT CỦA NÓ</w:t>
      </w:r>
    </w:p>
    <w:p>
      <w:pPr>
        <w:keepLines/>
        <w:spacing w:line="276" w:lineRule="auto" w:after="60"/>
      </w:pPr>
      <w:r>
        <w:rPr>
          <w:rFonts w:ascii="Arial" w:hAnsi="Arial" w:eastAsia="Arial"/>
          <w:b/>
          <w:sz w:val="22"/>
        </w:rPr>
        <w:t xml:space="preserve">Task line 1: </w:t>
      </w:r>
      <w:r>
        <w:rPr>
          <w:rFonts w:ascii="Arial" w:hAnsi="Arial" w:eastAsia="Arial"/>
          <w:sz w:val="22"/>
        </w:rPr>
        <w:t>Report genuine, sustained excitement from children about the day's ceremonial highlight./Báo cáo sự phấn khích chân thực, kéo dài của các con về điểm nhấn nghi lễ của ngày.</w:t>
      </w:r>
    </w:p>
    <w:p>
      <w:pPr>
        <w:keepLines/>
        <w:spacing w:line="276" w:lineRule="auto" w:after="60"/>
      </w:pPr>
      <w:r>
        <w:rPr>
          <w:rFonts w:ascii="Arial" w:hAnsi="Arial" w:eastAsia="Arial"/>
          <w:b/>
          <w:sz w:val="22"/>
        </w:rPr>
        <w:t xml:space="preserve">Task line 2: </w:t>
      </w:r>
      <w:r>
        <w:rPr>
          <w:rFonts w:ascii="Arial" w:hAnsi="Arial" w:eastAsia="Arial"/>
          <w:sz w:val="22"/>
        </w:rPr>
        <w:t>Express a deeper hope that the day's meaning outlasts its surface-level excitement./Bày tỏ một hy vọng sâu sắc hơn rằng ý nghĩa của ngày hôm nay tồn tại lâu hơn sự phấn khích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ribbon-cutting alone teaches little without the mentorship story behind it./Nhận diện rằng riêng lễ cắt băng dạy được rất ít nếu không có câu chuyện kèm cặp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extending today's professional lesson into a lasting family value./Ghi nhận hy vọng này là mở rộng bài học nghề nghiệp của hôm nay thành một giá trị gia đình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 meaning through repeated stories told at home, not through the event itself alone./Nhận diện rằng trẻ con hấp thụ ý nghĩa qua những câu chuyện được kể lại ở nhà, không chỉ qua chính sự kiện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evening conversation is itself the first retelling that will shape how they remember today./Nhận diện rằng cuộc trò chuyện buổi tối này tự nó là lần kể lại đầu tiên sẽ định hình cách chúng nhớ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want children to retain the meaning of today, mentorship witnessed firsthand, rather than just its surface memory as a pleasant trip abroad./Chủ động muốn các con giữ lại ý nghĩa của hôm nay, sự kèm cặp được chứng kiến trực tiếp, thay vì chỉ ký ức bề mặt như một chuyến đi vui vẻ ở nước ngoài.</w:t>
      </w:r>
    </w:p>
    <w:p>
      <w:pPr>
        <w:keepLines/>
        <w:spacing w:line="276" w:lineRule="auto" w:after="60"/>
      </w:pPr>
      <w:r>
        <w:rPr>
          <w:rFonts w:ascii="Arial" w:hAnsi="Arial" w:eastAsia="Arial"/>
          <w:b/>
          <w:sz w:val="22"/>
        </w:rPr>
        <w:t xml:space="preserve">Wife: </w:t>
      </w:r>
      <w:r>
        <w:rPr>
          <w:rFonts w:ascii="Arial" w:hAnsi="Arial" w:eastAsia="Arial"/>
          <w:sz w:val="22"/>
        </w:rPr>
        <w:t>Dr. Iyer's students want to hear about today directly, is that all right?/Học trò của Dr. Iyer muốn nghe về hôm nay trực tiếp, được không?</w:t>
      </w:r>
    </w:p>
    <w:p>
      <w:pPr>
        <w:keepLines/>
        <w:spacing w:line="276" w:lineRule="auto" w:after="60"/>
      </w:pPr>
      <w:r>
        <w:rPr>
          <w:rFonts w:ascii="Arial" w:hAnsi="Arial" w:eastAsia="Arial"/>
          <w:b/>
          <w:sz w:val="22"/>
        </w:rPr>
        <w:t xml:space="preserve">Tony: </w:t>
      </w:r>
      <w:r>
        <w:rPr>
          <w:rFonts w:ascii="Arial" w:hAnsi="Arial" w:eastAsia="Arial"/>
          <w:sz w:val="22"/>
        </w:rPr>
        <w:t>More than all right, I'd rather tell it fresh than let the memory settle first./Còn hơn cả được chứ, anh thà kể nó khi còn tươi mới hơn là để ký ức lắng xuống trước.</w:t>
      </w:r>
    </w:p>
    <w:p>
      <w:pPr>
        <w:keepLines/>
        <w:spacing w:line="276" w:lineRule="auto" w:after="60"/>
      </w:pPr>
      <w:r>
        <w:rPr>
          <w:rFonts w:ascii="Arial" w:hAnsi="Arial" w:eastAsia="Arial"/>
          <w:b/>
          <w:sz w:val="22"/>
        </w:rPr>
        <w:t>CHOOSING TO TEACH FROM A STILL-FRESH MEMORY RATHER THAN A SETTLED, POLISHED VERSION OF IT / CHỌN GIẢNG DẠY TỪ MỘT KÝ ỨC VẪN CÒN TƯƠI MỚI THAY VÌ MỘT PHIÊN BẢN ĐÃ LẮNG XUỐNG, ĐÁNH BÓNG CỦA NÓ</w:t>
      </w:r>
    </w:p>
    <w:p>
      <w:pPr>
        <w:keepLines/>
        <w:spacing w:line="276" w:lineRule="auto" w:after="60"/>
      </w:pPr>
      <w:r>
        <w:rPr>
          <w:rFonts w:ascii="Arial" w:hAnsi="Arial" w:eastAsia="Arial"/>
          <w:b/>
          <w:sz w:val="22"/>
        </w:rPr>
        <w:t xml:space="preserve">Task line 1: </w:t>
      </w:r>
      <w:r>
        <w:rPr>
          <w:rFonts w:ascii="Arial" w:hAnsi="Arial" w:eastAsia="Arial"/>
          <w:sz w:val="22"/>
        </w:rPr>
        <w:t>Relay a specific, direct request from students eager to hear about the day's events./Chuyển tiếp một yêu cầu cụ thể, trực tiếp từ sinh viên mong muốn nghe về các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Agree enthusiastically while explicitly preferring an unfiltered, immediate retelling over a later, polished one./Đồng ý một cách nhiệt tình trong khi rõ ràng ưu tiên một lần kể lại chưa qua lọc, tức thời hơn một lần sau này, đã được đánh bóng.</w:t>
      </w:r>
    </w:p>
    <w:p>
      <w:pPr>
        <w:keepLines/>
        <w:spacing w:line="276" w:lineRule="auto" w:after="60"/>
      </w:pPr>
      <w:r>
        <w:rPr>
          <w:rFonts w:ascii="Arial" w:hAnsi="Arial" w:eastAsia="Arial"/>
          <w:b/>
          <w:sz w:val="22"/>
        </w:rPr>
        <w:t xml:space="preserve">Task line 3: </w:t>
      </w:r>
      <w:r>
        <w:rPr>
          <w:rFonts w:ascii="Arial" w:hAnsi="Arial" w:eastAsia="Arial"/>
          <w:sz w:val="22"/>
        </w:rPr>
        <w:t>Recognise that a fresh account carries emotional texture a rehearsed, later version would inevitably smooth away./Nhận diện rằng một lời kể tươi mới mang kết cấu cảm xúc mà một phiên bản sau này, đã diễn tập chắc chắn sẽ làm mờ đi.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broader value placed on honesty over polish throughout the whole day./Ghi nhận sự ưu tiên này là nhất quán với một giá trị rộng hơn đặt vào sự trung thực hơn sự đánh bóng suốt cả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events, still unfolding emotionally, make for a genuinely different kind of teaching case./Nhận diện rằng những sự kiện hôm nay, vẫn còn đang diễn ra về mặt cảm xúc, tạo nên một loại tình huống giảng dạy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teaching from an unsettled memory requires more honesty and more risk than a tidy retrospective./Nhận diện rằng việc giảng dạy từ một ký ức chưa lắng xuống đòi hỏi nhiều sự trung thực và rủi ro hơn một hồi tưởng gọn gàng.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teach from a still-fresh memory rather than a settled, polished version of it, valuing the emotional texture only immediacy can preserve./Chủ động chọn giảng dạy từ một ký ức vẫn còn tươi mới thay vì một phiên bản đã lắng xuống, đánh bóng của nó, coi trọng kết cấu cảm xúc mà chỉ sự tức thời mới giữ lại được.</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today, what surprised you most?/Tony, trong mọi thứ hôm nay, điều gì khiến anh bất ngờ nhất?</w:t>
      </w:r>
    </w:p>
    <w:p>
      <w:pPr>
        <w:keepLines/>
        <w:spacing w:line="276" w:lineRule="auto" w:after="60"/>
      </w:pPr>
      <w:r>
        <w:rPr>
          <w:rFonts w:ascii="Arial" w:hAnsi="Arial" w:eastAsia="Arial"/>
          <w:b/>
          <w:sz w:val="22"/>
        </w:rPr>
        <w:t xml:space="preserve">Tony: </w:t>
      </w:r>
      <w:r>
        <w:rPr>
          <w:rFonts w:ascii="Arial" w:hAnsi="Arial" w:eastAsia="Arial"/>
          <w:sz w:val="22"/>
        </w:rPr>
        <w:t>Honestly, how little I actually had to do, and how right that felt./Thật lòng, việc tôi thực sự phải làm ít đến thế nào, và cảm giác đúng đắn đó ra sao.</w:t>
      </w:r>
    </w:p>
    <w:p>
      <w:pPr>
        <w:keepLines/>
        <w:spacing w:line="276" w:lineRule="auto" w:after="60"/>
      </w:pPr>
      <w:r>
        <w:rPr>
          <w:rFonts w:ascii="Arial" w:hAnsi="Arial" w:eastAsia="Arial"/>
          <w:b/>
          <w:sz w:val="22"/>
        </w:rPr>
        <w:t>NAMING THE SURPRISE OF ONE'S OWN DIMINISHED ROLE AS THE DAY'S MOST HONEST TAKEAWAY / GỌI TÊN SỰ BẤT NGỜ VỀ VAI TRÒ ĐÃ GIẢM BỚT CỦA CHÍNH MÌNH LÀ BÀI HỌC TRUNG THỰC NHẤT CỦA NGÀY</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inviting genuine surprise rather than a rehearsed summary./Hỏi một câu hỏi mở, mang tính suy ngẫm mời gọi sự bất ngờ chân thực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diminished personal role as the day's most surprising element./Trả lời với sự trung thực chân thực, nêu tên một vai trò cá nhân đã giảm bớt là yếu tố bất ngờ nhất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genuinely "right" about doing less is a hard-won, counterintuitive leadership lesson./Nhận diện rằng cảm giác thật sự "đúng đắn" về việc làm ít hơn là một bài học lãnh đạo khó đạt được, phản trực giác.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single clearest summary of the entire Cambodia arc, from Lesson 45 to today./Ghi nhận sự bất ngờ trung thực này là bản tóm tắt rõ ràng nhất duy nhất của toàn bộ vòng cung Campuchia, từ Lesson 45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admission would have been impossible to make honestly at the arc's very beginning./Nhận diện rằng sự thừa nhận này sẽ không thể được đưa ra một cách trung thực ở chính khởi đầu của vòng cung.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surprise aloud, to students, models the exact vulnerability this leadership style has always practised./Nhận diện rằng việc nêu tên sự bất ngờ này thành lời, trước sinh viên, mô phỏng chính sự dễ tổn thương mà phong cách lãnh đạo này luôn thực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surprise of one's own diminished role as the day's most honest takeaway, offering it as the clearest possible summary of an entire multi-year arc./Chủ động gọi tên sự bất ngờ về vai trò đã giảm bớt của chính mình là bài học trung thực nhất của ngày, đưa ra nó như bản tóm tắt rõ ràng nhất có thể của cả một vòng cung nhiều năm.</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from me this time, not a student, what would you tell yourself four years ago?/Một câu hỏi cuối, lần này từ tôi, không phải sinh viên, anh sẽ nói gì với chính mình bốn năm trước?</w:t>
      </w:r>
    </w:p>
    <w:p>
      <w:pPr>
        <w:keepLines/>
        <w:spacing w:line="276" w:lineRule="auto" w:after="60"/>
      </w:pPr>
      <w:r>
        <w:rPr>
          <w:rFonts w:ascii="Arial" w:hAnsi="Arial" w:eastAsia="Arial"/>
          <w:b/>
          <w:sz w:val="22"/>
        </w:rPr>
        <w:t xml:space="preserve">Tony: </w:t>
      </w:r>
      <w:r>
        <w:rPr>
          <w:rFonts w:ascii="Arial" w:hAnsi="Arial" w:eastAsia="Arial"/>
          <w:sz w:val="22"/>
        </w:rPr>
        <w:t>Honestly, that being needed less over time isn't losing relevance, it's the actual goal./Thật lòng, rằng việc được cần đến ít hơn theo thời gian không phải là mất đi sự liên quan, đó chính là mục tiêu thật sự.</w:t>
      </w:r>
    </w:p>
    <w:p>
      <w:pPr>
        <w:keepLines/>
        <w:spacing w:line="276" w:lineRule="auto" w:after="60"/>
      </w:pPr>
      <w:r>
        <w:rPr>
          <w:rFonts w:ascii="Arial" w:hAnsi="Arial" w:eastAsia="Arial"/>
          <w:b/>
          <w:sz w:val="22"/>
        </w:rPr>
        <w:t>ANSWERING A LECTURER'S OWN PERSONAL QUESTION WITH THE SAME PRINCIPLE JUST TAUGHT TO STUDENTS / TRẢ LỜI CÂU HỎI CÁ NHÂN CỦA CHÍNH GIẢNG VIÊN BẰNG CHÍNH NGUYÊN TẮC VỪA DẠY CHO SINH VIÊN</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reflective question distinct from the earlier structured student questions./Hỏi một câu hỏi thực sự mang tính cá nhân, suy ngẫm khác với các câu hỏi sinh viên có cấu trúc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principle that shaped the whole day, reframed for a younger version of oneself./Trả lời trung thực bằng chính nguyên tắc đã định hình cả ngày hôm nay, được tái định khung cho một phiên bản trẻ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given to a past self is often the clearest test of a principle's real depth./Nhận diện rằng lời khuyên dành cho một phiên bản quá khứ của chính mình thường là bài kiểm tra rõ ràng nhất về chiều sâu thật sự của một nguyên tắc.</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sentence that could summarise everything learned across fifty lessons./Ghi nhận câu trả lời này là câu duy nhất có thể tóm tắt mọi điều đã học được qua năm mươi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"needed less" as a goal, not a loss, resolves a tension the whole day quietly carried./Nhận diện rằng việc tái định khung "được cần đến ít hơn" là một mục tiêu, không phải một sự mất mát, giải quyết một sự căng thẳng cả ngày đã âm thầm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a lecturer asking a personal question, not a scripted one, signals genuine trust built over many evenings./Nhận diện rằng một giảng viên hỏi một câu hỏi cá nhân, không phải một câu đã soạn sẵn, báo hiệu sự tin tưởng chân thực được xây dựng qua nhiều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lecturer's own personal question with the same principle just taught to students, naming decreasing necessity as the actual goal rather than a loss to mourn./Chủ động trả lời câu hỏi cá nhân của chính giảng viên bằng chính nguyên tắc vừa dạy cho sinh viên, nêu tên sự cần thiết ngày càng giảm là mục tiêu thật sự thay vì một sự mất mát để than tiếc.</w:t>
      </w:r>
    </w:p>
    <w:p>
      <w:pPr>
        <w:keepLines/>
        <w:spacing w:line="276" w:lineRule="auto" w:after="60"/>
      </w:pPr>
      <w:r>
        <w:rPr>
          <w:rFonts w:ascii="Arial" w:hAnsi="Arial" w:eastAsia="Arial"/>
          <w:b/>
          <w:sz w:val="22"/>
        </w:rPr>
        <w:t xml:space="preserve">Wife: </w:t>
      </w:r>
      <w:r>
        <w:rPr>
          <w:rFonts w:ascii="Arial" w:hAnsi="Arial" w:eastAsia="Arial"/>
          <w:sz w:val="22"/>
        </w:rPr>
        <w:t>Fifty lessons in, and that might be the most honest thing you've ever said to a class./Năm mươi bài học rồi, và đó có lẽ là điều trung thực nhất anh từng nói với một lớp học.</w:t>
      </w:r>
    </w:p>
    <w:p>
      <w:pPr>
        <w:keepLines/>
        <w:spacing w:line="276" w:lineRule="auto" w:after="60"/>
      </w:pPr>
      <w:r>
        <w:rPr>
          <w:rFonts w:ascii="Arial" w:hAnsi="Arial" w:eastAsia="Arial"/>
          <w:b/>
          <w:sz w:val="22"/>
        </w:rPr>
        <w:t xml:space="preserve">Tony: </w:t>
      </w:r>
      <w:r>
        <w:rPr>
          <w:rFonts w:ascii="Arial" w:hAnsi="Arial" w:eastAsia="Arial"/>
          <w:sz w:val="22"/>
        </w:rPr>
        <w:t>Some of it was for the class, honestly, and some of it, I think, I finally needed to hear myself./Một phần là dành cho lớp học, thật lòng, và một phần, anh nghĩ, cuối cùng anh cũng cần tự nghe thấy.</w:t>
      </w:r>
    </w:p>
    <w:p>
      <w:pPr>
        <w:keepLines/>
        <w:spacing w:line="276" w:lineRule="auto" w:after="60"/>
      </w:pPr>
      <w:r>
        <w:rPr>
          <w:rFonts w:ascii="Arial" w:hAnsi="Arial" w:eastAsia="Arial"/>
          <w:b/>
          <w:sz w:val="22"/>
        </w:rPr>
        <w:t>ADMITTING THAT A LESSON TAUGHT TO OTHERS WAS ALSO, QUIETLY, A LESSON ONE NEEDED TO HEAR ONESELF / THỪA NHẬN RẰNG MỘT BÀI HỌC DẠY CHO NGƯỜI KHÁC CŨNG THẦM LẶNG LÀ MỘT BÀI HỌC CHÍNH MÌNH CẦN NGHE</w:t>
      </w:r>
    </w:p>
    <w:p>
      <w:pPr>
        <w:keepLines/>
        <w:spacing w:line="276" w:lineRule="auto" w:after="60"/>
      </w:pPr>
      <w:r>
        <w:rPr>
          <w:rFonts w:ascii="Arial" w:hAnsi="Arial" w:eastAsia="Arial"/>
          <w:b/>
          <w:sz w:val="22"/>
        </w:rPr>
        <w:t xml:space="preserve">Task line 1: </w:t>
      </w:r>
      <w:r>
        <w:rPr>
          <w:rFonts w:ascii="Arial" w:hAnsi="Arial" w:eastAsia="Arial"/>
          <w:sz w:val="22"/>
        </w:rPr>
        <w:t>Offer genuine, closing praise noting an unusually honest thread running through the whole evening's teaching./Đưa ra lời khen chân thực, khép lại lưu ý một mạch trung thực bất thường xuyên suốt việc giảng dạy cả buổi tối.</w:t>
      </w:r>
    </w:p>
    <w:p>
      <w:pPr>
        <w:keepLines/>
        <w:spacing w:line="276" w:lineRule="auto" w:after="60"/>
      </w:pPr>
      <w:r>
        <w:rPr>
          <w:rFonts w:ascii="Arial" w:hAnsi="Arial" w:eastAsia="Arial"/>
          <w:b/>
          <w:sz w:val="22"/>
        </w:rPr>
        <w:t xml:space="preserve">Task line 2: </w:t>
      </w:r>
      <w:r>
        <w:rPr>
          <w:rFonts w:ascii="Arial" w:hAnsi="Arial" w:eastAsia="Arial"/>
          <w:sz w:val="22"/>
        </w:rPr>
        <w:t>Admit quietly that part of tonight's teaching was, unexpectedly, also a message to oneself./Thừa nhận một cách lặng lẽ rằng một phần việc giảng dạy tối nay, bất ngờ, cũng là một thông điệp dành cho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often reveals truths the teacher had not fully admitted to themselves beforehand./Nhận diện rằng việc giảng dạy thường tiết lộ những sự thật mà người dạy chưa hoàn toàn thừa nhận với chính mình từ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final, most private honest moment closing both the day and the milestone./Ghi nhận sự thừa nhận này là khoảnh khắc trung thực riêng tư nhất, cuối cùng khép lại cả ngày hôm nay lẫn cột mốc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needing to hear one's own lesson aloud is itself a form of honest self-recognition./Nhận diện rằng việc cần nghe chính bài học của mình thành lời tự nó là một hình thức tự nhận thức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admission, at home, is the truest possible ending to a day built entirely on honesty./Nhận diện rằng sự thừa nhận lặng lẽ này, ở nhà, là kết thúc chân thực nhất có thể cho một ngày được xây dựng hoàn toàn trên sự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lesson taught to others tonight was also, quietly, a lesson one needed to hear oneself, closing the fiftieth lesson on the most honest note of the entire day./Chủ động thừa nhận rằng một bài học dạy cho người khác tối nay cũng thầm lặng là một bài học chính mình cần nghe, khép lại bài học thứ năm mươi bằng nốt nhạc trung thực nhất của cả ngày.</w:t>
      </w:r>
    </w:p>
    <w:p>
      <w:pPr>
        <w:keepLines/>
        <w:spacing w:line="276" w:lineRule="auto" w:after="60"/>
      </w:pPr>
      <w:r>
        <w:rPr>
          <w:rFonts w:ascii="Arial" w:hAnsi="Arial" w:eastAsia="Arial"/>
          <w:b/>
          <w:sz w:val="22"/>
        </w:rPr>
        <w:t xml:space="preserve">Tony: </w:t>
      </w:r>
      <w:r>
        <w:rPr>
          <w:rFonts w:ascii="Arial" w:hAnsi="Arial" w:eastAsia="Arial"/>
          <w:sz w:val="22"/>
        </w:rPr>
        <w:t>Today closes with fifty lessons behind me, and the honest sense that the next fifty will need me even less./Hôm nay khép lại với năm mươi bài học phía sau anh, và cảm giác trung thực rằng năm mươi bài học tiếp theo sẽ cần anh ít hơn nữa.</w:t>
      </w:r>
    </w:p>
    <w:p>
      <w:pPr>
        <w:keepLines/>
        <w:spacing w:line="276" w:lineRule="auto" w:after="60"/>
      </w:pPr>
      <w:r>
        <w:rPr>
          <w:rFonts w:ascii="Arial" w:hAnsi="Arial" w:eastAsia="Arial"/>
          <w:b/>
          <w:sz w:val="22"/>
        </w:rPr>
        <w:t>MARKING A FIFTIETH-LESSON MILESTONE WITH AN HONEST FORECAST OF ONE'S OWN DECREASING NECESSITY / ĐÁNH DẤU CỘT MỐC BÀI HỌC THỨ NĂM MƯƠI BẰNG MỘT DỰ ĐOÁN TRUNG THỰC VỀ SỰ CẦN THIẾT NGÀY CÀNG GIẢM CỦA CHÍNH MÌNH</w:t>
      </w:r>
    </w:p>
    <w:p>
      <w:pPr>
        <w:keepLines/>
        <w:spacing w:line="276" w:lineRule="auto" w:after="60"/>
      </w:pPr>
      <w:r>
        <w:rPr>
          <w:rFonts w:ascii="Arial" w:hAnsi="Arial" w:eastAsia="Arial"/>
          <w:b/>
          <w:sz w:val="22"/>
        </w:rPr>
        <w:t xml:space="preserve">Task line 1: </w:t>
      </w:r>
      <w:r>
        <w:rPr>
          <w:rFonts w:ascii="Arial" w:hAnsi="Arial" w:eastAsia="Arial"/>
          <w:sz w:val="22"/>
        </w:rPr>
        <w:t>Note a significant round-number milestone explicitly, connecting it to the honesty of the moment./Ghi nhận một cột mốc số tròn quan trọng một cách rõ ràng, kết nối nó với sự trung thực của khoảnh khắc.</w:t>
      </w:r>
    </w:p>
    <w:p>
      <w:pPr>
        <w:keepLines/>
        <w:spacing w:line="276" w:lineRule="auto" w:after="60"/>
      </w:pPr>
      <w:r>
        <w:rPr>
          <w:rFonts w:ascii="Arial" w:hAnsi="Arial" w:eastAsia="Arial"/>
          <w:b/>
          <w:sz w:val="22"/>
        </w:rPr>
        <w:t xml:space="preserve">Task line 2: </w:t>
      </w:r>
      <w:r>
        <w:rPr>
          <w:rFonts w:ascii="Arial" w:hAnsi="Arial" w:eastAsia="Arial"/>
          <w:sz w:val="22"/>
        </w:rPr>
        <w:t>Close the day by naming the milestone directly and forecasting one's own decreasing necessity honestly./Khép lại ngày bằng cách nêu tên cột mốc trực tiếp và dự đoán sự cần thiết ngày càng giảm của chính mình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forecasting one's own decreasing necessity is the natural, logical endpoint of building builders./Nhận diện rằng việc dự đoán sự cần thiết ngày càng giảm của chính mình là điểm cuối tự nhiên, hợp lý của việc xây dựng người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reflection as both a genuine milestone marker and an honest signpost for what comes next./Ghi nhận sự suy ngẫm khép lại này vừa là một dấu mốc chân thực vừa là một biển chỉ dẫn trung thực cho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milestone measured in lessons taught mirrors a career measured in people grown, not tasks done./Nhận diện rằng một cột mốc được đo bằng số bài học đã dạy phản chiếu một sự nghiệp được đo bằng số người đã trưởng thành, không phải công việc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line honestly sets up whatever comes after Cambodia, without pretending to know its shape yet./Nhận diện rằng câu kết này trung thực thiết lập cho bất cứ điều gì đến sau Campuchia, mà không giả vờ biết trước hình dạng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mark a fiftieth-lesson milestone with an honest forecast of one's own decreasing necessity, closing the day and the Cambodia arc on the same principle that opened it./Chủ động đánh dấu cột mốc bài học thứ năm mươi bằng một dự đoán trung thực về sự cần thiết ngày càng giảm của chính mình, khép lại ngày hôm nay và vòng cung Campuchia trên cùng một nguyên tắc đã mở ra nó.</w:t>
      </w:r>
    </w:p>
    <w:p>
      <w:pPr>
        <w:pStyle w:val="Heading1"/>
      </w:pPr>
      <w:r>
        <w:rPr>
          <w:rFonts w:ascii="Arial" w:hAnsi="Arial" w:eastAsia="Arial"/>
          <w:b/>
          <w:sz w:val="32"/>
        </w:rPr>
        <w:t>LESSON 51</w:t>
      </w:r>
    </w:p>
    <w:p>
      <w:pPr>
        <w:keepLines/>
        <w:spacing w:line="276" w:lineRule="auto" w:after="60"/>
      </w:pPr>
      <w:r>
        <w:rPr>
          <w:rFonts w:ascii="Arial" w:hAnsi="Arial" w:eastAsia="Arial"/>
          <w:b/>
          <w:sz w:val="22"/>
        </w:rPr>
        <w:t>THE PERSON WILLING TO BECOME ONE FASTEST</w:t>
      </w:r>
    </w:p>
    <w:p>
      <w:pPr>
        <w:keepLines/>
        <w:spacing w:line="276" w:lineRule="auto" w:after="60"/>
      </w:pPr>
      <w:r>
        <w:rPr>
          <w:rFonts w:ascii="Arial" w:hAnsi="Arial" w:eastAsia="Arial"/>
          <w:sz w:val="22"/>
        </w:rPr>
        <w:t>Strategic Supply Chain Leadership and Sustainability — Owning a Southeast Asia Decarbonisation Roadmap from a Standing Start, Negotiating a Rooftop Solar Power Purchase Agreement, and Defending a Sustainability Investment Beyond Pure Payback Logic</w:t>
      </w:r>
    </w:p>
    <w:p>
      <w:pPr>
        <w:pStyle w:val="Heading2"/>
      </w:pPr>
      <w:r>
        <w:rPr>
          <w:rFonts w:ascii="Arial" w:hAnsi="Arial" w:eastAsia="Arial"/>
          <w:b/>
          <w:sz w:val="26"/>
        </w:rPr>
        <w:t>NGÀY 1: Sáu giờ sáng — xe riêng, thông báo carbon toàn cầu</w:t>
      </w:r>
    </w:p>
    <w:p>
      <w:pPr>
        <w:keepLines/>
        <w:spacing w:line="276" w:lineRule="auto" w:after="60"/>
      </w:pPr>
      <w:r>
        <w:rPr>
          <w:rFonts w:ascii="Arial" w:hAnsi="Arial" w:eastAsia="Arial"/>
          <w:b/>
          <w:sz w:val="22"/>
        </w:rPr>
        <w:t xml:space="preserve">Personal Driver: </w:t>
      </w:r>
      <w:r>
        <w:rPr>
          <w:rFonts w:ascii="Arial" w:hAnsi="Arial" w:eastAsia="Arial"/>
          <w:sz w:val="22"/>
        </w:rPr>
        <w:t>James's office sent a global announcement overnight, did you see it?/Văn phòng anh James gửi thông báo toàn cầu qua đêm, anh thấy chưa?</w:t>
      </w:r>
    </w:p>
    <w:p>
      <w:pPr>
        <w:keepLines/>
        <w:spacing w:line="276" w:lineRule="auto" w:after="60"/>
      </w:pPr>
      <w:r>
        <w:rPr>
          <w:rFonts w:ascii="Arial" w:hAnsi="Arial" w:eastAsia="Arial"/>
          <w:b/>
          <w:sz w:val="22"/>
        </w:rPr>
        <w:t xml:space="preserve">Tony: </w:t>
      </w:r>
      <w:r>
        <w:rPr>
          <w:rFonts w:ascii="Arial" w:hAnsi="Arial" w:eastAsia="Arial"/>
          <w:sz w:val="22"/>
        </w:rPr>
        <w:t>I did, a carbon neutrality commitment across all Ashley facilities by twenty-thirty./Anh thấy rồi, một cam kết trung hòa carbon cho toàn bộ cơ sở Ashley trước năm hai nghìn ba mươi.</w:t>
      </w:r>
    </w:p>
    <w:p>
      <w:pPr>
        <w:keepLines/>
        <w:spacing w:line="276" w:lineRule="auto" w:after="60"/>
      </w:pPr>
      <w:r>
        <w:rPr>
          <w:rFonts w:ascii="Arial" w:hAnsi="Arial" w:eastAsia="Arial"/>
          <w:b/>
          <w:sz w:val="22"/>
        </w:rPr>
        <w:t xml:space="preserve">Personal Driver: </w:t>
      </w:r>
      <w:r>
        <w:rPr>
          <w:rFonts w:ascii="Arial" w:hAnsi="Arial" w:eastAsia="Arial"/>
          <w:sz w:val="22"/>
        </w:rPr>
        <w:t>That's every plant you oversee, isn't it, all five of them now./Đó là mọi nhà máy anh phụ trách đúng không, cả năm nhà máy bây giờ.</w:t>
      </w:r>
    </w:p>
    <w:p>
      <w:pPr>
        <w:keepLines/>
        <w:spacing w:line="276" w:lineRule="auto" w:after="60"/>
      </w:pPr>
      <w:r>
        <w:rPr>
          <w:rFonts w:ascii="Arial" w:hAnsi="Arial" w:eastAsia="Arial"/>
          <w:b/>
          <w:sz w:val="22"/>
        </w:rPr>
        <w:t xml:space="preserve">Tony: </w:t>
      </w:r>
      <w:r>
        <w:rPr>
          <w:rFonts w:ascii="Arial" w:hAnsi="Arial" w:eastAsia="Arial"/>
          <w:sz w:val="22"/>
        </w:rPr>
        <w:t>It is, and I have a feeling I'm about to own the Southeast Asia roadmap for it./Đúng vậy, và anh có cảm giác mình sắp phải phụ trách lộ trình Đông Nam Á cho việc này.</w:t>
      </w:r>
    </w:p>
    <w:p>
      <w:pPr>
        <w:keepLines/>
        <w:spacing w:line="276" w:lineRule="auto" w:after="60"/>
      </w:pPr>
      <w:r>
        <w:rPr>
          <w:rFonts w:ascii="Arial" w:hAnsi="Arial" w:eastAsia="Arial"/>
          <w:b/>
          <w:sz w:val="22"/>
        </w:rPr>
        <w:t>RECOGNISING THAT A GLOBAL ANNOUNCEMENT WILL BECOME A PERSONAL MANDATE BEFORE ANYONE SAYS SO / NHẬN RA RẰNG MỘT THÔNG BÁO TOÀN CẦU SẼ TRỞ THÀNH MỘT NHIỆM VỤ CÁ NHÂN TRƯỚC KHI AI ĐÓ NÓI RA</w:t>
      </w:r>
    </w:p>
    <w:p>
      <w:pPr>
        <w:keepLines/>
        <w:spacing w:line="276" w:lineRule="auto" w:after="60"/>
      </w:pPr>
      <w:r>
        <w:rPr>
          <w:rFonts w:ascii="Arial" w:hAnsi="Arial" w:eastAsia="Arial"/>
          <w:b/>
          <w:sz w:val="22"/>
        </w:rPr>
        <w:t xml:space="preserve">Task line 1: </w:t>
      </w:r>
      <w:r>
        <w:rPr>
          <w:rFonts w:ascii="Arial" w:hAnsi="Arial" w:eastAsia="Arial"/>
          <w:sz w:val="22"/>
        </w:rPr>
        <w:t>Report a significant overnight global announcement, checking whether it has already been seen./Báo cáo một thông báo toàn cầu quan trọng qua đêm, kiểm tra liệu nó đã được thấy chưa.</w:t>
      </w:r>
    </w:p>
    <w:p>
      <w:pPr>
        <w:keepLines/>
        <w:spacing w:line="276" w:lineRule="auto" w:after="60"/>
      </w:pPr>
      <w:r>
        <w:rPr>
          <w:rFonts w:ascii="Arial" w:hAnsi="Arial" w:eastAsia="Arial"/>
          <w:b/>
          <w:sz w:val="22"/>
        </w:rPr>
        <w:t xml:space="preserve">Task line 2: </w:t>
      </w:r>
      <w:r>
        <w:rPr>
          <w:rFonts w:ascii="Arial" w:hAnsi="Arial" w:eastAsia="Arial"/>
          <w:sz w:val="22"/>
        </w:rPr>
        <w:t>Confirm awareness while naming the announcement's precise scope and deadline accurately./Xác nhận sự nhận biết trong khi nêu tên phạm vi và hạn chót chính xác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plant you oversee" makes this announcement personally, not just generally, relevant./Nhận diện rằng "mọi nhà máy anh phụ trách" khiến thông báo này liên quan cá nhân, không chỉ chung chung.</w:t>
      </w:r>
    </w:p>
    <w:p>
      <w:pPr>
        <w:keepLines/>
        <w:spacing w:line="276" w:lineRule="auto" w:after="60"/>
      </w:pPr>
      <w:r>
        <w:rPr>
          <w:rFonts w:ascii="Arial" w:hAnsi="Arial" w:eastAsia="Arial"/>
          <w:b/>
          <w:sz w:val="22"/>
        </w:rPr>
        <w:t xml:space="preserve">Task line 4: </w:t>
      </w:r>
      <w:r>
        <w:rPr>
          <w:rFonts w:ascii="Arial" w:hAnsi="Arial" w:eastAsia="Arial"/>
          <w:sz w:val="22"/>
        </w:rPr>
        <w:t>Anticipate an unassigned mandate becoming a personal responsibility before it is formally confirmed./Dự đoán một nhiệm vụ chưa được giao sẽ trở thành trách nhiệm cá nhân trước khi nó được xác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anticipating scope of responsibility, before being told, reflects genuine strategic instinct./Nhận diện rằng việc dự đoán đúng phạm vi trách nhiệm, trước khi được thông báo, phản ánh bản năng chiến lược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anticipation as the first honest sign that a new, unfamiliar chapter is beginning today./Ghi nhận sự dự đoán này là dấu hiệu trung thực đầu tiên rằng một chương mới, xa lạ đang bắt đầu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global announcement will become a personal mandate before anyone confirms it, anticipating the scope of new responsibility honestly rather than waiting to be told./Chủ động nhận ra rằng một thông báo toàn cầu sẽ trở thành một nhiệm vụ cá nhân trước khi ai đó xác nhận điều đó, dự đoán phạm vi trách nhiệm mới một cách trung thực thay vì chờ được thông báo.</w:t>
      </w:r>
    </w:p>
    <w:p>
      <w:pPr>
        <w:keepLines/>
        <w:spacing w:line="276" w:lineRule="auto" w:after="60"/>
      </w:pPr>
      <w:r>
        <w:rPr>
          <w:rFonts w:ascii="Arial" w:hAnsi="Arial" w:eastAsia="Arial"/>
          <w:b/>
          <w:sz w:val="22"/>
        </w:rPr>
        <w:t xml:space="preserve">Tony: </w:t>
      </w:r>
      <w:r>
        <w:rPr>
          <w:rFonts w:ascii="Arial" w:hAnsi="Arial" w:eastAsia="Arial"/>
          <w:sz w:val="22"/>
        </w:rPr>
        <w:t>I know almost nothing about carbon accounting yet, that's the honest truth./Anh gần như chưa biết gì về hạch toán carbon, đó là sự thật thành thật.</w:t>
      </w:r>
    </w:p>
    <w:p>
      <w:pPr>
        <w:keepLines/>
        <w:spacing w:line="276" w:lineRule="auto" w:after="60"/>
      </w:pPr>
      <w:r>
        <w:rPr>
          <w:rFonts w:ascii="Arial" w:hAnsi="Arial" w:eastAsia="Arial"/>
          <w:b/>
          <w:sz w:val="22"/>
        </w:rPr>
        <w:t xml:space="preserve">Personal Driver: </w:t>
      </w:r>
      <w:r>
        <w:rPr>
          <w:rFonts w:ascii="Arial" w:hAnsi="Arial" w:eastAsia="Arial"/>
          <w:sz w:val="22"/>
        </w:rPr>
        <w:t>You've said that about other things before, and it never stayed true for long./Anh từng nói vậy về những điều khác trước đây, và nó chưa bao giờ đúng lâu.</w:t>
      </w:r>
    </w:p>
    <w:p>
      <w:pPr>
        <w:keepLines/>
        <w:spacing w:line="276" w:lineRule="auto" w:after="60"/>
      </w:pPr>
      <w:r>
        <w:rPr>
          <w:rFonts w:ascii="Arial" w:hAnsi="Arial" w:eastAsia="Arial"/>
          <w:b/>
          <w:sz w:val="22"/>
        </w:rPr>
        <w:t>HEARING ONE'S OWN ADMITTED IGNORANCE REFRAMED AS A TEMPORARY, HISTORICALLY DISPROVEN STATE / NGHE SỰ THỪA NHẬN THIẾU HIỂU BIẾT CỦA CHÍNH MÌNH ĐƯỢC TÁI ĐỊNH KHUNG LÀ MỘT TRẠNG THÁI TẠM THỜI, ĐÃ ĐƯỢC CHỨNG MINH SAI TRONG LỊCH SỬ</w:t>
      </w:r>
    </w:p>
    <w:p>
      <w:pPr>
        <w:keepLines/>
        <w:spacing w:line="276" w:lineRule="auto" w:after="60"/>
      </w:pPr>
      <w:r>
        <w:rPr>
          <w:rFonts w:ascii="Arial" w:hAnsi="Arial" w:eastAsia="Arial"/>
          <w:b/>
          <w:sz w:val="22"/>
        </w:rPr>
        <w:t xml:space="preserve">Task line 1: </w:t>
      </w:r>
      <w:r>
        <w:rPr>
          <w:rFonts w:ascii="Arial" w:hAnsi="Arial" w:eastAsia="Arial"/>
          <w:sz w:val="22"/>
        </w:rPr>
        <w:t>Admit genuine, specific unfamiliarity with an entirely new technical field honestly./Thừa nhận sự xa lạ chân thực, cụ thể với một lĩnh vực kỹ thuật hoàn toàn mới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Counter this admission gently with a track record of similar admissions never staying true./Phản biện sự thừa nhận này một cách nhẹ nhàng bằng một thành tích của những thừa nhận tương tự chưa bao giờ đúng lâu.</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driver's long memory of past learning curves offers genuine, earned reassurance./Nhận diện rằng ký ức lâu dài của một tài xế về các đường cong học tập trước đây mang lại sự trấn an chân thực,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evidence that admitted ignorance has, throughout this career, always been temporary./Ghi nhận sự tái định khung này là bằng chứng rằng sự thiếu hiểu biết đã thừa nhận, suốt sự nghiệp này, luôn luôn là tạm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honest admission followed by rapid learning, is itself a reliable professional identity./Nhận diện rằng mẫu hình này, thừa nhận trung thực theo sau bởi sự học hỏi nhanh chóng, tự nó là một bản sắc nghề nghiệp đáng tin cậy.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the emotional tone for approaching an unfamiliar mandate with confidence, not dread./Nhận diện rằng sự trao đổi này thiết lập giọng điệu cảm xúc cho việc tiếp cận một nhiệm vụ xa lạ với sự tự tin, không phải nỗi sợ hãi.</w:t>
      </w:r>
    </w:p>
    <w:p>
      <w:pPr>
        <w:keepLines/>
        <w:spacing w:line="276" w:lineRule="auto" w:after="60"/>
      </w:pPr>
      <w:r>
        <w:rPr>
          <w:rFonts w:ascii="Arial" w:hAnsi="Arial" w:eastAsia="Arial"/>
          <w:b/>
          <w:sz w:val="22"/>
        </w:rPr>
        <w:t xml:space="preserve">Task line 7: </w:t>
      </w:r>
      <w:r>
        <w:rPr>
          <w:rFonts w:ascii="Arial" w:hAnsi="Arial" w:eastAsia="Arial"/>
          <w:sz w:val="22"/>
        </w:rPr>
        <w:t>Deliberately let one's own admitted ignorance be reframed as a temporary, historically disproven state, drawing confidence from a track record of past unfamiliar topics learned quickly./Chủ động để sự thừa nhận thiếu hiểu biết của chính mình được tái định khung là một trạng thái tạm thời, đã được chứng minh sai trong lịch sử, rút sự tự tin từ một thành tích các chủ đề xa lạ trước đây đã học nhanh chóng.</w:t>
      </w:r>
    </w:p>
    <w:p>
      <w:pPr>
        <w:keepLines/>
        <w:spacing w:line="276" w:lineRule="auto" w:after="60"/>
      </w:pPr>
      <w:r>
        <w:rPr>
          <w:rFonts w:ascii="Arial" w:hAnsi="Arial" w:eastAsia="Arial"/>
          <w:b/>
          <w:sz w:val="22"/>
        </w:rPr>
        <w:t xml:space="preserve">Tony: </w:t>
      </w:r>
      <w:r>
        <w:rPr>
          <w:rFonts w:ascii="Arial" w:hAnsi="Arial" w:eastAsia="Arial"/>
          <w:sz w:val="22"/>
        </w:rPr>
        <w:t>Has James's office scheduled a call yet?/Văn phòng anh James đã đặt lịch gọi chưa?</w:t>
      </w:r>
    </w:p>
    <w:p>
      <w:pPr>
        <w:keepLines/>
        <w:spacing w:line="276" w:lineRule="auto" w:after="60"/>
      </w:pPr>
      <w:r>
        <w:rPr>
          <w:rFonts w:ascii="Arial" w:hAnsi="Arial" w:eastAsia="Arial"/>
          <w:b/>
          <w:sz w:val="22"/>
        </w:rPr>
        <w:t xml:space="preserve">Personal Driver: </w:t>
      </w:r>
      <w:r>
        <w:rPr>
          <w:rFonts w:ascii="Arial" w:hAnsi="Arial" w:eastAsia="Arial"/>
          <w:sz w:val="22"/>
        </w:rPr>
        <w:t>Ten o'clock, according to the calendar invite./Mười giờ, theo lời mời trên lịch.</w:t>
      </w:r>
    </w:p>
    <w:p>
      <w:pPr>
        <w:keepLines/>
        <w:spacing w:line="276" w:lineRule="auto" w:after="60"/>
      </w:pPr>
      <w:r>
        <w:rPr>
          <w:rFonts w:ascii="Arial" w:hAnsi="Arial" w:eastAsia="Arial"/>
          <w:b/>
          <w:sz w:val="22"/>
        </w:rPr>
        <w:t>CONFIRMING A CONCRETE SCHEDULING DETAIL AS THE FIRST PRACTICAL STEP INTO AN UNFAMILIAR MANDATE / XÁC NHẬN MỘT CHI TIẾT LỊCH TRÌNH CỤ THỂ LÀ BƯỚC THỰC TẾ ĐẦU TIÊN VÀO MỘT NHIỆM VỤ XA LẠ</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confirming whether a follow-up call has been arranged./Hỏi một câu hỏi trực tiếp, thực tế xác nhận liệu một cuộc gọi tiếp theo đã được sắp xếp chưa.</w:t>
      </w:r>
    </w:p>
    <w:p>
      <w:pPr>
        <w:keepLines/>
        <w:spacing w:line="276" w:lineRule="auto" w:after="60"/>
      </w:pPr>
      <w:r>
        <w:rPr>
          <w:rFonts w:ascii="Arial" w:hAnsi="Arial" w:eastAsia="Arial"/>
          <w:b/>
          <w:sz w:val="22"/>
        </w:rPr>
        <w:t xml:space="preserve">Task line 2: </w:t>
      </w:r>
      <w:r>
        <w:rPr>
          <w:rFonts w:ascii="Arial" w:hAnsi="Arial" w:eastAsia="Arial"/>
          <w:sz w:val="22"/>
        </w:rPr>
        <w:t>Confirm the exact time precisely, citing the calendar invite as the concrete source./Xác nhận thời gian chính xác, viện dẫn lời mời trên lịch làm nguồn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call, however small, is the first concrete anchor in an otherwise abstract mandate./Nhận diện rằng một cuộc gọi đã lên lịch, dù nhỏ, là điểm neo cụ thể đầu tiên trong một nhiệm vụ vốn dĩ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converting a large, vague announcement into a specific, actionable next step./Ghi nhận sự xác nhận này là chuyển đổi một thông báo lớn, mơ hồ thành một bước tiếp theo cụ thể,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grounding an overwhelming new mandate in a single concrete detail reduces its abstract weight./Nhận diện rằng việc neo một nhiệm vụ mới quá tải vào một chi tiết cụ thể đơn lẻ giảm bớt trọng lượng trừu tượng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is the exact kind of operational anchor this partnership has relied on for years./Nhận diện rằng sự xác nhận nhỏ này chính xác là loại điểm neo vận hành mà mối quan hệ hợp tác này đã dựa vào suốt nhiều năm.</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concrete scheduling detail as the first practical step into an unfamiliar mandate, converting an abstract global announcement into a specific, actionable ten o'clock call./Chủ động xác nhận một chi tiết lịch trình cụ thể là bước thực tế đầu tiên vào một nhiệm vụ xa lạ, chuyển đổi một thông báo toàn cầu trừu tượng thành một cuộc gọi mười giờ cụ thể, có thể hành động.</w:t>
      </w:r>
    </w:p>
    <w:p>
      <w:pPr>
        <w:keepLines/>
        <w:spacing w:line="276" w:lineRule="auto" w:after="60"/>
      </w:pPr>
      <w:r>
        <w:rPr>
          <w:rFonts w:ascii="Arial" w:hAnsi="Arial" w:eastAsia="Arial"/>
          <w:b/>
          <w:sz w:val="22"/>
        </w:rPr>
        <w:t xml:space="preserve">Personal Driver: </w:t>
      </w:r>
      <w:r>
        <w:rPr>
          <w:rFonts w:ascii="Arial" w:hAnsi="Arial" w:eastAsia="Arial"/>
          <w:sz w:val="22"/>
        </w:rPr>
        <w:t>Do you want me to pull anything on carbon accounting before the call, articles, anything?/Anh có muốn em tìm gì về hạch toán carbon trước cuộc gọi không, bài báo, bất cứ gì?</w:t>
      </w:r>
    </w:p>
    <w:p>
      <w:pPr>
        <w:keepLines/>
        <w:spacing w:line="276" w:lineRule="auto" w:after="60"/>
      </w:pPr>
      <w:r>
        <w:rPr>
          <w:rFonts w:ascii="Arial" w:hAnsi="Arial" w:eastAsia="Arial"/>
          <w:b/>
          <w:sz w:val="22"/>
        </w:rPr>
        <w:t xml:space="preserve">Tony: </w:t>
      </w:r>
      <w:r>
        <w:rPr>
          <w:rFonts w:ascii="Arial" w:hAnsi="Arial" w:eastAsia="Arial"/>
          <w:sz w:val="22"/>
        </w:rPr>
        <w:t>Not yet, I'd rather hear James's framing first, then figure out what I actually need to read./Chưa cần, anh thà nghe cách anh James đóng khung vấn đề trước, rồi mới tìm ra thứ anh thật sự cần đọc.</w:t>
      </w:r>
    </w:p>
    <w:p>
      <w:pPr>
        <w:keepLines/>
        <w:spacing w:line="276" w:lineRule="auto" w:after="60"/>
      </w:pPr>
      <w:r>
        <w:rPr>
          <w:rFonts w:ascii="Arial" w:hAnsi="Arial" w:eastAsia="Arial"/>
          <w:b/>
          <w:sz w:val="22"/>
        </w:rPr>
        <w:t>DECLINING PREMATURE RESEARCH UNTIL THE ACTUAL SHAPE OF THE PROBLEM IS KNOWN / TỪ CHỐI NGHIÊN CỨU QUÁ SỚM CHO ĐẾN KHI BIẾT ĐƯỢC HÌNH DẠNG THẬT SỰ CỦA VẤN ĐỀ</w:t>
      </w:r>
    </w:p>
    <w:p>
      <w:pPr>
        <w:keepLines/>
        <w:spacing w:line="276" w:lineRule="auto" w:after="60"/>
      </w:pPr>
      <w:r>
        <w:rPr>
          <w:rFonts w:ascii="Arial" w:hAnsi="Arial" w:eastAsia="Arial"/>
          <w:b/>
          <w:sz w:val="22"/>
        </w:rPr>
        <w:t xml:space="preserve">Task line 1: </w:t>
      </w:r>
      <w:r>
        <w:rPr>
          <w:rFonts w:ascii="Arial" w:hAnsi="Arial" w:eastAsia="Arial"/>
          <w:sz w:val="22"/>
        </w:rPr>
        <w:t>Offer proactive, well-intentioned help gathering background material before a key meeting./Đề nghị sự giúp đỡ chủ động, có thiện ý thu thập tài liệu nền trước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Decline the offer for now, explaining a preference for hearing the framing before self-directed research./Từ chối lời đề nghị lúc này, giải thích một sự ưu tiên cho việc nghe cách đóng khung trước khi tự nghiên cứu.</w:t>
      </w:r>
    </w:p>
    <w:p>
      <w:pPr>
        <w:keepLines/>
        <w:spacing w:line="276" w:lineRule="auto" w:after="60"/>
      </w:pPr>
      <w:r>
        <w:rPr>
          <w:rFonts w:ascii="Arial" w:hAnsi="Arial" w:eastAsia="Arial"/>
          <w:b/>
          <w:sz w:val="22"/>
        </w:rPr>
        <w:t xml:space="preserve">Task line 3: </w:t>
      </w:r>
      <w:r>
        <w:rPr>
          <w:rFonts w:ascii="Arial" w:hAnsi="Arial" w:eastAsia="Arial"/>
          <w:sz w:val="22"/>
        </w:rPr>
        <w:t>Recognise that research done before understanding the real shape of a problem risks being misdirected./Nhận diện rằng việc nghiên cứu được thực hiện trước khi hiểu hình dạng thật sự của một vấn đề có nguy cơ bị định hướng sai.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deliberate sequencing choice, not a rejection of the driver's genuine helpfulness./Ghi nhận sự kiềm chế này là một lựa chọn sắp xếp trình tự có chủ đích, không phải sự từ chối tính hữu ích chân thực của tài xế.</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a mandate-giver frame the problem first often reveals the real priority faster than independent reading./Nhận diện rằng việc để người giao nhiệm vụ đóng khung vấn đề trước thường tiết lộ ưu tiên thật sự nhanh hơn việc tự đọc độc lập.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sequencing discipline will shape how efficiently the entire week's learning unfolds./Nhận diện rằng kỷ luật sắp xếp trình tự nhỏ này sẽ định hình mức độ hiệu quả của việc học suốt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premature research until the actual shape of the problem is known, choosing to let the mandate-giver's framing guide what genuinely needs reading first./Chủ động từ chối nghiên cứu quá sớm cho đến khi biết được hình dạng thật sự của vấn đề, chọn để cách đóng khung của người giao nhiệm vụ định hướng điều thật sự cần đọc trước.</w:t>
      </w:r>
    </w:p>
    <w:p>
      <w:pPr>
        <w:keepLines/>
        <w:spacing w:line="276" w:lineRule="auto" w:after="60"/>
      </w:pPr>
      <w:r>
        <w:rPr>
          <w:rFonts w:ascii="Arial" w:hAnsi="Arial" w:eastAsia="Arial"/>
          <w:b/>
          <w:sz w:val="22"/>
        </w:rPr>
        <w:t xml:space="preserve">Personal Driver: </w:t>
      </w:r>
      <w:r>
        <w:rPr>
          <w:rFonts w:ascii="Arial" w:hAnsi="Arial" w:eastAsia="Arial"/>
          <w:sz w:val="22"/>
        </w:rPr>
        <w:t>Fair enough, that's usually how you start these things anyway./Cũng hợp lý, đó thường là cách anh bắt đầu những việc này mà.</w:t>
      </w:r>
    </w:p>
    <w:p>
      <w:pPr>
        <w:keepLines/>
        <w:spacing w:line="276" w:lineRule="auto" w:after="60"/>
      </w:pPr>
      <w:r>
        <w:rPr>
          <w:rFonts w:ascii="Arial" w:hAnsi="Arial" w:eastAsia="Arial"/>
          <w:b/>
          <w:sz w:val="22"/>
        </w:rPr>
        <w:t xml:space="preserve">Tony: </w:t>
      </w:r>
      <w:r>
        <w:rPr>
          <w:rFonts w:ascii="Arial" w:hAnsi="Arial" w:eastAsia="Arial"/>
          <w:sz w:val="22"/>
        </w:rPr>
        <w:t>It is, listen first, then learn exactly what the listening tells me I'm missing./Đúng vậy, lắng nghe trước, rồi học chính xác điều việc lắng nghe cho anh biết mình đang thiếu.</w:t>
      </w:r>
    </w:p>
    <w:p>
      <w:pPr>
        <w:keepLines/>
        <w:spacing w:line="276" w:lineRule="auto" w:after="60"/>
      </w:pPr>
      <w:r>
        <w:rPr>
          <w:rFonts w:ascii="Arial" w:hAnsi="Arial" w:eastAsia="Arial"/>
          <w:b/>
          <w:sz w:val="22"/>
        </w:rPr>
        <w:t>NAMING A CONSISTENT PERSONAL METHOD ALOUD BEFORE APPLYING IT TO A BRAND NEW DOMAIN / NÊU TÊN MỘT PHƯƠNG PHÁP CÁ NHÂN NHẤT QUÁN THÀNH LỜI TRƯỚC KHI ÁP DỤNG NÓ VÀO MỘT LĨNH VỰC HOÀN TOÀN MỚI</w:t>
      </w:r>
    </w:p>
    <w:p>
      <w:pPr>
        <w:keepLines/>
        <w:spacing w:line="276" w:lineRule="auto" w:after="60"/>
      </w:pPr>
      <w:r>
        <w:rPr>
          <w:rFonts w:ascii="Arial" w:hAnsi="Arial" w:eastAsia="Arial"/>
          <w:b/>
          <w:sz w:val="22"/>
        </w:rPr>
        <w:t xml:space="preserve">Task line 1: </w:t>
      </w:r>
      <w:r>
        <w:rPr>
          <w:rFonts w:ascii="Arial" w:hAnsi="Arial" w:eastAsia="Arial"/>
          <w:sz w:val="22"/>
        </w:rPr>
        <w:t>Observe a recognisable, recurring pattern in how a specific challenge is typically approached./Quan sát một mẫu hình có thể nhận ra, lặp lại trong cách một thách thức cụ thể thường được tiếp cận.</w:t>
      </w:r>
    </w:p>
    <w:p>
      <w:pPr>
        <w:keepLines/>
        <w:spacing w:line="276" w:lineRule="auto" w:after="60"/>
      </w:pPr>
      <w:r>
        <w:rPr>
          <w:rFonts w:ascii="Arial" w:hAnsi="Arial" w:eastAsia="Arial"/>
          <w:b/>
          <w:sz w:val="22"/>
        </w:rPr>
        <w:t xml:space="preserve">Task line 2: </w:t>
      </w:r>
      <w:r>
        <w:rPr>
          <w:rFonts w:ascii="Arial" w:hAnsi="Arial" w:eastAsia="Arial"/>
          <w:sz w:val="22"/>
        </w:rPr>
        <w:t>Confirm the pattern explicitly, articulating the two-step method in precise, memorable language./Xác nhận mẫu hình đó một cách rõ ràng, diễn đạt phương pháp hai bước bằng ngôn ngữ chính xác, đáng nhớ.</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method precisely makes it easier to apply consciously to a brand new domain./Nhận diện rằng việc nêu tên một phương pháp chính xác khiến nó dễ áp dụng có ý thức hơn vào một lĩnh vực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articulated method as a transferable tool now consciously being applied to carbon accounting specifically./Ghi nhận phương pháp đã được diễn đạt này là một công cụ có thể chuyển giao giờ đây đang được áp dụng có ý thức cụ thể vào hạch toán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"listen first, then learn what's missing" is a genuinely reusable formula across many unfamiliar domains./Nhận diện rằng "lắng nghe trước, rồi học điều còn thiếu" là một công thức thật sự có thể tái sử dụng qua nhiều lĩnh vực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casual observation just surfaced a method worth stating explicitly to students later that evening./Nhận diện rằng một quan sát thông thường của một tài xế vừa làm nổi bật một phương pháp đáng nêu rõ với sinh viên vào buổi tối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consistent personal method aloud, listen first then learn what's missing, before applying it explicitly to a brand new, unfamiliar domain./Chủ động nêu tên một phương pháp cá nhân nhất quán thành lời, lắng nghe trước rồi học điều còn thiếu, trước khi áp dụng nó một cách có ý thức vào một lĩnh vực hoàn toàn mới, xa lạ.</w:t>
      </w:r>
    </w:p>
    <w:p>
      <w:pPr>
        <w:keepLines/>
        <w:spacing w:line="276" w:lineRule="auto" w:after="60"/>
      </w:pPr>
      <w:r>
        <w:rPr>
          <w:rFonts w:ascii="Arial" w:hAnsi="Arial" w:eastAsia="Arial"/>
          <w:b/>
          <w:sz w:val="22"/>
        </w:rPr>
        <w:t xml:space="preserve">Personal Driver: </w:t>
      </w:r>
      <w:r>
        <w:rPr>
          <w:rFonts w:ascii="Arial" w:hAnsi="Arial" w:eastAsia="Arial"/>
          <w:sz w:val="22"/>
        </w:rPr>
        <w:t>Does Mai know about this yet, or will this be news to her too?/Mai đã biết chuyện này chưa, hay đây cũng sẽ là tin mới với cô ấy?</w:t>
      </w:r>
    </w:p>
    <w:p>
      <w:pPr>
        <w:keepLines/>
        <w:spacing w:line="276" w:lineRule="auto" w:after="60"/>
      </w:pPr>
      <w:r>
        <w:rPr>
          <w:rFonts w:ascii="Arial" w:hAnsi="Arial" w:eastAsia="Arial"/>
          <w:b/>
          <w:sz w:val="22"/>
        </w:rPr>
        <w:t xml:space="preserve">Tony: </w:t>
      </w:r>
      <w:r>
        <w:rPr>
          <w:rFonts w:ascii="Arial" w:hAnsi="Arial" w:eastAsia="Arial"/>
          <w:sz w:val="22"/>
        </w:rPr>
        <w:t>News to her too, though I suspect she'll have this figured out faster than I will./Cũng là tin mới với cô ấy, dù anh nghi cô ấy sẽ hiểu ra chuyện này nhanh hơn anh.</w:t>
      </w:r>
    </w:p>
    <w:p>
      <w:pPr>
        <w:keepLines/>
        <w:spacing w:line="276" w:lineRule="auto" w:after="60"/>
      </w:pPr>
      <w:r>
        <w:rPr>
          <w:rFonts w:ascii="Arial" w:hAnsi="Arial" w:eastAsia="Arial"/>
          <w:b/>
          <w:sz w:val="22"/>
        </w:rPr>
        <w:t>PREDICTING THAT A COLLEAGUE WILL OUTPACE ONESELF ON AN UNFAMILIAR TOPIC, WITHOUT ANY DEFENSIVENESS / DỰ ĐOÁN RẰNG MỘT ĐỒNG NGHIỆP SẼ VƯỢT QUA CHÍNH MÌNH VỀ MỘT CHỦ ĐỀ XA LẠ, MÀ KHÔNG HỀ PHÒNG THỦ</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who else is currently informed about the new mandate./Hỏi một câu hỏi thực tế về ai khác hiện đang được thông báo về nhiệm vụ mới.</w:t>
      </w:r>
    </w:p>
    <w:p>
      <w:pPr>
        <w:keepLines/>
        <w:spacing w:line="276" w:lineRule="auto" w:after="60"/>
      </w:pPr>
      <w:r>
        <w:rPr>
          <w:rFonts w:ascii="Arial" w:hAnsi="Arial" w:eastAsia="Arial"/>
          <w:b/>
          <w:sz w:val="22"/>
        </w:rPr>
        <w:t xml:space="preserve">Task line 2: </w:t>
      </w:r>
      <w:r>
        <w:rPr>
          <w:rFonts w:ascii="Arial" w:hAnsi="Arial" w:eastAsia="Arial"/>
          <w:sz w:val="22"/>
        </w:rPr>
        <w:t>Confirm shared unfamiliarity while genuinely predicting a colleague's faster mastery without resentment./Xác nhận sự xa lạ chung trong khi thật sự dự đoán sự thành thạo nhanh hơn của một đồng nghiệp mà không có sự oán giận.</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a colleague's faster learning reflects genuine confidence, not competitive insecurity./Nhận diện rằng việc dự đoán sự học nhanh hơn của một đồng nghiệp phản ánh sự tự tin chân thực, không phải sự bất an cạnh tranh.</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trust already placed in Mai's analytical capability./Ghi nhận dự đoán này là nhất quán với sự tin tưởng đã đặt vào năng lực phân tích của Mai.</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someone else may learn faster requires a security this leadership style has always modelled./Nhận diện rằng việc thừa nhận ai đó khác có thể học nhanh hơn đòi hỏi một sự an tâm mà phong cách lãnh đạo này luôn làm mẫu.</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prediction sets up tomorrow's collaboration as a genuine partnership, not a hierarchy of expertise./Nhận diện rằng dự đoán này thiết lập sự hợp tác ngày mai là một quan hệ đối tác chân thực, không phải một hệ thống phân cấp chuyên môn.</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colleague will outpace oneself on a genuinely unfamiliar topic, treating the prediction as a comfortable fact rather than a defensive concern./Chủ động dự đoán rằng một đồng nghiệp sẽ vượt qua chính mình về một chủ đề thật sự xa lạ, xem dự đoán đó là một sự thật thoải mái thay vì một mối lo phòng thủ.</w:t>
      </w:r>
    </w:p>
    <w:p>
      <w:pPr>
        <w:keepLines/>
        <w:spacing w:line="276" w:lineRule="auto" w:after="60"/>
      </w:pPr>
      <w:r>
        <w:rPr>
          <w:rFonts w:ascii="Arial" w:hAnsi="Arial" w:eastAsia="Arial"/>
          <w:b/>
          <w:sz w:val="22"/>
        </w:rPr>
        <w:t xml:space="preserve">Personal Driver: </w:t>
      </w:r>
      <w:r>
        <w:rPr>
          <w:rFonts w:ascii="Arial" w:hAnsi="Arial" w:eastAsia="Arial"/>
          <w:sz w:val="22"/>
        </w:rPr>
        <w:t>We're almost at the office, ready for whatever James says at ten?/Sắp đến văn phòng rồi, sẵn sàng cho bất cứ điều gì anh James nói lúc mười giờ chưa?</w:t>
      </w:r>
    </w:p>
    <w:p>
      <w:pPr>
        <w:keepLines/>
        <w:spacing w:line="276" w:lineRule="auto" w:after="60"/>
      </w:pPr>
      <w:r>
        <w:rPr>
          <w:rFonts w:ascii="Arial" w:hAnsi="Arial" w:eastAsia="Arial"/>
          <w:b/>
          <w:sz w:val="22"/>
        </w:rPr>
        <w:t xml:space="preserve">Tony: </w:t>
      </w:r>
      <w:r>
        <w:rPr>
          <w:rFonts w:ascii="Arial" w:hAnsi="Arial" w:eastAsia="Arial"/>
          <w:sz w:val="22"/>
        </w:rPr>
        <w:t>As ready as anyone can be for a topic they learned about three hours ago./Sẵn sàng như bất kỳ ai có thể sẵn sàng cho một chủ đề họ mới học ba tiếng trước.</w:t>
      </w:r>
    </w:p>
    <w:p>
      <w:pPr>
        <w:keepLines/>
        <w:spacing w:line="276" w:lineRule="auto" w:after="60"/>
      </w:pPr>
      <w:r>
        <w:rPr>
          <w:rFonts w:ascii="Arial" w:hAnsi="Arial" w:eastAsia="Arial"/>
          <w:b/>
          <w:sz w:val="22"/>
        </w:rPr>
        <w:t>ARRIVING AT A MEETING HONESTLY CALIBRATED, NEITHER OVERCONFIDENT NOR PARALYSED BY NEWNESS / ĐẾN MỘT BUỔI HỌP VỚI SỰ HIỆU CHỈNH TRUNG THỰC, KHÔNG QUÁ TỰ TIN CŨNG KHÔNG BỊ TÊ LIỆT BỞI SỰ MỚI MẺ</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check-in question about readiness just before arriving at a key meeting./Hỏi một câu hỏi kiểm tra nhẹ nhàng, thực tế về sự sẵn sàng ngay trước khi đến một buổi họp quan trọng.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precisely calibrated honesty, naming both real readiness and its genuine limits./Trả lời bằng một sự trung thực được hiệu chỉnh chính xác, nêu tên cả sự sẵn sàng thật sự lẫn giới hạn chân thực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calibrated answer avoids both false confidence and unproductive self-doubt./Nhận diện rằng câu trả lời được hiệu chỉnh này tránh cả sự tự tin giả tạo lẫn sự tự nghi ngờ không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calibration as the emotional tone that will carry into the actual conversation with James./Ghi nhận sự hiệu chỉnh này là giọng điệu cảm xúc sẽ mang vào cuộc trò chuyện thật sự với James.</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timeframe, three hours, keeps the self-assessment honest rather than vague./Nhận diện rằng việc nêu tên khung thời gian chính xác, ba tiếng, giữ sự tự đánh giá trung thực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calibration is what makes the whole week's rapid learning credible rather than performed./Nhận diện rằng sự hiệu chỉnh nhỏ, trung thực này là điều khiến việc học nhanh của cả tuần đáng tin thay vì mang tính trình diễn.</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a meeting honestly calibrated, neither overconfident nor paralysed by newness, naming genuine readiness within its real, recent limits./Chủ động đến một buổi họp với sự hiệu chỉnh trung thực, không quá tự tin cũng không bị tê liệt bởi sự mới mẻ, nêu tên sự sẵn sàng chân thực trong giới hạn thật sự, gần đây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 didn't ask for, and a framework I haven't learned yet./Hôm nay khép lại với một nhiệm vụ anh không xin, và một khung kiến thức anh chưa học được.</w:t>
      </w:r>
    </w:p>
    <w:p>
      <w:pPr>
        <w:pStyle w:val="Heading2"/>
      </w:pPr>
      <w:r>
        <w:rPr>
          <w:rFonts w:ascii="Arial" w:hAnsi="Arial" w:eastAsia="Arial"/>
          <w:b/>
          <w:sz w:val="26"/>
        </w:rPr>
        <w:t>NGÀY 2: Giờ làm việc — nhận nhiệm vụ từ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need a Southeast Asia decarbonisation roadmap, Scope 1, 2, and eventually Scope 3./Tony, anh cần một lộ trình khử carbon Đông Nam Á, Phạm vi 1, 2, và cuối cùng là Phạm vi 3.</w:t>
      </w:r>
    </w:p>
    <w:p>
      <w:pPr>
        <w:keepLines/>
        <w:spacing w:line="276" w:lineRule="auto" w:after="60"/>
      </w:pPr>
      <w:r>
        <w:rPr>
          <w:rFonts w:ascii="Arial" w:hAnsi="Arial" w:eastAsia="Arial"/>
          <w:b/>
          <w:sz w:val="22"/>
        </w:rPr>
        <w:t xml:space="preserve">Tony: </w:t>
      </w:r>
      <w:r>
        <w:rPr>
          <w:rFonts w:ascii="Arial" w:hAnsi="Arial" w:eastAsia="Arial"/>
          <w:sz w:val="22"/>
        </w:rPr>
        <w:t>I'll be honest, I'll need to learn the framework properly before I can commit to numbers./Em sẽ thành thật, em cần học kỹ khung này trước khi có thể cam kết con số.</w:t>
      </w:r>
    </w:p>
    <w:p>
      <w:pPr>
        <w:keepLines/>
        <w:spacing w:line="276" w:lineRule="auto" w:after="60"/>
      </w:pPr>
      <w:r>
        <w:rPr>
          <w:rFonts w:ascii="Arial" w:hAnsi="Arial" w:eastAsia="Arial"/>
          <w:b/>
          <w:sz w:val="22"/>
        </w:rPr>
        <w:t>DECLINING TO COMMIT TO NUMBERS BEFORE GENUINELY UNDERSTANDING THE FRAMEWORK BEHIND THEM / TỪ CHỐI CAM KẾT CON SỐ TRƯỚC KHI THẬT SỰ HIỂU KHUNG ĐẰNG SAU CHÚNG</w:t>
      </w:r>
    </w:p>
    <w:p>
      <w:pPr>
        <w:keepLines/>
        <w:spacing w:line="276" w:lineRule="auto" w:after="60"/>
      </w:pPr>
      <w:r>
        <w:rPr>
          <w:rFonts w:ascii="Arial" w:hAnsi="Arial" w:eastAsia="Arial"/>
          <w:b/>
          <w:sz w:val="22"/>
        </w:rPr>
        <w:t xml:space="preserve">Task line 1: </w:t>
      </w:r>
      <w:r>
        <w:rPr>
          <w:rFonts w:ascii="Arial" w:hAnsi="Arial" w:eastAsia="Arial"/>
          <w:sz w:val="22"/>
        </w:rPr>
        <w:t>Assign a significant, technically layered mandate spanning three distinct emissions categories./Giao một nhiệm vụ quan trọng, có nhiều lớp kỹ thuật trải rộng ba loại phát thải khác biệt.</w:t>
      </w:r>
    </w:p>
    <w:p>
      <w:pPr>
        <w:keepLines/>
        <w:spacing w:line="276" w:lineRule="auto" w:after="60"/>
      </w:pPr>
      <w:r>
        <w:rPr>
          <w:rFonts w:ascii="Arial" w:hAnsi="Arial" w:eastAsia="Arial"/>
          <w:b/>
          <w:sz w:val="22"/>
        </w:rPr>
        <w:t xml:space="preserve">Task line 2: </w:t>
      </w:r>
      <w:r>
        <w:rPr>
          <w:rFonts w:ascii="Arial" w:hAnsi="Arial" w:eastAsia="Arial"/>
          <w:sz w:val="22"/>
        </w:rPr>
        <w:t>Respond honestly, declining premature numerical commitment until genuine framework understanding exists./Đáp lại trung thực, từ chối cam kết con số quá sớm cho đến khi có sự hiểu biết khung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numbers without understanding the framework risks a credibility-damaging correction later./Nhận diện rằng việc cam kết con số mà không hiểu khung có nguy cơ dẫn đến một sự điều chỉnh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protecting the eventual roadmap's accuracy over the appearance of speed./Ghi nhận ranh giới trung thực này là bảo vệ độ chính xác của lộ trình cuối cùng hơn vẻ ngoài của tốc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Scope 1, 2, and 3 represent genuinely different levels of complexity worth sequencing deliberately./Nhận diện rằng Phạm vi 1, 2, và 3 đại diện cho các mức độ phức tạp thật sự khác nhau đáng để sắp xếp trình tự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declining mirrors the same honesty shown at the very start of the fifth plant's launch./Nhận diện rằng sự từ chối trung thực này phản chiếu chính sự trung thực đã thể hiện từ chính khởi đầu của việc khởi động nhà máy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commit to numbers before genuinely understanding the framework behind them, protecting the roadmap's eventual accuracy over the appearance of immediate speed./Chủ động từ chối cam kết con số trước khi thật sự hiểu khung đằng sau chúng, bảo vệ độ chính xác cuối cùng của lộ trình hơn vẻ ngoài của tốc độ tức thời.</w:t>
      </w:r>
    </w:p>
    <w:p>
      <w:pPr>
        <w:keepLines/>
        <w:spacing w:line="276" w:lineRule="auto" w:after="60"/>
      </w:pPr>
      <w:r>
        <w:rPr>
          <w:rFonts w:ascii="Arial" w:hAnsi="Arial" w:eastAsia="Arial"/>
          <w:b/>
          <w:sz w:val="22"/>
        </w:rPr>
        <w:t xml:space="preserve">SVP Global Supply Chain: </w:t>
      </w:r>
      <w:r>
        <w:rPr>
          <w:rFonts w:ascii="Arial" w:hAnsi="Arial" w:eastAsia="Arial"/>
          <w:sz w:val="22"/>
        </w:rPr>
        <w:t>That honesty is fine, I'd rather you learn it right than guess it fast./Sự thành thật đó không sao, anh thà em học đúng còn hơn đoán nhanh.</w:t>
      </w:r>
    </w:p>
    <w:p>
      <w:pPr>
        <w:keepLines/>
        <w:spacing w:line="276" w:lineRule="auto" w:after="60"/>
      </w:pPr>
      <w:r>
        <w:rPr>
          <w:rFonts w:ascii="Arial" w:hAnsi="Arial" w:eastAsia="Arial"/>
          <w:b/>
          <w:sz w:val="22"/>
        </w:rPr>
        <w:t xml:space="preserve">Tony: </w:t>
      </w:r>
      <w:r>
        <w:rPr>
          <w:rFonts w:ascii="Arial" w:hAnsi="Arial" w:eastAsia="Arial"/>
          <w:sz w:val="22"/>
        </w:rPr>
        <w:t>Understood, where should I start, given five plants across two countries?/Rõ ạ, em nên bắt đầu từ đâu, với năm nhà máy xuyên hai quốc gia?</w:t>
      </w:r>
    </w:p>
    <w:p>
      <w:pPr>
        <w:keepLines/>
        <w:spacing w:line="276" w:lineRule="auto" w:after="60"/>
      </w:pPr>
      <w:r>
        <w:rPr>
          <w:rFonts w:ascii="Arial" w:hAnsi="Arial" w:eastAsia="Arial"/>
          <w:b/>
          <w:sz w:val="22"/>
        </w:rPr>
        <w:t>ACCEPTING PERMISSION TO LEARN PROPERLY, THEN IMMEDIATELY ASKING FOR A CONCRETE STARTING POINT / CHẤP NHẬN SỰ CHO PHÉP HỌC ĐÚNG CÁCH, RỒI NGAY LẬP TỨC HỎI VỀ MỘT ĐIỂM KHỞI ĐẦU CỤ THỂ</w:t>
      </w:r>
    </w:p>
    <w:p>
      <w:pPr>
        <w:keepLines/>
        <w:spacing w:line="276" w:lineRule="auto" w:after="60"/>
      </w:pPr>
      <w:r>
        <w:rPr>
          <w:rFonts w:ascii="Arial" w:hAnsi="Arial" w:eastAsia="Arial"/>
          <w:b/>
          <w:sz w:val="22"/>
        </w:rPr>
        <w:t xml:space="preserve">Task line 1: </w:t>
      </w:r>
      <w:r>
        <w:rPr>
          <w:rFonts w:ascii="Arial" w:hAnsi="Arial" w:eastAsia="Arial"/>
          <w:sz w:val="22"/>
        </w:rPr>
        <w:t>Grant explicit permission for correctness over speed, naming the trade-off directly./Cho phép rõ ràng ưu tiên sự chính xác hơn tốc độ, nêu tên sự đánh đổi một cách trực tiếp.</w:t>
      </w:r>
    </w:p>
    <w:p>
      <w:pPr>
        <w:keepLines/>
        <w:spacing w:line="276" w:lineRule="auto" w:after="60"/>
      </w:pPr>
      <w:r>
        <w:rPr>
          <w:rFonts w:ascii="Arial" w:hAnsi="Arial" w:eastAsia="Arial"/>
          <w:b/>
          <w:sz w:val="22"/>
        </w:rPr>
        <w:t xml:space="preserve">Task line 2: </w:t>
      </w:r>
      <w:r>
        <w:rPr>
          <w:rFonts w:ascii="Arial" w:hAnsi="Arial" w:eastAsia="Arial"/>
          <w:sz w:val="22"/>
        </w:rPr>
        <w:t>Accept the permission gratefully while immediately requesting a concrete, practical starting point./Chấp nhận sự cho phép một cách biết ơn trong khi ngay lập tức yêu cầu một điểm khởi đầu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permission to learn slowly should not become permission to start slowly./Nhận diện rằng sự cho phép học chậm không nên trở thành sự cho phép bắt đầu chậm.</w:t>
      </w:r>
    </w:p>
    <w:p>
      <w:pPr>
        <w:keepLines/>
        <w:spacing w:line="276" w:lineRule="auto" w:after="60"/>
      </w:pPr>
      <w:r>
        <w:rPr>
          <w:rFonts w:ascii="Arial" w:hAnsi="Arial" w:eastAsia="Arial"/>
          <w:b/>
          <w:sz w:val="22"/>
        </w:rPr>
        <w:t xml:space="preserve">Task line 4: </w:t>
      </w:r>
      <w:r>
        <w:rPr>
          <w:rFonts w:ascii="Arial" w:hAnsi="Arial" w:eastAsia="Arial"/>
          <w:sz w:val="22"/>
        </w:rPr>
        <w:t>Record this quick pivot from reassurance to action as a genuinely productive use of a senior leader's patience./Ghi nhận sự chuyển hướng nhanh này từ sự trấn an sang hành động là một cách sử dụng thật sự hiệu quả sự kiên nhẫn của một lãnh đạo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scale, five plants across two countries, keeps the question concrete, not abstract./Nhận diện rằng việc nêu tên quy mô chính xác, năm nhà máy xuyên hai quốc gia, giữ câu hỏi cụ thể, không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"where should I start" this early prevents weeks of unfocused, directionless research./Nhận diện rằng việc hỏi "nên bắt đầu từ đâu" sớm như vậy ngăn chặn nhiều tuần nghiên cứu thiếu tập trung, không định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permission to learn properly, then immediately ask for a concrete starting point, refusing to let patience granted become an excuse for a slow start./Chủ động chấp nhận sự cho phép học đúng cách, rồi ngay lập tức hỏi về một điểm khởi đầu cụ thể, từ chối để sự kiên nhẫn được trao trở thành cái cớ cho một khởi đầu chậm chạp.</w:t>
      </w:r>
    </w:p>
    <w:p>
      <w:pPr>
        <w:keepLines/>
        <w:spacing w:line="276" w:lineRule="auto" w:after="60"/>
      </w:pPr>
      <w:r>
        <w:rPr>
          <w:rFonts w:ascii="Arial" w:hAnsi="Arial" w:eastAsia="Arial"/>
          <w:b/>
          <w:sz w:val="22"/>
        </w:rPr>
        <w:t xml:space="preserve">SVP Global Supply Chain: </w:t>
      </w:r>
      <w:r>
        <w:rPr>
          <w:rFonts w:ascii="Arial" w:hAnsi="Arial" w:eastAsia="Arial"/>
          <w:sz w:val="22"/>
        </w:rPr>
        <w:t>Start with electricity, it's usually the fastest lever for Scope 2 reduction./Bắt đầu với điện năng, đó thường là đòn bẩy nhanh nhất cho việc giảm Phạm vi 2.</w:t>
      </w:r>
    </w:p>
    <w:p>
      <w:pPr>
        <w:keepLines/>
        <w:spacing w:line="276" w:lineRule="auto" w:after="60"/>
      </w:pPr>
      <w:r>
        <w:rPr>
          <w:rFonts w:ascii="Arial" w:hAnsi="Arial" w:eastAsia="Arial"/>
          <w:b/>
          <w:sz w:val="22"/>
        </w:rPr>
        <w:t xml:space="preserve">Tony: </w:t>
      </w:r>
      <w:r>
        <w:rPr>
          <w:rFonts w:ascii="Arial" w:hAnsi="Arial" w:eastAsia="Arial"/>
          <w:sz w:val="22"/>
        </w:rPr>
        <w:t>Rooftop solar across our plants then, I'll start scoping that this week./Vậy điện mặt trời áp mái trên các nhà máy, em sẽ bắt đầu khảo sát việc đó tuần này.</w:t>
      </w:r>
    </w:p>
    <w:p>
      <w:pPr>
        <w:keepLines/>
        <w:spacing w:line="276" w:lineRule="auto" w:after="60"/>
      </w:pPr>
      <w:r>
        <w:rPr>
          <w:rFonts w:ascii="Arial" w:hAnsi="Arial" w:eastAsia="Arial"/>
          <w:b/>
          <w:sz w:val="22"/>
        </w:rPr>
        <w:t>TRANSLATING A GENERAL STRATEGIC POINTER INTO A SPECIFIC, TIME-BOUND FIRST ACTION / CHUYỂN MỘT LỜI CHỈ DẪN CHIẾN LƯỢC CHUNG THÀNH MỘT HÀNH ĐỘNG ĐẦU TIÊN CỤ THỂ, CÓ GIỚI HẠN THỜI GIAN</w:t>
      </w:r>
    </w:p>
    <w:p>
      <w:pPr>
        <w:keepLines/>
        <w:spacing w:line="276" w:lineRule="auto" w:after="60"/>
      </w:pPr>
      <w:r>
        <w:rPr>
          <w:rFonts w:ascii="Arial" w:hAnsi="Arial" w:eastAsia="Arial"/>
          <w:b/>
          <w:sz w:val="22"/>
        </w:rPr>
        <w:t xml:space="preserve">Task line 1: </w:t>
      </w:r>
      <w:r>
        <w:rPr>
          <w:rFonts w:ascii="Arial" w:hAnsi="Arial" w:eastAsia="Arial"/>
          <w:sz w:val="22"/>
        </w:rPr>
        <w:t>Offer a general, experience-based strategic pointer toward the fastest available lever./Đưa ra một lời chỉ dẫn chiến lược chung, dựa trên kinh nghiệm hướng tới đòn bẩy nhanh nhất có sẵn.</w:t>
      </w:r>
    </w:p>
    <w:p>
      <w:pPr>
        <w:keepLines/>
        <w:spacing w:line="276" w:lineRule="auto" w:after="60"/>
      </w:pPr>
      <w:r>
        <w:rPr>
          <w:rFonts w:ascii="Arial" w:hAnsi="Arial" w:eastAsia="Arial"/>
          <w:b/>
          <w:sz w:val="22"/>
        </w:rPr>
        <w:t xml:space="preserve">Task line 2: </w:t>
      </w:r>
      <w:r>
        <w:rPr>
          <w:rFonts w:ascii="Arial" w:hAnsi="Arial" w:eastAsia="Arial"/>
          <w:sz w:val="22"/>
        </w:rPr>
        <w:t>Translate the general pointer immediately into a specific technology and a bounded timeframe./Chuyển ngay lời chỉ dẫn chung thành một công nghệ cụ thể và một khung thời gian có giới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general advice into a specific, dated commitment demonstrates genuine strategic fluency./Nhận diện rằng việc chuyển lời khuyên chung thành một cam kết cụ thể, có ngày tháng thể hiện sự thông thạo chiến lược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translation as the moment abstract learning began turning into concrete, scoped action./Ghi nhận sự chuyển đổi này là khoảnh khắc việc học trừu tượng bắt đầu trở thành hành động cụ thể, có phạm vi.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rooftop solar specifically shows independent reasoning, not just literal instruction-following./Nhận diện rằng việc nêu tên điện mặt trời áp mái cụ thể cho thấy lý luận độc lập, không chỉ tuân theo chỉ thị một cách máy móc.</w:t>
      </w:r>
    </w:p>
    <w:p>
      <w:pPr>
        <w:keepLines/>
        <w:spacing w:line="276" w:lineRule="auto" w:after="60"/>
      </w:pPr>
      <w:r>
        <w:rPr>
          <w:rFonts w:ascii="Arial" w:hAnsi="Arial" w:eastAsia="Arial"/>
          <w:b/>
          <w:sz w:val="22"/>
        </w:rPr>
        <w:t xml:space="preserve">Task line 6: </w:t>
      </w:r>
      <w:r>
        <w:rPr>
          <w:rFonts w:ascii="Arial" w:hAnsi="Arial" w:eastAsia="Arial"/>
          <w:sz w:val="22"/>
        </w:rPr>
        <w:t>Recognise that committing to "this week" creates real accountability from the very first conversation on the topic./Nhận diện rằng việc cam kết "tuần này" tạo ra trách nhiệm giải trình thật sự ngay từ cuộc trò chuyện đầu tiên về chủ đề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general strategic pointer into a specific, time-bound first action, naming rooftop solar and a one-week deadline in the same breath as the advice itself./Chủ động chuyển một lời chỉ dẫn chiến lược chung thành một hành động đầu tiên cụ thể, có giới hạn thời gian, nêu tên điện mặt trời áp mái và một hạn chót một tuần cùng lúc với chính lời khuyên đó.</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keep this practical, I don't want a hundred-page strategy document./Còn một điều nữa, giữ việc này thực tế, anh không muốn một tài liệu chiến lược trăm trang.</w:t>
      </w:r>
    </w:p>
    <w:p>
      <w:pPr>
        <w:keepLines/>
        <w:spacing w:line="276" w:lineRule="auto" w:after="60"/>
      </w:pPr>
      <w:r>
        <w:rPr>
          <w:rFonts w:ascii="Arial" w:hAnsi="Arial" w:eastAsia="Arial"/>
          <w:b/>
          <w:sz w:val="22"/>
        </w:rPr>
        <w:t xml:space="preserve">Tony: </w:t>
      </w:r>
      <w:r>
        <w:rPr>
          <w:rFonts w:ascii="Arial" w:hAnsi="Arial" w:eastAsia="Arial"/>
          <w:sz w:val="22"/>
        </w:rPr>
        <w:t>Understood, one plant proven first, then a plan, not the reverse./Rõ ạ, một nhà máy được chứng minh trước, rồi mới đến kế hoạch, không phải ngược lại.</w:t>
      </w:r>
    </w:p>
    <w:p>
      <w:pPr>
        <w:keepLines/>
        <w:spacing w:line="276" w:lineRule="auto" w:after="60"/>
      </w:pPr>
      <w:r>
        <w:rPr>
          <w:rFonts w:ascii="Arial" w:hAnsi="Arial" w:eastAsia="Arial"/>
          <w:b/>
          <w:sz w:val="22"/>
        </w:rPr>
        <w:t>AGREEING TO KEEP A NEW MANDATE PRACTICAL BEFORE IT CAN BALLOON INTO AN OVERBUILT DOCUMENT / ĐỒNG Ý GIỮ MỘT NHIỆM VỤ MỚI THỰC TẾ TRƯỚC KHI NÓ CÓ THỂ PHÌNH TO THÀNH MỘT TÀI LIỆU QUÁ MỨC</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against excessive documentation before real proof of concept exists./Đặt ra một giới hạn rõ ràng chống lại việc tài liệu hóa quá mức trước khi có bằng chứng thật sự về khái niệm.</w:t>
      </w:r>
    </w:p>
    <w:p>
      <w:pPr>
        <w:keepLines/>
        <w:spacing w:line="276" w:lineRule="auto" w:after="60"/>
      </w:pPr>
      <w:r>
        <w:rPr>
          <w:rFonts w:ascii="Arial" w:hAnsi="Arial" w:eastAsia="Arial"/>
          <w:b/>
          <w:sz w:val="22"/>
        </w:rPr>
        <w:t xml:space="preserve">Task line 2: </w:t>
      </w:r>
      <w:r>
        <w:rPr>
          <w:rFonts w:ascii="Arial" w:hAnsi="Arial" w:eastAsia="Arial"/>
          <w:sz w:val="22"/>
        </w:rPr>
        <w:t>Confirm the constraint by naming the correct sequence, proof before plan, in a single clear sentence./Xác nhận giới hạn đó bằng cách nêu tên trình tự đúng, bằng chứng trước kế hoạch, trong một câu rõ ràng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an unfamiliar topic is especially prone to producing over-documented, under-tested strategy./Nhận diện rằng một chủ đề xa lạ đặc biệt dễ tạo ra chiến lược được tài liệu hóa quá mức, chưa được kiểm chứng đủ.</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momentum from being buried under premature planning./Ghi nhận giới hạn này là bảo vệ đà tiến khỏi bị chôn vùi dưới việc lập kế hoạch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preference for practicality mirrors his own reaction to the honest admission earlier that morning./Nhận diện rằng sự ưu tiên của James cho tính thực tế phản chiếu chính phản ứng của ông với sự thừa nhận trung thực trước đó vào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constraint will directly shape how the eventual roadmap gets presented to the board later./Nhận diện rằng giới hạn này sẽ trực tiếp định hình cách lộ trình cuối cùng được trình bày trước hội đồng quản trị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agree to keep a new, unfamiliar mandate practical before it can balloon into an overbuilt strategy document, committing explicitly to proof before plan./Chủ động đồng ý giữ một nhiệm vụ mới, xa lạ thực tế trước khi nó có thể phình to thành một tài liệu chiến lược quá mức, cam kết rõ ràng với bằng chứng trước kế hoạch.</w:t>
      </w:r>
    </w:p>
    <w:p>
      <w:pPr>
        <w:keepLines/>
        <w:spacing w:line="276" w:lineRule="auto" w:after="60"/>
      </w:pPr>
      <w:r>
        <w:rPr>
          <w:rFonts w:ascii="Arial" w:hAnsi="Arial" w:eastAsia="Arial"/>
          <w:b/>
          <w:sz w:val="22"/>
        </w:rPr>
        <w:t xml:space="preserve">SVP Global Supply Chain: </w:t>
      </w:r>
      <w:r>
        <w:rPr>
          <w:rFonts w:ascii="Arial" w:hAnsi="Arial" w:eastAsia="Arial"/>
          <w:sz w:val="22"/>
        </w:rPr>
        <w:t>Any concerns before you dive in?/Có mối lo nào trước khi em bắt tay vào không?</w:t>
      </w:r>
    </w:p>
    <w:p>
      <w:pPr>
        <w:keepLines/>
        <w:spacing w:line="276" w:lineRule="auto" w:after="60"/>
      </w:pPr>
      <w:r>
        <w:rPr>
          <w:rFonts w:ascii="Arial" w:hAnsi="Arial" w:eastAsia="Arial"/>
          <w:b/>
          <w:sz w:val="22"/>
        </w:rPr>
        <w:t xml:space="preserve">Tony: </w:t>
      </w:r>
      <w:r>
        <w:rPr>
          <w:rFonts w:ascii="Arial" w:hAnsi="Arial" w:eastAsia="Arial"/>
          <w:sz w:val="22"/>
        </w:rPr>
        <w:t>One, honestly, I don't want to become the person who greenwashes this with a good-looking slide./Một điều, thật lòng, em không muốn trở thành người tẩy xanh việc này bằng một slide đẹp mắt.</w:t>
      </w:r>
    </w:p>
    <w:p>
      <w:pPr>
        <w:keepLines/>
        <w:spacing w:line="276" w:lineRule="auto" w:after="60"/>
      </w:pPr>
      <w:r>
        <w:rPr>
          <w:rFonts w:ascii="Arial" w:hAnsi="Arial" w:eastAsia="Arial"/>
          <w:b/>
          <w:sz w:val="22"/>
        </w:rPr>
        <w:t>NAMING A GENUINE ETHICAL CONCERN BEFORE ANY WORK ON THE MANDATE HAS EVEN BEGUN / NÊU TÊN MỘT MỐI LO ĐẠO ĐỨC CHÂN THỰC TRƯỚC KHI BẤT KỲ CÔNG VIỆC NÀO CHO NHIỆM VỤ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an open, genuine question inviting honest concerns before work formally begins./Hỏi một câu hỏi mở, chân thực mời gọi những mối lo trung thực trước khi công việc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Name a specific, genuine ethical worry about superficial presentation over substantive action./Nêu tên một mối lo đạo đức cụ thể, chân thực về việc trình bày hời hợt hơn hành động có thực chất.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risk early makes it far less likely to happen unconsciously later./Nhận diện rằng việc nêu tên rủi ro này sớm khiến nó ít khả năng xảy ra một cách vô thức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concern as evidence of genuine values guiding the mandate, not just compliance box-ticking./Ghi nhận mối lo này là bằng chứng của các giá trị chân thực đang định hướng nhiệm vụ, không chỉ đánh dấu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"greenwashing" is a real, named risk in sustainability work that deserves being said aloud./Nhận diện rằng "tẩy xanh" là một rủi ro thật sự, được nêu tên trong công việc bền vững đáng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worry to a senior leader invites accountability rather than hiding a private anxiety./Nhận diện rằng việc nói ra mối lo này với một lãnh đạo cấp cao mời gọi trách nhiệm giải trình thay vì che giấu một sự lo lắng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ethical concern about superficial presentation before any real work on the mandate has begun, inviting accountability rather than letting the risk go unspoken./Chủ động nêu tên một mối lo đạo đức chân thực về việc trình bày hời hợt trước khi bất kỳ công việc thật sự nào cho nhiệm vụ bắt đầu, mời gọi trách nhiệm giải trình thay vì để rủi ro đó không được nói ra.</w:t>
      </w:r>
    </w:p>
    <w:p>
      <w:pPr>
        <w:keepLines/>
        <w:spacing w:line="276" w:lineRule="auto" w:after="60"/>
      </w:pPr>
      <w:r>
        <w:rPr>
          <w:rFonts w:ascii="Arial" w:hAnsi="Arial" w:eastAsia="Arial"/>
          <w:b/>
          <w:sz w:val="22"/>
        </w:rPr>
        <w:t xml:space="preserve">SVP Global Supply Chain: </w:t>
      </w:r>
      <w:r>
        <w:rPr>
          <w:rFonts w:ascii="Arial" w:hAnsi="Arial" w:eastAsia="Arial"/>
          <w:sz w:val="22"/>
        </w:rPr>
        <w:t>Good instinct, the board will smell a slide deck without substance faster than you think./Bản năng tốt, hội đồng sẽ đánh hơi một bộ slide thiếu thực chất nhanh hơn em nghĩ.</w:t>
      </w:r>
    </w:p>
    <w:p>
      <w:pPr>
        <w:keepLines/>
        <w:spacing w:line="276" w:lineRule="auto" w:after="60"/>
      </w:pPr>
      <w:r>
        <w:rPr>
          <w:rFonts w:ascii="Arial" w:hAnsi="Arial" w:eastAsia="Arial"/>
          <w:b/>
          <w:sz w:val="22"/>
        </w:rPr>
        <w:t xml:space="preserve">Tony: </w:t>
      </w:r>
      <w:r>
        <w:rPr>
          <w:rFonts w:ascii="Arial" w:hAnsi="Arial" w:eastAsia="Arial"/>
          <w:sz w:val="22"/>
        </w:rPr>
        <w:t>Then substance first, always, even if it means moving slower than a nicer deck would allow./Vậy thực chất trước, luôn luôn, ngay cả khi điều đó có nghĩa là di chuyển chậm hơn một bộ slide đẹp hơn sẽ cho phép.</w:t>
      </w:r>
    </w:p>
    <w:p>
      <w:pPr>
        <w:keepLines/>
        <w:spacing w:line="276" w:lineRule="auto" w:after="60"/>
      </w:pPr>
      <w:r>
        <w:rPr>
          <w:rFonts w:ascii="Arial" w:hAnsi="Arial" w:eastAsia="Arial"/>
          <w:b/>
          <w:sz w:val="22"/>
        </w:rPr>
        <w:t>COMMITTING TO SUBSTANCE OVER PRESENTATION EVEN WHEN IT MEANS MOVING VISIBLY SLOWER / CAM KẾT VỚI THỰC CHẤT HƠN TRÌNH BÀY NGAY CẢ KHI ĐIỀU ĐÓ CÓ NGHĨA LÀ DI CHUYỂN CHẬM HƠN THẤY RÕ</w:t>
      </w:r>
    </w:p>
    <w:p>
      <w:pPr>
        <w:keepLines/>
        <w:spacing w:line="276" w:lineRule="auto" w:after="60"/>
      </w:pPr>
      <w:r>
        <w:rPr>
          <w:rFonts w:ascii="Arial" w:hAnsi="Arial" w:eastAsia="Arial"/>
          <w:b/>
          <w:sz w:val="22"/>
        </w:rPr>
        <w:t xml:space="preserve">Task line 1: </w:t>
      </w:r>
      <w:r>
        <w:rPr>
          <w:rFonts w:ascii="Arial" w:hAnsi="Arial" w:eastAsia="Arial"/>
          <w:sz w:val="22"/>
        </w:rPr>
        <w:t>Validate a genuine concern with a specific, credible warning about how it would actually be detected./Xác nhận một mối lo chân thực bằng một cảnh báo cụ thể, đáng tin về cách nó thật sự sẽ bị phát hiện.</w:t>
      </w:r>
    </w:p>
    <w:p>
      <w:pPr>
        <w:keepLines/>
        <w:spacing w:line="276" w:lineRule="auto" w:after="60"/>
      </w:pPr>
      <w:r>
        <w:rPr>
          <w:rFonts w:ascii="Arial" w:hAnsi="Arial" w:eastAsia="Arial"/>
          <w:b/>
          <w:sz w:val="22"/>
        </w:rPr>
        <w:t xml:space="preserve">Task line 2: </w:t>
      </w:r>
      <w:r>
        <w:rPr>
          <w:rFonts w:ascii="Arial" w:hAnsi="Arial" w:eastAsia="Arial"/>
          <w:sz w:val="22"/>
        </w:rPr>
        <w:t>Commit explicitly to substance over presentation, accepting a slower pace as a fair trade-off./Cam kết rõ ràng với thực chất hơn trình bày, chấp nhận một tốc độ chậm hơn là một sự đánh đổi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leader's confirmation validates the concern as real, not merely personal anxiety./Nhận diện rằng sự xác nhận của một lãnh đạo cấp cao xác nhận mối lo là thật, không chỉ là sự lo lắng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operating principle that will guide every subsequent choice this week./Ghi nhận cam kết này là nguyên tắc vận hành sẽ định hướng mọi lựa chọn tiếp theo trong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 slower pace now protects credibility far more valuable than early speed./Nhận diện rằng việc chấp nhận một tốc độ chậm hơn bây giờ bảo vệ độ tin cậy có giá trị hơn nhiều so với tốc độ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directly explains the insistence on legal review still to come during the negotiation./Nhận diện rằng cam kết này trực tiếp giải thích sự khăng khăng về rà soát pháp lý vẫn sắp tới trong cuộc đàm phán.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substance over presentation even when it means moving visibly slower than a polished deck would allow, accepting that trade-off as necessary rather than costly./Chủ động cam kết với thực chất hơn trình bày ngay cả khi điều đó có nghĩa là di chuyển chậm hơn thấy rõ so với một bộ slide bóng bẩy sẽ cho phép, chấp nhận sự đánh đổi đó là cần thiết thay vì tốn kém.</w:t>
      </w:r>
    </w:p>
    <w:p>
      <w:pPr>
        <w:keepLines/>
        <w:spacing w:line="276" w:lineRule="auto" w:after="60"/>
      </w:pPr>
      <w:r>
        <w:rPr>
          <w:rFonts w:ascii="Arial" w:hAnsi="Arial" w:eastAsia="Arial"/>
          <w:b/>
          <w:sz w:val="22"/>
        </w:rPr>
        <w:t xml:space="preserve">SVP Global Supply Chain: </w:t>
      </w:r>
      <w:r>
        <w:rPr>
          <w:rFonts w:ascii="Arial" w:hAnsi="Arial" w:eastAsia="Arial"/>
          <w:sz w:val="22"/>
        </w:rPr>
        <w:t>Yen should be looped in early on this too, given the contract complexity./Yen cũng nên được kéo vào sớm trong việc này, xét đến độ phức tạp của hợp đồng.</w:t>
      </w:r>
    </w:p>
    <w:p>
      <w:pPr>
        <w:keepLines/>
        <w:spacing w:line="276" w:lineRule="auto" w:after="60"/>
      </w:pPr>
      <w:r>
        <w:rPr>
          <w:rFonts w:ascii="Arial" w:hAnsi="Arial" w:eastAsia="Arial"/>
          <w:b/>
          <w:sz w:val="22"/>
        </w:rPr>
        <w:t xml:space="preserve">Tony: </w:t>
      </w:r>
      <w:r>
        <w:rPr>
          <w:rFonts w:ascii="Arial" w:hAnsi="Arial" w:eastAsia="Arial"/>
          <w:sz w:val="22"/>
        </w:rPr>
        <w:t>Agreed, I'll bring her in before the first developer conversation, not after./Đồng ý, em sẽ mời chị ấy vào trước cuộc trò chuyện đầu tiên với nhà phát triển, không phải sau.</w:t>
      </w:r>
    </w:p>
    <w:p>
      <w:pPr>
        <w:keepLines/>
        <w:spacing w:line="276" w:lineRule="auto" w:after="60"/>
      </w:pPr>
      <w:r>
        <w:rPr>
          <w:rFonts w:ascii="Arial" w:hAnsi="Arial" w:eastAsia="Arial"/>
          <w:b/>
          <w:sz w:val="22"/>
        </w:rPr>
        <w:t>BRINGING IN LEGAL EXPERTISE BEFORE A NEGOTIATION STARTS RATHER THAN AFTER A PROBLEM SURFACES / MỜI CHUYÊN MÔN PHÁP LÝ VÀO TRƯỚC KHI MỘT CUỘC ĐÀM PHÁN BẮT ĐẦU THAY VÌ SAU KHI MỘT VẤN ĐỀ XUẤT HIỆN</w:t>
      </w:r>
    </w:p>
    <w:p>
      <w:pPr>
        <w:keepLines/>
        <w:spacing w:line="276" w:lineRule="auto" w:after="60"/>
      </w:pPr>
      <w:r>
        <w:rPr>
          <w:rFonts w:ascii="Arial" w:hAnsi="Arial" w:eastAsia="Arial"/>
          <w:b/>
          <w:sz w:val="22"/>
        </w:rPr>
        <w:t xml:space="preserve">Task line 1: </w:t>
      </w:r>
      <w:r>
        <w:rPr>
          <w:rFonts w:ascii="Arial" w:hAnsi="Arial" w:eastAsia="Arial"/>
          <w:sz w:val="22"/>
        </w:rPr>
        <w:t>Suggest involving a specific compliance expert early, citing a concrete reason tied to complexity./Đề xuất mời một chuyên gia tuân thủ cụ thể vào sớm, viện dẫn một lý do cụ thể gắn với độ phức tạp.</w:t>
      </w:r>
    </w:p>
    <w:p>
      <w:pPr>
        <w:keepLines/>
        <w:spacing w:line="276" w:lineRule="auto" w:after="60"/>
      </w:pPr>
      <w:r>
        <w:rPr>
          <w:rFonts w:ascii="Arial" w:hAnsi="Arial" w:eastAsia="Arial"/>
          <w:b/>
          <w:sz w:val="22"/>
        </w:rPr>
        <w:t xml:space="preserve">Task line 2: </w:t>
      </w:r>
      <w:r>
        <w:rPr>
          <w:rFonts w:ascii="Arial" w:hAnsi="Arial" w:eastAsia="Arial"/>
          <w:sz w:val="22"/>
        </w:rPr>
        <w:t>Agree readily while committing to a specific sequencing detail, before rather than after the first contact./Đồng ý sẵn sàng trong khi cam kết với một chi tiết trình tự cụ thể, trước thay vì sau lần tiếp xúc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involving legal expertise proactively prevents a costly renegotiation later in the process./Nhận diện rằng việc mời chuyên môn pháp lý một cách chủ động ngăn chặn một sự đàm phán lại tốn kém sau này trong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commitment as extending the substance-over-speed principle into practical staffing decisions./Ghi nhận cam kết trình tự này là mở rộng nguyên tắc thực chất-hơn-tốc-độ vào các quyết định nhân sự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Yen's involvement here directly continues her established role from the tariff crisis years earlier./Nhận diện rằng sự tham gia của Yen ở đây trực tiếp tiếp nối vai trò đã được thiết lập của chị ấy từ cuộc khủng hoảng thuế quan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sequencing choice will directly shape how confidently the legal review question is later raised./Nhận diện rằng lựa chọn sắp xếp trình tự sớm này sẽ trực tiếp định hình mức độ tự tin khi câu hỏi rà soát pháp lý được nêu ra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bring in legal expertise before a negotiation starts rather than after a problem surfaces, committing to a specific, proactive sequencing decision./Chủ động mời chuyên môn pháp lý vào trước khi một cuộc đàm phán bắt đầu thay vì sau khi một vấn đề xuất hiện, cam kết với một quyết định trình tự cụ thể, chủ động.</w:t>
      </w:r>
    </w:p>
    <w:p>
      <w:pPr>
        <w:keepLines/>
        <w:spacing w:line="276" w:lineRule="auto" w:after="60"/>
      </w:pPr>
      <w:r>
        <w:rPr>
          <w:rFonts w:ascii="Arial" w:hAnsi="Arial" w:eastAsia="Arial"/>
          <w:b/>
          <w:sz w:val="22"/>
        </w:rPr>
        <w:t xml:space="preserve">Tony: </w:t>
      </w:r>
      <w:r>
        <w:rPr>
          <w:rFonts w:ascii="Arial" w:hAnsi="Arial" w:eastAsia="Arial"/>
          <w:sz w:val="22"/>
        </w:rPr>
        <w:t>Today closes with a real starting point, rooftop solar, and a week to prove I can move on it./Hôm nay khép lại với một điểm khởi đầu thật sự, điện mặt trời áp mái, và một tuần để chứng minh anh có thể hành động trên đó.</w:t>
      </w:r>
    </w:p>
    <w:p>
      <w:pPr>
        <w:pStyle w:val="Heading2"/>
      </w:pPr>
      <w:r>
        <w:rPr>
          <w:rFonts w:ascii="Arial" w:hAnsi="Arial" w:eastAsia="Arial"/>
          <w:b/>
          <w:sz w:val="26"/>
        </w:rPr>
        <w:t>NGÀY 3: Giờ làm việc — tìm hiểu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pulled electricity bills for all five plants, Wanek 4 has the highest baseline usage./Tony, em lấy hóa đơn điện của cả năm nhà máy rồi, Wanek 4 có mức tiêu thụ nền cao nhất.</w:t>
      </w:r>
    </w:p>
    <w:p>
      <w:pPr>
        <w:keepLines/>
        <w:spacing w:line="276" w:lineRule="auto" w:after="60"/>
      </w:pPr>
      <w:r>
        <w:rPr>
          <w:rFonts w:ascii="Arial" w:hAnsi="Arial" w:eastAsia="Arial"/>
          <w:b/>
          <w:sz w:val="22"/>
        </w:rPr>
        <w:t xml:space="preserve">Tony: </w:t>
      </w:r>
      <w:r>
        <w:rPr>
          <w:rFonts w:ascii="Arial" w:hAnsi="Arial" w:eastAsia="Arial"/>
          <w:sz w:val="22"/>
        </w:rPr>
        <w:t>That makes it our best candidate for the first solar installation, doesn't it./Vậy nó là ứng viên tốt nhất cho lắp đặt điện mặt trời đầu tiên, đúng không.</w:t>
      </w:r>
    </w:p>
    <w:p>
      <w:pPr>
        <w:keepLines/>
        <w:spacing w:line="276" w:lineRule="auto" w:after="60"/>
      </w:pPr>
      <w:r>
        <w:rPr>
          <w:rFonts w:ascii="Arial" w:hAnsi="Arial" w:eastAsia="Arial"/>
          <w:b/>
          <w:sz w:val="22"/>
        </w:rPr>
        <w:t>LETTING RAW DATA, NOT INTUITION, SELECT THE FIRST PILOT SITE FOR AN UNFAMILIAR INITIATIVE / ĐỂ DỮ LIỆU THÔ, KHÔNG PHẢI TRỰC GIÁC, CHỌN ĐỊA ĐIỂM THÍ ĐIỂM ĐẦU TIÊN CHO MỘT SÁNG KIẾN XA LẠ</w:t>
      </w:r>
    </w:p>
    <w:p>
      <w:pPr>
        <w:keepLines/>
        <w:spacing w:line="276" w:lineRule="auto" w:after="60"/>
      </w:pPr>
      <w:r>
        <w:rPr>
          <w:rFonts w:ascii="Arial" w:hAnsi="Arial" w:eastAsia="Arial"/>
          <w:b/>
          <w:sz w:val="22"/>
        </w:rPr>
        <w:t xml:space="preserve">Task line 1: </w:t>
      </w:r>
      <w:r>
        <w:rPr>
          <w:rFonts w:ascii="Arial" w:hAnsi="Arial" w:eastAsia="Arial"/>
          <w:sz w:val="22"/>
        </w:rPr>
        <w:t>Present concrete, gathered data comparing baseline electricity usage across every relevant site./Trình bày dữ liệu cụ thể, đã thu thập so sánh mức tiêu thụ điện nền trên mọi địa điểm liên quan.</w:t>
      </w:r>
    </w:p>
    <w:p>
      <w:pPr>
        <w:keepLines/>
        <w:spacing w:line="276" w:lineRule="auto" w:after="60"/>
      </w:pPr>
      <w:r>
        <w:rPr>
          <w:rFonts w:ascii="Arial" w:hAnsi="Arial" w:eastAsia="Arial"/>
          <w:b/>
          <w:sz w:val="22"/>
        </w:rPr>
        <w:t xml:space="preserve">Task line 2: </w:t>
      </w:r>
      <w:r>
        <w:rPr>
          <w:rFonts w:ascii="Arial" w:hAnsi="Arial" w:eastAsia="Arial"/>
          <w:sz w:val="22"/>
        </w:rPr>
        <w:t>Draw the logical conclusion from the data, confirming it as a candidate rather than asserting it outright./Rút ra kết luận hợp lý từ dữ liệu, xác nhận nó là một ứng viên thay vì khẳng định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data select the pilot site removes personal bias from an unfamiliar decision./Nhận diện rằng việc để dữ liệu chọn địa điểm thí điểm loại bỏ thiên kiến cá nhân khỏi một quyết định xa lạ.</w:t>
      </w:r>
    </w:p>
    <w:p>
      <w:pPr>
        <w:keepLines/>
        <w:spacing w:line="276" w:lineRule="auto" w:after="60"/>
      </w:pPr>
      <w:r>
        <w:rPr>
          <w:rFonts w:ascii="Arial" w:hAnsi="Arial" w:eastAsia="Arial"/>
          <w:b/>
          <w:sz w:val="22"/>
        </w:rPr>
        <w:t xml:space="preserve">Task line 4: </w:t>
      </w:r>
      <w:r>
        <w:rPr>
          <w:rFonts w:ascii="Arial" w:hAnsi="Arial" w:eastAsia="Arial"/>
          <w:sz w:val="22"/>
        </w:rPr>
        <w:t>Record this data-first approach as the correct habit to build while still learning a new framework./Ghi nhận cách tiếp cận ưu tiên dữ liệu này là thói quen đúng đắn cần xây dựng trong khi vẫn đang học một khung mới.</w:t>
      </w:r>
    </w:p>
    <w:p>
      <w:pPr>
        <w:keepLines/>
        <w:spacing w:line="276" w:lineRule="auto" w:after="60"/>
      </w:pPr>
      <w:r>
        <w:rPr>
          <w:rFonts w:ascii="Arial" w:hAnsi="Arial" w:eastAsia="Arial"/>
          <w:b/>
          <w:sz w:val="22"/>
        </w:rPr>
        <w:t xml:space="preserve">Task line 5: </w:t>
      </w:r>
      <w:r>
        <w:rPr>
          <w:rFonts w:ascii="Arial" w:hAnsi="Arial" w:eastAsia="Arial"/>
          <w:sz w:val="22"/>
        </w:rPr>
        <w:t>Recognise that Mai gathering this data unprompted reflects the exact initiative her new scope was built to reward./Nhận diện rằng việc Mai thu thập dữ liệu này mà không cần yêu cầu phản ánh chính sự chủ động mà phạm vi mới của cô ấy được xây dựng để tưởng thưởng.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phrasing a conclusion as a question invites confirmation rather than assuming agreement./Nhận diện rằng việc diễn đạt một kết luận dưới dạng câu hỏi mời gọi sự xác nhận thay vì giả định sự đồng thuận.</w:t>
      </w:r>
    </w:p>
    <w:p>
      <w:pPr>
        <w:keepLines/>
        <w:spacing w:line="276" w:lineRule="auto" w:after="60"/>
      </w:pPr>
      <w:r>
        <w:rPr>
          <w:rFonts w:ascii="Arial" w:hAnsi="Arial" w:eastAsia="Arial"/>
          <w:b/>
          <w:sz w:val="22"/>
        </w:rPr>
        <w:t xml:space="preserve">Task line 7: </w:t>
      </w:r>
      <w:r>
        <w:rPr>
          <w:rFonts w:ascii="Arial" w:hAnsi="Arial" w:eastAsia="Arial"/>
          <w:sz w:val="22"/>
        </w:rPr>
        <w:t>Deliberately let concrete, gathered data select the first pilot site for an unfamiliar initiative, drawing the conclusion from evidence rather than personal instinct./Chủ động để dữ liệu cụ thể, đã thu thập chọn địa điểm thí điểm đầu tiên cho một sáng kiến xa lạ, rút ra kết luận từ bằng chứng thay vì trực giác cá nhân.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Exactly, and the roof space there is large enough for a meaningful capacity./Chính xác, và diện tích mái ở đó đủ lớn cho một công suất đáng kể.</w:t>
      </w:r>
    </w:p>
    <w:p>
      <w:pPr>
        <w:keepLines/>
        <w:spacing w:line="276" w:lineRule="auto" w:after="60"/>
      </w:pPr>
      <w:r>
        <w:rPr>
          <w:rFonts w:ascii="Arial" w:hAnsi="Arial" w:eastAsia="Arial"/>
          <w:b/>
          <w:sz w:val="22"/>
        </w:rPr>
        <w:t xml:space="preserve">Tony: </w:t>
      </w:r>
      <w:r>
        <w:rPr>
          <w:rFonts w:ascii="Arial" w:hAnsi="Arial" w:eastAsia="Arial"/>
          <w:sz w:val="22"/>
        </w:rPr>
        <w:t>Good, let's get a developer proposal specifically for Wanek 4 first, prove the model there./Tốt, hãy lấy đề xuất từ nhà phát triển riêng cho Wanek 4 trước, chứng minh mô hình ở đó.</w:t>
      </w:r>
    </w:p>
    <w:p>
      <w:pPr>
        <w:keepLines/>
        <w:spacing w:line="276" w:lineRule="auto" w:after="60"/>
      </w:pPr>
      <w:r>
        <w:rPr>
          <w:rFonts w:ascii="Arial" w:hAnsi="Arial" w:eastAsia="Arial"/>
          <w:b/>
          <w:sz w:val="22"/>
        </w:rPr>
        <w:t>CHOOSING TO PROVE A NEW MODEL AT ONE SITE BEFORE COMMITTING TO REPLICATE IT EVERYWHERE / CHỌN CHỨNG MINH MỘT MÔ HÌNH MỚI TẠI MỘT ĐỊA ĐIỂM TRƯỚC KHI CAM KẾT NHÂN RỘNG NÓ Ở MỌI NƠI</w:t>
      </w:r>
    </w:p>
    <w:p>
      <w:pPr>
        <w:keepLines/>
        <w:spacing w:line="276" w:lineRule="auto" w:after="60"/>
      </w:pPr>
      <w:r>
        <w:rPr>
          <w:rFonts w:ascii="Arial" w:hAnsi="Arial" w:eastAsia="Arial"/>
          <w:b/>
          <w:sz w:val="22"/>
        </w:rPr>
        <w:t xml:space="preserve">Task line 1: </w:t>
      </w:r>
      <w:r>
        <w:rPr>
          <w:rFonts w:ascii="Arial" w:hAnsi="Arial" w:eastAsia="Arial"/>
          <w:sz w:val="22"/>
        </w:rPr>
        <w:t>Confirm a second, physical criterion supporting the same site's suitability for a real installation./Xác nhận một tiêu chí vật lý thứ hai hỗ trợ sự phù hợp của cùng địa điểm cho một lắp đặt thật sự.</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a single-site pilot before any commitment to broader replication./Cam kết một cách chủ đích với một thí điểm một địa điểm trước bất kỳ cam kết nào về việc nhân rộng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proving a model at one site first limits exposure while genuine expertise is still developing./Nhận diện rằng việc chứng minh một mô hình tại một địa điểm trước giới hạn rủi ro trong khi chuyên môn thật sự vẫn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disciplined, sustainable expansion rather than premature, wholesale commitment./Ghi nhận lựa chọn trình tự này là sự mở rộng có kỷ luật, bền vững thay vì cam kết toàn diện,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this single-site-first discipline mirrors the exact sequencing principle from Cambodia's own plant launch./Nhận diện rằng kỷ luật một-địa-điểm-trước này phản chiếu chính nguyên tắc sắp xếp trình tự từ chính lần khởi động nhà máy của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a proven pilot gives any future replication conversation real evidence instead of speculation./Nhận diện rằng một thí điểm đã được chứng minh mang lại cho bất kỳ cuộc trò chuyện nhân rộng nào trong tương lai bằng chứng thật sự thay vì suy đoán.</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prove a new, unfamiliar model at one carefully selected site before committing to replicate it everywhere, treating disciplined sequencing as protection against premature overcommitment./Chủ động chọn chứng minh một mô hình mới, xa lạ tại một địa điểm được chọn cẩn thận trước khi cam kết nhân rộng nó ở mọi nơi, xem việc sắp xếp trình tự có kỷ luật là sự bảo vệ khỏi cam kết quá mức quá sớm.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me in the negotiation, or should I stay on the analysis side?/Anh có muốn em tham gia đàm phán không, hay em nên ở phía phân tích?</w:t>
      </w:r>
    </w:p>
    <w:p>
      <w:pPr>
        <w:keepLines/>
        <w:spacing w:line="276" w:lineRule="auto" w:after="60"/>
      </w:pPr>
      <w:r>
        <w:rPr>
          <w:rFonts w:ascii="Arial" w:hAnsi="Arial" w:eastAsia="Arial"/>
          <w:b/>
          <w:sz w:val="22"/>
        </w:rPr>
        <w:t xml:space="preserve">Tony: </w:t>
      </w:r>
      <w:r>
        <w:rPr>
          <w:rFonts w:ascii="Arial" w:hAnsi="Arial" w:eastAsia="Arial"/>
          <w:sz w:val="22"/>
        </w:rPr>
        <w:t>Both, actually, you understand our cost baseline better than anyone else I'd bring in./Cả hai thật ra, em hiểu chi phí nền của mình hơn bất kỳ ai khác anh có thể mời vào.</w:t>
      </w:r>
    </w:p>
    <w:p>
      <w:pPr>
        <w:keepLines/>
        <w:spacing w:line="276" w:lineRule="auto" w:after="60"/>
      </w:pPr>
      <w:r>
        <w:rPr>
          <w:rFonts w:ascii="Arial" w:hAnsi="Arial" w:eastAsia="Arial"/>
          <w:b/>
          <w:sz w:val="22"/>
        </w:rPr>
        <w:t>ASSIGNING A DUAL ROLE BY NAMING THE SPECIFIC EXPERTISE THAT JUSTIFIES IT / GIAO MỘT VAI TRÒ KÉP BẰNG CÁCH NÊU TÊN CHUYÊN MÔN CỤ THỂ BIỆN MINH CHO NÓ</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intended scope of involvement in an upcoming negotiation./Hỏi một câu hỏi làm rõ về phạm vi tham gia dự định trong một cuộc đàm phán sắp tới.</w:t>
      </w:r>
    </w:p>
    <w:p>
      <w:pPr>
        <w:keepLines/>
        <w:spacing w:line="276" w:lineRule="auto" w:after="60"/>
      </w:pPr>
      <w:r>
        <w:rPr>
          <w:rFonts w:ascii="Arial" w:hAnsi="Arial" w:eastAsia="Arial"/>
          <w:b/>
          <w:sz w:val="22"/>
        </w:rPr>
        <w:t xml:space="preserve">Task line 2: </w:t>
      </w:r>
      <w:r>
        <w:rPr>
          <w:rFonts w:ascii="Arial" w:hAnsi="Arial" w:eastAsia="Arial"/>
          <w:sz w:val="22"/>
        </w:rPr>
        <w:t>Assign both roles explicitly, justifying the choice with a specific, comparative expertise claim./Giao cả hai vai trò một cách rõ ràng, biện minh cho lựa chọn bằng một tuyên bố chuyên môn cụ thể, so sánh.</w:t>
      </w:r>
    </w:p>
    <w:p>
      <w:pPr>
        <w:keepLines/>
        <w:spacing w:line="276" w:lineRule="auto" w:after="60"/>
      </w:pPr>
      <w:r>
        <w:rPr>
          <w:rFonts w:ascii="Arial" w:hAnsi="Arial" w:eastAsia="Arial"/>
          <w:b/>
          <w:sz w:val="22"/>
        </w:rPr>
        <w:t xml:space="preserve">Task line 3: </w:t>
      </w:r>
      <w:r>
        <w:rPr>
          <w:rFonts w:ascii="Arial" w:hAnsi="Arial" w:eastAsia="Arial"/>
          <w:sz w:val="22"/>
        </w:rPr>
        <w:t>Recognise that justifying a role assignment with specific expertise is more convincing than assigning it by default./Nhận diện rằng việc biện minh cho một sự phân công vai trò bằng chuyên môn cụ thể thuyết phục hơn việc phân công nó theo mặc định.</w:t>
      </w:r>
    </w:p>
    <w:p>
      <w:pPr>
        <w:keepLines/>
        <w:spacing w:line="276" w:lineRule="auto" w:after="60"/>
      </w:pPr>
      <w:r>
        <w:rPr>
          <w:rFonts w:ascii="Arial" w:hAnsi="Arial" w:eastAsia="Arial"/>
          <w:b/>
          <w:sz w:val="22"/>
        </w:rPr>
        <w:t xml:space="preserve">Task line 4: </w:t>
      </w:r>
      <w:r>
        <w:rPr>
          <w:rFonts w:ascii="Arial" w:hAnsi="Arial" w:eastAsia="Arial"/>
          <w:sz w:val="22"/>
        </w:rPr>
        <w:t>Record this dual assignment as extending trust earned during the earlier Southeast Asia strategy negotiation./Ghi nhận sự phân công kép này là mở rộng sự tin tưởng có được trong cuộc đàm phán chiến lược Đông Nam Á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combining analysis and negotiation roles avoids a costly handoff of context between two different people./Nhận diện rằng việc kết hợp vai trò phân tích và đàm phán tránh một sự chuyển giao bối cảnh tốn kém giữa hai người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dual role is precisely the kind of ownership promised when the new scope was first offered./Nhận diện rằng vai trò kép này chính xác là loại quyền sở hữu đã được hứa hẹn khi phạm vi mới lần đầu được đề nghị.</w:t>
      </w:r>
    </w:p>
    <w:p>
      <w:pPr>
        <w:keepLines/>
        <w:spacing w:line="276" w:lineRule="auto" w:after="60"/>
      </w:pPr>
      <w:r>
        <w:rPr>
          <w:rFonts w:ascii="Arial" w:hAnsi="Arial" w:eastAsia="Arial"/>
          <w:b/>
          <w:sz w:val="22"/>
        </w:rPr>
        <w:t xml:space="preserve">Task line 7: </w:t>
      </w:r>
      <w:r>
        <w:rPr>
          <w:rFonts w:ascii="Arial" w:hAnsi="Arial" w:eastAsia="Arial"/>
          <w:sz w:val="22"/>
        </w:rPr>
        <w:t>Deliberately assign a dual role by naming the specific expertise that justifies it, extending trust earned in an earlier negotiation into this new, unfamiliar domain./Chủ động giao một vai trò kép bằng cách nêu tên chuyên môn cụ thể biện minh cho nó, mở rộng sự tin tưởng có được từ một cuộc đàm phán trước đó vào lĩnh vực mới, xa lạ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also checked, none of the five plants have existing solar contracts we'd need to unwind first./Em cũng kiểm tra rồi, không nhà máy nào trong năm nhà máy có hợp đồng điện mặt trời hiện có mình cần gỡ bỏ trước.</w:t>
      </w:r>
    </w:p>
    <w:p>
      <w:pPr>
        <w:keepLines/>
        <w:spacing w:line="276" w:lineRule="auto" w:after="60"/>
      </w:pPr>
      <w:r>
        <w:rPr>
          <w:rFonts w:ascii="Arial" w:hAnsi="Arial" w:eastAsia="Arial"/>
          <w:b/>
          <w:sz w:val="22"/>
        </w:rPr>
        <w:t xml:space="preserve">Tony: </w:t>
      </w:r>
      <w:r>
        <w:rPr>
          <w:rFonts w:ascii="Arial" w:hAnsi="Arial" w:eastAsia="Arial"/>
          <w:sz w:val="22"/>
        </w:rPr>
        <w:t>Good catch, that's exactly the kind of check I wouldn't have thought to make yet./Kiểm tra tốt đấy, đó chính xác là loại kiểm tra anh chưa nghĩ tới để làm.</w:t>
      </w:r>
    </w:p>
    <w:p>
      <w:pPr>
        <w:keepLines/>
        <w:spacing w:line="276" w:lineRule="auto" w:after="60"/>
      </w:pPr>
      <w:r>
        <w:rPr>
          <w:rFonts w:ascii="Arial" w:hAnsi="Arial" w:eastAsia="Arial"/>
          <w:b/>
          <w:sz w:val="22"/>
        </w:rPr>
        <w:t>RECOGNISING A DUE-DILIGENCE STEP THE MENTOR HIMSELF HAD NOT YET THOUGHT OF / NHẬN RA MỘT BƯỚC THẨM ĐỊNH MÀ CHÍNH NGƯỜI CỐ VẤN CHƯA NGHĨ TỚI</w:t>
      </w:r>
    </w:p>
    <w:p>
      <w:pPr>
        <w:keepLines/>
        <w:spacing w:line="276" w:lineRule="auto" w:after="60"/>
      </w:pPr>
      <w:r>
        <w:rPr>
          <w:rFonts w:ascii="Arial" w:hAnsi="Arial" w:eastAsia="Arial"/>
          <w:b/>
          <w:sz w:val="22"/>
        </w:rPr>
        <w:t xml:space="preserve">Task line 1: </w:t>
      </w:r>
      <w:r>
        <w:rPr>
          <w:rFonts w:ascii="Arial" w:hAnsi="Arial" w:eastAsia="Arial"/>
          <w:sz w:val="22"/>
        </w:rPr>
        <w:t>Report an additional, proactive due-diligence check completed without being explicitly asked./Báo cáo một bước thẩm định bổ sung, chủ động đã hoàn thành mà không cần được yêu cầu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this specific check had not yet occurred to oneself./Thừa nhận một cách chân thực rằng bước kiểm tra cụ thể này chưa xuất hiện trong đầu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gap in one's own thoroughness models the same honesty expected of others./Nhận diện rằng việc thừa nhận một khoảng trống trong sự kỹ lưỡng của chính mình làm mẫu chính sự trung thực được mong đợi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concrete proof that delegated ownership is already producing genuinely independent thinking./Ghi nhận khoảnh khắc này là bằng chứng cụ thể rằng quyền sở hữu đã được giao đang tạo ra tư duy độc lập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catching a hidden complication this early prevents a much costlier discovery during negotiation./Nhận diện rằng việc phát hiện một phức tạp ẩn giấu sớm như vậy ngăn chặn một sự phát hiện tốn kém hơn nhiều trong quá trình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check is exactly the kind of initiative the new Southeast Asia scope was designed to reward./Nhận diện rằng bước kiểm tra chủ động này chính xác là loại sáng kiến mà phạm vi Đông Nam Á mới được thiết kế để tưởng thưởng.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due-diligence step a colleague completed that the mentor himself had not yet thought of, naming the gap honestly rather than pretending to have already covered it./Chủ động nhận ra một bước thẩm định mà một đồng nghiệp đã hoàn thành mà chính người cố vấn chưa nghĩ tới, nêu tên khoảng trống đó một cách trung thực thay vì giả vờ đã bao quát nó từ trước.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also check whether Cambodia's grid connection rules are different from Vietnam's?/Em có nên kiểm tra luôn liệu quy định kết nối lưới điện của Campuchia có khác Việt Nam không?</w:t>
      </w:r>
    </w:p>
    <w:p>
      <w:pPr>
        <w:keepLines/>
        <w:spacing w:line="276" w:lineRule="auto" w:after="60"/>
      </w:pPr>
      <w:r>
        <w:rPr>
          <w:rFonts w:ascii="Arial" w:hAnsi="Arial" w:eastAsia="Arial"/>
          <w:b/>
          <w:sz w:val="22"/>
        </w:rPr>
        <w:t xml:space="preserve">Tony: </w:t>
      </w:r>
      <w:r>
        <w:rPr>
          <w:rFonts w:ascii="Arial" w:hAnsi="Arial" w:eastAsia="Arial"/>
          <w:sz w:val="22"/>
        </w:rPr>
        <w:t>Yes, please, and flag anything that could change our two-year replication timeline./Có, làm ơn, và nêu ra bất cứ điều gì có thể thay đổi khung thời gian nhân rộng hai năm của mình.</w:t>
      </w:r>
    </w:p>
    <w:p>
      <w:pPr>
        <w:keepLines/>
        <w:spacing w:line="276" w:lineRule="auto" w:after="60"/>
      </w:pPr>
      <w:r>
        <w:rPr>
          <w:rFonts w:ascii="Arial" w:hAnsi="Arial" w:eastAsia="Arial"/>
          <w:b/>
          <w:sz w:val="22"/>
        </w:rPr>
        <w:t>EXTENDING DUE DILIGENCE ACROSS BORDERS BEFORE A TIMELINE COMMITMENT IS EVER MADE PUBLIC / MỞ RỘNG THẨM ĐỊNH XUYÊN BIÊN GIỚI TRƯỚC KHI MỘT CAM KẾT KHUNG THỜI GIAN TỪNG ĐƯỢC CÔNG BỐ</w:t>
      </w:r>
    </w:p>
    <w:p>
      <w:pPr>
        <w:keepLines/>
        <w:spacing w:line="276" w:lineRule="auto" w:after="60"/>
      </w:pPr>
      <w:r>
        <w:rPr>
          <w:rFonts w:ascii="Arial" w:hAnsi="Arial" w:eastAsia="Arial"/>
          <w:b/>
          <w:sz w:val="22"/>
        </w:rPr>
        <w:t xml:space="preserve">Task line 1: </w:t>
      </w:r>
      <w:r>
        <w:rPr>
          <w:rFonts w:ascii="Arial" w:hAnsi="Arial" w:eastAsia="Arial"/>
          <w:sz w:val="22"/>
        </w:rPr>
        <w:t>Propose extending a due-diligence check specifically across a second country's different regulatory context./Đề xuất mở rộng một bước kiểm tra thẩm định cụ thể qua bối cảnh quy định khác của một quốc gia thứ hai.</w:t>
      </w:r>
    </w:p>
    <w:p>
      <w:pPr>
        <w:keepLines/>
        <w:spacing w:line="276" w:lineRule="auto" w:after="60"/>
      </w:pPr>
      <w:r>
        <w:rPr>
          <w:rFonts w:ascii="Arial" w:hAnsi="Arial" w:eastAsia="Arial"/>
          <w:b/>
          <w:sz w:val="22"/>
        </w:rPr>
        <w:t xml:space="preserve">Task line 2: </w:t>
      </w:r>
      <w:r>
        <w:rPr>
          <w:rFonts w:ascii="Arial" w:hAnsi="Arial" w:eastAsia="Arial"/>
          <w:sz w:val="22"/>
        </w:rPr>
        <w:t>Approve the extension while adding a specific instruction to flag anything affecting a stated timeline./Phê duyệt sự mở rộng trong khi thêm một chỉ dẫn cụ thể để nêu ra bất cứ điều gì ảnh hưởng đến khung thời gian đã nêu.</w:t>
      </w:r>
    </w:p>
    <w:p>
      <w:pPr>
        <w:keepLines/>
        <w:spacing w:line="276" w:lineRule="auto" w:after="60"/>
      </w:pPr>
      <w:r>
        <w:rPr>
          <w:rFonts w:ascii="Arial" w:hAnsi="Arial" w:eastAsia="Arial"/>
          <w:b/>
          <w:sz w:val="22"/>
        </w:rPr>
        <w:t xml:space="preserve">Task line 3: </w:t>
      </w:r>
      <w:r>
        <w:rPr>
          <w:rFonts w:ascii="Arial" w:hAnsi="Arial" w:eastAsia="Arial"/>
          <w:sz w:val="22"/>
        </w:rPr>
        <w:t>Recognise that cross-border regulatory differences are a genuine risk easy to overlook when scaling too quickly./Nhận diện rằng sự khác biệt quy định xuyên biên giới là một rủi ro thật sự dễ bị bỏ qua khi mở rộng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protecting a future public commitment from being undermined by an unexamined assumption./Ghi nhận chỉ dẫn này là bảo vệ một cam kết công khai trong tương lai khỏi bị suy yếu bởi một giả định chưa được xem xét.</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regulatory environment has already proven, in earlier lessons, to differ meaningfully from Vietnam's./Nhận diện rằng môi trường quy định của Campuchia đã được chứng minh, trong các bài học trước, khác biệt đáng kể so với Việt Nam.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cross-border check directly protects the two-year timeline named to James just one day earlier./Nhận diện rằng bước kiểm tra xuyên biên giới chủ động này trực tiếp bảo vệ khung thời gian hai năm đã nêu với James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extend due diligence across a second country's regulatory context before any timeline commitment is made public, protecting a future promise from an unexamined cross-border assumption./Chủ động mở rộng thẩm định qua bối cảnh quy định của một quốc gia thứ hai trước khi bất kỳ cam kết khung thời gian nào được công bố, bảo vệ một lời hứa tương lai khỏi một giả định xuyên biên giới chưa được xem xét.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can I ask something, why did you pick me for this instead of bringing in an outside sustainability consultant?/Tony, em hỏi được không, tại sao anh chọn em cho việc này thay vì mời một chuyên gia bền vững bên ngoài?</w:t>
      </w:r>
    </w:p>
    <w:p>
      <w:pPr>
        <w:keepLines/>
        <w:spacing w:line="276" w:lineRule="auto" w:after="60"/>
      </w:pPr>
      <w:r>
        <w:rPr>
          <w:rFonts w:ascii="Arial" w:hAnsi="Arial" w:eastAsia="Arial"/>
          <w:b/>
          <w:sz w:val="22"/>
        </w:rPr>
        <w:t xml:space="preserve">Tony: </w:t>
      </w:r>
      <w:r>
        <w:rPr>
          <w:rFonts w:ascii="Arial" w:hAnsi="Arial" w:eastAsia="Arial"/>
          <w:sz w:val="22"/>
        </w:rPr>
        <w:t>Because you know our numbers cold, a consultant would spend a month just learning what you already know./Vì em thuộc lòng các con số của mình, một chuyên gia sẽ mất cả tháng chỉ để học điều em đã biết rồi.</w:t>
      </w:r>
    </w:p>
    <w:p>
      <w:pPr>
        <w:keepLines/>
        <w:spacing w:line="276" w:lineRule="auto" w:after="60"/>
      </w:pPr>
      <w:r>
        <w:rPr>
          <w:rFonts w:ascii="Arial" w:hAnsi="Arial" w:eastAsia="Arial"/>
          <w:b/>
          <w:sz w:val="22"/>
        </w:rPr>
        <w:t>EXPLAINING WHY INTERNAL KNOWLEDGE OUTWEIGHED EXTERNAL EXPERTISE FOR THIS SPECIFIC MANDATE / GIẢI THÍCH TẠI SAO KIẾN THỨC NỘI BỘ VƯỢT TRỘI HƠN CHUYÊN MÔN BÊN NGOÀI CHO NHIỆM VỤ CỤ THỂ NÀY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vulnerable question about the reasoning behind a resourcing decision./Hỏi một câu hỏi thực sự tò mò, hơi dễ tổn thương về lý do đằng sau một quyết định phân bổ nguồn lực.</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specific comparative advantage of internal knowledge over outside expertise./Trả lời trung thực, nêu tên lợi thế so sánh cụ thể của kiến thức nội bộ so với chuyên môn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a consultant's technical knowledge cannot substitute for years of internal cost-baseline familiarity./Nhận diện rằng kiến thức kỹ thuật của một chuyên gia không thể thay thế nhiều năm quen thuộc với chi phí nền nội bộ.</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a genuine, defensible rationale rather than convenience or budget-driven reasoning./Ghi nhận lời giải thích này là một lý do chân thực, có thể bảo vệ thay vì lý luận vì sự tiện lợi hoặc ngân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reflects the same philosophy as building internal capability across the whole Southeast Asia arc./Nhận diện rằng lựa chọn này phản ánh chính triết lý xây dựng năng lực nội bộ suốt cả vòng cung Đông Nam Á.</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question directly builds more trust than deflecting it with vague praise./Nhận diện rằng việc trả lời câu hỏi này trực tiếp xây dựng nhiều lòng tin hơn việc né tránh nó bằng lời khen mơ hồ.</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internal knowledge outweighed external expertise for this specific mandate, naming the comparative advantage honestly rather than offering vague reassurance./Chủ động giải thích tại sao kiến thức nội bộ vượt trội hơn chuyên môn bên ngoài cho nhiệm vụ cụ thể này, nêu tên lợi thế so sánh một cách trung thực thay vì đưa ra sự trấn an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fair, though I'll admit the carbon accounting terms still feel foreign to me too./Cũng hợp lý, dù em thừa nhận các thuật ngữ hạch toán carbon vẫn cảm thấy xa lạ với em nữa.</w:t>
      </w:r>
    </w:p>
    <w:p>
      <w:pPr>
        <w:keepLines/>
        <w:spacing w:line="276" w:lineRule="auto" w:after="60"/>
      </w:pPr>
      <w:r>
        <w:rPr>
          <w:rFonts w:ascii="Arial" w:hAnsi="Arial" w:eastAsia="Arial"/>
          <w:b/>
          <w:sz w:val="22"/>
        </w:rPr>
        <w:t xml:space="preserve">Tony: </w:t>
      </w:r>
      <w:r>
        <w:rPr>
          <w:rFonts w:ascii="Arial" w:hAnsi="Arial" w:eastAsia="Arial"/>
          <w:sz w:val="22"/>
        </w:rPr>
        <w:t>Good, then we're learning it together, starting from the same honest place./Tốt, vậy mình học nó cùng nhau, bắt đầu từ cùng một chỗ trung thực.</w:t>
      </w:r>
    </w:p>
    <w:p>
      <w:pPr>
        <w:keepLines/>
        <w:spacing w:line="276" w:lineRule="auto" w:after="60"/>
      </w:pPr>
      <w:r>
        <w:rPr>
          <w:rFonts w:ascii="Arial" w:hAnsi="Arial" w:eastAsia="Arial"/>
          <w:b/>
          <w:sz w:val="22"/>
        </w:rPr>
        <w:t>WELCOMING A SHARED STARTING POINT OF UNFAMILIARITY AS SOMETHING GENUINELY GOOD, NOT A WEAKNESS / CHÀO ĐÓN MỘT ĐIỂM KHỞI ĐẦU CHUNG CỦA SỰ XA LẠ LÀ ĐIỀU THẬT SỰ TỐT, KHÔNG PHẢI MỘT ĐIỂM YẾU</w:t>
      </w:r>
    </w:p>
    <w:p>
      <w:pPr>
        <w:keepLines/>
        <w:spacing w:line="276" w:lineRule="auto" w:after="60"/>
      </w:pPr>
      <w:r>
        <w:rPr>
          <w:rFonts w:ascii="Arial" w:hAnsi="Arial" w:eastAsia="Arial"/>
          <w:b/>
          <w:sz w:val="22"/>
        </w:rPr>
        <w:t xml:space="preserve">Task line 1: </w:t>
      </w:r>
      <w:r>
        <w:rPr>
          <w:rFonts w:ascii="Arial" w:hAnsi="Arial" w:eastAsia="Arial"/>
          <w:sz w:val="22"/>
        </w:rPr>
        <w:t>Accept the explanation while honestly admitting a shared, genuine unfamiliarity with the technical terminology./Chấp nhận lời giải thích trong khi trung thực thừa nhận một sự xa lạ chung, chân thực với thuật ngữ kỹ thuật.</w:t>
      </w:r>
    </w:p>
    <w:p>
      <w:pPr>
        <w:keepLines/>
        <w:spacing w:line="276" w:lineRule="auto" w:after="60"/>
      </w:pPr>
      <w:r>
        <w:rPr>
          <w:rFonts w:ascii="Arial" w:hAnsi="Arial" w:eastAsia="Arial"/>
          <w:b/>
          <w:sz w:val="22"/>
        </w:rPr>
        <w:t xml:space="preserve">Task line 2: </w:t>
      </w:r>
      <w:r>
        <w:rPr>
          <w:rFonts w:ascii="Arial" w:hAnsi="Arial" w:eastAsia="Arial"/>
          <w:sz w:val="22"/>
        </w:rPr>
        <w:t>Welcome this shared starting point explicitly, framing it as a genuine advantage rather than a shared weakness./Chào đón điểm khởi đầu chung này một cách rõ ràng, khung nó là một lợi thế chân thực thay vì một điểm yếu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two people learning together from honesty builds a stronger foundation than one expert instructing another./Nhận diện rằng hai người học cùng nhau từ sự trung thực xây dựng một nền tảng vững chắc hơn một chuyên gia hướng dẫn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shared admission as strengthening, not weakening, the partnership formed for this specific mandate./Ghi nhận sự thừa nhận chung này là củng cố, không phải làm suy yếu, quan hệ đối tác được hình thành cho nhiệm vụ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mutual honesty about unfamiliarity removes the pressure to perform false confidence for each other./Nhận diện rằng sự trung thực lẫn nhau về sự xa lạ loại bỏ áp lực phải thể hiện sự tự tin giả tạo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place mirrors the exact honesty first modelled with James at the very start of the week./Nhận diện rằng điểm khởi đầu chung này phản chiếu chính sự trung thực lần đầu được làm mẫu với James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shared starting point of genuine unfamiliarity as something good rather than a weakness, choosing to learn the new framework together from the same honest place./Chủ động chào đón một điểm khởi đầu chung của sự xa lạ chân thực là điều tốt thay vì một điểm yếu, chọn học khung kiến thức mới cùng nhau từ cùng một chỗ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Wanek 4 chosen by the numbers, and Mai owning both sides of what comes next./Hôm nay khép lại với Wanek 4 được chọn bằng con số, và Mai làm chủ cả hai phía của những gì sắp tới.</w:t>
      </w:r>
    </w:p>
    <w:p>
      <w:pPr>
        <w:pStyle w:val="Heading2"/>
      </w:pPr>
      <w:r>
        <w:rPr>
          <w:rFonts w:ascii="Arial" w:hAnsi="Arial" w:eastAsia="Arial"/>
          <w:b/>
          <w:sz w:val="26"/>
        </w:rPr>
        <w:t>NGÀY 4: Giờ làm việc — đàm phán với nhà phát triển năng lượng mặt trời</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Tony, we propose a twenty-year PPA, fixed tariff, we install and maintain the system at no upfront cost./Tony, chúng tôi đề xuất hợp đồng PPA hai mươi năm, giá cố định, chúng tôi lắp đặt và bảo trì hệ thống không cần chi phí ban đầu.</w:t>
      </w:r>
    </w:p>
    <w:p>
      <w:pPr>
        <w:keepLines/>
        <w:spacing w:line="276" w:lineRule="auto" w:after="60"/>
      </w:pPr>
      <w:r>
        <w:rPr>
          <w:rFonts w:ascii="Arial" w:hAnsi="Arial" w:eastAsia="Arial"/>
          <w:b/>
          <w:sz w:val="22"/>
        </w:rPr>
        <w:t xml:space="preserve">Tony: </w:t>
      </w:r>
      <w:r>
        <w:rPr>
          <w:rFonts w:ascii="Arial" w:hAnsi="Arial" w:eastAsia="Arial"/>
          <w:sz w:val="22"/>
        </w:rPr>
        <w:t>Twenty years is a long commitment, walk me through what happens if our energy needs shrink./Hai mươi năm là một cam kết dài, giải thích giúp tôi điều gì xảy ra nếu nhu cầu điện của chúng tôi giảm.</w:t>
      </w:r>
    </w:p>
    <w:p>
      <w:pPr>
        <w:keepLines/>
        <w:spacing w:line="276" w:lineRule="auto" w:after="60"/>
      </w:pPr>
      <w:r>
        <w:rPr>
          <w:rFonts w:ascii="Arial" w:hAnsi="Arial" w:eastAsia="Arial"/>
          <w:b/>
          <w:sz w:val="22"/>
        </w:rPr>
        <w:t>PROBING A LONG-TERM CONTRACT'S FLEXIBILITY BEFORE BEING IMPRESSED BY ITS ZERO UPFRONT COST / THĂM DÒ SỰ LINH HOẠT CỦA MỘT HỢP ĐỒNG DÀI HẠN TRƯỚC KHI BỊ ẤN TƯỢNG BỞI CHI PHÍ BAN ĐẦU BẰNG KHÔNG</w:t>
      </w:r>
    </w:p>
    <w:p>
      <w:pPr>
        <w:keepLines/>
        <w:spacing w:line="276" w:lineRule="auto" w:after="60"/>
      </w:pPr>
      <w:r>
        <w:rPr>
          <w:rFonts w:ascii="Arial" w:hAnsi="Arial" w:eastAsia="Arial"/>
          <w:b/>
          <w:sz w:val="22"/>
        </w:rPr>
        <w:t xml:space="preserve">Task line 1: </w:t>
      </w:r>
      <w:r>
        <w:rPr>
          <w:rFonts w:ascii="Arial" w:hAnsi="Arial" w:eastAsia="Arial"/>
          <w:sz w:val="22"/>
        </w:rPr>
        <w:t>Present an attractive, no-upfront-cost proposal with a long, fixed-term commitment attached./Trình bày một đề xuất hấp dẫn, không chi phí ban đầu kèm theo một cam kết dài hạn, cố định.</w:t>
      </w:r>
    </w:p>
    <w:p>
      <w:pPr>
        <w:keepLines/>
        <w:spacing w:line="276" w:lineRule="auto" w:after="60"/>
      </w:pPr>
      <w:r>
        <w:rPr>
          <w:rFonts w:ascii="Arial" w:hAnsi="Arial" w:eastAsia="Arial"/>
          <w:b/>
          <w:sz w:val="22"/>
        </w:rPr>
        <w:t xml:space="preserve">Task line 2: </w:t>
      </w:r>
      <w:r>
        <w:rPr>
          <w:rFonts w:ascii="Arial" w:hAnsi="Arial" w:eastAsia="Arial"/>
          <w:sz w:val="22"/>
        </w:rPr>
        <w:t>Probe the contract's flexibility directly, naming a specific, realistic future scenario./Thăm dò sự linh hoạt của hợp đồng một cách trực tiếp, nêu tên một kịch bản tương lai cụ thể,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zero-upfront-cost offer can still hide inflexibility that only surfaces years later./Nhận diện rằng một đề nghị không chi phí ban đầu vẫn có thể ẩn giấu sự thiếu linh hoạt chỉ xuất hiện nhiều năm sau.</w:t>
      </w:r>
    </w:p>
    <w:p>
      <w:pPr>
        <w:keepLines/>
        <w:spacing w:line="276" w:lineRule="auto" w:after="60"/>
      </w:pPr>
      <w:r>
        <w:rPr>
          <w:rFonts w:ascii="Arial" w:hAnsi="Arial" w:eastAsia="Arial"/>
          <w:b/>
          <w:sz w:val="22"/>
        </w:rPr>
        <w:t xml:space="preserve">Task line 4: </w:t>
      </w:r>
      <w:r>
        <w:rPr>
          <w:rFonts w:ascii="Arial" w:hAnsi="Arial" w:eastAsia="Arial"/>
          <w:sz w:val="22"/>
        </w:rPr>
        <w:t>Record this probing question as protecting long-term interests despite genuine unfamiliarity with the contract type./Ghi nhận câu hỏi thăm dò này là bảo vệ lợi ích dài hạn dù thật sự xa lạ với loại hợp đồng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twenty years is long enough that a business's future needs are genuinely difficult to predict./Nhận diện rằng hai mươi năm đủ dài để nhu cầu tương lai của một doanh nghiệp thật sự khó dự đoán.</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this question early prevents a costly, one-sided discovery much later in the contract's life./Nhận diện rằng việc hỏi câu hỏi này sớm ngăn chặn một sự phát hiện tốn kém, một chiều muộn hơn nhiều trong vòng đời hợp đồng.</w:t>
      </w:r>
    </w:p>
    <w:p>
      <w:pPr>
        <w:keepLines/>
        <w:spacing w:line="276" w:lineRule="auto" w:after="60"/>
      </w:pPr>
      <w:r>
        <w:rPr>
          <w:rFonts w:ascii="Arial" w:hAnsi="Arial" w:eastAsia="Arial"/>
          <w:b/>
          <w:sz w:val="22"/>
        </w:rPr>
        <w:t xml:space="preserve">Task line 7: </w:t>
      </w:r>
      <w:r>
        <w:rPr>
          <w:rFonts w:ascii="Arial" w:hAnsi="Arial" w:eastAsia="Arial"/>
          <w:sz w:val="22"/>
        </w:rPr>
        <w:t>Deliberately probe a long-term contract's flexibility before being impressed by its attractive zero upfront cost, protecting future interests despite genuine unfamiliarity with the contract type./Chủ động thăm dò sự linh hoạt của một hợp đồng dài hạn trước khi bị ấn tượng bởi chi phí ban đầu hấp dẫn bằng không, bảo vệ lợi ích tương lai dù thật sự xa lạ với loại hợp đồng này.</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The contract includes a capacity adjustment clause after year ten, fairly standard in this market./Hợp đồng bao gồm điều khoản điều chỉnh công suất sau năm thứ mười, khá tiêu chuẩn trong thị trường này.</w:t>
      </w:r>
    </w:p>
    <w:p>
      <w:pPr>
        <w:keepLines/>
        <w:spacing w:line="276" w:lineRule="auto" w:after="60"/>
      </w:pPr>
      <w:r>
        <w:rPr>
          <w:rFonts w:ascii="Arial" w:hAnsi="Arial" w:eastAsia="Arial"/>
          <w:b/>
          <w:sz w:val="22"/>
        </w:rPr>
        <w:t xml:space="preserve">Tony: </w:t>
      </w:r>
      <w:r>
        <w:rPr>
          <w:rFonts w:ascii="Arial" w:hAnsi="Arial" w:eastAsia="Arial"/>
          <w:sz w:val="22"/>
        </w:rPr>
        <w:t>I'd like that clause reviewed by our legal team before we go further, nothing personal./Tôi muốn điều khoản đó được đội pháp chế của chúng tôi xem qua trước khi tiến xa hơn, không có gì cá nhân cả.</w:t>
      </w:r>
    </w:p>
    <w:p>
      <w:pPr>
        <w:keepLines/>
        <w:spacing w:line="276" w:lineRule="auto" w:after="60"/>
      </w:pPr>
      <w:r>
        <w:rPr>
          <w:rFonts w:ascii="Arial" w:hAnsi="Arial" w:eastAsia="Arial"/>
          <w:b/>
          <w:sz w:val="22"/>
        </w:rPr>
        <w:t>INSISTING ON LEGAL REVIEW OF AN UNFAMILIAR CLAUSE WITHOUT LETTING IT DERAIL A GENUINELY GOOD-FAITH NEGOTIATION / KHĂNG KHĂNG YÊU CẦU RÀ SOÁT PHÁP LÝ MỘT ĐIỀU KHOẢN XA LẠ MÀ KHÔNG ĐỂ NÓ LÀM CHỆCH HƯỚNG MỘT CUỘC ĐÀM PHÁN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Explain a specific contractual clause, framing it as standard industry practice./Giải thích một điều khoản hợp đồng cụ thể, khung nó là thông lệ tiêu chuẩn ngành.</w:t>
      </w:r>
    </w:p>
    <w:p>
      <w:pPr>
        <w:keepLines/>
        <w:spacing w:line="276" w:lineRule="auto" w:after="60"/>
      </w:pPr>
      <w:r>
        <w:rPr>
          <w:rFonts w:ascii="Arial" w:hAnsi="Arial" w:eastAsia="Arial"/>
          <w:b/>
          <w:sz w:val="22"/>
        </w:rPr>
        <w:t xml:space="preserve">Task line 2: </w:t>
      </w:r>
      <w:r>
        <w:rPr>
          <w:rFonts w:ascii="Arial" w:hAnsi="Arial" w:eastAsia="Arial"/>
          <w:sz w:val="22"/>
        </w:rPr>
        <w:t>Insist on legal review while explicitly softening the request as procedural, not personal distrust./Khăng khăng yêu cầu rà soát pháp lý trong khi rõ ràng làm dịu yêu cầu đó là mang tính thủ tục, không phải sự nghi ngờ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"fairly standard" from a counterparty is a claim worth verifying, not simply accepting./Nhận diện rằng "khá tiêu chuẩn" từ một đối tác là một tuyên bố đáng để kiểm chứng, không chỉ đơn thuần chấp nhận.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appropriate caution in an unfamiliar contract type, not as adversarial suspicion./Ghi nhận sự khăng khăng này là sự thận trọng phù hợp trong một loại hợp đồng xa lạ, không phải sự nghi ngờ đối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personal" explicitly protects the negotiation's collaborative tone while still holding a boundary./Nhận diện rằng việc nêu rõ "không có gì cá nhân" bảo vệ giọng điệu hợp tác của cuộc đàm phán trong khi vẫn giữ một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caution over an unfamiliar clause mirrors the same caution shown toward Cambodia's own contract terms./Nhận diện rằng sự thận trọng này với một điều khoản xa lạ phản chiếu chính sự thận trọng đã thể hiện với các điều khoản hợp đồng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legal review of an unfamiliar contractual clause without letting the request derail a genuinely good-faith negotiation, framing caution as procedural rather than personal./Chủ động khăng khăng yêu cầu rà soát pháp lý một điều khoản xa lạ mà không để yêu cầu đó làm chệch hướng một cuộc đàm phán thiện chí chân thực, khung sự thận trọng là mang tính thủ tục thay vì cá nhân.</w:t>
      </w:r>
    </w:p>
    <w:p>
      <w:pPr>
        <w:keepLines/>
        <w:spacing w:line="276" w:lineRule="auto" w:after="60"/>
      </w:pPr>
      <w:r>
        <w:rPr>
          <w:rFonts w:ascii="Arial" w:hAnsi="Arial" w:eastAsia="Arial"/>
          <w:b/>
          <w:sz w:val="22"/>
        </w:rPr>
        <w:t xml:space="preserve">Tony: </w:t>
      </w:r>
      <w:r>
        <w:rPr>
          <w:rFonts w:ascii="Arial" w:hAnsi="Arial" w:eastAsia="Arial"/>
          <w:sz w:val="22"/>
        </w:rPr>
        <w:t>What's the tariff compared to our current grid electricity rate?/Giá điện đó so với giá lưới điện hiện tại của chúng tôi thế nào?</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Twelve percent lower on average, locked for the full contract term./Thấp hơn trung bình mười hai phần trăm, khóa cố định cho toàn bộ thời hạn hợp đồng.</w:t>
      </w:r>
    </w:p>
    <w:p>
      <w:pPr>
        <w:keepLines/>
        <w:spacing w:line="276" w:lineRule="auto" w:after="60"/>
      </w:pPr>
      <w:r>
        <w:rPr>
          <w:rFonts w:ascii="Arial" w:hAnsi="Arial" w:eastAsia="Arial"/>
          <w:b/>
          <w:sz w:val="22"/>
        </w:rPr>
        <w:t>ASKING FOR A DIRECT, COMPARABLE NUMBER BEFORE ACCEPTING A DEAL'S GENERAL DESIRABILITY / HỎI VỀ MỘT CON SỐ TRỰC TIẾP, CÓ THỂ SO SÁNH TRƯỚC KHI CHẤP NHẬN TÍNH HẤP DẪN CHUNG CHUNG CỦA MỘT THƯƠNG VỤ</w:t>
      </w:r>
    </w:p>
    <w:p>
      <w:pPr>
        <w:keepLines/>
        <w:spacing w:line="276" w:lineRule="auto" w:after="60"/>
      </w:pPr>
      <w:r>
        <w:rPr>
          <w:rFonts w:ascii="Arial" w:hAnsi="Arial" w:eastAsia="Arial"/>
          <w:b/>
          <w:sz w:val="22"/>
        </w:rPr>
        <w:t xml:space="preserve">Task line 1: </w:t>
      </w:r>
      <w:r>
        <w:rPr>
          <w:rFonts w:ascii="Arial" w:hAnsi="Arial" w:eastAsia="Arial"/>
          <w:sz w:val="22"/>
        </w:rPr>
        <w:t>Ask a direct, comparative question anchoring an unfamiliar tariff against a known, current baseline./Hỏi một câu hỏi trực tiếp, so sánh neo một mức giá xa lạ với một mức nền đã biết, hiện tại.</w:t>
      </w:r>
    </w:p>
    <w:p>
      <w:pPr>
        <w:keepLines/>
        <w:spacing w:line="276" w:lineRule="auto" w:after="60"/>
      </w:pPr>
      <w:r>
        <w:rPr>
          <w:rFonts w:ascii="Arial" w:hAnsi="Arial" w:eastAsia="Arial"/>
          <w:b/>
          <w:sz w:val="22"/>
        </w:rPr>
        <w:t xml:space="preserve">Task line 2: </w:t>
      </w:r>
      <w:r>
        <w:rPr>
          <w:rFonts w:ascii="Arial" w:hAnsi="Arial" w:eastAsia="Arial"/>
          <w:sz w:val="22"/>
        </w:rPr>
        <w:t>Provide a specific, quantified comparison, noting its stability across the entire contract term./Cung cấp một sự so sánh cụ thể, được định lượng, lưu ý sự ổn định của nó suốt toàn bộ thời hạn hợp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locked-in percentage saving is a concrete number that can be defended, unlike vague enthusiasm./Nhận diện rằng một khoản tiết kiệm phần trăm được khóa cố định là một con số cụ thể có thể được bảo vệ, không giống sự nhiệt tình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number as the first genuinely quantified data point in an otherwise unfamiliar negotiation./Ghi nhận con số này là điểm dữ liệu được định lượng chân thực đầu tiên trong một cuộc đàm phán vốn dĩ xa lạ.</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comparison directly, rather than accepting a general pitch, keeps the negotiation grounded./Nhận diện rằng việc hỏi về sự so sánh trực tiếp, thay vì chấp nhận một bài chào hàng chung chung, giữ cuộc đàm phán có căn cứ.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number will become the exact figure defended internally to James later that week./Nhận diện rằng con số cụ thể này sẽ trở thành chính xác con số được bảo vệ nội bộ với James sau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direct, comparable number before accepting a deal's general desirability, anchoring an unfamiliar tariff against the known current grid rate./Chủ động hỏi về một con số trực tiếp, có thể so sánh trước khi chấp nhận tính hấp dẫn chung chung của một thương vụ, neo một mức giá xa lạ với mức giá lưới điện hiện tại đã biết.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Ms. Hanh, what happens to the panels if Wanek 4 ever closes before the contract ends?/Chị Hanh, chuyện gì xảy ra với các tấm pin nếu Wanek 4 có đóng cửa trước khi hợp đồng kết thúc?</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A fair question, there's a decommissioning clause, we'd remove the system at our own cost./Một câu hỏi hợp lý, có một điều khoản tháo dỡ, chúng tôi sẽ gỡ hệ thống với chi phí của chúng tôi.</w:t>
      </w:r>
    </w:p>
    <w:p>
      <w:pPr>
        <w:keepLines/>
        <w:spacing w:line="276" w:lineRule="auto" w:after="60"/>
      </w:pPr>
      <w:r>
        <w:rPr>
          <w:rFonts w:ascii="Arial" w:hAnsi="Arial" w:eastAsia="Arial"/>
          <w:b/>
          <w:sz w:val="22"/>
        </w:rPr>
        <w:t>RAISING A SCENARIO THE DEVELOPER HAD NOT VOLUNTEERED, AND GETTING A CONCRETE ANSWER FOR IT / NÊU RA MỘT KỊCH BẢN NHÀ PHÁT TRIỂN CHƯA CHỦ ĐỘNG NHẮC TỚI, VÀ NHẬN ĐƯỢC MỘT CÂU TRẢ LỜI CỤ THỂ CHO NÓ</w:t>
      </w:r>
    </w:p>
    <w:p>
      <w:pPr>
        <w:keepLines/>
        <w:spacing w:line="276" w:lineRule="auto" w:after="60"/>
      </w:pPr>
      <w:r>
        <w:rPr>
          <w:rFonts w:ascii="Arial" w:hAnsi="Arial" w:eastAsia="Arial"/>
          <w:b/>
          <w:sz w:val="22"/>
        </w:rPr>
        <w:t xml:space="preserve">Task line 1: </w:t>
      </w:r>
      <w:r>
        <w:rPr>
          <w:rFonts w:ascii="Arial" w:hAnsi="Arial" w:eastAsia="Arial"/>
          <w:sz w:val="22"/>
        </w:rPr>
        <w:t>Ask a specific, worst-case scenario question the counterparty had not proactively addressed./Hỏi một câu hỏi kịch bản xấu nhất cụ thể mà đối tác chưa chủ động đề cập.</w:t>
      </w:r>
    </w:p>
    <w:p>
      <w:pPr>
        <w:keepLines/>
        <w:spacing w:line="276" w:lineRule="auto" w:after="60"/>
      </w:pPr>
      <w:r>
        <w:rPr>
          <w:rFonts w:ascii="Arial" w:hAnsi="Arial" w:eastAsia="Arial"/>
          <w:b/>
          <w:sz w:val="22"/>
        </w:rPr>
        <w:t xml:space="preserve">Task line 2: </w:t>
      </w:r>
      <w:r>
        <w:rPr>
          <w:rFonts w:ascii="Arial" w:hAnsi="Arial" w:eastAsia="Arial"/>
          <w:sz w:val="22"/>
        </w:rPr>
        <w:t>Answer directly, naming the specific contractual protection covering the scenario raised./Trả lời trực tiếp, nêu tên sự bảo vệ hợp đồng cụ thể bao trùm kịch bản được nêu ra.</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this specific reflects genuinely careful preparation despite recent unfamiliarity with the topic./Nhận diện rằng một câu hỏi cụ thể như vậy phản ánh sự chuẩn bị thật sự cẩn thận dù mới xa lạ gần đây với chủ đề.</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evidence that the negotiating team is thinking beyond the obvious, headline terms./Ghi nhận sự trao đổi này là bằng chứng rằng đội đàm phán đang nghĩ vượt ra ngoài các điều khoản rõ ràng, nổi bật.</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plant closure, however unlikely, protects against a genuinely costly edge case./Nhận diện rằng việc hỏi về việc đóng cửa nhà máy, dù khó xảy ra, bảo vệ khỏi một trường hợp biên thật sự tốn kém.</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not Tony, raising this question proves the shared learning is genuinely producing independent rigour./Nhận diện rằng việc một đồng nghiệp, không phải Tony, nêu ra câu hỏi này chứng minh việc học chung thật sự đang tạo ra sự nghiêm ngặt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raise a specific worst-case scenario the counterparty had not proactively addressed, securing a concrete contractual answer rather than assuming it was covered./Chủ động nêu ra một kịch bản xấu nhất cụ thể mà đối tác chưa chủ động đề cập, đảm bảo một câu trả lời hợp đồng cụ thể thay vì giả định nó đã được bao trùm.</w:t>
      </w:r>
    </w:p>
    <w:p>
      <w:pPr>
        <w:keepLines/>
        <w:spacing w:line="276" w:lineRule="auto" w:after="60"/>
      </w:pPr>
      <w:r>
        <w:rPr>
          <w:rFonts w:ascii="Arial" w:hAnsi="Arial" w:eastAsia="Arial"/>
          <w:b/>
          <w:sz w:val="22"/>
        </w:rPr>
        <w:t xml:space="preserve">Tony: </w:t>
      </w:r>
      <w:r>
        <w:rPr>
          <w:rFonts w:ascii="Arial" w:hAnsi="Arial" w:eastAsia="Arial"/>
          <w:sz w:val="22"/>
        </w:rPr>
        <w:t>That's the kind of question I would have missed a week ago, good work./Đó là kiểu câu hỏi anh sẽ bỏ lỡ cách đây một tuần, làm tốt lắm.</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Most clients don't ask that until year fifteen, for what it's worth./Hầu hết khách hàng không hỏi điều đó cho đến năm thứ mười lăm, dù sao thì.</w:t>
      </w:r>
    </w:p>
    <w:p>
      <w:pPr>
        <w:keepLines/>
        <w:spacing w:line="276" w:lineRule="auto" w:after="60"/>
      </w:pPr>
      <w:r>
        <w:rPr>
          <w:rFonts w:ascii="Arial" w:hAnsi="Arial" w:eastAsia="Arial"/>
          <w:b/>
          <w:sz w:val="22"/>
        </w:rPr>
        <w:t>RECEIVING UNPROMPTED EXTERNAL VALIDATION THAT A COLLEAGUE'S QUESTION WAS GENUINELY UNUSUAL / NHẬN ĐƯỢC SỰ XÁC NHẬN BÊN NGOÀI KHÔNG ĐƯỢC YÊU CẦU RẰNG CÂU HỎI CỦA MỘT ĐỒNG NGHIỆP THẬT SỰ KHÁC THƯỜNG</w:t>
      </w:r>
    </w:p>
    <w:p>
      <w:pPr>
        <w:keepLines/>
        <w:spacing w:line="276" w:lineRule="auto" w:after="60"/>
      </w:pPr>
      <w:r>
        <w:rPr>
          <w:rFonts w:ascii="Arial" w:hAnsi="Arial" w:eastAsia="Arial"/>
          <w:b/>
          <w:sz w:val="22"/>
        </w:rPr>
        <w:t xml:space="preserve">Task line 1: </w:t>
      </w:r>
      <w:r>
        <w:rPr>
          <w:rFonts w:ascii="Arial" w:hAnsi="Arial" w:eastAsia="Arial"/>
          <w:sz w:val="22"/>
        </w:rPr>
        <w:t>Give specific, honest credit for a colleague's question, naming one's own earlier limitation openly./Ghi công cụ thể, trung thực cho câu hỏi của một đồng nghiệp, nêu rõ giới hạn của chính mình trước đó một cách công khai.</w:t>
      </w:r>
    </w:p>
    <w:p>
      <w:pPr>
        <w:keepLines/>
        <w:spacing w:line="276" w:lineRule="auto" w:after="60"/>
      </w:pPr>
      <w:r>
        <w:rPr>
          <w:rFonts w:ascii="Arial" w:hAnsi="Arial" w:eastAsia="Arial"/>
          <w:b/>
          <w:sz w:val="22"/>
        </w:rPr>
        <w:t xml:space="preserve">Task line 2: </w:t>
      </w:r>
      <w:r>
        <w:rPr>
          <w:rFonts w:ascii="Arial" w:hAnsi="Arial" w:eastAsia="Arial"/>
          <w:sz w:val="22"/>
        </w:rPr>
        <w:t>Receive an unprompted, external observation confirming how unusually early this question was asked./Nhận được một quan sát bên ngoài không được yêu cầu xác nhận câu hỏi này được hỏi sớm bất thường như thế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counterparty's own comparative observation carries more weight than internal self-assessment alone./Nhận diện rằng quan sát so sánh của chính đối tác mang trọng lượng nhiều hơn tự đánh giá nội bộ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validation as confirming the team's rigour is genuinely above average, not just adequate./Ghi nhận sự xác nhận không được yêu cầu này là xác nhận sự nghiêm ngặt của đội thật sự trên mức trung bình, không chỉ đủ dùng.</w:t>
      </w:r>
    </w:p>
    <w:p>
      <w:pPr>
        <w:keepLines/>
        <w:spacing w:line="276" w:lineRule="auto" w:after="60"/>
      </w:pPr>
      <w:r>
        <w:rPr>
          <w:rFonts w:ascii="Arial" w:hAnsi="Arial" w:eastAsia="Arial"/>
          <w:b/>
          <w:sz w:val="22"/>
        </w:rPr>
        <w:t xml:space="preserve">Task line 5: </w:t>
      </w:r>
      <w:r>
        <w:rPr>
          <w:rFonts w:ascii="Arial" w:hAnsi="Arial" w:eastAsia="Arial"/>
          <w:sz w:val="22"/>
        </w:rPr>
        <w:t>Recognise that giving credit openly to a colleague in front of a counterparty strengthens her standing in future negotiations./Nhận diện rằng việc ghi công công khai cho một đồng nghiệp trước một đối tác củng cố vị thế của cô ấy trong các cuộc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credit-giving is the same instinct that shaped the ceremony speech in Lesson 50./Nhận diện rằng khoảnh khắc ghi công nhỏ này là cùng một bản năng đã định hình bài phát biểu lễ khánh thành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open, specific credit in front of a counterparty, receiving unprompted external validation that her question was genuinely, unusually thorough./Chủ động ghi công một đồng nghiệp một cách công khai, cụ thể trước mặt một đối tác, nhận được sự xác nhận bên ngoài không được yêu cầu rằng câu hỏi của cô ấy thật sự kỹ lưỡng bất thường.</w:t>
      </w:r>
    </w:p>
    <w:p>
      <w:pPr>
        <w:keepLines/>
        <w:spacing w:line="276" w:lineRule="auto" w:after="60"/>
      </w:pPr>
      <w:r>
        <w:rPr>
          <w:rFonts w:ascii="Arial" w:hAnsi="Arial" w:eastAsia="Arial"/>
          <w:b/>
          <w:sz w:val="22"/>
        </w:rPr>
        <w:t xml:space="preserve">Solar Business Development Director: </w:t>
      </w:r>
      <w:r>
        <w:rPr>
          <w:rFonts w:ascii="Arial" w:hAnsi="Arial" w:eastAsia="Arial"/>
          <w:sz w:val="22"/>
        </w:rPr>
        <w:t>Before we close today, is there anything about this proposal that still worries you?/Trước khi kết thúc hôm nay, còn điều gì trong đề xuất này vẫn khiến ông lo không?</w:t>
      </w:r>
    </w:p>
    <w:p>
      <w:pPr>
        <w:keepLines/>
        <w:spacing w:line="276" w:lineRule="auto" w:after="60"/>
      </w:pPr>
      <w:r>
        <w:rPr>
          <w:rFonts w:ascii="Arial" w:hAnsi="Arial" w:eastAsia="Arial"/>
          <w:b/>
          <w:sz w:val="22"/>
        </w:rPr>
        <w:t xml:space="preserve">Tony: </w:t>
      </w:r>
      <w:r>
        <w:rPr>
          <w:rFonts w:ascii="Arial" w:hAnsi="Arial" w:eastAsia="Arial"/>
          <w:sz w:val="22"/>
        </w:rPr>
        <w:t>Honestly, only that I understand it well enough now to have stopped worrying, and that itself worries me a little./Thật lòng, chỉ là tôi hiểu nó đủ rõ bây giờ để ngừng lo lắng, và chính điều đó khiến tôi hơi lo một chút.</w:t>
      </w:r>
    </w:p>
    <w:p>
      <w:pPr>
        <w:keepLines/>
        <w:spacing w:line="276" w:lineRule="auto" w:after="60"/>
      </w:pPr>
      <w:r>
        <w:rPr>
          <w:rFonts w:ascii="Arial" w:hAnsi="Arial" w:eastAsia="Arial"/>
          <w:b/>
          <w:sz w:val="22"/>
        </w:rPr>
        <w:t>NOTICING THAT THE ABSENCE OF WORRY CAN ITSELF BE WORTH A SECOND LOOK / NHẬN RA RẰNG SỰ VẮNG MẶT CỦA LO LẮNG TỰ NÓ CÓ THỂ ĐÁNG ĐỂ NHÌN LẠI LẦN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open, closing question inviting any remaining hesitation to surface honestly./Hỏi một câu hỏi thật sự cởi mở, khép lại mời gọi bất kỳ sự do dự còn lại nào xuất hiện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self-aware, slightly paradoxical observation about newfound confidence itself./Trả lời bằng một quan sát thật sự tự nhận thức, hơi nghịch lý về chính sự tự tin mới có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rapid comfort with an unfamiliar topic deserves its own moment of healthy scrutiny./Nhận diện rằng sự thoải mái nhanh chóng với một chủ đề xa lạ xứng đáng có khoảnh khắc xem xét lành mạnh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self-aware moment as intellectual honesty extended even toward one's own growing confidence./Ghi nhận khoảnh khắc tự nhận thức này là sự trung thực trí tuệ được mở rộng ngay cả đối với sự tự tin đang lớn dần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kind of meta-awareness, worrying about not worrying, reflects genuinely mature professional judgement./Nhận diện rằng loại nhận thức bậc cao này, lo lắng về việc không lo lắng, phản ánh sự phán đoán nghề nghiệp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voicing this small paradox aloud, to a counterparty, is itself another form of honest disclosure./Nhận diện rằng việc nói ra nghịch lý nhỏ này thành lời, với một đối tác, tự nó là một hình thức tiết lộ trung thực khác.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the absence of worry can itself be worth a second look, voicing this self-aware paradox honestly rather than simply accepting newfound confidence at face value./Chủ động nhận ra rằng sự vắng mặt của lo lắng tự nó có thể đáng để nhìn lại lần nữa, nói ra nghịch lý tự nhận thức này một cách trung thực thay vì chỉ đơn thuần chấp nhận sự tự tin mới có được theo bề mặt.</w:t>
      </w:r>
    </w:p>
    <w:p>
      <w:pPr>
        <w:keepLines/>
        <w:spacing w:line="276" w:lineRule="auto" w:after="60"/>
      </w:pPr>
      <w:r>
        <w:rPr>
          <w:rFonts w:ascii="Arial" w:hAnsi="Arial" w:eastAsia="Arial"/>
          <w:b/>
          <w:sz w:val="22"/>
        </w:rPr>
        <w:t xml:space="preserve">Tony: </w:t>
      </w:r>
      <w:r>
        <w:rPr>
          <w:rFonts w:ascii="Arial" w:hAnsi="Arial" w:eastAsia="Arial"/>
          <w:sz w:val="22"/>
        </w:rPr>
        <w:t>Today closes with a number I can defend, and a clause I refused to accept on trust alone./Hôm nay khép lại với một con số anh có thể bảo vệ, và một điều khoản anh từ chối chấp nhận chỉ dựa trên lòng tin.</w:t>
      </w:r>
    </w:p>
    <w:p>
      <w:pPr>
        <w:pStyle w:val="Heading2"/>
      </w:pPr>
      <w:r>
        <w:rPr>
          <w:rFonts w:ascii="Arial" w:hAnsi="Arial" w:eastAsia="Arial"/>
          <w:b/>
          <w:sz w:val="26"/>
        </w:rPr>
        <w:t>NGÀY 5: Giờ làm việc — căng thẳng giữa thời gian hoàn vốn và cam kết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payback period alone doesn't fully justify this versus just staying on the grid./Tony, riêng thời gian hoàn vốn không đủ để biện minh cho việc này so với việc chỉ dùng lưới điện.</w:t>
      </w:r>
    </w:p>
    <w:p>
      <w:pPr>
        <w:keepLines/>
        <w:spacing w:line="276" w:lineRule="auto" w:after="60"/>
      </w:pPr>
      <w:r>
        <w:rPr>
          <w:rFonts w:ascii="Arial" w:hAnsi="Arial" w:eastAsia="Arial"/>
          <w:b/>
          <w:sz w:val="22"/>
        </w:rPr>
        <w:t xml:space="preserve">Tony: </w:t>
      </w:r>
      <w:r>
        <w:rPr>
          <w:rFonts w:ascii="Arial" w:hAnsi="Arial" w:eastAsia="Arial"/>
          <w:sz w:val="22"/>
        </w:rPr>
        <w:t>You're right on the pure numbers, this isn't a payback-period decision alone./Em nói đúng về con số thuần túy, đây không phải chỉ là một quyết định thời gian hoàn vốn.</w:t>
      </w:r>
    </w:p>
    <w:p>
      <w:pPr>
        <w:keepLines/>
        <w:spacing w:line="276" w:lineRule="auto" w:after="60"/>
      </w:pPr>
      <w:r>
        <w:rPr>
          <w:rFonts w:ascii="Arial" w:hAnsi="Arial" w:eastAsia="Arial"/>
          <w:b/>
          <w:sz w:val="22"/>
        </w:rPr>
        <w:t>AGREEING WITH A VALID FINANCIAL OBJECTION WHILE NAMING A DIFFERENT, EQUALLY REAL DECISION CRITERION / ĐỒNG Ý VỚI MỘT SỰ PHẢN BIỆN TÀI CHÍNH HỢP LỆ TRONG KHI NÊU TÊN MỘT TIÊU CHÍ QUYẾT ĐỊNH KHÁC, CŨNG THẬT SỰ CHÂN THỰC</w:t>
      </w:r>
    </w:p>
    <w:p>
      <w:pPr>
        <w:keepLines/>
        <w:spacing w:line="276" w:lineRule="auto" w:after="60"/>
      </w:pPr>
      <w:r>
        <w:rPr>
          <w:rFonts w:ascii="Arial" w:hAnsi="Arial" w:eastAsia="Arial"/>
          <w:b/>
          <w:sz w:val="22"/>
        </w:rPr>
        <w:t xml:space="preserve">Task line 1: </w:t>
      </w:r>
      <w:r>
        <w:rPr>
          <w:rFonts w:ascii="Arial" w:hAnsi="Arial" w:eastAsia="Arial"/>
          <w:sz w:val="22"/>
        </w:rPr>
        <w:t>Raise a valid, well-reasoned financial objection questioning a decision's pure numerical justification./Đưa ra một sự phản biện tài chính hợp lệ, có lý do rõ ràng đặt câu hỏi về tính biện minh số học thuần túy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objection's numerical validity while naming a broader decision criterion./Đồng ý trung thực với tính hợp lệ số học của sự phản biện trong khi nêu tên một tiêu chí quyết định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with a valid objection first builds more credibility than dismissing it defensively./Nhận diện rằng việc đồng ý với một sự phản biện hợp lệ trước xây dựng độ tin cậy nhiều hơn việc gạt bỏ nó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opening space for a more complete business case beyond payback alone./Ghi nhận sự đồng ý này là mở ra không gian cho một luận điểm kinh doanh hoàn chỉnh hơn vượt ra ngoài chỉ hoàn vốn.</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 strategist raising this objection reflects genuine analytical rigour, not obstruction./Nhận diện rằng một chiến lược gia ngành hàng nêu ra sự phản biện này phản ánh sự nghiêm ngặt phân tích chân thực, không phải sự cản trở.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deeper customer-driven justification about to be introduced./Nhận diện rằng sự trao đổi này thiết lập cho lý do biện minh dựa trên khách hàng sâu sắc hơn sắp được giới thiệu.</w:t>
      </w:r>
    </w:p>
    <w:p>
      <w:pPr>
        <w:keepLines/>
        <w:spacing w:line="276" w:lineRule="auto" w:after="60"/>
      </w:pPr>
      <w:r>
        <w:rPr>
          <w:rFonts w:ascii="Arial" w:hAnsi="Arial" w:eastAsia="Arial"/>
          <w:b/>
          <w:sz w:val="22"/>
        </w:rPr>
        <w:t xml:space="preserve">Task line 7: </w:t>
      </w:r>
      <w:r>
        <w:rPr>
          <w:rFonts w:ascii="Arial" w:hAnsi="Arial" w:eastAsia="Arial"/>
          <w:sz w:val="22"/>
        </w:rPr>
        <w:t>Deliberately agree with a valid financial objection on its own numerical terms while naming a different, equally real decision criterion still to come./Chủ động đồng ý với một sự phản biện tài chính hợp lệ theo đúng các điều khoản số học của nó trong khi nêu tên một tiêu chí quyết định khác, cũng thật sự chân thực vẫn sắp đến.</w:t>
      </w:r>
    </w:p>
    <w:p>
      <w:pPr>
        <w:keepLines/>
        <w:spacing w:line="276" w:lineRule="auto" w:after="60"/>
      </w:pPr>
      <w:r>
        <w:rPr>
          <w:rFonts w:ascii="Arial" w:hAnsi="Arial" w:eastAsia="Arial"/>
          <w:b/>
          <w:sz w:val="22"/>
        </w:rPr>
        <w:t xml:space="preserve">Tony: </w:t>
      </w:r>
      <w:r>
        <w:rPr>
          <w:rFonts w:ascii="Arial" w:hAnsi="Arial" w:eastAsia="Arial"/>
          <w:sz w:val="22"/>
        </w:rPr>
        <w:t>Ashley's retail customers are increasingly asking for our carbon footprint on every shipment./Khách hàng bán lẻ của Ashley ngày càng yêu cầu dấu chân carbon của chúng tôi trên mỗi lô hàng.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this protects future orders, not just current electricity costs./Vậy việc này bảo vệ đơn hàng tương lai, không chỉ chi phí điện hiện tại.</w:t>
      </w:r>
    </w:p>
    <w:p>
      <w:pPr>
        <w:keepLines/>
        <w:spacing w:line="276" w:lineRule="auto" w:after="60"/>
      </w:pPr>
      <w:r>
        <w:rPr>
          <w:rFonts w:ascii="Arial" w:hAnsi="Arial" w:eastAsia="Arial"/>
          <w:b/>
          <w:sz w:val="22"/>
        </w:rPr>
        <w:t>REVEALING A CUSTOMER-DEMAND JUSTIFICATION THAT REFRAMES THE ENTIRE INVESTMENT'S REAL PURPOSE / TIẾT LỘ MỘT LÝ DO BIỆN MINH DỰA TRÊN NHU CẦU KHÁCH HÀNG TÁI ĐỊNH KHUNG MỤC ĐÍCH THẬT SỰ CỦA CẢ KHOẢN ĐẦU TƯ</w:t>
      </w:r>
    </w:p>
    <w:p>
      <w:pPr>
        <w:keepLines/>
        <w:spacing w:line="276" w:lineRule="auto" w:after="60"/>
      </w:pPr>
      <w:r>
        <w:rPr>
          <w:rFonts w:ascii="Arial" w:hAnsi="Arial" w:eastAsia="Arial"/>
          <w:b/>
          <w:sz w:val="22"/>
        </w:rPr>
        <w:t xml:space="preserve">Task line 1: </w:t>
      </w:r>
      <w:r>
        <w:rPr>
          <w:rFonts w:ascii="Arial" w:hAnsi="Arial" w:eastAsia="Arial"/>
          <w:sz w:val="22"/>
        </w:rPr>
        <w:t>Introduce a specific, growing external customer demand as a new decision factor./Giới thiệu một nhu cầu bên ngoài cụ thể, ngày càng tăng từ khách hàng làm một yếu tố quyết định mới.</w:t>
      </w:r>
    </w:p>
    <w:p>
      <w:pPr>
        <w:keepLines/>
        <w:spacing w:line="276" w:lineRule="auto" w:after="60"/>
      </w:pPr>
      <w:r>
        <w:rPr>
          <w:rFonts w:ascii="Arial" w:hAnsi="Arial" w:eastAsia="Arial"/>
          <w:b/>
          <w:sz w:val="22"/>
        </w:rPr>
        <w:t xml:space="preserve">Task line 2: </w:t>
      </w:r>
      <w:r>
        <w:rPr>
          <w:rFonts w:ascii="Arial" w:hAnsi="Arial" w:eastAsia="Arial"/>
          <w:sz w:val="22"/>
        </w:rPr>
        <w:t>Correctly synthesise this new factor into a reframed understanding of what is actually being protected./Tổng hợp đúng yếu tố mới này thành một sự hiểu biết được tái định khung về điều thật sự đang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future order risk is a genuinely different, and arguably larger, stake than current cost savings./Nhận diện rằng rủi ro đơn hàng tương lai là một mức độ quan trọng thật sự khác, và có thể lớn hơn, so với tiết kiệm chi phí hiện tại.</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moment the investment's real justification became fully clear to both people./Ghi nhận sự tái định khung này là khoảnh khắc lý do biện minh thật sự của khoản đầu tư trở nên hoàn toàn rõ ràng với cả hai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customer-driven sustainability requirements are becoming a genuine, structural feature of modern retail supply chains./Nhận diện rằng các yêu cầu bền vững do khách hàng thúc đẩy đang trở thành một đặc điểm cấu trúc thật sự của chuỗi cung ứng bán lẻ hiện đại.</w:t>
      </w:r>
    </w:p>
    <w:p>
      <w:pPr>
        <w:keepLines/>
        <w:spacing w:line="276" w:lineRule="auto" w:after="60"/>
      </w:pPr>
      <w:r>
        <w:rPr>
          <w:rFonts w:ascii="Arial" w:hAnsi="Arial" w:eastAsia="Arial"/>
          <w:b/>
          <w:sz w:val="22"/>
        </w:rPr>
        <w:t xml:space="preserve">Task line 6: </w:t>
      </w:r>
      <w:r>
        <w:rPr>
          <w:rFonts w:ascii="Arial" w:hAnsi="Arial" w:eastAsia="Arial"/>
          <w:sz w:val="22"/>
        </w:rPr>
        <w:t>Recognise that Mai's quick synthesis here proves she can operate at a genuinely strategic altitude, not just tactically./Nhận diện rằng sự tổng hợp nhanh của Mai ở đây chứng minh cô ấy có thể hoạt động ở một tầm chiến lược thật sự, không chỉ mang tính chiến thuật.</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customer-demand justification that reframes the entire investment's real purpose, letting a colleague's quick synthesis confirm the shift from cost logic to revenue protection./Chủ động tiết lộ một lý do biện minh dựa trên nhu cầu khách hàng tái định khung mục đích thật sự của cả khoản đầu tư, để sự tổng hợp nhanh của một đồng nghiệp xác nhận sự chuyển dịch từ logic chi phí sang bảo vệ doanh thu.</w:t>
      </w:r>
    </w:p>
    <w:p>
      <w:pPr>
        <w:keepLines/>
        <w:spacing w:line="276" w:lineRule="auto" w:after="60"/>
      </w:pPr>
      <w:r>
        <w:rPr>
          <w:rFonts w:ascii="Arial" w:hAnsi="Arial" w:eastAsia="Arial"/>
          <w:b/>
          <w:sz w:val="22"/>
        </w:rPr>
        <w:t xml:space="preserve">Tony: </w:t>
      </w:r>
      <w:r>
        <w:rPr>
          <w:rFonts w:ascii="Arial" w:hAnsi="Arial" w:eastAsia="Arial"/>
          <w:sz w:val="22"/>
        </w:rPr>
        <w:t>Exactly, and twelve percent lower tariff is a bonus, not the actual reason we're doing this./Chính xác, và giá thấp hơn mười hai phần trăm là phần thưởng thêm, không phải lý do thật sự mình làm việc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reframe the business case with that angle for James?/Em có nên định hình lại luận điểm kinh doanh theo góc độ đó cho anh James không?</w:t>
      </w:r>
    </w:p>
    <w:p>
      <w:pPr>
        <w:keepLines/>
        <w:spacing w:line="276" w:lineRule="auto" w:after="60"/>
      </w:pPr>
      <w:r>
        <w:rPr>
          <w:rFonts w:ascii="Arial" w:hAnsi="Arial" w:eastAsia="Arial"/>
          <w:b/>
          <w:sz w:val="22"/>
        </w:rPr>
        <w:t>DEMOTING A GENUINELY GOOD NUMBER TO A BONUS ONCE THE REAL REASON FOR A DECISION IS NAMED / HẠ BẬC MỘT CON SỐ THẬT SỰ TỐT XUỐNG THÀNH PHẦN THƯỞNG THÊM MỘT KHI LÝ DO THẬT SỰ CỦA MỘT QUYẾT ĐỊNH ĐƯỢC NÊU TÊN</w:t>
      </w:r>
    </w:p>
    <w:p>
      <w:pPr>
        <w:keepLines/>
        <w:spacing w:line="276" w:lineRule="auto" w:after="60"/>
      </w:pPr>
      <w:r>
        <w:rPr>
          <w:rFonts w:ascii="Arial" w:hAnsi="Arial" w:eastAsia="Arial"/>
          <w:b/>
          <w:sz w:val="22"/>
        </w:rPr>
        <w:t xml:space="preserve">Task line 1: </w:t>
      </w:r>
      <w:r>
        <w:rPr>
          <w:rFonts w:ascii="Arial" w:hAnsi="Arial" w:eastAsia="Arial"/>
          <w:sz w:val="22"/>
        </w:rPr>
        <w:t>Confirm the reframing explicitly, demoting a genuinely attractive number to secondary status./Xác nhận sự tái định khung một cách rõ ràng, hạ bậc một con số thật sự hấp dẫn xuống vị trí thứ yếu.</w:t>
      </w:r>
    </w:p>
    <w:p>
      <w:pPr>
        <w:keepLines/>
        <w:spacing w:line="276" w:lineRule="auto" w:after="60"/>
      </w:pPr>
      <w:r>
        <w:rPr>
          <w:rFonts w:ascii="Arial" w:hAnsi="Arial" w:eastAsia="Arial"/>
          <w:b/>
          <w:sz w:val="22"/>
        </w:rPr>
        <w:t xml:space="preserve">Task line 2: </w:t>
      </w:r>
      <w:r>
        <w:rPr>
          <w:rFonts w:ascii="Arial" w:hAnsi="Arial" w:eastAsia="Arial"/>
          <w:sz w:val="22"/>
        </w:rPr>
        <w:t>Propose adjusting how the case will be presented to a senior stakeholder, based on this new framing./Đề xuất điều chỉnh cách luận điểm sẽ được trình bày với một bên liên quan cấp cao, dựa trên cách khung mới này.</w:t>
      </w:r>
    </w:p>
    <w:p>
      <w:pPr>
        <w:keepLines/>
        <w:spacing w:line="276" w:lineRule="auto" w:after="60"/>
      </w:pPr>
      <w:r>
        <w:rPr>
          <w:rFonts w:ascii="Arial" w:hAnsi="Arial" w:eastAsia="Arial"/>
          <w:b/>
          <w:sz w:val="22"/>
        </w:rPr>
        <w:t xml:space="preserve">Task line 3: </w:t>
      </w:r>
      <w:r>
        <w:rPr>
          <w:rFonts w:ascii="Arial" w:hAnsi="Arial" w:eastAsia="Arial"/>
          <w:sz w:val="22"/>
        </w:rPr>
        <w:t>Recognise that demoting a strong number to "bonus" status requires genuine confidence in the primary justification./Nhận diện rằng việc hạ bậc một con số mạnh xuống trạng thái "phần thưởng thêm" đòi hỏi sự tự tin chân thực vào lý do biện minh chính.</w:t>
      </w:r>
    </w:p>
    <w:p>
      <w:pPr>
        <w:keepLines/>
        <w:spacing w:line="276" w:lineRule="auto" w:after="60"/>
      </w:pPr>
      <w:r>
        <w:rPr>
          <w:rFonts w:ascii="Arial" w:hAnsi="Arial" w:eastAsia="Arial"/>
          <w:b/>
          <w:sz w:val="22"/>
        </w:rPr>
        <w:t xml:space="preserve">Task line 4: </w:t>
      </w:r>
      <w:r>
        <w:rPr>
          <w:rFonts w:ascii="Arial" w:hAnsi="Arial" w:eastAsia="Arial"/>
          <w:sz w:val="22"/>
        </w:rPr>
        <w:t>Record this demotion as protecting the investment's justification from collapsing if the tariff advantage ever narrows./Ghi nhận sự hạ bậc này là bảo vệ lý do biện minh của khoản đầu tư khỏi sụp đổ nếu lợi thế giá điện có bao giờ thu hẹp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business case built on a durable customer trend outlasts one built on a temporary cost advantage./Nhận diện rằng một luận điểm kinh doanh được xây dựng trên một xu hướng khách hàng bền vững tồn tại lâu hơn một luận điểm được xây dựng trên một lợi thế chi phí tạm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proactively offering to reframe the case for James shows genuine ownership of the message, not just the numbers./Nhận diện rằng việc chủ động đề nghị định hình lại luận điểm cho James cho thấy quyền sở hữu chân thực đối với thông điệp, không chỉ các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demote a genuinely good number to a secondary bonus once the real, more durable reason for a decision is named, and proactively offer to adjust the message accordingly./Chủ động hạ bậc một con số thật sự tốt xuống thành phần thưởng thứ yếu một khi lý do thật sự, bền vững hơn của một quyết định được nêu tên, và chủ động đề nghị điều chỉnh thông điệp cho phù hợp.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get actual customer quotes on this, or is the trend enough to cite generally?/Mình có nên lấy trích dẫn thật từ khách hàng không, hay xu hướng chung là đủ để trích dẫn?</w:t>
      </w:r>
    </w:p>
    <w:p>
      <w:pPr>
        <w:keepLines/>
        <w:spacing w:line="276" w:lineRule="auto" w:after="60"/>
      </w:pPr>
      <w:r>
        <w:rPr>
          <w:rFonts w:ascii="Arial" w:hAnsi="Arial" w:eastAsia="Arial"/>
          <w:b/>
          <w:sz w:val="22"/>
        </w:rPr>
        <w:t xml:space="preserve">Tony: </w:t>
      </w:r>
      <w:r>
        <w:rPr>
          <w:rFonts w:ascii="Arial" w:hAnsi="Arial" w:eastAsia="Arial"/>
          <w:sz w:val="22"/>
        </w:rPr>
        <w:t>Get quotes if we can, a general trend is easy to dismiss, a named customer's words aren't./Lấy trích dẫn nếu được, một xu hướng chung dễ bị gạt bỏ, lời của một khách hàng cụ thể thì không.</w:t>
      </w:r>
    </w:p>
    <w:p>
      <w:pPr>
        <w:keepLines/>
        <w:spacing w:line="276" w:lineRule="auto" w:after="60"/>
      </w:pPr>
      <w:r>
        <w:rPr>
          <w:rFonts w:ascii="Arial" w:hAnsi="Arial" w:eastAsia="Arial"/>
          <w:b/>
          <w:sz w:val="22"/>
        </w:rPr>
        <w:t>CHOOSING SPECIFIC, NAMED EVIDENCE OVER A GENERAL TREND TO MAKE A BUSINESS CASE HARDER TO DISMISS / CHỌN BẰNG CHỨNG CỤ THỂ, CÓ TÊN THAY VÌ MỘT XU HƯỚNG CHUNG ĐỂ MỘT LUẬN ĐIỂM KINH DOANH KHÓ BỊ GẠT BỎ HƠN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strength of evidence needed to support a business claim./Hỏi một câu hỏi thực tế về độ mạnh của bằng chứng cần thiết để hỗ trợ một tuyên bố kinh doanh.</w:t>
      </w:r>
    </w:p>
    <w:p>
      <w:pPr>
        <w:keepLines/>
        <w:spacing w:line="276" w:lineRule="auto" w:after="60"/>
      </w:pPr>
      <w:r>
        <w:rPr>
          <w:rFonts w:ascii="Arial" w:hAnsi="Arial" w:eastAsia="Arial"/>
          <w:b/>
          <w:sz w:val="22"/>
        </w:rPr>
        <w:t xml:space="preserve">Task line 2: </w:t>
      </w:r>
      <w:r>
        <w:rPr>
          <w:rFonts w:ascii="Arial" w:hAnsi="Arial" w:eastAsia="Arial"/>
          <w:sz w:val="22"/>
        </w:rPr>
        <w:t>Prefer specific, named evidence explicitly, naming why general trends are easier to dismiss./Ưu tiên bằng chứng cụ thể, có tên một cách rõ ràng, nêu tên lý do xu hướng chung dễ bị gạt bỏ hơn.</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specificity is what separates a persuasive business case from an easily contested general claim./Nhận diện rằng tính cụ thể là điều phân biệt một luận điểm kinh doanh thuyết phục với một tuyên bố chung chung dễ bị tranh cãi.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substance-over-presentation principle into the evidence itself./Ghi nhận sự ưu tiên này là mở rộng nguyên tắc thực chất-hơn-trình-bày vào chính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named customer evidence directly counters any future skepticism about the investment's real purpose./Nhận diện rằng bằng chứng khách hàng có tên trực tiếp đối phó với bất kỳ sự hoài nghi tương lai nào về mục đích thật sự của khoản đầu tư.</w:t>
      </w:r>
    </w:p>
    <w:p>
      <w:pPr>
        <w:keepLines/>
        <w:spacing w:line="276" w:lineRule="auto" w:after="60"/>
      </w:pPr>
      <w:r>
        <w:rPr>
          <w:rFonts w:ascii="Arial" w:hAnsi="Arial" w:eastAsia="Arial"/>
          <w:b/>
          <w:sz w:val="22"/>
        </w:rPr>
        <w:t xml:space="preserve">Task line 6: </w:t>
      </w:r>
      <w:r>
        <w:rPr>
          <w:rFonts w:ascii="Arial" w:hAnsi="Arial" w:eastAsia="Arial"/>
          <w:sz w:val="22"/>
        </w:rPr>
        <w:t>Recognise that gathering this evidence now protects the reframed business case before it is presented to James./Nhận diện rằng việc thu thập bằng chứng này bây giờ bảo vệ luận điểm kinh doanh đã được tái định khung trước khi nó được trình bày với James.</w:t>
      </w:r>
    </w:p>
    <w:p>
      <w:pPr>
        <w:keepLines/>
        <w:spacing w:line="276" w:lineRule="auto" w:after="60"/>
      </w:pPr>
      <w:r>
        <w:rPr>
          <w:rFonts w:ascii="Arial" w:hAnsi="Arial" w:eastAsia="Arial"/>
          <w:b/>
          <w:sz w:val="22"/>
        </w:rPr>
        <w:t xml:space="preserve">Task line 7: </w:t>
      </w:r>
      <w:r>
        <w:rPr>
          <w:rFonts w:ascii="Arial" w:hAnsi="Arial" w:eastAsia="Arial"/>
          <w:sz w:val="22"/>
        </w:rPr>
        <w:t>Deliberately choose specific, named customer evidence over a general trend to make a business case genuinely harder to dismiss, rather than settling for easily contested generalities./Chủ động chọn bằng chứng khách hàng cụ thể, có tên thay vì một xu hướng chung để một luận điểm kinh doanh thật sự khó bị gạt bỏ hơn, thay vì bằng lòng với những khái quát dễ bị tranh cãi.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I'll reach out to two accounts that mentioned it directly in recent calls./Em sẽ liên hệ hai khách hàng từng nhắc trực tiếp điều này trong các cuộc gọi gần đây.</w:t>
      </w:r>
    </w:p>
    <w:p>
      <w:pPr>
        <w:keepLines/>
        <w:spacing w:line="276" w:lineRule="auto" w:after="60"/>
      </w:pPr>
      <w:r>
        <w:rPr>
          <w:rFonts w:ascii="Arial" w:hAnsi="Arial" w:eastAsia="Arial"/>
          <w:b/>
          <w:sz w:val="22"/>
        </w:rPr>
        <w:t xml:space="preserve">Tony: </w:t>
      </w:r>
      <w:r>
        <w:rPr>
          <w:rFonts w:ascii="Arial" w:hAnsi="Arial" w:eastAsia="Arial"/>
          <w:sz w:val="22"/>
        </w:rPr>
        <w:t>Good, and ask permission before quoting them, this only works if it's honest./Tốt, và xin phép trước khi trích dẫn họ, việc này chỉ hiệu quả nếu nó trung thực.</w:t>
      </w:r>
    </w:p>
    <w:p>
      <w:pPr>
        <w:keepLines/>
        <w:spacing w:line="276" w:lineRule="auto" w:after="60"/>
      </w:pPr>
      <w:r>
        <w:rPr>
          <w:rFonts w:ascii="Arial" w:hAnsi="Arial" w:eastAsia="Arial"/>
          <w:b/>
          <w:sz w:val="22"/>
        </w:rPr>
        <w:t>INSISTING ON PERMISSION FOR A QUOTE EVEN WHEN THE QUOTE ITSELF WOULD STRENGTHEN THE CASE / KHĂNG KHĂNG ĐÒI QUYỀN CHO PHÉP KHI TRÍCH DẪN NGAY CẢ KHI CHÍNH TRÍCH DẪN ĐÓ SẼ CỦNG CỐ LUẬN ĐIỂM</w:t>
      </w:r>
    </w:p>
    <w:p>
      <w:pPr>
        <w:keepLines/>
        <w:spacing w:line="276" w:lineRule="auto" w:after="60"/>
      </w:pPr>
      <w:r>
        <w:rPr>
          <w:rFonts w:ascii="Arial" w:hAnsi="Arial" w:eastAsia="Arial"/>
          <w:b/>
          <w:sz w:val="22"/>
        </w:rPr>
        <w:t xml:space="preserve">Task line 1: </w:t>
      </w:r>
      <w:r>
        <w:rPr>
          <w:rFonts w:ascii="Arial" w:hAnsi="Arial" w:eastAsia="Arial"/>
          <w:sz w:val="22"/>
        </w:rPr>
        <w:t>Propose a specific, actionable next step identifying real accounts to approach for evidence./Đề xuất một bước tiếp theo cụ thể, có thể hành động xác định các khách hàng thật để tiếp cận xin bằng chứng.</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adding an explicit ethical condition, permission before use./Phê duyệt kế hoạch trong khi thêm một điều kiện đạo đức rõ ràng, cho phép trước khi sử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unauthorised quote, even a genuinely persuasive one, would undermine the case's own integrity./Nhận diện rằng một trích dẫn không được cho phép, dù thật sự thuyết phục, sẽ làm suy yếu chính tính chính trực của luận điểm.</w:t>
      </w:r>
    </w:p>
    <w:p>
      <w:pPr>
        <w:keepLines/>
        <w:spacing w:line="276" w:lineRule="auto" w:after="60"/>
      </w:pPr>
      <w:r>
        <w:rPr>
          <w:rFonts w:ascii="Arial" w:hAnsi="Arial" w:eastAsia="Arial"/>
          <w:b/>
          <w:sz w:val="22"/>
        </w:rPr>
        <w:t xml:space="preserve">Task line 4: </w:t>
      </w:r>
      <w:r>
        <w:rPr>
          <w:rFonts w:ascii="Arial" w:hAnsi="Arial" w:eastAsia="Arial"/>
          <w:sz w:val="22"/>
        </w:rPr>
        <w:t>Record this condition as protecting the business case's credibility from a genuinely avoidable ethical shortcut./Ghi nhận điều kiện này là bảo vệ độ tin cậy của luận điểm kinh doanh khỏi một lối tắt đạo đức thật sự có thể tránh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"this only works if it's honest" applies to evidence-gathering exactly as it applies to any negotiation./Nhận diện rằng "việc này chỉ hiệu quả nếu nó trung thực" áp dụng cho việc thu thập bằng chứng chính xác như nó áp dụng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ethical insistence closes the loop opened by the earlier worry about greenwashing./Nhận diện rằng sự khăng khăng đạo đức nhỏ này khép lại vòng lặp được mở ra bởi mối lo trước đó về việc tẩy xanh.</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explicit permission for a customer quote even when the quote itself would strengthen the case, protecting honesty as a non-negotiable condition of persuasion./Chủ động khăng khăng đòi quyền cho phép rõ ràng cho một trích dẫn khách hàng ngay cả khi chính trích dẫn đó sẽ củng cố luận điểm, bảo vệ sự trung thực là một điều kiện không thể thương lượng của sự thuyết phục.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account already said yes, and added something I didn't expect./Một khách hàng đã đồng ý rồi, và thêm điều em không ngờ tới.</w:t>
      </w:r>
    </w:p>
    <w:p>
      <w:pPr>
        <w:keepLines/>
        <w:spacing w:line="276" w:lineRule="auto" w:after="60"/>
      </w:pPr>
      <w:r>
        <w:rPr>
          <w:rFonts w:ascii="Arial" w:hAnsi="Arial" w:eastAsia="Arial"/>
          <w:b/>
          <w:sz w:val="22"/>
        </w:rPr>
        <w:t xml:space="preserve">Tony: </w:t>
      </w:r>
      <w:r>
        <w:rPr>
          <w:rFonts w:ascii="Arial" w:hAnsi="Arial" w:eastAsia="Arial"/>
          <w:sz w:val="22"/>
        </w:rPr>
        <w:t>What did they add?/Họ thêm gì vậy?</w:t>
      </w:r>
    </w:p>
    <w:p>
      <w:pPr>
        <w:keepLines/>
        <w:spacing w:line="276" w:lineRule="auto" w:after="60"/>
      </w:pPr>
      <w:r>
        <w:rPr>
          <w:rFonts w:ascii="Arial" w:hAnsi="Arial" w:eastAsia="Arial"/>
          <w:b/>
          <w:sz w:val="22"/>
        </w:rPr>
        <w:t>LEAVING SPACE FOR A GENUINE SURPRISE FROM THE FIELD TO SPEAK FOR ITSELF BEFORE REACTING / ĐỂ CHỖ CHO MỘT ĐIỀU BẤT NGỜ CHÂN THỰC TỪ THỰC TẾ TỰ NÓ LÊN TIẾNG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Report a positive outcome along with an unexpected addition, without immediately explaining it./Báo cáo một kết quả tích cực cùng với một điều bổ sung bất ngờ, mà không giải thích ngay.</w:t>
      </w:r>
    </w:p>
    <w:p>
      <w:pPr>
        <w:keepLines/>
        <w:spacing w:line="276" w:lineRule="auto" w:after="60"/>
      </w:pPr>
      <w:r>
        <w:rPr>
          <w:rFonts w:ascii="Arial" w:hAnsi="Arial" w:eastAsia="Arial"/>
          <w:b/>
          <w:sz w:val="22"/>
        </w:rPr>
        <w:t xml:space="preserve">Task line 2: </w:t>
      </w:r>
      <w:r>
        <w:rPr>
          <w:rFonts w:ascii="Arial" w:hAnsi="Arial" w:eastAsia="Arial"/>
          <w:sz w:val="22"/>
        </w:rPr>
        <w:t>Ask a short, genuinely curious follow-up question rather than guessing at the content./Hỏi một câu hỏi tiếp nối ngắn gọn, thực sự tò mò thay vì đoán trước nội dung.</w:t>
      </w:r>
    </w:p>
    <w:p>
      <w:pPr>
        <w:keepLines/>
        <w:spacing w:line="276" w:lineRule="auto" w:after="60"/>
      </w:pPr>
      <w:r>
        <w:rPr>
          <w:rFonts w:ascii="Arial" w:hAnsi="Arial" w:eastAsia="Arial"/>
          <w:b/>
          <w:sz w:val="22"/>
        </w:rPr>
        <w:t xml:space="preserve">Task line 3: </w:t>
      </w:r>
      <w:r>
        <w:rPr>
          <w:rFonts w:ascii="Arial" w:hAnsi="Arial" w:eastAsia="Arial"/>
          <w:sz w:val="22"/>
        </w:rPr>
        <w:t>Recognise that leaving space for a surprise to be told fully preserves its genuine impact./Nhận diện rằng việc để chỗ cho một điều bất ngờ được kể trọn vẹn giữ nguyên tác động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a small habit of receiving news patiently rather than rushing to conclusions./Ghi nhận sự kiềm chế này là một thói quen nhỏ về việc tiếp nhận tin tức một cách kiên nhẫn thay vì vội vàng đi đến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that field feedback, unfiltered and unexpected, often carries more strategic value than planned research./Nhận diện rằng phản hồi từ thực tế, chưa được lọc và bất ngờ, thường mang giá trị chiến lược nhiều hơn nghiên cứu đã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genuine curiosity mirrors the listening habit built across many earlier lessons./Nhận diện rằng khoảnh khắc tò mò chân thực nhỏ này phản chiếu thói quen lắng nghe đã xây dựng qua nhiều bài học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space for a genuine surprise from the field to be told fully before reacting, asking a short, curious question rather than guessing at its content./Chủ động để chỗ cho một điều bất ngờ chân thực từ thực tế được kể trọn vẹn trước khi phản ứng, hỏi một câu hỏi ngắn gọn, tò mò thay vì đoán trước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a business case that leads with customers, not costs, exactly the way it should have from the start./Hôm nay khép lại với một luận điểm kinh doanh mở đầu bằng khách hàng, không phải chi phí, đúng như cách nó lẽ ra nên có ngay từ đầu.</w:t>
      </w:r>
    </w:p>
    <w:p>
      <w:pPr>
        <w:pStyle w:val="Heading2"/>
      </w:pPr>
      <w:r>
        <w:rPr>
          <w:rFonts w:ascii="Arial" w:hAnsi="Arial" w:eastAsia="Arial"/>
          <w:b/>
          <w:sz w:val="26"/>
        </w:rPr>
        <w:t>NGÀY 6: Giờ làm việc — báo cáo lại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how's the roadmap coming along?/Tony, lộ trình đang tiến triển thế nào rồi?</w:t>
      </w:r>
    </w:p>
    <w:p>
      <w:pPr>
        <w:keepLines/>
        <w:spacing w:line="276" w:lineRule="auto" w:after="60"/>
      </w:pPr>
      <w:r>
        <w:rPr>
          <w:rFonts w:ascii="Arial" w:hAnsi="Arial" w:eastAsia="Arial"/>
          <w:b/>
          <w:sz w:val="22"/>
        </w:rPr>
        <w:t xml:space="preserve">Tony: </w:t>
      </w:r>
      <w:r>
        <w:rPr>
          <w:rFonts w:ascii="Arial" w:hAnsi="Arial" w:eastAsia="Arial"/>
          <w:sz w:val="22"/>
        </w:rPr>
        <w:t>Wanek 4's solar PPA is under legal review, twelve percent cheaper, twenty-year term./PPA điện mặt trời của Wanek 4 đang được pháp chế xem xét, rẻ hơn mười hai phần trăm, thời hạn hai mươi năm.</w:t>
      </w:r>
    </w:p>
    <w:p>
      <w:pPr>
        <w:keepLines/>
        <w:spacing w:line="276" w:lineRule="auto" w:after="60"/>
      </w:pPr>
      <w:r>
        <w:rPr>
          <w:rFonts w:ascii="Arial" w:hAnsi="Arial" w:eastAsia="Arial"/>
          <w:b/>
          <w:sz w:val="22"/>
        </w:rPr>
        <w:t>REPORTING CONCRETE PROGRESS WITH SPECIFIC NUMBERS RATHER THAN A GENERAL STATUS UPDATE / BÁO CÁO TIẾN ĐỘ CỤ THỂ BẰNG CÁC CON SỐ RÕ RÀNG THAY VÌ MỘT CẬP NHẬT TRẠNG THÁI CHUNG CHUNG</w:t>
      </w:r>
    </w:p>
    <w:p>
      <w:pPr>
        <w:keepLines/>
        <w:spacing w:line="276" w:lineRule="auto" w:after="60"/>
      </w:pPr>
      <w:r>
        <w:rPr>
          <w:rFonts w:ascii="Arial" w:hAnsi="Arial" w:eastAsia="Arial"/>
          <w:b/>
          <w:sz w:val="22"/>
        </w:rPr>
        <w:t xml:space="preserve">Task line 1: </w:t>
      </w:r>
      <w:r>
        <w:rPr>
          <w:rFonts w:ascii="Arial" w:hAnsi="Arial" w:eastAsia="Arial"/>
          <w:sz w:val="22"/>
        </w:rPr>
        <w:t>Ask an open, general check-in question about overall progress on a delegated mandate./Hỏi một câu hỏi kiểm tra mở, chung chung về tiến độ tổng thể của một nhiệm vụ đã giao.</w:t>
      </w:r>
    </w:p>
    <w:p>
      <w:pPr>
        <w:keepLines/>
        <w:spacing w:line="276" w:lineRule="auto" w:after="60"/>
      </w:pPr>
      <w:r>
        <w:rPr>
          <w:rFonts w:ascii="Arial" w:hAnsi="Arial" w:eastAsia="Arial"/>
          <w:b/>
          <w:sz w:val="22"/>
        </w:rPr>
        <w:t xml:space="preserve">Task line 2: </w:t>
      </w:r>
      <w:r>
        <w:rPr>
          <w:rFonts w:ascii="Arial" w:hAnsi="Arial" w:eastAsia="Arial"/>
          <w:sz w:val="22"/>
        </w:rPr>
        <w:t>Answer with three specific, concrete facts instead of a vague progress statement./Trả lời bằng ba sự kiện cụ thể, rõ ràng thay vì một tuyên bố tiến độ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numbers, not general reassurance, are what a senior leader actually needs to hear./Nhận diện rằng những con số cụ thể, không phải sự trấn an chung chung, mới là điều một lãnh đạo cấp cao thật sự cần nghe.</w:t>
      </w:r>
    </w:p>
    <w:p>
      <w:pPr>
        <w:keepLines/>
        <w:spacing w:line="276" w:lineRule="auto" w:after="60"/>
      </w:pPr>
      <w:r>
        <w:rPr>
          <w:rFonts w:ascii="Arial" w:hAnsi="Arial" w:eastAsia="Arial"/>
          <w:b/>
          <w:sz w:val="22"/>
        </w:rPr>
        <w:t xml:space="preserve">Task line 4: </w:t>
      </w:r>
      <w:r>
        <w:rPr>
          <w:rFonts w:ascii="Arial" w:hAnsi="Arial" w:eastAsia="Arial"/>
          <w:sz w:val="22"/>
        </w:rPr>
        <w:t>Record this concrete reporting style as consistent with every other status update given throughout this career./Ghi nhận phong cách báo cáo cụ thể này là nhất quán với mọi cập nhật trạng thái khác đã đưa ra suốt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legal review stage honestly shows real progress without overstating completion./Nhận diện rằng việc báo cáo trung thực giai đoạn rà soát pháp lý cho thấy tiến độ thật sự mà không phóng đại sự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level of specificity, only one week in, directly answers any doubt about learning speed./Nhận diện rằng mức độ cụ thể này, chỉ sau một tuần, trực tiếp trả lời bất kỳ nghi ngờ nào về tốc độ học hỏi.</w:t>
      </w:r>
    </w:p>
    <w:p>
      <w:pPr>
        <w:keepLines/>
        <w:spacing w:line="276" w:lineRule="auto" w:after="60"/>
      </w:pPr>
      <w:r>
        <w:rPr>
          <w:rFonts w:ascii="Arial" w:hAnsi="Arial" w:eastAsia="Arial"/>
          <w:b/>
          <w:sz w:val="22"/>
        </w:rPr>
        <w:t xml:space="preserve">Task line 7: </w:t>
      </w:r>
      <w:r>
        <w:rPr>
          <w:rFonts w:ascii="Arial" w:hAnsi="Arial" w:eastAsia="Arial"/>
          <w:sz w:val="22"/>
        </w:rPr>
        <w:t>Deliberately report concrete progress with specific numbers rather than a general status update, answering any implicit doubt about learning speed with hard facts./Chủ động báo cáo tiến độ cụ thể bằng các con số rõ ràng thay vì một cập nhật trạng thái chung chung, trả lời bất kỳ nghi ngờ ngầm nào về tốc độ học hỏi bằng những sự thật cụ thể.</w:t>
      </w:r>
    </w:p>
    <w:p>
      <w:pPr>
        <w:keepLines/>
        <w:spacing w:line="276" w:lineRule="auto" w:after="60"/>
      </w:pPr>
      <w:r>
        <w:rPr>
          <w:rFonts w:ascii="Arial" w:hAnsi="Arial" w:eastAsia="Arial"/>
          <w:b/>
          <w:sz w:val="22"/>
        </w:rPr>
        <w:t xml:space="preserve">Tony: </w:t>
      </w:r>
      <w:r>
        <w:rPr>
          <w:rFonts w:ascii="Arial" w:hAnsi="Arial" w:eastAsia="Arial"/>
          <w:sz w:val="22"/>
        </w:rPr>
        <w:t>If it works there, I want to replicate it across all five plants within two years./Nếu nó hiệu quả ở đó, em muốn nhân rộng ra cả năm nhà máy trong vòng hai năm.</w:t>
      </w:r>
    </w:p>
    <w:p>
      <w:pPr>
        <w:keepLines/>
        <w:spacing w:line="276" w:lineRule="auto" w:after="60"/>
      </w:pPr>
      <w:r>
        <w:rPr>
          <w:rFonts w:ascii="Arial" w:hAnsi="Arial" w:eastAsia="Arial"/>
          <w:b/>
          <w:sz w:val="22"/>
        </w:rPr>
        <w:t xml:space="preserve">SVP Global Supply Chain: </w:t>
      </w:r>
      <w:r>
        <w:rPr>
          <w:rFonts w:ascii="Arial" w:hAnsi="Arial" w:eastAsia="Arial"/>
          <w:sz w:val="22"/>
        </w:rPr>
        <w:t>That's faster than I expected for a topic you said you knew nothing about a week ago./Nhanh hơn anh mong đợi cho một chủ đề em nói mình chẳng biết gì cách đây một tuần.</w:t>
      </w:r>
    </w:p>
    <w:p>
      <w:pPr>
        <w:keepLines/>
        <w:spacing w:line="276" w:lineRule="auto" w:after="60"/>
      </w:pPr>
      <w:r>
        <w:rPr>
          <w:rFonts w:ascii="Arial" w:hAnsi="Arial" w:eastAsia="Arial"/>
          <w:b/>
          <w:sz w:val="22"/>
        </w:rPr>
        <w:t>NAMING A FUTURE TIMELINE CONFIDENTLY WHILE ACKNOWLEDGING HOW RECENTLY THE LEARNING BEGAN / NÊU TÊN MỘT KHUNG THỜI GIAN TƯƠNG LAI MỘT CÁCH TỰ TIN TRONG KHI THỪA NHẬN VIỆC HỌC BẮT ĐẦU GẦN ĐÂY NHƯ THẾ NÀO</w:t>
      </w:r>
    </w:p>
    <w:p>
      <w:pPr>
        <w:keepLines/>
        <w:spacing w:line="276" w:lineRule="auto" w:after="60"/>
      </w:pPr>
      <w:r>
        <w:rPr>
          <w:rFonts w:ascii="Arial" w:hAnsi="Arial" w:eastAsia="Arial"/>
          <w:b/>
          <w:sz w:val="22"/>
        </w:rPr>
        <w:t xml:space="preserve">Task line 1: </w:t>
      </w:r>
      <w:r>
        <w:rPr>
          <w:rFonts w:ascii="Arial" w:hAnsi="Arial" w:eastAsia="Arial"/>
          <w:sz w:val="22"/>
        </w:rPr>
        <w:t>State a specific, conditional replication timeline contingent on the pilot's proven success./Nêu rõ một khung thời gian nhân rộng cụ thể, có điều kiện phụ thuộc vào thành công đã được chứng minh của thí điểm.</w:t>
      </w:r>
    </w:p>
    <w:p>
      <w:pPr>
        <w:keepLines/>
        <w:spacing w:line="276" w:lineRule="auto" w:after="60"/>
      </w:pPr>
      <w:r>
        <w:rPr>
          <w:rFonts w:ascii="Arial" w:hAnsi="Arial" w:eastAsia="Arial"/>
          <w:b/>
          <w:sz w:val="22"/>
        </w:rPr>
        <w:t xml:space="preserve">Task line 2: </w:t>
      </w:r>
      <w:r>
        <w:rPr>
          <w:rFonts w:ascii="Arial" w:hAnsi="Arial" w:eastAsia="Arial"/>
          <w:sz w:val="22"/>
        </w:rPr>
        <w:t>Note the surprising speed explicitly, referencing the honest admission of ignorance from just one week earlier./Lưu ý tốc độ đáng ngạc nhiên một cách rõ ràng, tham chiếu đến sự thừa nhận thiếu hiểu biết trung thực từ chỉ một tuần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surprise directly validates the earlier decision to admit ignorance rather than fake expertise./Nhận diện rằng sự ngạc nhiên này trực tiếp xác nhận quyết định trước đó về việc thừa nhận thiếu hiểu biết thay vì giả vờ có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ambitious but conditional, protecting credibility if the pilot reveals unexpected complications./Ghi nhận khung thời gian này là tham vọng nhưng có điều kiện, bảo vệ độ tin cậy nếu thí điểm tiết lộ những phức tạp không lường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two-year replication window balances genuine ambition against the caution shown throughout the negotiation./Nhận diện rằng một khung thời gian nhân rộng hai năm cân bằng tham vọng chân thực với sự thận trọng đã thể hiện suốt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loop opened by the honest admission at the very start of the week./Nhận diện rằng sự trao đổi này khép lại vòng lặp được mở ra bởi sự thừa nhận trung thực từ chính đầu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confident, conditional future timeline while letting a senior leader's genuine surprise validate the earlier honest admission of unfamiliarity./Chủ động nêu tên một khung thời gian tương lai tự tin, có điều kiện trong khi để sự ngạc nhiên chân thực của một lãnh đạo cấp cao xác nhận sự thừa nhận trung thực về sự xa lạ trước đó.</w:t>
      </w:r>
    </w:p>
    <w:p>
      <w:pPr>
        <w:keepLines/>
        <w:spacing w:line="276" w:lineRule="auto" w:after="60"/>
      </w:pPr>
      <w:r>
        <w:rPr>
          <w:rFonts w:ascii="Arial" w:hAnsi="Arial" w:eastAsia="Arial"/>
          <w:b/>
          <w:sz w:val="22"/>
        </w:rPr>
        <w:t xml:space="preserve">Tony: </w:t>
      </w:r>
      <w:r>
        <w:rPr>
          <w:rFonts w:ascii="Arial" w:hAnsi="Arial" w:eastAsia="Arial"/>
          <w:sz w:val="22"/>
        </w:rPr>
        <w:t>I learned it the same way I've learned everything else here, by asking better questions than I had answers./Em học nó theo cách em đã học mọi thứ khác ở đây, bằng cách hỏi những câu hỏi tốt hơn là có câu trả lời.</w:t>
      </w:r>
    </w:p>
    <w:p>
      <w:pPr>
        <w:keepLines/>
        <w:spacing w:line="276" w:lineRule="auto" w:after="60"/>
      </w:pPr>
      <w:r>
        <w:rPr>
          <w:rFonts w:ascii="Arial" w:hAnsi="Arial" w:eastAsia="Arial"/>
          <w:b/>
          <w:sz w:val="22"/>
        </w:rPr>
        <w:t xml:space="preserve">SVP Global Supply Chain: </w:t>
      </w:r>
      <w:r>
        <w:rPr>
          <w:rFonts w:ascii="Arial" w:hAnsi="Arial" w:eastAsia="Arial"/>
          <w:sz w:val="22"/>
        </w:rPr>
        <w:t>Keep me posted, this is becoming a board-level priority faster than people expected./Cập nhật cho anh, việc này đang trở thành ưu tiên cấp hội đồng nhanh hơn mọi người nghĩ.</w:t>
      </w:r>
    </w:p>
    <w:p>
      <w:pPr>
        <w:keepLines/>
        <w:spacing w:line="276" w:lineRule="auto" w:after="60"/>
      </w:pPr>
      <w:r>
        <w:rPr>
          <w:rFonts w:ascii="Arial" w:hAnsi="Arial" w:eastAsia="Arial"/>
          <w:b/>
          <w:sz w:val="22"/>
        </w:rPr>
        <w:t>NAMING A LIFELONG LEARNING METHOD EXPLICITLY, THEN ACCEPTING A HEIGHTENED LEVEL OF SCRUTINY WITHOUT FLINCHING / GỌI TÊN RÕ RÀNG MỘT PHƯƠNG PHÁP HỌC HỎI SUỐT ĐỜI, RỒI CHẤP NHẬN MỘT MỨC ĐỘ GIÁM SÁT CAO HƠN MÀ KHÔNG NAO NÚNG</w:t>
      </w:r>
    </w:p>
    <w:p>
      <w:pPr>
        <w:keepLines/>
        <w:spacing w:line="276" w:lineRule="auto" w:after="60"/>
      </w:pPr>
      <w:r>
        <w:rPr>
          <w:rFonts w:ascii="Arial" w:hAnsi="Arial" w:eastAsia="Arial"/>
          <w:b/>
          <w:sz w:val="22"/>
        </w:rPr>
        <w:t xml:space="preserve">Task line 1: </w:t>
      </w:r>
      <w:r>
        <w:rPr>
          <w:rFonts w:ascii="Arial" w:hAnsi="Arial" w:eastAsia="Arial"/>
          <w:sz w:val="22"/>
        </w:rPr>
        <w:t>Articulate a personal learning philosophy explicitly, connecting this topic to every prior unfamiliar one./Diễn đạt một triết lý học hỏi cá nhân một cách rõ ràng, kết nối chủ đề này với mọi chủ đề xa lạ trước đó.</w:t>
      </w:r>
    </w:p>
    <w:p>
      <w:pPr>
        <w:keepLines/>
        <w:spacing w:line="276" w:lineRule="auto" w:after="60"/>
      </w:pPr>
      <w:r>
        <w:rPr>
          <w:rFonts w:ascii="Arial" w:hAnsi="Arial" w:eastAsia="Arial"/>
          <w:b/>
          <w:sz w:val="22"/>
        </w:rPr>
        <w:t xml:space="preserve">Task line 2: </w:t>
      </w:r>
      <w:r>
        <w:rPr>
          <w:rFonts w:ascii="Arial" w:hAnsi="Arial" w:eastAsia="Arial"/>
          <w:sz w:val="22"/>
        </w:rPr>
        <w:t>Escalate the stakes explicitly, naming a rising level of organisational attention and required visibility./Nâng mức độ quan trọng lên một cách rõ ràng, nêu tên một mức độ chú ý và khả năng hiển thị tổ chức đang gia tăng.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learning method aloud turns a private habit into a repeatable, teachable principle./Nhận diện rằng việc nêu tên một phương pháp học hỏi thành lời biến một thói quen riêng tư thành một nguyên tắc có thể lặp lại, có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heightened scrutiny as a genuine sign of the mandate's growing organisational importance, not a threat./Ghi nhận sự giám sát cao hơn này là dấu hiệu chân thực của tầm quan trọng tổ chức ngày càng tăng của nhiệm vụ, không phải một mối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better questions than I had answers" is the exact thread running through this entire career./Nhận diện rằng "hỏi những câu hỏi tốt hơn là có câu trả lời" chính xác là mạch xuyên suốt cả sự nghiệp này.</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board-level scrutiny calmly here previews the over-communication promised in the very next moment./Nhận diện rằng việc chấp nhận sự giám sát cấp hội đồng một cách bình tĩnh ở đây báo trước sự thông báo quá mức đã hứa trong khoảnh khắc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lifelong learning method explicitly as the answer to a compliment, then accept a heightened level of organisational scrutiny without flinching./Chủ động gọi tên rõ ràng một phương pháp học hỏi suốt đời làm câu trả lời cho một lời khen, rồi chấp nhận một mức độ giám sát tổ chức cao hơn mà không nao núng.</w:t>
      </w:r>
    </w:p>
    <w:p>
      <w:pPr>
        <w:keepLines/>
        <w:spacing w:line="276" w:lineRule="auto" w:after="60"/>
      </w:pPr>
      <w:r>
        <w:rPr>
          <w:rFonts w:ascii="Arial" w:hAnsi="Arial" w:eastAsia="Arial"/>
          <w:b/>
          <w:sz w:val="22"/>
        </w:rPr>
        <w:t xml:space="preserve">SVP Global Supply Chain: </w:t>
      </w:r>
      <w:r>
        <w:rPr>
          <w:rFonts w:ascii="Arial" w:hAnsi="Arial" w:eastAsia="Arial"/>
          <w:sz w:val="22"/>
        </w:rPr>
        <w:t>What was the hardest part of this week, honestly?/Thật lòng, phần khó nhất của tuần này là gì?</w:t>
      </w:r>
    </w:p>
    <w:p>
      <w:pPr>
        <w:keepLines/>
        <w:spacing w:line="276" w:lineRule="auto" w:after="60"/>
      </w:pPr>
      <w:r>
        <w:rPr>
          <w:rFonts w:ascii="Arial" w:hAnsi="Arial" w:eastAsia="Arial"/>
          <w:b/>
          <w:sz w:val="22"/>
        </w:rPr>
        <w:t xml:space="preserve">Tony: </w:t>
      </w:r>
      <w:r>
        <w:rPr>
          <w:rFonts w:ascii="Arial" w:hAnsi="Arial" w:eastAsia="Arial"/>
          <w:sz w:val="22"/>
        </w:rPr>
        <w:t>Not the numbers, actually, it was resisting the urge to sound more certain than I was./Thật ra không phải con số, mà là chống lại thôi thúc muốn nghe có vẻ chắc chắn hơn thực tế.</w:t>
      </w:r>
    </w:p>
    <w:p>
      <w:pPr>
        <w:keepLines/>
        <w:spacing w:line="276" w:lineRule="auto" w:after="60"/>
      </w:pPr>
      <w:r>
        <w:rPr>
          <w:rFonts w:ascii="Arial" w:hAnsi="Arial" w:eastAsia="Arial"/>
          <w:b/>
          <w:sz w:val="22"/>
        </w:rPr>
        <w:t>IDENTIFYING THE HARDEST PART OF A WEEK AS AN INTERNAL TEMPTATION, NOT AN EXTERNAL OBSTACLE / XÁC ĐỊNH PHẦN KHÓ NHẤT CỦA MỘT TUẦN LÀ MỘT SỰ CÁM DỖ NỘI TÂM, KHÔNG PHẢI MỘT TRỞ NGẠI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an honest look back at the week's real difficulty./Hỏi một câu hỏi thực sự mang tính suy ngẫm, khép lại mời gọi một cái nhìn trung thực lại về khó khăn thật sự của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locating the real difficulty in an internal temptation rather than an external technical challenge./Trả lời trung thực, xác định khó khăn thật sự trong một sự cám dỗ nội tâm thay vì một thách thức kỹ thuật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sounding certain is often easier, and more tempting, than actually being certain./Nhận diện rằng việc nghe có vẻ chắc chắn thường dễ hơn, và hấp dẫn hơn, việc thật sự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core beneath every specific number reported this week./Ghi nhận sự thừa nhận này là cốt lõi cảm xúc trung thực bên dưới mọi con số cụ thể đã báo cáo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performed certainty protects the very credibility that specific, honest numbers were meant to build./Nhận diện rằng việc chống lại sự chắc chắn được trình diễn bảo vệ chính độ tin cậy mà những con số cụ thể, trung thực nhằm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internal temptation aloud to a senior leader is itself an act of the same resisted urge./Nhận diện rằng việc nêu tên sự cám dỗ nội tâm này thành lời với một lãnh đạo cấp cao tự nó là một hành động của chính thôi thúc đã bị chống lại.</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hardest part of the week as an internal temptation to sound more certain than warranted, rather than any external technical obstacle./Chủ động xác định phần khó nhất của tuần là một sự cám dỗ nội tâm muốn nghe có vẻ chắc chắn hơn thực tế cho phép, thay vì bất kỳ trở ngại kỹ thuật bên ngoài nào.</w:t>
      </w:r>
    </w:p>
    <w:p>
      <w:pPr>
        <w:keepLines/>
        <w:spacing w:line="276" w:lineRule="auto" w:after="60"/>
      </w:pPr>
      <w:r>
        <w:rPr>
          <w:rFonts w:ascii="Arial" w:hAnsi="Arial" w:eastAsia="Arial"/>
          <w:b/>
          <w:sz w:val="22"/>
        </w:rPr>
        <w:t xml:space="preserve">SVP Global Supply Chain: </w:t>
      </w:r>
      <w:r>
        <w:rPr>
          <w:rFonts w:ascii="Arial" w:hAnsi="Arial" w:eastAsia="Arial"/>
          <w:sz w:val="22"/>
        </w:rPr>
        <w:t>That's a harder thing to resist than most people admit./Đó là một điều khó chống lại hơn hầu hết mọi người thừa nhận.</w:t>
      </w:r>
    </w:p>
    <w:p>
      <w:pPr>
        <w:keepLines/>
        <w:spacing w:line="276" w:lineRule="auto" w:after="60"/>
      </w:pPr>
      <w:r>
        <w:rPr>
          <w:rFonts w:ascii="Arial" w:hAnsi="Arial" w:eastAsia="Arial"/>
          <w:b/>
          <w:sz w:val="22"/>
        </w:rPr>
        <w:t xml:space="preserve">Tony: </w:t>
      </w:r>
      <w:r>
        <w:rPr>
          <w:rFonts w:ascii="Arial" w:hAnsi="Arial" w:eastAsia="Arial"/>
          <w:sz w:val="22"/>
        </w:rPr>
        <w:t>It is, though naming it out loud, right now, makes it a little easier next time./Đúng vậy, dù nêu nó thành lời, ngay bây giờ, khiến nó dễ hơn một chút vào lần sau.</w:t>
      </w:r>
    </w:p>
    <w:p>
      <w:pPr>
        <w:keepLines/>
        <w:spacing w:line="276" w:lineRule="auto" w:after="60"/>
      </w:pPr>
      <w:r>
        <w:rPr>
          <w:rFonts w:ascii="Arial" w:hAnsi="Arial" w:eastAsia="Arial"/>
          <w:b/>
          <w:sz w:val="22"/>
        </w:rPr>
        <w:t>BELIEVING THAT NAMING A TEMPTATION ALOUD MAKES IT GENUINELY EASIER TO RESIST NEXT TIME / TIN RẰNG VIỆC NÊU TÊN MỘT SỰ CÁM DỖ THÀNH LỜI KHIẾN NÓ THẬT SỰ DỄ CHỐNG LẠI HƠN LẦN SAU</w:t>
      </w:r>
    </w:p>
    <w:p>
      <w:pPr>
        <w:keepLines/>
        <w:spacing w:line="276" w:lineRule="auto" w:after="60"/>
      </w:pPr>
      <w:r>
        <w:rPr>
          <w:rFonts w:ascii="Arial" w:hAnsi="Arial" w:eastAsia="Arial"/>
          <w:b/>
          <w:sz w:val="22"/>
        </w:rPr>
        <w:t xml:space="preserve">Task line 1: </w:t>
      </w:r>
      <w:r>
        <w:rPr>
          <w:rFonts w:ascii="Arial" w:hAnsi="Arial" w:eastAsia="Arial"/>
          <w:sz w:val="22"/>
        </w:rPr>
        <w:t>Validate the difficulty of the admitted temptation, naming it as widely underacknowledged./Xác nhận độ khó của sự cám dỗ đã thừa nhận, nêu tên nó là điều ít được thừa nhận rộng rãi.</w:t>
      </w:r>
    </w:p>
    <w:p>
      <w:pPr>
        <w:keepLines/>
        <w:spacing w:line="276" w:lineRule="auto" w:after="60"/>
      </w:pPr>
      <w:r>
        <w:rPr>
          <w:rFonts w:ascii="Arial" w:hAnsi="Arial" w:eastAsia="Arial"/>
          <w:b/>
          <w:sz w:val="22"/>
        </w:rPr>
        <w:t xml:space="preserve">Task line 2: </w:t>
      </w:r>
      <w:r>
        <w:rPr>
          <w:rFonts w:ascii="Arial" w:hAnsi="Arial" w:eastAsia="Arial"/>
          <w:sz w:val="22"/>
        </w:rPr>
        <w:t>Agree while explaining a specific mechanism, that speaking a temptation aloud weakens its future grip./Đồng tình trong khi giải thích một cơ chế cụ thể, rằng nói ra một sự cám dỗ thành lời làm suy yếu sự kìm kẹp của nó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this belief about naming things aloud has been demonstrated repeatedly across many earlier lessons./Nhận diện rằng niềm tin này về việc nêu tên mọi thứ thành lời đã được chứng minh nhiều lần qua nhiều bài học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a genuinely practical technique, not just an abstract observation about honesty./Ghi nhận sự trao đổi khép lại này là một kỹ thuật thật sự thực tế, không chỉ một quan sát trừu tượng về sự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technique will be tested again immediately, in the very next unfamiliar mandate that arrives./Nhận diện rằng kỹ thuật này sẽ được thử thách lại ngay lập tức, trong chính nhiệm vụ xa lạ tiếp theo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a senior leader receiving this admission without judgement makes future honesty more likely, not less./Nhận diện rằng một lãnh đạo cấp cao tiếp nhận sự thừa nhận này mà không phán xét khiến sự trung thực trong tương lai có khả năng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believe, and say aloud, that naming a temptation openly makes it genuinely easier to resist next time, treating this belief as a practical tool rather than mere sentiment./Chủ động tin, và nói thành lời, rằng việc nêu tên một sự cám dỗ công khai khiến nó thật sự dễ chống lại hơn lần sau, xem niềm tin này là một công cụ thực tế thay vì chỉ là cảm tính.</w:t>
      </w:r>
    </w:p>
    <w:p>
      <w:pPr>
        <w:keepLines/>
        <w:spacing w:line="276" w:lineRule="auto" w:after="60"/>
      </w:pPr>
      <w:r>
        <w:rPr>
          <w:rFonts w:ascii="Arial" w:hAnsi="Arial" w:eastAsia="Arial"/>
          <w:b/>
          <w:sz w:val="22"/>
        </w:rPr>
        <w:t xml:space="preserve">SVP Global Supply Chain: </w:t>
      </w:r>
      <w:r>
        <w:rPr>
          <w:rFonts w:ascii="Arial" w:hAnsi="Arial" w:eastAsia="Arial"/>
          <w:sz w:val="22"/>
        </w:rPr>
        <w:t>Send me the customer quotes when Mai has them, I want those in the board deck too./Gửi anh các trích dẫn khách hàng khi Mai có, anh muốn chúng cũng có trong bộ slide hội đồng.</w:t>
      </w:r>
    </w:p>
    <w:p>
      <w:pPr>
        <w:keepLines/>
        <w:spacing w:line="276" w:lineRule="auto" w:after="60"/>
      </w:pPr>
      <w:r>
        <w:rPr>
          <w:rFonts w:ascii="Arial" w:hAnsi="Arial" w:eastAsia="Arial"/>
          <w:b/>
          <w:sz w:val="22"/>
        </w:rPr>
        <w:t xml:space="preserve">Tony: </w:t>
      </w:r>
      <w:r>
        <w:rPr>
          <w:rFonts w:ascii="Arial" w:hAnsi="Arial" w:eastAsia="Arial"/>
          <w:sz w:val="22"/>
        </w:rPr>
        <w:t>Will do, and I'll make sure every quote has explicit permission attached before it goes anywhere near a slide./Em sẽ làm, và em sẽ đảm bảo mỗi trích dẫn có sự cho phép rõ ràng đi kèm trước khi nó xuất hiện gần bất kỳ slide nào.</w:t>
      </w:r>
    </w:p>
    <w:p>
      <w:pPr>
        <w:keepLines/>
        <w:spacing w:line="276" w:lineRule="auto" w:after="60"/>
      </w:pPr>
      <w:r>
        <w:rPr>
          <w:rFonts w:ascii="Arial" w:hAnsi="Arial" w:eastAsia="Arial"/>
          <w:b/>
          <w:sz w:val="22"/>
        </w:rPr>
        <w:t>CARRYING AN ETHICAL COMMITMENT FORWARD INTO A REQUEST FROM SOMEONE SENIOR, UNPROMPTED / MANG MỘT CAM KẾT ĐẠO ĐỨC TIẾP TỤC VÀO MỘT YÊU CẦU TỪ AI ĐÓ CẤP CAO HƠN, KHÔNG CẦN ĐƯỢC NHẮC</w:t>
      </w:r>
    </w:p>
    <w:p>
      <w:pPr>
        <w:keepLines/>
        <w:spacing w:line="276" w:lineRule="auto" w:after="60"/>
      </w:pPr>
      <w:r>
        <w:rPr>
          <w:rFonts w:ascii="Arial" w:hAnsi="Arial" w:eastAsia="Arial"/>
          <w:b/>
          <w:sz w:val="22"/>
        </w:rPr>
        <w:t xml:space="preserve">Task line 1: </w:t>
      </w:r>
      <w:r>
        <w:rPr>
          <w:rFonts w:ascii="Arial" w:hAnsi="Arial" w:eastAsia="Arial"/>
          <w:sz w:val="22"/>
        </w:rPr>
        <w:t>Request specific evidence be escalated for inclusion in a higher-visibility, board-level presentation./Yêu cầu bằng chứng cụ thể được nâng cấp để đưa vào một buổi trình bày có mức độ hiển thị cao hơn, cấp hội đồng.</w:t>
      </w:r>
    </w:p>
    <w:p>
      <w:pPr>
        <w:keepLines/>
        <w:spacing w:line="276" w:lineRule="auto" w:after="60"/>
      </w:pPr>
      <w:r>
        <w:rPr>
          <w:rFonts w:ascii="Arial" w:hAnsi="Arial" w:eastAsia="Arial"/>
          <w:b/>
          <w:sz w:val="22"/>
        </w:rPr>
        <w:t xml:space="preserve">Task line 2: </w:t>
      </w:r>
      <w:r>
        <w:rPr>
          <w:rFonts w:ascii="Arial" w:hAnsi="Arial" w:eastAsia="Arial"/>
          <w:sz w:val="22"/>
        </w:rPr>
        <w:t>Agree readily while proactively reaffirming an earlier ethical commitment without being asked to./Đồng ý sẵn sàng trong khi chủ động tái khẳng định một cam kết đạo đức trước đó mà không cần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carrying a private commitment into a higher-stakes context, unprompted, proves it was genuine./Nhận diện rằng việc mang một cam kết riêng tư vào một bối cảnh mức độ quan trọng cao hơn, không cần được nhắc, chứng minh nó là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unprompted reaffirmation as the clearest possible proof that the earlier ethical concern was not performative./Ghi nhận sự tái khẳng định không được yêu cầu này là bằng chứng rõ ràng nhất có thể rằng mối lo đạo đức trước đó không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board-level visibility raises, not lowers, the importance of maintaining this same ethical standard./Nhận diện rằng mức độ hiển thị cấp hội đồng nâng cao, không hạ thấp, tầm quan trọng của việc duy trì cùng tiêu chuẩn đạo đức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proactive reaffirmation closes the loop opened by the greenwashing concern from earlier in the week./Nhận diện rằng sự tái khẳng định chủ động nhỏ này khép lại vòng lặp được mở ra bởi mối lo tẩy xanh từ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carry an ethical commitment forward into a request from someone more senior, unprompted, proving that a private standard holds even under higher visibility./Chủ động mang một cam kết đạo đức tiếp tục vào một yêu cầu từ ai đó cấp cao hơn, không cần được nhắc, chứng minh rằng một tiêu chuẩn riêng tư vẫn giữ vững ngay cả dưới mức độ hiển thị cao hơn.</w:t>
      </w:r>
    </w:p>
    <w:p>
      <w:pPr>
        <w:keepLines/>
        <w:spacing w:line="276" w:lineRule="auto" w:after="60"/>
      </w:pPr>
      <w:r>
        <w:rPr>
          <w:rFonts w:ascii="Arial" w:hAnsi="Arial" w:eastAsia="Arial"/>
          <w:b/>
          <w:sz w:val="22"/>
        </w:rPr>
        <w:t xml:space="preserve">Tony: </w:t>
      </w:r>
      <w:r>
        <w:rPr>
          <w:rFonts w:ascii="Arial" w:hAnsi="Arial" w:eastAsia="Arial"/>
          <w:sz w:val="22"/>
        </w:rPr>
        <w:t>Today closes with a philosophy named out loud, and a promise to over-communicate rather than let anyone be surprised./Hôm nay khép lại với một triết lý được nêu tên thành lời, và một lời hứa sẽ thông báo quá mức thay vì để bất kỳ ai bị bất ngờ.</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 sound different tonight, energised, is this the carbon project?/Tối nay anh nghe khác, tràn đầy năng lượng, có phải dự án carbon này không?</w:t>
      </w:r>
    </w:p>
    <w:p>
      <w:pPr>
        <w:keepLines/>
        <w:spacing w:line="276" w:lineRule="auto" w:after="60"/>
      </w:pPr>
      <w:r>
        <w:rPr>
          <w:rFonts w:ascii="Arial" w:hAnsi="Arial" w:eastAsia="Arial"/>
          <w:b/>
          <w:sz w:val="22"/>
        </w:rPr>
        <w:t xml:space="preserve">Tony: </w:t>
      </w:r>
      <w:r>
        <w:rPr>
          <w:rFonts w:ascii="Arial" w:hAnsi="Arial" w:eastAsia="Arial"/>
          <w:sz w:val="22"/>
        </w:rPr>
        <w:t>It is, honestly, learning something completely new again feels better than I remembered./Đúng vậy, thật lòng, học điều gì đó hoàn toàn mới lại cảm thấy tốt hơn anh nhớ.</w:t>
      </w:r>
    </w:p>
    <w:p>
      <w:pPr>
        <w:keepLines/>
        <w:spacing w:line="276" w:lineRule="auto" w:after="60"/>
      </w:pPr>
      <w:r>
        <w:rPr>
          <w:rFonts w:ascii="Arial" w:hAnsi="Arial" w:eastAsia="Arial"/>
          <w:b/>
          <w:sz w:val="22"/>
        </w:rPr>
        <w:t>REDISCOVERING THAT GENUINE UNFAMILIARITY CAN FEEL ENERGISING RATHER THAN THREATENING / TÁI KHÁM PHÁ RẰNG SỰ XA LẠ CHÂN THỰC CÓ THỂ CẢM THẤY TRÀN ĐẦY NĂNG LƯỢNG THAY VÌ ĐE DỌA</w:t>
      </w:r>
    </w:p>
    <w:p>
      <w:pPr>
        <w:keepLines/>
        <w:spacing w:line="276" w:lineRule="auto" w:after="60"/>
      </w:pPr>
      <w:r>
        <w:rPr>
          <w:rFonts w:ascii="Arial" w:hAnsi="Arial" w:eastAsia="Arial"/>
          <w:b/>
          <w:sz w:val="22"/>
        </w:rPr>
        <w:t xml:space="preserve">Task line 1: </w:t>
      </w:r>
      <w:r>
        <w:rPr>
          <w:rFonts w:ascii="Arial" w:hAnsi="Arial" w:eastAsia="Arial"/>
          <w:sz w:val="22"/>
        </w:rPr>
        <w:t>Observe a genuine shift in energy and mood, correctly guessing its likely source./Quan sát một sự thay đổi năng lượng và tâm trạng chân thực, đoán đúng nguồn gốc có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a specific, rediscovered feeling about facing genuine unfamiliarity./Xác nhận quan sát đó trong khi nêu tên một cảm giác cụ thể, được tái khám phá về việc đối mặt với sự xa lạ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this energised feeling contrasts with the morning's initial honest admission of not knowing anything./Nhận diện rằng cảm giác tràn đầy năng lượng này tương phản với sự thừa nhận trung thực ban đầu vào buổi sáng về việc không biết gì.</w:t>
      </w:r>
    </w:p>
    <w:p>
      <w:pPr>
        <w:keepLines/>
        <w:spacing w:line="276" w:lineRule="auto" w:after="60"/>
      </w:pPr>
      <w:r>
        <w:rPr>
          <w:rFonts w:ascii="Arial" w:hAnsi="Arial" w:eastAsia="Arial"/>
          <w:b/>
          <w:sz w:val="22"/>
        </w:rPr>
        <w:t xml:space="preserve">Task line 4: </w:t>
      </w:r>
      <w:r>
        <w:rPr>
          <w:rFonts w:ascii="Arial" w:hAnsi="Arial" w:eastAsia="Arial"/>
          <w:sz w:val="22"/>
        </w:rPr>
        <w:t>Record this contrast as evidence that unfamiliarity itself is not the enemy, stagnation is./Ghi nhận sự tương phản này là bằng chứng rằng bản thân sự xa lạ không phải kẻ thù, sự trì trệ mới là.</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rediscovered energy explains why decarbonisation felt exciting rather than merely obligatory today./Nhận diện rằng nguồn năng lượng được tái khám phá này giải thích tại sao việc khử carbon cảm thấy thú vị thay vì chỉ mang tính bắt buộc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partner noticing this shift unprompted confirms it was genuinely visible, not just internally felt./Nhận diện rằng việc một người bạn đời để ý sự thay đổi này mà không cần được nhắc xác nhận nó thật sự có thể thấy được, không chỉ cảm nhận nội tâm.</w:t>
      </w:r>
    </w:p>
    <w:p>
      <w:pPr>
        <w:keepLines/>
        <w:spacing w:line="276" w:lineRule="auto" w:after="60"/>
      </w:pPr>
      <w:r>
        <w:rPr>
          <w:rFonts w:ascii="Arial" w:hAnsi="Arial" w:eastAsia="Arial"/>
          <w:b/>
          <w:sz w:val="22"/>
        </w:rPr>
        <w:t xml:space="preserve">Task line 7: </w:t>
      </w:r>
      <w:r>
        <w:rPr>
          <w:rFonts w:ascii="Arial" w:hAnsi="Arial" w:eastAsia="Arial"/>
          <w:sz w:val="22"/>
        </w:rPr>
        <w:t>Deliberately rediscover that genuine unfamiliarity can feel energising rather than threatening, naming this feeling honestly as a welcome surprise after a demanding week./Chủ động tái khám phá rằng sự xa lạ chân thực có thể cảm thấy tràn đầy năng lượng thay vì đe dọa, nêu tên cảm giác này một cách trung thực là một bất ngờ đáng chào đón sau một tuần đầy đòi hỏi.</w:t>
      </w:r>
    </w:p>
    <w:p>
      <w:pPr>
        <w:keepLines/>
        <w:spacing w:line="276" w:lineRule="auto" w:after="60"/>
      </w:pPr>
      <w:r>
        <w:rPr>
          <w:rFonts w:ascii="Arial" w:hAnsi="Arial" w:eastAsia="Arial"/>
          <w:b/>
          <w:sz w:val="22"/>
        </w:rPr>
        <w:t xml:space="preserve">Wife: </w:t>
      </w:r>
      <w:r>
        <w:rPr>
          <w:rFonts w:ascii="Arial" w:hAnsi="Arial" w:eastAsia="Arial"/>
          <w:sz w:val="22"/>
        </w:rPr>
        <w:t>Dr. Iyer wants you to walk his students through the solar negotiation tonight./Dr. Iyer muốn anh trình bày cho sinh viên của thầy ấy về cuộc đàm phán năng lượng mặt trời tối nay.</w:t>
      </w:r>
    </w:p>
    <w:p>
      <w:pPr>
        <w:keepLines/>
        <w:spacing w:line="276" w:lineRule="auto" w:after="60"/>
      </w:pPr>
      <w:r>
        <w:rPr>
          <w:rFonts w:ascii="Arial" w:hAnsi="Arial" w:eastAsia="Arial"/>
          <w:b/>
          <w:sz w:val="22"/>
        </w:rPr>
        <w:t xml:space="preserve">Tony: </w:t>
      </w:r>
      <w:r>
        <w:rPr>
          <w:rFonts w:ascii="Arial" w:hAnsi="Arial" w:eastAsia="Arial"/>
          <w:sz w:val="22"/>
        </w:rPr>
        <w:t>Good, I'd rather teach a topic I'm still learning than one I've already mastered./Tốt, anh thà dạy một chủ đề anh vẫn đang học hơn một chủ đề anh đã thành thạo rồi.</w:t>
      </w:r>
    </w:p>
    <w:p>
      <w:pPr>
        <w:keepLines/>
        <w:spacing w:line="276" w:lineRule="auto" w:after="60"/>
      </w:pPr>
      <w:r>
        <w:rPr>
          <w:rFonts w:ascii="Arial" w:hAnsi="Arial" w:eastAsia="Arial"/>
          <w:b/>
          <w:sz w:val="22"/>
        </w:rPr>
        <w:t>PREFERRING TO TEACH FROM THE MIDDLE OF LEARNING RATHER THAN FROM A POSITION OF FINISHED MASTERY / ƯU TIÊN GIẢNG DẠY TỪ GIỮA QUÁ TRÌNH HỌC THAY VÌ TỪ VỊ TRÍ ĐÃ THÀNH THẠO HOÀN TẤT</w:t>
      </w:r>
    </w:p>
    <w:p>
      <w:pPr>
        <w:keepLines/>
        <w:spacing w:line="276" w:lineRule="auto" w:after="60"/>
      </w:pPr>
      <w:r>
        <w:rPr>
          <w:rFonts w:ascii="Arial" w:hAnsi="Arial" w:eastAsia="Arial"/>
          <w:b/>
          <w:sz w:val="22"/>
        </w:rPr>
        <w:t xml:space="preserve">Task line 1: </w:t>
      </w:r>
      <w:r>
        <w:rPr>
          <w:rFonts w:ascii="Arial" w:hAnsi="Arial" w:eastAsia="Arial"/>
          <w:sz w:val="22"/>
        </w:rPr>
        <w:t>Relay a specific teaching request tied directly to the week's most current, unresolved topic./Chuyển tiếp một yêu cầu giảng dạy cụ thể gắn trực tiếp với chủ đề mới nhất, chưa được giải quyết của tuần.</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while stating an explicit preference for teaching unfinished, active learning./Chấp nhận một cách nhiệt tình trong khi nêu rõ một sự ưu tiên cho việc dạy sự học chưa hoàn tất, đang diễn ra.</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from mid-learning keeps the explanation honest about genuine remaining uncertainty./Nhận diện rằng việc dạy từ giữa quá trình học giữ cho lời giải thích trung thực về sự không chắc chắn thật sự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a career built on visible, honest learning rather than performed expertise./Ghi nhận sự ưu tiên này là nhất quán với một sự nghiệp được xây dựng trên việc học tập rõ ràng, trung thực thay vì chuyên môn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students benefit more from watching real-time reasoning than from a polished, finished conclusion./Nhận diện rằng sinh viên hưởng lợi nhiều hơn từ việc quan sát lý luận thời gian thực hơn là một kết luận đã đánh bóng, hoàn tất.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preference directly extends the honesty shown to James about not yet knowing the framework./Nhận diện rằng sự ưu tiên này trực tiếp mở rộng sự trung thực đã thể hiện với James về việc chưa biết khung kiến thức.</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teach a topic still being actively learned rather than one already fully mastered, keeping the evening's lesson as honest as the week's own uncertainty./Chủ động ưu tiên dạy một chủ đề vẫn đang được học một cách chủ động thay vì một chủ đề đã hoàn toàn thành thạo, giữ bài học buổi tối trung thực như chính sự không chắc chắn của tuần.</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how do you negotiate confidently on a topic you learned only days ago?/Tony, một sinh viên hỏi, làm sao anh đàm phán tự tin về một chủ đề anh chỉ mới học vài ngày trước?</w:t>
      </w:r>
    </w:p>
    <w:p>
      <w:pPr>
        <w:keepLines/>
        <w:spacing w:line="276" w:lineRule="auto" w:after="60"/>
      </w:pPr>
      <w:r>
        <w:rPr>
          <w:rFonts w:ascii="Arial" w:hAnsi="Arial" w:eastAsia="Arial"/>
          <w:b/>
          <w:sz w:val="22"/>
        </w:rPr>
        <w:t xml:space="preserve">Tony: </w:t>
      </w:r>
      <w:r>
        <w:rPr>
          <w:rFonts w:ascii="Arial" w:hAnsi="Arial" w:eastAsia="Arial"/>
          <w:sz w:val="22"/>
        </w:rPr>
        <w:t>Confidence didn't come from knowing everything, it came from knowing exactly what to ask./Sự tự tin không đến từ việc biết mọi thứ, nó đến từ việc biết chính xác điều cần hỏi.</w:t>
      </w:r>
    </w:p>
    <w:p>
      <w:pPr>
        <w:keepLines/>
        <w:spacing w:line="276" w:lineRule="auto" w:after="60"/>
      </w:pPr>
      <w:r>
        <w:rPr>
          <w:rFonts w:ascii="Arial" w:hAnsi="Arial" w:eastAsia="Arial"/>
          <w:b/>
          <w:sz w:val="22"/>
        </w:rPr>
        <w:t>LOCATING THE TRUE SOURCE OF NEGOTIATING CONFIDENCE IN GOOD QUESTIONS, NOT COMPLETE KNOWLEDGE / XÁC ĐỊNH NGUỒN GỐC THẬT SỰ CỦA SỰ TỰ TIN ĐÀM PHÁN LÀ NHỮNG CÂU HỎI TỐT, KHÔNG PHẢI KIẾN THỨC TRỌN VẸN</w:t>
      </w:r>
    </w:p>
    <w:p>
      <w:pPr>
        <w:keepLines/>
        <w:spacing w:line="276" w:lineRule="auto" w:after="60"/>
      </w:pPr>
      <w:r>
        <w:rPr>
          <w:rFonts w:ascii="Arial" w:hAnsi="Arial" w:eastAsia="Arial"/>
          <w:b/>
          <w:sz w:val="22"/>
        </w:rPr>
        <w:t xml:space="preserve">Task line 1: </w:t>
      </w:r>
      <w:r>
        <w:rPr>
          <w:rFonts w:ascii="Arial" w:hAnsi="Arial" w:eastAsia="Arial"/>
          <w:sz w:val="22"/>
        </w:rPr>
        <w:t>Relay a genuinely probing student question about the source of confidence under real unfamiliarity./Chuyển tiếp một câu hỏi sinh viên thực sự thăm dò về nguồn gốc của sự tự tin dưới sự xa lạ thật sự.</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confidence's true source in the quality of questions, not completeness of knowledge./Trả lời một cách chính xác, xác định nguồn gốc thật sự của sự tự tin trong chất lượng câu hỏi, không phải sự trọn vẹn kiến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directly explains every specific question asked during the actual negotiation./Nhận diện rằng sự phân biệt này trực tiếp giải thích mọi câu hỏi cụ thể được hỏi trong suốt cuộc đàm phán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single clearest teachable principle to emerge from the entire week's mandate./Ghi nhận câu trả lời này là nguyên tắc có thể dạy được rõ ràng nhất duy nhất xuất hiện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principle makes genuine unfamiliarity survivable in any future negotiation, not just this one./Nhận diện rằng nguyên tắc này khiến sự xa lạ chân thực có thể vượt qua được trong bất kỳ cuộc đàm phán tương lai nào, không chỉ cuộc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to students converts one week's private lesson into a durable, transferable framework./Nhận diện rằng việc nêu điều này cho sinh viên chuyển đổi bài học riêng tư của một tuần thành một khung kiến thức bền vững,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true source of negotiating confidence in the quality of questions asked rather than the completeness of knowledge held, offering it as a transferable principle beyond this one week./Chủ động xác định nguồn gốc thật sự của sự tự tin đàm phán trong chất lượng câu hỏi được hỏi thay vì sự trọn vẹn của kiến thức nắm giữ, đưa ra nó như một nguyên tắc có thể chuyển giao vượt ra ngoài một tuần này.</w:t>
      </w:r>
    </w:p>
    <w:p>
      <w:pPr>
        <w:keepLines/>
        <w:spacing w:line="276" w:lineRule="auto" w:after="60"/>
      </w:pPr>
      <w:r>
        <w:rPr>
          <w:rFonts w:ascii="Arial" w:hAnsi="Arial" w:eastAsia="Arial"/>
          <w:b/>
          <w:sz w:val="22"/>
        </w:rPr>
        <w:t xml:space="preserve">University Lecturer: </w:t>
      </w:r>
      <w:r>
        <w:rPr>
          <w:rFonts w:ascii="Arial" w:hAnsi="Arial" w:eastAsia="Arial"/>
          <w:sz w:val="22"/>
        </w:rPr>
        <w:t>A student also asked, what do you do when the honest answer is simply, I don't know yet?/Một sinh viên cũng hỏi, anh làm gì khi câu trả lời trung thực đơn giản là, tôi chưa biết?</w:t>
      </w:r>
    </w:p>
    <w:p>
      <w:pPr>
        <w:keepLines/>
        <w:spacing w:line="276" w:lineRule="auto" w:after="60"/>
      </w:pPr>
      <w:r>
        <w:rPr>
          <w:rFonts w:ascii="Arial" w:hAnsi="Arial" w:eastAsia="Arial"/>
          <w:b/>
          <w:sz w:val="22"/>
        </w:rPr>
        <w:t xml:space="preserve">Tony: </w:t>
      </w:r>
      <w:r>
        <w:rPr>
          <w:rFonts w:ascii="Arial" w:hAnsi="Arial" w:eastAsia="Arial"/>
          <w:sz w:val="22"/>
        </w:rPr>
        <w:t>Say exactly that, then immediately name what I'm doing to find out./Nói chính xác vậy, rồi ngay lập tức nêu tên điều tôi đang làm để tìm ra.</w:t>
      </w:r>
    </w:p>
    <w:p>
      <w:pPr>
        <w:keepLines/>
        <w:spacing w:line="276" w:lineRule="auto" w:after="60"/>
      </w:pPr>
      <w:r>
        <w:rPr>
          <w:rFonts w:ascii="Arial" w:hAnsi="Arial" w:eastAsia="Arial"/>
          <w:b/>
          <w:sz w:val="22"/>
        </w:rPr>
        <w:t>PAIRING AN HONEST ADMISSION OF NOT KNOWING WITH AN IMMEDIATE, CONCRETE PLAN TO FIND OUT / GHÉP MỘT SỰ THỪA NHẬN TRUNG THỰC VỀ VIỆC CHƯA BIẾT VỚI MỘT KẾ HOẠCH CỤ THỂ, NGAY LẬP TỨC ĐỂ TÌM RA</w:t>
      </w:r>
    </w:p>
    <w:p>
      <w:pPr>
        <w:keepLines/>
        <w:spacing w:line="276" w:lineRule="auto" w:after="60"/>
      </w:pPr>
      <w:r>
        <w:rPr>
          <w:rFonts w:ascii="Arial" w:hAnsi="Arial" w:eastAsia="Arial"/>
          <w:b/>
          <w:sz w:val="22"/>
        </w:rPr>
        <w:t xml:space="preserve">Task line 1: </w:t>
      </w:r>
      <w:r>
        <w:rPr>
          <w:rFonts w:ascii="Arial" w:hAnsi="Arial" w:eastAsia="Arial"/>
          <w:sz w:val="22"/>
        </w:rPr>
        <w:t>Relay a genuinely practical student question about handling honest uncertainty in professional settings./Chuyển tiếp một câu hỏi sinh viên thật sự thực tế về việc xử lý sự không chắc chắn trung thực trong bối cảnh nghề nghiệp.</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two-part formula, honest admission paired immediately with concrete next steps./Trả lời bằng một công thức hai phần chính xác, sự thừa nhận trung thực ghép ngay lập tức với các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"I don't know yet" alone can sound like weakness, but paired with a plan, it sounds like control./Nhận diện rằng "tôi chưa biết" đơn thuần có thể nghe như điểm yếu, nhưng ghép với một kế hoạch, nó nghe như sự kiểm soát.</w:t>
      </w:r>
    </w:p>
    <w:p>
      <w:pPr>
        <w:keepLines/>
        <w:spacing w:line="276" w:lineRule="auto" w:after="60"/>
      </w:pPr>
      <w:r>
        <w:rPr>
          <w:rFonts w:ascii="Arial" w:hAnsi="Arial" w:eastAsia="Arial"/>
          <w:b/>
          <w:sz w:val="22"/>
        </w:rPr>
        <w:t xml:space="preserve">Task line 4: </w:t>
      </w:r>
      <w:r>
        <w:rPr>
          <w:rFonts w:ascii="Arial" w:hAnsi="Arial" w:eastAsia="Arial"/>
          <w:sz w:val="22"/>
        </w:rPr>
        <w:t>Record this formula as the single most practical, transferable takeaway from the entire week's mandate./Ghi nhận công thức này là điều rút ra thực tế nhất, có thể chuyển giao nhất duy nhất từ toàn bộ nhiệm vụ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formula was used, without being named, in the very first conversation with James this week./Nhận diện rằng chính công thức này đã được dùng, mà không được nêu tên, trong chính cuộc trò chuyện đầu tiên với James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formula explicitly, to students, turns an instinctive habit into a teachable, repeatable tool./Nhận diện rằng việc nêu tên công thức này một cách rõ ràng, cho sinh viên, biến một thói quen bản năng thành một công cụ có thể dạy được, có thể lặp lại.</w:t>
      </w:r>
    </w:p>
    <w:p>
      <w:pPr>
        <w:keepLines/>
        <w:spacing w:line="276" w:lineRule="auto" w:after="60"/>
      </w:pPr>
      <w:r>
        <w:rPr>
          <w:rFonts w:ascii="Arial" w:hAnsi="Arial" w:eastAsia="Arial"/>
          <w:b/>
          <w:sz w:val="22"/>
        </w:rPr>
        <w:t xml:space="preserve">Task line 7: </w:t>
      </w:r>
      <w:r>
        <w:rPr>
          <w:rFonts w:ascii="Arial" w:hAnsi="Arial" w:eastAsia="Arial"/>
          <w:sz w:val="22"/>
        </w:rPr>
        <w:t>Deliberately pair an honest admission of not yet knowing with an immediate, concrete plan to find out, offering this two-part formula as the week's clearest transferable lesson./Chủ động ghép một sự thừa nhận trung thực về việc chưa biết với một kế hoạch cụ thể, ngay lập tức để tìm ra, đưa ra công thức hai phần này như bài học có thể chuyển giao rõ ràng nhất của tuần.</w:t>
      </w:r>
    </w:p>
    <w:p>
      <w:pPr>
        <w:keepLines/>
        <w:spacing w:line="276" w:lineRule="auto" w:after="60"/>
      </w:pPr>
      <w:r>
        <w:rPr>
          <w:rFonts w:ascii="Arial" w:hAnsi="Arial" w:eastAsia="Arial"/>
          <w:b/>
          <w:sz w:val="22"/>
        </w:rPr>
        <w:t xml:space="preserve">Wife: </w:t>
      </w:r>
      <w:r>
        <w:rPr>
          <w:rFonts w:ascii="Arial" w:hAnsi="Arial" w:eastAsia="Arial"/>
          <w:sz w:val="22"/>
        </w:rPr>
        <w:t>You've said "I don't know yet" a lot this week, and somehow it never once sounded weak./Tuần này anh nói "anh chưa biết" nhiều lắm, và không hiểu sao nó chưa bao giờ nghe yếu đuối.</w:t>
      </w:r>
    </w:p>
    <w:p>
      <w:pPr>
        <w:keepLines/>
        <w:spacing w:line="276" w:lineRule="auto" w:after="60"/>
      </w:pPr>
      <w:r>
        <w:rPr>
          <w:rFonts w:ascii="Arial" w:hAnsi="Arial" w:eastAsia="Arial"/>
          <w:b/>
          <w:sz w:val="22"/>
        </w:rPr>
        <w:t xml:space="preserve">Tony: </w:t>
      </w:r>
      <w:r>
        <w:rPr>
          <w:rFonts w:ascii="Arial" w:hAnsi="Arial" w:eastAsia="Arial"/>
          <w:sz w:val="22"/>
        </w:rPr>
        <w:t>That's because it was never the whole sentence, there was always a "yet" doing the real work in it./Đó là vì nó chưa bao giờ là cả câu, luôn có một chữ "chưa" làm công việc thật sự trong đó.</w:t>
      </w:r>
    </w:p>
    <w:p>
      <w:pPr>
        <w:keepLines/>
        <w:spacing w:line="276" w:lineRule="auto" w:after="60"/>
      </w:pPr>
      <w:r>
        <w:rPr>
          <w:rFonts w:ascii="Arial" w:hAnsi="Arial" w:eastAsia="Arial"/>
          <w:b/>
          <w:sz w:val="22"/>
        </w:rPr>
        <w:t>NAMING THE SINGLE WORD THAT TRANSFORMS AN ADMISSION OF IGNORANCE INTO A STATEMENT OF INTENT / GỌI TÊN TỪ ĐƠN LẺ BIẾN MỘT SỰ THỪA NHẬN THIẾU HIỂU BIẾT THÀNH MỘT TUYÊN BỐ Ý ĐỊNH</w:t>
      </w:r>
    </w:p>
    <w:p>
      <w:pPr>
        <w:keepLines/>
        <w:spacing w:line="276" w:lineRule="auto" w:after="60"/>
      </w:pPr>
      <w:r>
        <w:rPr>
          <w:rFonts w:ascii="Arial" w:hAnsi="Arial" w:eastAsia="Arial"/>
          <w:b/>
          <w:sz w:val="22"/>
        </w:rPr>
        <w:t xml:space="preserve">Task line 1: </w:t>
      </w:r>
      <w:r>
        <w:rPr>
          <w:rFonts w:ascii="Arial" w:hAnsi="Arial" w:eastAsia="Arial"/>
          <w:sz w:val="22"/>
        </w:rPr>
        <w:t>Observe a specific, recurring verbal pattern used throughout the week without it ever sounding weak./Quan sát một mẫu hình ngôn từ cụ thể, lặp lại được dùng suốt cả tuần mà chưa bao giờ nghe yếu đuối.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the phrase worked, isolating a single word carrying its real force./Giải thích chính xác tại sao cụm từ đó hiệu quả, cô lập một từ đơn lẻ mang sức mạnh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"yet" converts a static admission into a forward-looking, intentional statement./Nhận diện rằng "chưa" chuyển đổi một sự thừa nhận tĩnh thành một tuyên bố hướng tới tương lai,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linguistic insight as the precise mechanism behind an entire week's worth of honest, confident communication./Ghi nhận cái nhìn sâu sắc về ngôn ngữ này là cơ chế chính xác đằng sau cả một tuần giao tiếp trung thực, tự tin.</w:t>
      </w:r>
    </w:p>
    <w:p>
      <w:pPr>
        <w:keepLines/>
        <w:spacing w:line="276" w:lineRule="auto" w:after="60"/>
      </w:pPr>
      <w:r>
        <w:rPr>
          <w:rFonts w:ascii="Arial" w:hAnsi="Arial" w:eastAsia="Arial"/>
          <w:b/>
          <w:sz w:val="22"/>
        </w:rPr>
        <w:t xml:space="preserve">Task line 5: </w:t>
      </w:r>
      <w:r>
        <w:rPr>
          <w:rFonts w:ascii="Arial" w:hAnsi="Arial" w:eastAsia="Arial"/>
          <w:sz w:val="22"/>
        </w:rPr>
        <w:t>Recognise that isolating this single word turns an intuitive speech habit into a precise, nameable technique./Nhận diện rằng việc cô lập từ đơn lẻ này biến một thói quen nói chuyện trực giác thành một kỹ thuật chính xác,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linguistic insight is the most compact possible summary of the entire week's honest learning./Nhận diện rằng cái nhìn sâu sắc ngôn ngữ khép lại này là bản tóm tắt gọn nhất có thể của toàn bộ việc học trung thực trong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single word, "yet", that transforms an admission of ignorance into a statement of intent, closing the week with the precise mechanism behind its own honesty./Chủ động gọi tên từ đơn lẻ, "chưa", biến một sự thừa nhận thiếu hiểu biết thành một tuyên bố ý định, khép lại tuần bằng cơ chế chính xác đằng sau chính sự trung thực của nó.</w:t>
      </w:r>
    </w:p>
    <w:p>
      <w:pPr>
        <w:keepLines/>
        <w:spacing w:line="276" w:lineRule="auto" w:after="60"/>
      </w:pPr>
      <w:r>
        <w:rPr>
          <w:rFonts w:ascii="Arial" w:hAnsi="Arial" w:eastAsia="Arial"/>
          <w:b/>
          <w:sz w:val="22"/>
        </w:rPr>
        <w:t xml:space="preserve">Wife: </w:t>
      </w:r>
      <w:r>
        <w:rPr>
          <w:rFonts w:ascii="Arial" w:hAnsi="Arial" w:eastAsia="Arial"/>
          <w:sz w:val="22"/>
        </w:rPr>
        <w:t>Fifty-one lessons now, and I think tonight's might be the one they remember longest./Năm mươi mốt bài học rồi, và em nghĩ bài tối nay có lẽ là bài họ nhớ lâu nhất.</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I didn't know a week ago, and a room full of people who now half do too./Hôm nay khép lại với một khung kiến thức anh không biết một tuần trước, và một căn phòng đầy người giờ cũng biết một nửa như vậy.</w:t>
      </w:r>
    </w:p>
    <w:p>
      <w:pPr>
        <w:pStyle w:val="Heading1"/>
      </w:pPr>
      <w:r>
        <w:rPr>
          <w:rFonts w:ascii="Arial" w:hAnsi="Arial" w:eastAsia="Arial"/>
          <w:b/>
          <w:sz w:val="32"/>
        </w:rPr>
        <w:t>LESSON 52</w:t>
      </w:r>
    </w:p>
    <w:p>
      <w:pPr>
        <w:keepLines/>
        <w:spacing w:line="276" w:lineRule="auto" w:after="60"/>
      </w:pPr>
      <w:r>
        <w:rPr>
          <w:rFonts w:ascii="Arial" w:hAnsi="Arial" w:eastAsia="Arial"/>
          <w:b/>
          <w:sz w:val="22"/>
        </w:rPr>
        <w:t>THE FASTEST SAFE DECISION AVAILABLE</w:t>
      </w:r>
    </w:p>
    <w:p>
      <w:pPr>
        <w:keepLines/>
        <w:spacing w:line="276" w:lineRule="auto" w:after="60"/>
      </w:pPr>
      <w:r>
        <w:rPr>
          <w:rFonts w:ascii="Arial" w:hAnsi="Arial" w:eastAsia="Arial"/>
          <w:sz w:val="22"/>
        </w:rPr>
        <w:t>Strategic Supply Chain Leadership and Crisis Management — Activating a Five-Plant Disaster Response Plan as a Severe Storm Threatens All Four Vietnam Facilities at Once, and Discovering How Little a Leader Needs to Personally Decide When the Right Systems Are Already Built</w:t>
      </w:r>
    </w:p>
    <w:p>
      <w:pPr>
        <w:pStyle w:val="Heading2"/>
      </w:pPr>
      <w:r>
        <w:rPr>
          <w:rFonts w:ascii="Arial" w:hAnsi="Arial" w:eastAsia="Arial"/>
          <w:b/>
          <w:sz w:val="26"/>
        </w:rPr>
        <w:t>NGÀY 1: Bốn giờ ba mươi sáng — cảnh báo bão sớm hơn giờ thường lệ</w:t>
      </w:r>
    </w:p>
    <w:p>
      <w:pPr>
        <w:keepLines/>
        <w:spacing w:line="276" w:lineRule="auto" w:after="60"/>
      </w:pPr>
      <w:r>
        <w:rPr>
          <w:rFonts w:ascii="Arial" w:hAnsi="Arial" w:eastAsia="Arial"/>
          <w:b/>
          <w:sz w:val="22"/>
        </w:rPr>
        <w:t xml:space="preserve">Wife: </w:t>
      </w:r>
      <w:r>
        <w:rPr>
          <w:rFonts w:ascii="Arial" w:hAnsi="Arial" w:eastAsia="Arial"/>
          <w:sz w:val="22"/>
        </w:rPr>
        <w:t>Tony, wake up, the storm warning just escalated to severe overnight./Tony, dậy đi anh, cảnh báo bão vừa nâng lên mức nghiêm trọng qua đêm.</w:t>
      </w:r>
    </w:p>
    <w:p>
      <w:pPr>
        <w:keepLines/>
        <w:spacing w:line="276" w:lineRule="auto" w:after="60"/>
      </w:pPr>
      <w:r>
        <w:rPr>
          <w:rFonts w:ascii="Arial" w:hAnsi="Arial" w:eastAsia="Arial"/>
          <w:b/>
          <w:sz w:val="22"/>
        </w:rPr>
        <w:t xml:space="preserve">Tony: </w:t>
      </w:r>
      <w:r>
        <w:rPr>
          <w:rFonts w:ascii="Arial" w:hAnsi="Arial" w:eastAsia="Arial"/>
          <w:sz w:val="22"/>
        </w:rPr>
        <w:t>How severe, and how many hours until landfall?/Nghiêm trọng cỡ nào, và còn bao nhiêu giờ nữa đổ bộ?</w:t>
      </w:r>
    </w:p>
    <w:p>
      <w:pPr>
        <w:keepLines/>
        <w:spacing w:line="276" w:lineRule="auto" w:after="60"/>
      </w:pPr>
      <w:r>
        <w:rPr>
          <w:rFonts w:ascii="Arial" w:hAnsi="Arial" w:eastAsia="Arial"/>
          <w:b/>
          <w:sz w:val="22"/>
        </w:rPr>
        <w:t xml:space="preserve">Wife: </w:t>
      </w:r>
      <w:r>
        <w:rPr>
          <w:rFonts w:ascii="Arial" w:hAnsi="Arial" w:eastAsia="Arial"/>
          <w:sz w:val="22"/>
        </w:rPr>
        <w:t>Category three, they're saying, landfall expected by early afternoon./Cấp ba, họ nói vậy, dự kiến đổ bộ vào đầu giờ chiều.</w:t>
      </w:r>
    </w:p>
    <w:p>
      <w:pPr>
        <w:keepLines/>
        <w:spacing w:line="276" w:lineRule="auto" w:after="60"/>
      </w:pPr>
      <w:r>
        <w:rPr>
          <w:rFonts w:ascii="Arial" w:hAnsi="Arial" w:eastAsia="Arial"/>
          <w:b/>
          <w:sz w:val="22"/>
        </w:rPr>
        <w:t xml:space="preserve">Tony: </w:t>
      </w:r>
      <w:r>
        <w:rPr>
          <w:rFonts w:ascii="Arial" w:hAnsi="Arial" w:eastAsia="Arial"/>
          <w:sz w:val="22"/>
        </w:rPr>
        <w:t>That affects all four Vietnam plants at once, this isn't a one-site decision today./Việc đó ảnh hưởng cả bốn nhà máy Việt Nam cùng lúc, hôm nay không phải quyết định một địa điểm.</w:t>
      </w:r>
    </w:p>
    <w:p>
      <w:pPr>
        <w:keepLines/>
        <w:spacing w:line="276" w:lineRule="auto" w:after="60"/>
      </w:pPr>
      <w:r>
        <w:rPr>
          <w:rFonts w:ascii="Arial" w:hAnsi="Arial" w:eastAsia="Arial"/>
          <w:b/>
          <w:sz w:val="22"/>
        </w:rPr>
        <w:t>WAKING TO A SEVERITY UPGRADE AND IMMEDIATELY RECOGNISING ITS TRUE SCALE / TỈNH DẬY VỚI MỘT SỰ NÂNG CẤP MỨC ĐỘ NGHIÊM TRỌNG VÀ NGAY LẬP TỨC NHẬN RA QUY MÔ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Wake someone urgently with a specific, overnight escalation in a known risk./Đánh thức ai đó một cách khẩn cấp với một sự nâng cấp cụ thể, qua đêm trong một rủi ro đã biết.</w:t>
      </w:r>
    </w:p>
    <w:p>
      <w:pPr>
        <w:keepLines/>
        <w:spacing w:line="276" w:lineRule="auto" w:after="60"/>
      </w:pPr>
      <w:r>
        <w:rPr>
          <w:rFonts w:ascii="Arial" w:hAnsi="Arial" w:eastAsia="Arial"/>
          <w:b/>
          <w:sz w:val="22"/>
        </w:rPr>
        <w:t xml:space="preserve">Task line 2: </w:t>
      </w:r>
      <w:r>
        <w:rPr>
          <w:rFonts w:ascii="Arial" w:hAnsi="Arial" w:eastAsia="Arial"/>
          <w:sz w:val="22"/>
        </w:rPr>
        <w:t>Ask two precise, prioritised questions instead of reacting with unfocused alarm./Hỏi hai câu hỏi chính xác, được ưu tiên thay vì phản ứng với sự báo động thiếu tập trung.</w:t>
      </w:r>
    </w:p>
    <w:p>
      <w:pPr>
        <w:keepLines/>
        <w:spacing w:line="276" w:lineRule="auto" w:after="60"/>
      </w:pPr>
      <w:r>
        <w:rPr>
          <w:rFonts w:ascii="Arial" w:hAnsi="Arial" w:eastAsia="Arial"/>
          <w:b/>
          <w:sz w:val="22"/>
        </w:rPr>
        <w:t xml:space="preserve">Task line 3: </w:t>
      </w:r>
      <w:r>
        <w:rPr>
          <w:rFonts w:ascii="Arial" w:hAnsi="Arial" w:eastAsia="Arial"/>
          <w:sz w:val="22"/>
        </w:rPr>
        <w:t>Receive specific severity and timing details, confirming the scale of what is coming./Nhận các chi tiết cụ thể về mức độ nghiêm trọng và thời gian, xác nhận quy mô của điều sắp đến.</w:t>
      </w:r>
    </w:p>
    <w:p>
      <w:pPr>
        <w:keepLines/>
        <w:spacing w:line="276" w:lineRule="auto" w:after="60"/>
      </w:pPr>
      <w:r>
        <w:rPr>
          <w:rFonts w:ascii="Arial" w:hAnsi="Arial" w:eastAsia="Arial"/>
          <w:b/>
          <w:sz w:val="22"/>
        </w:rPr>
        <w:t xml:space="preserve">Task line 4: </w:t>
      </w:r>
      <w:r>
        <w:rPr>
          <w:rFonts w:ascii="Arial" w:hAnsi="Arial" w:eastAsia="Arial"/>
          <w:sz w:val="22"/>
        </w:rPr>
        <w:t>Recognise instantly that this affects multiple sites simultaneously, not a single, isolated decision./Nhận diện ngay lập tức rằng điều này ảnh hưởng nhiều địa điểm cùng lúc, không phải một quyết định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Record this instant recognition of scale as the correct first mental step before any specific action./Ghi nhận sự nhận diện quy mô tức thời này là bước tinh thần đầu tiên đúng đắn trước bất kỳ hành động cụ thể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multi-site framing is what separates a crisis leader from someone reacting site by site./Nhận diện rằng cách khung đa địa điểm tức thời này là điều phân biệt một người lãnh đạo khủng hoảng với ai đó phản ứng theo từng địa điểm.</w:t>
      </w:r>
    </w:p>
    <w:p>
      <w:pPr>
        <w:keepLines/>
        <w:spacing w:line="276" w:lineRule="auto" w:after="60"/>
      </w:pPr>
      <w:r>
        <w:rPr>
          <w:rFonts w:ascii="Arial" w:hAnsi="Arial" w:eastAsia="Arial"/>
          <w:b/>
          <w:sz w:val="22"/>
        </w:rPr>
        <w:t xml:space="preserve">Task line 7: </w:t>
      </w:r>
      <w:r>
        <w:rPr>
          <w:rFonts w:ascii="Arial" w:hAnsi="Arial" w:eastAsia="Arial"/>
          <w:sz w:val="22"/>
        </w:rPr>
        <w:t>Deliberately wake to a severity upgrade and immediately recognise its true, multi-site scale, refusing to treat a four-plant threat as a single-site decision./Chủ động tỉnh dậy với một sự nâng cấp mức độ nghiêm trọng và ngay lập tức nhận ra quy mô đa địa điểm thật sự của nó, từ chối xem một mối đe dọa bốn nhà máy là một quyết định đơn địa điểm.</w:t>
      </w:r>
    </w:p>
    <w:p>
      <w:pPr>
        <w:keepLines/>
        <w:spacing w:line="276" w:lineRule="auto" w:after="60"/>
      </w:pPr>
      <w:r>
        <w:rPr>
          <w:rFonts w:ascii="Arial" w:hAnsi="Arial" w:eastAsia="Arial"/>
          <w:b/>
          <w:sz w:val="22"/>
        </w:rPr>
        <w:t xml:space="preserve">Tony: </w:t>
      </w:r>
      <w:r>
        <w:rPr>
          <w:rFonts w:ascii="Arial" w:hAnsi="Arial" w:eastAsia="Arial"/>
          <w:sz w:val="22"/>
        </w:rPr>
        <w:t>I need the risk council on a call within the hour, this is exactly why we built it./Anh cần hội đồng rủi ro họp trong vòng một giờ tới, đây chính xác là lý do mình xây nó.</w:t>
      </w:r>
    </w:p>
    <w:p>
      <w:pPr>
        <w:keepLines/>
        <w:spacing w:line="276" w:lineRule="auto" w:after="60"/>
      </w:pPr>
      <w:r>
        <w:rPr>
          <w:rFonts w:ascii="Arial" w:hAnsi="Arial" w:eastAsia="Arial"/>
          <w:b/>
          <w:sz w:val="22"/>
        </w:rPr>
        <w:t xml:space="preserve">Wife: </w:t>
      </w:r>
      <w:r>
        <w:rPr>
          <w:rFonts w:ascii="Arial" w:hAnsi="Arial" w:eastAsia="Arial"/>
          <w:sz w:val="22"/>
        </w:rPr>
        <w:t>Are you and the kids safe here if I'm gone most of today?/Em và các con có an toàn ở đây không nếu anh vắng nhà cả ngày hôm nay?</w:t>
      </w:r>
    </w:p>
    <w:p>
      <w:pPr>
        <w:keepLines/>
        <w:spacing w:line="276" w:lineRule="auto" w:after="60"/>
      </w:pPr>
      <w:r>
        <w:rPr>
          <w:rFonts w:ascii="Arial" w:hAnsi="Arial" w:eastAsia="Arial"/>
          <w:b/>
          <w:sz w:val="22"/>
        </w:rPr>
        <w:t>RECOGNISING A BUILT SYSTEM'S EXACT PURPOSE THE MOMENT ITS REAL TEST ARRIVES / NHẬN RA MỤC ĐÍCH CHÍNH XÁC CỦA MỘT HỆ THỐNG ĐÃ XÂY NGAY KHOẢNH KHẮC BÀI KIỂM TRA THẬT SỰ CỦA NÓ ĐẾN</w:t>
      </w:r>
    </w:p>
    <w:p>
      <w:pPr>
        <w:keepLines/>
        <w:spacing w:line="276" w:lineRule="auto" w:after="60"/>
      </w:pPr>
      <w:r>
        <w:rPr>
          <w:rFonts w:ascii="Arial" w:hAnsi="Arial" w:eastAsia="Arial"/>
          <w:b/>
          <w:sz w:val="22"/>
        </w:rPr>
        <w:t xml:space="preserve">Task line 1: </w:t>
      </w:r>
      <w:r>
        <w:rPr>
          <w:rFonts w:ascii="Arial" w:hAnsi="Arial" w:eastAsia="Arial"/>
          <w:sz w:val="22"/>
        </w:rPr>
        <w:t>Call for an existing, previously built structure to convene within a specific, urgent timeframe./Kêu gọi một cấu trúc đã xây dựng từ trước họp trong một khung thời gian cụ thể, khẩn cấp.</w:t>
      </w:r>
    </w:p>
    <w:p>
      <w:pPr>
        <w:keepLines/>
        <w:spacing w:line="276" w:lineRule="auto" w:after="60"/>
      </w:pPr>
      <w:r>
        <w:rPr>
          <w:rFonts w:ascii="Arial" w:hAnsi="Arial" w:eastAsia="Arial"/>
          <w:b/>
          <w:sz w:val="22"/>
        </w:rPr>
        <w:t xml:space="preserve">Task line 2: </w:t>
      </w:r>
      <w:r>
        <w:rPr>
          <w:rFonts w:ascii="Arial" w:hAnsi="Arial" w:eastAsia="Arial"/>
          <w:sz w:val="22"/>
        </w:rPr>
        <w:t>Name explicitly that this exact moment is the reason the structure was built in the first place./Nêu tên rõ ràng rằng chính khoảnh khắc này là lý do cấu trúc đó được xây dựng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system's purpose aloud, at the moment it activates, confirms it was built correctly./Nhận diện rằng việc nêu tên mục đích của một hệ thống thành lời, ngay khoảnh khắc nó kích hoạt, xác nhận nó đã được xây dựng đúng.</w:t>
      </w:r>
    </w:p>
    <w:p>
      <w:pPr>
        <w:keepLines/>
        <w:spacing w:line="276" w:lineRule="auto" w:after="60"/>
      </w:pPr>
      <w:r>
        <w:rPr>
          <w:rFonts w:ascii="Arial" w:hAnsi="Arial" w:eastAsia="Arial"/>
          <w:b/>
          <w:sz w:val="22"/>
        </w:rPr>
        <w:t xml:space="preserve">Task line 4: </w:t>
      </w:r>
      <w:r>
        <w:rPr>
          <w:rFonts w:ascii="Arial" w:hAnsi="Arial" w:eastAsia="Arial"/>
          <w:sz w:val="22"/>
        </w:rPr>
        <w:t>Question overlaps briefly with a family safety check, refusing to let one priority erase the other./Câu hỏi chồng lấn ngắn gọn với một sự kiểm tra an toàn gia đình, từ chối để một ưu tiên xóa bỏ ưu tiên kia.</w:t>
      </w:r>
    </w:p>
    <w:p>
      <w:pPr>
        <w:keepLines/>
        <w:spacing w:line="276" w:lineRule="auto" w:after="60"/>
      </w:pPr>
      <w:r>
        <w:rPr>
          <w:rFonts w:ascii="Arial" w:hAnsi="Arial" w:eastAsia="Arial"/>
          <w:b/>
          <w:sz w:val="22"/>
        </w:rPr>
        <w:t xml:space="preserve">Task line 5: </w:t>
      </w:r>
      <w:r>
        <w:rPr>
          <w:rFonts w:ascii="Arial" w:hAnsi="Arial" w:eastAsia="Arial"/>
          <w:sz w:val="22"/>
        </w:rPr>
        <w:t>Recognise that the risk council, built in Lesson 48 for a different kind of crisis, now proves genuinely general-purpose./Nhận diện rằng hội đồng rủi ro, được xây từ Lesson 48 cho một loại khủng hoảng khác, giờ đây chứng minh thật sự đa dụng.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possible proof that good systems outlive the specific reason they were built for./Ghi nhận khoảnh khắc này là bằng chứng rõ ràng nhất có thể rằng các hệ thống tốt tồn tại lâu hơn lý do cụ thể chúng được xây dựng cho.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built system's exact purpose the moment its real test arrives, activating the risk council for a storm it was never specifically designed for./Chủ động nhận ra mục đích chính xác của một hệ thống đã xây ngay khoảnh khắc bài kiểm tra thật sự của nó đến, kích hoạt hội đồng rủi ro cho một cơn bão mà nó chưa bao giờ được thiết kế riêng cho.</w:t>
      </w:r>
    </w:p>
    <w:p>
      <w:pPr>
        <w:keepLines/>
        <w:spacing w:line="276" w:lineRule="auto" w:after="60"/>
      </w:pPr>
      <w:r>
        <w:rPr>
          <w:rFonts w:ascii="Arial" w:hAnsi="Arial" w:eastAsia="Arial"/>
          <w:b/>
          <w:sz w:val="22"/>
        </w:rPr>
        <w:t xml:space="preserve">Wife: </w:t>
      </w:r>
      <w:r>
        <w:rPr>
          <w:rFonts w:ascii="Arial" w:hAnsi="Arial" w:eastAsia="Arial"/>
          <w:sz w:val="22"/>
        </w:rPr>
        <w:t>We're fine, go, people at the plants need you more this morning./Bọn em ổn, đi đi, người ở nhà máy cần anh hơn sáng nay.</w:t>
      </w:r>
    </w:p>
    <w:p>
      <w:pPr>
        <w:keepLines/>
        <w:spacing w:line="276" w:lineRule="auto" w:after="60"/>
      </w:pPr>
      <w:r>
        <w:rPr>
          <w:rFonts w:ascii="Arial" w:hAnsi="Arial" w:eastAsia="Arial"/>
          <w:b/>
          <w:sz w:val="22"/>
        </w:rPr>
        <w:t xml:space="preserve">Tony: </w:t>
      </w:r>
      <w:r>
        <w:rPr>
          <w:rFonts w:ascii="Arial" w:hAnsi="Arial" w:eastAsia="Arial"/>
          <w:sz w:val="22"/>
        </w:rPr>
        <w:t>Thank you, and I mean that, not just as a formality on my way out the door./Cảm ơn em, và anh nói thật lòng, không chỉ là một lời xã giao lúc anh bước ra cửa.</w:t>
      </w:r>
    </w:p>
    <w:p>
      <w:pPr>
        <w:keepLines/>
        <w:spacing w:line="276" w:lineRule="auto" w:after="60"/>
      </w:pPr>
      <w:r>
        <w:rPr>
          <w:rFonts w:ascii="Arial" w:hAnsi="Arial" w:eastAsia="Arial"/>
          <w:b/>
          <w:sz w:val="22"/>
        </w:rPr>
        <w:t>RECEIVING PERMISSION TO LEAVE AND TREATING IT AS GENUINE, NOT AS A ROUTINE EXCHANGE / NHẬN ĐƯỢC SỰ CHO PHÉP RA ĐI VÀ XEM ĐÓ LÀ CHÂN THỰC, KHÔNG PHẢI MỘT SỰ TRAO ĐỔI THƯỜNG LỆ</w:t>
      </w:r>
    </w:p>
    <w:p>
      <w:pPr>
        <w:keepLines/>
        <w:spacing w:line="276" w:lineRule="auto" w:after="60"/>
      </w:pPr>
      <w:r>
        <w:rPr>
          <w:rFonts w:ascii="Arial" w:hAnsi="Arial" w:eastAsia="Arial"/>
          <w:b/>
          <w:sz w:val="22"/>
        </w:rPr>
        <w:t xml:space="preserve">Task line 1: </w:t>
      </w:r>
      <w:r>
        <w:rPr>
          <w:rFonts w:ascii="Arial" w:hAnsi="Arial" w:eastAsia="Arial"/>
          <w:sz w:val="22"/>
        </w:rPr>
        <w:t>Grant clear, unhesitating permission to leave, naming a competing priority explicitly./Trao sự cho phép rõ ràng, không do dự để ra đi, nêu tên một ưu tiên cạnh tranh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distinguishing it explicitly from a routine, thoughtless thank-you./Bày tỏ lòng biết ơn chân thực, phân biệt rõ ràng nó với một lời cảm ơn thường lệ, thiếu suy nghĩ.</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absorbing full parenting responsibility during a crisis deserves more than passing acknowledgement./Nhận diện rằng một người bạn đời gánh vác toàn bộ trách nhiệm nuôi dạy con trong một cuộc khủng hoảng xứng đáng nhiều hơn một sự công nhận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protecting the marriage's honesty even at the very start of a demanding day./Ghi nhận khoảnh khắc nhỏ này là bảo vệ sự trung thực của cuộc hôn nhân ngay từ chính đầu một ngày đầy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gratitude, named as such, carries differently than an automatic parting phrase./Nhận diện rằng lòng biết ơn chân thực, được nêu tên như vậy, mang ý nghĩa khác với một cụm từ chia tay tự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larger honesty about to be practised at every plant today./Nhận diện rằng sự trung thực nhỏ ở nhà này phản chiếu sự trung thực lớn hơn sắp được thực hành tại mỗi nhà máy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permission to leave and treat it as genuinely meaningful rather than a routine parting exchange, naming the gratitude explicitly before walking out the door./Chủ động nhận sự cho phép ra đi và xem đó là chân thực có ý nghĩa thay vì một sự trao đổi chia tay thường lệ, nêu tên lòng biết ơn rõ ràng trước khi bước ra cửa.</w:t>
      </w:r>
    </w:p>
    <w:p>
      <w:pPr>
        <w:keepLines/>
        <w:spacing w:line="276" w:lineRule="auto" w:after="60"/>
      </w:pPr>
      <w:r>
        <w:rPr>
          <w:rFonts w:ascii="Arial" w:hAnsi="Arial" w:eastAsia="Arial"/>
          <w:b/>
          <w:sz w:val="22"/>
        </w:rPr>
        <w:t xml:space="preserve">Personal Driver: </w:t>
      </w:r>
      <w:r>
        <w:rPr>
          <w:rFonts w:ascii="Arial" w:hAnsi="Arial" w:eastAsia="Arial"/>
          <w:sz w:val="22"/>
        </w:rPr>
        <w:t>Ready when you are, I already have the fastest route to Wanek 5 mapped./Sẵn sàng khi nào anh muốn, em đã lập sẵn tuyến đường nhanh nhất đến Wanek 5.</w:t>
      </w:r>
    </w:p>
    <w:p>
      <w:pPr>
        <w:keepLines/>
        <w:spacing w:line="276" w:lineRule="auto" w:after="60"/>
      </w:pPr>
      <w:r>
        <w:rPr>
          <w:rFonts w:ascii="Arial" w:hAnsi="Arial" w:eastAsia="Arial"/>
          <w:b/>
          <w:sz w:val="22"/>
        </w:rPr>
        <w:t xml:space="preserve">Tony: </w:t>
      </w:r>
      <w:r>
        <w:rPr>
          <w:rFonts w:ascii="Arial" w:hAnsi="Arial" w:eastAsia="Arial"/>
          <w:sz w:val="22"/>
        </w:rPr>
        <w:t>Good, though our first stop is actually the office, the council call comes before any single plant visit./Tốt, dù điểm dừng đầu tiên thực ra là văn phòng, cuộc gọi hội đồng đến trước bất kỳ chuyến thăm nhà máy đơn lẻ nào.</w:t>
      </w:r>
    </w:p>
    <w:p>
      <w:pPr>
        <w:keepLines/>
        <w:spacing w:line="276" w:lineRule="auto" w:after="60"/>
      </w:pPr>
      <w:r>
        <w:rPr>
          <w:rFonts w:ascii="Arial" w:hAnsi="Arial" w:eastAsia="Arial"/>
          <w:b/>
          <w:sz w:val="22"/>
        </w:rPr>
        <w:t>CORRECTING A REASONABLE BUT PREMATURE ASSUMPTION ABOUT WHERE TO GO FIRST / SỬA MỘT GIẢ ĐỊNH HỢP LÝ NHƯNG QUÁ SỚM VỀ NƠI CẦN ĐẾN TRƯỚC</w:t>
      </w:r>
    </w:p>
    <w:p>
      <w:pPr>
        <w:keepLines/>
        <w:spacing w:line="276" w:lineRule="auto" w:after="60"/>
      </w:pPr>
      <w:r>
        <w:rPr>
          <w:rFonts w:ascii="Arial" w:hAnsi="Arial" w:eastAsia="Arial"/>
          <w:b/>
          <w:sz w:val="22"/>
        </w:rPr>
        <w:t xml:space="preserve">Task line 1: </w:t>
      </w:r>
      <w:r>
        <w:rPr>
          <w:rFonts w:ascii="Arial" w:hAnsi="Arial" w:eastAsia="Arial"/>
          <w:sz w:val="22"/>
        </w:rPr>
        <w:t>Offer proactive, well-prepared logistical readiness based on a reasonable assumption about the destination./Đưa ra sự sẵn sàng hậu cần chủ động, chuẩn bị kỹ dựa trên một giả định hợp lý về điểm đến.</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clearly, naming the actual priority destination and the reason behind it./Sửa giả định đó một cách rõ ràng, nêu tên điểm đến ưu tiên thật sự và lý do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visiting one plant first would implicitly signal it mattered more than the other three./Nhận diện rằng việc thăm một nhà máy trước sẽ ngầm báo hiệu nó quan trọng hơn ba nhà máy còn lại.</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multi-site framing established the moment the crisis was first recognised./Ghi nhận sự sửa chữa này là bảo vệ cách khung đa địa điểm đã được thiết lập ngay khoảnh khắc khủng hoảng lần đầu được nhận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coordinating call before any single site visit keeps every plant leader informed at the same time./Nhận diện rằng một cuộc gọi điều phối trước bất kỳ chuyến thăm địa điểm đơn lẻ nào giữ mọi lãnh đạo nhà máy được thông báo cùng lúc.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routing correction is a physical, literal expression of the council-first philosophy./Nhận diện rằng sự sửa chữa lộ trình nhỏ này là một biểu hiện vật lý, theo nghĩa đen của triết lý hội đồng-trước.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reasonable but premature assumption about where to go first, ensuring a coordinating call precedes any single-plant visit that could unintentionally signal favouritism./Chủ động sửa một giả định hợp lý nhưng quá sớm về nơi cần đến trước, đảm bảo một cuộc gọi điều phối đến trước bất kỳ chuyến thăm một nhà máy nào có thể vô tình báo hiệu sự thiên vị.</w:t>
      </w:r>
    </w:p>
    <w:p>
      <w:pPr>
        <w:keepLines/>
        <w:spacing w:line="276" w:lineRule="auto" w:after="60"/>
      </w:pPr>
      <w:r>
        <w:rPr>
          <w:rFonts w:ascii="Arial" w:hAnsi="Arial" w:eastAsia="Arial"/>
          <w:b/>
          <w:sz w:val="22"/>
        </w:rPr>
        <w:t xml:space="preserve">Personal Driver: </w:t>
      </w:r>
      <w:r>
        <w:rPr>
          <w:rFonts w:ascii="Arial" w:hAnsi="Arial" w:eastAsia="Arial"/>
          <w:sz w:val="22"/>
        </w:rPr>
        <w:t>Have you called James yet, or is that after the council meets?/Anh đã gọi cho James chưa, hay đó là sau khi hội đồng họp?</w:t>
      </w:r>
    </w:p>
    <w:p>
      <w:pPr>
        <w:keepLines/>
        <w:spacing w:line="276" w:lineRule="auto" w:after="60"/>
      </w:pPr>
      <w:r>
        <w:rPr>
          <w:rFonts w:ascii="Arial" w:hAnsi="Arial" w:eastAsia="Arial"/>
          <w:b/>
          <w:sz w:val="22"/>
        </w:rPr>
        <w:t xml:space="preserve">Tony: </w:t>
      </w:r>
      <w:r>
        <w:rPr>
          <w:rFonts w:ascii="Arial" w:hAnsi="Arial" w:eastAsia="Arial"/>
          <w:sz w:val="22"/>
        </w:rPr>
        <w:t>After, I want facts from the plants first, not a guess dressed up as an early update./Sau, anh muốn có sự thật từ các nhà máy trước, không phải một phỏng đoán được khoác áo một cập nhật sớm.</w:t>
      </w:r>
    </w:p>
    <w:p>
      <w:pPr>
        <w:keepLines/>
        <w:spacing w:line="276" w:lineRule="auto" w:after="60"/>
      </w:pPr>
      <w:r>
        <w:rPr>
          <w:rFonts w:ascii="Arial" w:hAnsi="Arial" w:eastAsia="Arial"/>
          <w:b/>
          <w:sz w:val="22"/>
        </w:rPr>
        <w:t>SEQUENCING INFORMATION GATHERING BEFORE ESCALATION, EVEN UNDER TIME PRESSURE / SẮP XẾP TRÌNH TỰ THU THẬP THÔNG TIN TRƯỚC KHI LEO THANG,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when a senior stakeholder will be informed./Hỏi một câu hỏi thực tế, mang tính trình tự về khi nào một bên liên quan cấp cao sẽ được thông báo.</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ordering, real facts before any communication upward./Giải thích thứ tự có chủ đích, sự thật thật sự trước bất kỳ giao tiếp nào hướng lên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an early, fact-free update would create false urgency rather than genuine clarity./Nhận diện rằng một cập nhật sớm, thiếu sự thật sẽ tạo ra sự khẩn cấp giả tạo thay vì sự rõ ràng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discipline as protecting James's trust in every future proactive update./Ghi nhận kỷ luật trình tự này là bảo vệ sự tin tưởng của James vào mọi cập nhật chủ động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escalate immediately requires real discipline under genuine time pressure./Nhận diện rằng việc chống lại thôi thúc leo thang ngay lập tức đòi hỏi kỷ luật thật sự dưới áp lực thời gian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choice directly shapes how credible today's later proactive call to James will be./Nhận diện rằng lựa chọn trình tự này trực tiếp định hình mức độ đáng tin của cuộc gọi chủ động sau này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information gathering before escalation even under real time pressure, refusing to let an early guess masquerade as a genuine update./Chủ động sắp xếp trình tự thu thập thông tin trước khi leo thang ngay cả dưới áp lực thời gian thật sự, từ chối để một phỏng đoán sớm giả dạng một cập nhật chân thực.</w:t>
      </w:r>
    </w:p>
    <w:p>
      <w:pPr>
        <w:keepLines/>
        <w:spacing w:line="276" w:lineRule="auto" w:after="60"/>
      </w:pPr>
      <w:r>
        <w:rPr>
          <w:rFonts w:ascii="Arial" w:hAnsi="Arial" w:eastAsia="Arial"/>
          <w:b/>
          <w:sz w:val="22"/>
        </w:rPr>
        <w:t xml:space="preserve">Personal Driver: </w:t>
      </w:r>
      <w:r>
        <w:rPr>
          <w:rFonts w:ascii="Arial" w:hAnsi="Arial" w:eastAsia="Arial"/>
          <w:sz w:val="22"/>
        </w:rPr>
        <w:t>Makes sense, better to sound certain because you actually are./Hợp lý, tốt hơn là nghe chắc chắn vì anh thật sự chắc chắn.</w:t>
      </w:r>
    </w:p>
    <w:p>
      <w:pPr>
        <w:keepLines/>
        <w:spacing w:line="276" w:lineRule="auto" w:after="60"/>
      </w:pPr>
      <w:r>
        <w:rPr>
          <w:rFonts w:ascii="Arial" w:hAnsi="Arial" w:eastAsia="Arial"/>
          <w:b/>
          <w:sz w:val="22"/>
        </w:rPr>
        <w:t xml:space="preserve">Tony: </w:t>
      </w:r>
      <w:r>
        <w:rPr>
          <w:rFonts w:ascii="Arial" w:hAnsi="Arial" w:eastAsia="Arial"/>
          <w:sz w:val="22"/>
        </w:rPr>
        <w:t>Exactly, certainty earned from facts, not projected to sound calmer than I actually feel./Chính xác, sự chắc chắn có được từ sự thật, không phải được phô ra để nghe bình tĩnh hơn cảm giác thật sự của anh.</w:t>
      </w:r>
    </w:p>
    <w:p>
      <w:pPr>
        <w:keepLines/>
        <w:spacing w:line="276" w:lineRule="auto" w:after="60"/>
      </w:pPr>
      <w:r>
        <w:rPr>
          <w:rFonts w:ascii="Arial" w:hAnsi="Arial" w:eastAsia="Arial"/>
          <w:b/>
          <w:sz w:val="22"/>
        </w:rPr>
        <w:t>DISTINGUISHING EARNED CERTAINTY FROM PROJECTED CALM UNDER GENUINE PRESSURE / PHÂN BIỆT SỰ CHẮC CHẮN CÓ ĐƯỢC VỚI SỰ BÌNH TĨNH ĐƯỢC PHÔ RA DƯỚI ÁP LỰC CHÂN THỰC</w:t>
      </w:r>
    </w:p>
    <w:p>
      <w:pPr>
        <w:keepLines/>
        <w:spacing w:line="276" w:lineRule="auto" w:after="60"/>
      </w:pPr>
      <w:r>
        <w:rPr>
          <w:rFonts w:ascii="Arial" w:hAnsi="Arial" w:eastAsia="Arial"/>
          <w:b/>
          <w:sz w:val="22"/>
        </w:rPr>
        <w:t xml:space="preserve">Task line 1: </w:t>
      </w:r>
      <w:r>
        <w:rPr>
          <w:rFonts w:ascii="Arial" w:hAnsi="Arial" w:eastAsia="Arial"/>
          <w:sz w:val="22"/>
        </w:rPr>
        <w:t>Affirm the sequencing logic, connecting factual grounding directly to genuine confidence./Khẳng định logic trình tự, kết nối trực tiếp nền tảng thực tế với sự tự tin chân thực.</w:t>
      </w:r>
    </w:p>
    <w:p>
      <w:pPr>
        <w:keepLines/>
        <w:spacing w:line="276" w:lineRule="auto" w:after="60"/>
      </w:pPr>
      <w:r>
        <w:rPr>
          <w:rFonts w:ascii="Arial" w:hAnsi="Arial" w:eastAsia="Arial"/>
          <w:b/>
          <w:sz w:val="22"/>
        </w:rPr>
        <w:t xml:space="preserve">Task line 2: </w:t>
      </w:r>
      <w:r>
        <w:rPr>
          <w:rFonts w:ascii="Arial" w:hAnsi="Arial" w:eastAsia="Arial"/>
          <w:sz w:val="22"/>
        </w:rPr>
        <w:t>Sharpen the distinction further, separating earned certainty from performed calm explicitly./Làm sắc bén hơn sự phân biệt này, tách sự chắc chắn có được ra khỏi sự bình tĩnh được trình diễn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projected calm without facts underneath it eventually collapses under real scrutiny./Nhận diện rằng sự bình tĩnh được phô ra mà không có sự thật bên dưới cuối cùng sẽ sụp đổ dưới sự giám sát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direct echo of the honesty-over-confidence principle from the previous week's negotiation./Ghi nhận sự phân biệt này là một tiếng vọng trực tiếp của nguyên tắc trung thực-hơn-tự-tin từ cuộc đàm phán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distinction himself shows the principle has spread beyond just its originator./Nhận diện rằng một tài xế tự nêu tên sự phân biệt này cho thấy nguyên tắc đã lan rộng ra ngoài chính người khởi xướng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early-morning exchange sets the exact tone the entire day's crisis leadership will maintain./Nhận diện rằng sự trao đổi sáng sớm này thiết lập đúng giọng điệu mà toàn bộ lãnh đạo khủng hoảng của cả ngày sẽ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earned certainty, grounded in real facts, from projected calm performed only to sound reassuring, carrying this distinction into the entire day ahead./Chủ động phân biệt sự chắc chắn có được, có nền tảng từ sự thật thật sự, với sự bình tĩnh được phô ra chỉ để nghe an tâm, mang sự phân biệt này vào suốt cả ngày phía trước.</w:t>
      </w:r>
    </w:p>
    <w:p>
      <w:pPr>
        <w:keepLines/>
        <w:spacing w:line="276" w:lineRule="auto" w:after="60"/>
      </w:pPr>
      <w:r>
        <w:rPr>
          <w:rFonts w:ascii="Arial" w:hAnsi="Arial" w:eastAsia="Arial"/>
          <w:b/>
          <w:sz w:val="22"/>
        </w:rPr>
        <w:t xml:space="preserve">Personal Driver: </w:t>
      </w:r>
      <w:r>
        <w:rPr>
          <w:rFonts w:ascii="Arial" w:hAnsi="Arial" w:eastAsia="Arial"/>
          <w:sz w:val="22"/>
        </w:rPr>
        <w:t>One more thing, should I message the other drivers, let them know their people might come home early?/Còn một điều nữa, em có nên nhắn cho các tài xế khác, báo cho họ biết người của họ có thể về sớm không?</w:t>
      </w:r>
    </w:p>
    <w:p>
      <w:pPr>
        <w:keepLines/>
        <w:spacing w:line="276" w:lineRule="auto" w:after="60"/>
      </w:pPr>
      <w:r>
        <w:rPr>
          <w:rFonts w:ascii="Arial" w:hAnsi="Arial" w:eastAsia="Arial"/>
          <w:b/>
          <w:sz w:val="22"/>
        </w:rPr>
        <w:t xml:space="preserve">Tony: </w:t>
      </w:r>
      <w:r>
        <w:rPr>
          <w:rFonts w:ascii="Arial" w:hAnsi="Arial" w:eastAsia="Arial"/>
          <w:sz w:val="22"/>
        </w:rPr>
        <w:t>Yes, do it now, that's exactly the kind of ripple effect I wouldn't have thought of yet./Có, làm ngay đi, đó chính xác là loại hiệu ứng lan tỏa anh chưa nghĩ tới.</w:t>
      </w:r>
    </w:p>
    <w:p>
      <w:pPr>
        <w:keepLines/>
        <w:spacing w:line="276" w:lineRule="auto" w:after="60"/>
      </w:pPr>
      <w:r>
        <w:rPr>
          <w:rFonts w:ascii="Arial" w:hAnsi="Arial" w:eastAsia="Arial"/>
          <w:b/>
          <w:sz w:val="22"/>
        </w:rPr>
        <w:t>RECOGNISING A HELPFUL SECOND-ORDER IDEA FROM SOMEONE OUTSIDE THE FORMAL RESPONSE STRUCTURE / NHẬN RA MỘT Ý TƯỞNG BẬC HAI HỮU ÍCH TỪ AI ĐÓ BÊN NGOÀI CẤU TRÚC ỨNG PHÓ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a small, proactive action extending crisis awareness to a group not formally part of the response./Đề xuất một hành động nhỏ, chủ động mở rộng nhận thức khủng hoảng đến một nhóm không chính thức thuộc ứng phó.</w:t>
      </w:r>
    </w:p>
    <w:p>
      <w:pPr>
        <w:keepLines/>
        <w:spacing w:line="276" w:lineRule="auto" w:after="60"/>
      </w:pPr>
      <w:r>
        <w:rPr>
          <w:rFonts w:ascii="Arial" w:hAnsi="Arial" w:eastAsia="Arial"/>
          <w:b/>
          <w:sz w:val="22"/>
        </w:rPr>
        <w:t xml:space="preserve">Task line 2: </w:t>
      </w:r>
      <w:r>
        <w:rPr>
          <w:rFonts w:ascii="Arial" w:hAnsi="Arial" w:eastAsia="Arial"/>
          <w:sz w:val="22"/>
        </w:rPr>
        <w:t>Approve immediately, openly crediting the idea as something not yet on one's own radar./Phê duyệt ngay lập tức, công khai ghi công ý tưởng đó là điều chưa nằm trong tầm nhận thức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ripple effects on families and support staff are easy to overlook amid plant-level urgency./Nhận diện rằng các hiệu ứng lan tỏa lên gia đình và nhân viên hỗ trợ dễ bị bỏ qua giữa sự khẩn cấp cấp nhà máy.</w:t>
      </w:r>
    </w:p>
    <w:p>
      <w:pPr>
        <w:keepLines/>
        <w:spacing w:line="276" w:lineRule="auto" w:after="60"/>
      </w:pPr>
      <w:r>
        <w:rPr>
          <w:rFonts w:ascii="Arial" w:hAnsi="Arial" w:eastAsia="Arial"/>
          <w:b/>
          <w:sz w:val="22"/>
        </w:rPr>
        <w:t xml:space="preserve">Task line 4: </w:t>
      </w:r>
      <w:r>
        <w:rPr>
          <w:rFonts w:ascii="Arial" w:hAnsi="Arial" w:eastAsia="Arial"/>
          <w:sz w:val="22"/>
        </w:rPr>
        <w:t>Record this small idea as proof that good crisis thinking can come from anywhere, not just formal council seats./Ghi nhận ý tưởng nhỏ này là bằng chứng rằng tư duy khủng hoảng tốt có thể đến từ bất cứ đâu, không chỉ các ghế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ideas from outside the formal structure widens the effective size of the response team./Nhận diện rằng việc chào đón ý tưởng từ bên ngoài cấu trúc chính thức mở rộng quy mô hiệu quả của đội ứng phó.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mirrors the same openness shown when Sreymom's quiet observation mattered in Lesson 48./Nhận diện rằng khoảnh khắc nhỏ này phản chiếu chính sự cởi mở đã thể hiện khi quan sát lặng lẽ của Sreymom quan trọng trong Lesson 48.</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helpful second-order idea from someone outside the formal response structure, crediting it openly rather than treating good thinking as confined to official roles./Chủ động nhận ra một ý tưởng bậc hai hữu ích từ ai đó bên ngoài cấu trúc ứng phó chính thức, ghi công nó công khai thay vì xem tư duy tốt chỉ giới hạn trong các vai trò chính thức.</w:t>
      </w:r>
    </w:p>
    <w:p>
      <w:pPr>
        <w:keepLines/>
        <w:spacing w:line="276" w:lineRule="auto" w:after="60"/>
      </w:pPr>
      <w:r>
        <w:rPr>
          <w:rFonts w:ascii="Arial" w:hAnsi="Arial" w:eastAsia="Arial"/>
          <w:b/>
          <w:sz w:val="22"/>
        </w:rPr>
        <w:t xml:space="preserve">Tony: </w:t>
      </w:r>
      <w:r>
        <w:rPr>
          <w:rFonts w:ascii="Arial" w:hAnsi="Arial" w:eastAsia="Arial"/>
          <w:sz w:val="22"/>
        </w:rPr>
        <w:t>Today closes with whatever this council decides, together, in the next twelve hours./Hôm nay khép lại với bất cứ điều gì hội đồng này quyết định, cùng nhau, trong mười hai giờ tới.</w:t>
      </w:r>
    </w:p>
    <w:p>
      <w:pPr>
        <w:pStyle w:val="Heading2"/>
      </w:pPr>
      <w:r>
        <w:rPr>
          <w:rFonts w:ascii="Arial" w:hAnsi="Arial" w:eastAsia="Arial"/>
          <w:b/>
          <w:sz w:val="26"/>
        </w:rPr>
        <w:t>NGÀY 2: Giờ làm việc — kích hoạt hội đồng rủi ro khẩn cấp</w:t>
      </w:r>
    </w:p>
    <w:p>
      <w:pPr>
        <w:keepLines/>
        <w:spacing w:line="276" w:lineRule="auto" w:after="60"/>
      </w:pPr>
      <w:r>
        <w:rPr>
          <w:rFonts w:ascii="Arial" w:hAnsi="Arial" w:eastAsia="Arial"/>
          <w:b/>
          <w:sz w:val="22"/>
        </w:rPr>
        <w:t xml:space="preserve">Tony: </w:t>
      </w:r>
      <w:r>
        <w:rPr>
          <w:rFonts w:ascii="Arial" w:hAnsi="Arial" w:eastAsia="Arial"/>
          <w:sz w:val="22"/>
        </w:rPr>
        <w:t>Everyone, worker safety decides everything today, production comes second, full stop./Mọi người, an toàn công nhân quyết định mọi thứ hôm nay, sản xuất đứng sau, chấm hết.</w:t>
      </w:r>
    </w:p>
    <w:p>
      <w:pPr>
        <w:keepLines/>
        <w:spacing w:line="276" w:lineRule="auto" w:after="60"/>
      </w:pPr>
      <w:r>
        <w:rPr>
          <w:rFonts w:ascii="Arial" w:hAnsi="Arial" w:eastAsia="Arial"/>
          <w:b/>
          <w:sz w:val="22"/>
        </w:rPr>
        <w:t xml:space="preserve">Plant General Manager: </w:t>
      </w:r>
      <w:r>
        <w:rPr>
          <w:rFonts w:ascii="Arial" w:hAnsi="Arial" w:eastAsia="Arial"/>
          <w:sz w:val="22"/>
        </w:rPr>
        <w:t>Wanek 5's closest to the coast, I want to send workers home by ten./Wanek 5 gần biển nhất, tôi muốn cho công nhân về nhà trước mười giờ.</w:t>
      </w:r>
    </w:p>
    <w:p>
      <w:pPr>
        <w:keepLines/>
        <w:spacing w:line="276" w:lineRule="auto" w:after="60"/>
      </w:pPr>
      <w:r>
        <w:rPr>
          <w:rFonts w:ascii="Arial" w:hAnsi="Arial" w:eastAsia="Arial"/>
          <w:b/>
          <w:sz w:val="22"/>
        </w:rPr>
        <w:t>SETTING A SINGLE, ABSOLUTE PRIORITY BEFORE ANY SITE-SPECIFIC DECISION IS EVEN DISCUSSED / ĐẶT MỘT ƯU TIÊN DUY NHẤT, TUYỆT ĐỐI TRƯỚC KHI BẤT KỲ QUYẾT ĐỊNH RIÊNG ĐỊA ĐIỂM NÀO THẬM CHÍ ĐƯỢC BÀN ĐẾN</w:t>
      </w:r>
    </w:p>
    <w:p>
      <w:pPr>
        <w:keepLines/>
        <w:spacing w:line="276" w:lineRule="auto" w:after="60"/>
      </w:pPr>
      <w:r>
        <w:rPr>
          <w:rFonts w:ascii="Arial" w:hAnsi="Arial" w:eastAsia="Arial"/>
          <w:b/>
          <w:sz w:val="22"/>
        </w:rPr>
        <w:t xml:space="preserve">Task line 1: </w:t>
      </w:r>
      <w:r>
        <w:rPr>
          <w:rFonts w:ascii="Arial" w:hAnsi="Arial" w:eastAsia="Arial"/>
          <w:sz w:val="22"/>
        </w:rPr>
        <w:t>Open an emergency council call by stating one absolute, non-negotiable priority for the entire day./Mở đầu cuộc gọi hội đồng khẩn cấp bằng cách nêu rõ một ưu tiên tuyệt đối, không thể thương lượng cho cả ngày.</w:t>
      </w:r>
    </w:p>
    <w:p>
      <w:pPr>
        <w:keepLines/>
        <w:spacing w:line="276" w:lineRule="auto" w:after="60"/>
      </w:pPr>
      <w:r>
        <w:rPr>
          <w:rFonts w:ascii="Arial" w:hAnsi="Arial" w:eastAsia="Arial"/>
          <w:b/>
          <w:sz w:val="22"/>
        </w:rPr>
        <w:t xml:space="preserve">Task line 2: </w:t>
      </w:r>
      <w:r>
        <w:rPr>
          <w:rFonts w:ascii="Arial" w:hAnsi="Arial" w:eastAsia="Arial"/>
          <w:sz w:val="22"/>
        </w:rPr>
        <w:t>Propose a specific, site-appropriate protective action based on proximity to the actual threat./Đề xuất một hành động bảo vệ cụ thể, phù hợp với địa điểm dựa trên khoảng cách tới mối đe dọa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priority first gives every subsequent site-specific decision a shared, unambiguous filter./Nhận diện rằng việc nêu ưu tiên trước mang lại cho mọi quyết định riêng địa điểm tiếp theo một bộ lọc chung,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ordering, priority before specifics, as the correct structure for any genuine multi-site crisis call./Ghi nhận thứ tự này, ưu tiên trước chi tiết cụ thể, là cấu trúc đúng đắn cho bất kỳ cuộc gọi khủng hoảng đa địa điểm thật sự nào.</w:t>
      </w:r>
    </w:p>
    <w:p>
      <w:pPr>
        <w:keepLines/>
        <w:spacing w:line="276" w:lineRule="auto" w:after="60"/>
      </w:pPr>
      <w:r>
        <w:rPr>
          <w:rFonts w:ascii="Arial" w:hAnsi="Arial" w:eastAsia="Arial"/>
          <w:b/>
          <w:sz w:val="22"/>
        </w:rPr>
        <w:t xml:space="preserve">Task line 5: </w:t>
      </w:r>
      <w:r>
        <w:rPr>
          <w:rFonts w:ascii="Arial" w:hAnsi="Arial" w:eastAsia="Arial"/>
          <w:sz w:val="22"/>
        </w:rPr>
        <w:t>Recognise that Wanek 5's coastal proximity makes it the correct plant to act first, not merely the most senior./Nhận diện rằng sự gần biển của Wanek 5 khiến nó là nhà máy đúng để hành động trước, không chỉ vì cấp bậc cao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absolute priority will be the exact sentence repeated to James later that day./Nhận diện rằng ưu tiên tuyệt đối duy nhất này sẽ là chính câu được lặp lại với James sau đó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set a single, absolute priority before any site-specific decision is even discussed, giving every plant leader the same unambiguous filter to act within./Chủ động đặt một ưu tiên duy nhất, tuyệt đối trước khi bất kỳ quyết định riêng địa điểm nào thậm chí được bàn đến, mang lại cho mỗi lãnh đạo nhà máy cùng một bộ lọc rõ ràng để hành động trong đó.</w:t>
      </w:r>
    </w:p>
    <w:p>
      <w:pPr>
        <w:keepLines/>
        <w:spacing w:line="276" w:lineRule="auto" w:after="60"/>
      </w:pPr>
      <w:r>
        <w:rPr>
          <w:rFonts w:ascii="Arial" w:hAnsi="Arial" w:eastAsia="Arial"/>
          <w:b/>
          <w:sz w:val="22"/>
        </w:rPr>
        <w:t xml:space="preserve">Tony: </w:t>
      </w:r>
      <w:r>
        <w:rPr>
          <w:rFonts w:ascii="Arial" w:hAnsi="Arial" w:eastAsia="Arial"/>
          <w:sz w:val="22"/>
        </w:rPr>
        <w:t>Approved, don't wait for my sign-off on safety calls, act and inform me after./Duyệt, đừng chờ em ký duyệt cho các quyết định an toàn, hành động rồi báo lại sau.</w:t>
      </w:r>
    </w:p>
    <w:p>
      <w:pPr>
        <w:keepLines/>
        <w:spacing w:line="276" w:lineRule="auto" w:after="60"/>
      </w:pPr>
      <w:r>
        <w:rPr>
          <w:rFonts w:ascii="Arial" w:hAnsi="Arial" w:eastAsia="Arial"/>
          <w:b/>
          <w:sz w:val="22"/>
        </w:rPr>
        <w:t xml:space="preserve">Wanek 3 Plant General Manager: </w:t>
      </w:r>
      <w:r>
        <w:rPr>
          <w:rFonts w:ascii="Arial" w:hAnsi="Arial" w:eastAsia="Arial"/>
          <w:sz w:val="22"/>
        </w:rPr>
        <w:t>Wanek 3's inland, we have a bit more runway, I'll close by noon instead./Wanek 3 nằm sâu trong đất liền, mình có thêm chút thời gian, tôi sẽ đóng cửa lúc trưa.</w:t>
      </w:r>
    </w:p>
    <w:p>
      <w:pPr>
        <w:keepLines/>
        <w:spacing w:line="276" w:lineRule="auto" w:after="60"/>
      </w:pPr>
      <w:r>
        <w:rPr>
          <w:rFonts w:ascii="Arial" w:hAnsi="Arial" w:eastAsia="Arial"/>
          <w:b/>
          <w:sz w:val="22"/>
        </w:rPr>
        <w:t>REMOVING ONESELF AS A BOTTLENECK ON SAFETY DECISIONS BEFORE THE CRISIS EVEN PEAKS / LOẠI BỎ CHÍNH MÌNH NHƯ MỘT ĐIỂM NGHẼN CHO CÁC QUYẾT ĐỊNH AN TOÀN TRƯỚC CẢ KHI KHỦNG HOẢNG LÊN ĐỈNH ĐIỂM</w:t>
      </w:r>
    </w:p>
    <w:p>
      <w:pPr>
        <w:keepLines/>
        <w:spacing w:line="276" w:lineRule="auto" w:after="60"/>
      </w:pPr>
      <w:r>
        <w:rPr>
          <w:rFonts w:ascii="Arial" w:hAnsi="Arial" w:eastAsia="Arial"/>
          <w:b/>
          <w:sz w:val="22"/>
        </w:rPr>
        <w:t xml:space="preserve">Task line 1: </w:t>
      </w:r>
      <w:r>
        <w:rPr>
          <w:rFonts w:ascii="Arial" w:hAnsi="Arial" w:eastAsia="Arial"/>
          <w:sz w:val="22"/>
        </w:rPr>
        <w:t>Approve a proposed safety action instantly, then explicitly waive the need for future approval on similar calls./Phê duyệt một hành động an toàn được đề xuất ngay lập tức, sau đó rõ ràng miễn trừ nhu cầu phê duyệt trong tương lai cho các quyết định tương tự.</w:t>
      </w:r>
    </w:p>
    <w:p>
      <w:pPr>
        <w:keepLines/>
        <w:spacing w:line="276" w:lineRule="auto" w:after="60"/>
      </w:pPr>
      <w:r>
        <w:rPr>
          <w:rFonts w:ascii="Arial" w:hAnsi="Arial" w:eastAsia="Arial"/>
          <w:b/>
          <w:sz w:val="22"/>
        </w:rPr>
        <w:t xml:space="preserve">Task line 2: </w:t>
      </w:r>
      <w:r>
        <w:rPr>
          <w:rFonts w:ascii="Arial" w:hAnsi="Arial" w:eastAsia="Arial"/>
          <w:sz w:val="22"/>
        </w:rPr>
        <w:t>Confirm a different, appropriately later timeline based on a genuinely different local risk profile./Xác nhận một khung thời gian khác, phù hợp muộn hơn dựa trên một hồ sơ rủi ro địa phương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sign-off requirements during a live crisis prevents dangerous delay at every single site./Nhận diện rằng việc loại bỏ yêu cầu ký duyệt trong một cuộc khủng hoảng đang diễn ra ngăn chặn sự trì hoãn nguy hiểm tại mọi địa điểm.</w:t>
      </w:r>
    </w:p>
    <w:p>
      <w:pPr>
        <w:keepLines/>
        <w:spacing w:line="276" w:lineRule="auto" w:after="60"/>
      </w:pPr>
      <w:r>
        <w:rPr>
          <w:rFonts w:ascii="Arial" w:hAnsi="Arial" w:eastAsia="Arial"/>
          <w:b/>
          <w:sz w:val="22"/>
        </w:rPr>
        <w:t xml:space="preserve">Task line 4: </w:t>
      </w:r>
      <w:r>
        <w:rPr>
          <w:rFonts w:ascii="Arial" w:hAnsi="Arial" w:eastAsia="Arial"/>
          <w:sz w:val="22"/>
        </w:rPr>
        <w:t>Record this delegation as trusting local judgement precisely when speed matters more than centralised control./Ghi nhận sự ủy quyền này là tin tưởng vào phán đoán tại chỗ chính xác khi tốc độ quan trọng hơn sự kiểm soát tập trung.</w:t>
      </w:r>
    </w:p>
    <w:p>
      <w:pPr>
        <w:keepLines/>
        <w:spacing w:line="276" w:lineRule="auto" w:after="60"/>
      </w:pPr>
      <w:r>
        <w:rPr>
          <w:rFonts w:ascii="Arial" w:hAnsi="Arial" w:eastAsia="Arial"/>
          <w:b/>
          <w:sz w:val="22"/>
        </w:rPr>
        <w:t xml:space="preserve">Task line 5: </w:t>
      </w:r>
      <w:r>
        <w:rPr>
          <w:rFonts w:ascii="Arial" w:hAnsi="Arial" w:eastAsia="Arial"/>
          <w:sz w:val="22"/>
        </w:rPr>
        <w:t>Recognise that two different plants choosing two different, locally appropriate closing times is a sign of the system working, not fragmenting./Nhận diện rằng hai nhà máy khác nhau chọn hai thời điểm đóng cửa khác nhau, phù hợp tại chỗ là dấu hiệu hệ thống đang hoạt động, không phải bị phân mảnh.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delegation extends the same trust shown to Tuan Anh during Cambodia's own earlier crisis./Nhận diện rằng sự ủy quyền tức thời này mở rộng chính sự tin tưởng đã thể hiện với Tuấn Anh trong cuộc khủng hoảng trước đó của Campuchia.</w:t>
      </w:r>
    </w:p>
    <w:p>
      <w:pPr>
        <w:keepLines/>
        <w:spacing w:line="276" w:lineRule="auto" w:after="60"/>
      </w:pPr>
      <w:r>
        <w:rPr>
          <w:rFonts w:ascii="Arial" w:hAnsi="Arial" w:eastAsia="Arial"/>
          <w:b/>
          <w:sz w:val="22"/>
        </w:rPr>
        <w:t xml:space="preserve">Task line 7: </w:t>
      </w:r>
      <w:r>
        <w:rPr>
          <w:rFonts w:ascii="Arial" w:hAnsi="Arial" w:eastAsia="Arial"/>
          <w:sz w:val="22"/>
        </w:rPr>
        <w:t>Deliberately remove oneself as a bottleneck on safety decisions before the crisis even peaks, trusting locally appropriate timing over centrally approved uniformity./Chủ động loại bỏ chính mình như một điểm nghẽn cho các quyết định an toàn trước cả khi khủng hoảng lên đỉnh điểm, tin tưởng vào thời điểm phù hợp tại chỗ hơn sự đồng nhất được phê duyệt tập trung.</w:t>
      </w:r>
    </w:p>
    <w:p>
      <w:pPr>
        <w:keepLines/>
        <w:spacing w:line="276" w:lineRule="auto" w:after="60"/>
      </w:pPr>
      <w:r>
        <w:rPr>
          <w:rFonts w:ascii="Arial" w:hAnsi="Arial" w:eastAsia="Arial"/>
          <w:b/>
          <w:sz w:val="22"/>
        </w:rPr>
        <w:t xml:space="preserve">Tony: </w:t>
      </w:r>
      <w:r>
        <w:rPr>
          <w:rFonts w:ascii="Arial" w:hAnsi="Arial" w:eastAsia="Arial"/>
          <w:sz w:val="22"/>
        </w:rPr>
        <w:t>Tuan Anh, is Cambodia affected by this system at all?/Tuấn Anh, Campuchia có bị ảnh hưởng bởi cơn bão này không?</w:t>
      </w:r>
    </w:p>
    <w:p>
      <w:pPr>
        <w:keepLines/>
        <w:spacing w:line="276" w:lineRule="auto" w:after="60"/>
      </w:pPr>
      <w:r>
        <w:rPr>
          <w:rFonts w:ascii="Arial" w:hAnsi="Arial" w:eastAsia="Arial"/>
          <w:b/>
          <w:sz w:val="22"/>
        </w:rPr>
        <w:t xml:space="preserve">Senior Project Lead: </w:t>
      </w:r>
      <w:r>
        <w:rPr>
          <w:rFonts w:ascii="Arial" w:hAnsi="Arial" w:eastAsia="Arial"/>
          <w:sz w:val="22"/>
        </w:rPr>
        <w:t>Minimal, we're monitoring, but I don't expect disruption on our end./Rất ít, bọn em đang theo dõi, nhưng em không nghĩ sẽ bị gián đoạn bên này.</w:t>
      </w:r>
    </w:p>
    <w:p>
      <w:pPr>
        <w:keepLines/>
        <w:spacing w:line="276" w:lineRule="auto" w:after="60"/>
      </w:pPr>
      <w:r>
        <w:rPr>
          <w:rFonts w:ascii="Arial" w:hAnsi="Arial" w:eastAsia="Arial"/>
          <w:b/>
          <w:sz w:val="22"/>
        </w:rPr>
        <w:t>CHECKING THE UNAFFECTED SITE PRECISELY BECAUSE ITS STATUS NOW MATTERS STRATEGICALLY, NOT JUST LOCALLY / KIỂM TRA ĐỊA ĐIỂM KHÔNG BỊ ẢNH HƯỞNG CHÍNH XÁC VÌ TÌNH TRẠNG CỦA NÓ GIỜ ĐÂY QUAN TRỌNG VỀ MẶT CHIẾN LƯỢC, KHÔNG CHỈ TẠI CHỖ</w:t>
      </w:r>
    </w:p>
    <w:p>
      <w:pPr>
        <w:keepLines/>
        <w:spacing w:line="276" w:lineRule="auto" w:after="60"/>
      </w:pPr>
      <w:r>
        <w:rPr>
          <w:rFonts w:ascii="Arial" w:hAnsi="Arial" w:eastAsia="Arial"/>
          <w:b/>
          <w:sz w:val="22"/>
        </w:rPr>
        <w:t xml:space="preserve">Task line 1: </w:t>
      </w:r>
      <w:r>
        <w:rPr>
          <w:rFonts w:ascii="Arial" w:hAnsi="Arial" w:eastAsia="Arial"/>
          <w:sz w:val="22"/>
        </w:rPr>
        <w:t>Ask a specific status question about a site not obviously in the storm's direct path./Hỏi một câu hỏi trạng thái cụ thể về một địa điểm không rõ ràng nằm trong đường đi trực tiếp của bão.</w:t>
      </w:r>
    </w:p>
    <w:p>
      <w:pPr>
        <w:keepLines/>
        <w:spacing w:line="276" w:lineRule="auto" w:after="60"/>
      </w:pPr>
      <w:r>
        <w:rPr>
          <w:rFonts w:ascii="Arial" w:hAnsi="Arial" w:eastAsia="Arial"/>
          <w:b/>
          <w:sz w:val="22"/>
        </w:rPr>
        <w:t xml:space="preserve">Task line 2: </w:t>
      </w:r>
      <w:r>
        <w:rPr>
          <w:rFonts w:ascii="Arial" w:hAnsi="Arial" w:eastAsia="Arial"/>
          <w:sz w:val="22"/>
        </w:rPr>
        <w:t>Confirm minimal impact while noting active monitoring rather than dismissing the question outright./Xác nhận tác động tối thiểu trong khi lưu ý việc theo dõi chủ động thay vì gạt bỏ câu hỏi hoàn toàn.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an unaffected site matters strategically, not just as a courtesy check-in./Nhận diện rằng việc kiểm tra một địa điểm không bị ảnh hưởng quan trọng về mặt chiến lược, không chỉ như một sự thăm hỏi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first piece of information establishing genuine supply continuity for the day./Ghi nhận sự xác nhận này là mảnh thông tin đầu tiên thiết lập sự liên tục nguồn cung thật sự cho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Cambodia's unaffected status will become the exact fact reported proactively to James within the hour./Nhận diện rằng tình trạng không bị ảnh hưởng của Campuchia sẽ trở thành chính sự thật được báo cáo chủ động cho James trong vòng một giờ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check confirms geographic diversification is functioning exactly as originally intended./Nhận diện rằng sự kiểm tra nhanh này xác nhận đa dạng hóa địa lý đang hoạt động đúng như dự định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unaffected site precisely because its status now matters strategically, confirming supply continuity before it becomes the day's most reassuring fact./Chủ động kiểm tra địa điểm không bị ảnh hưởng chính xác vì tình trạng của nó giờ đây quan trọng về mặt chiến lược, xác nhận sự liên tục nguồn cung trước khi nó trở thành sự thật an tâm nhất của cả ngày.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put together a rolling update doc, or would that just add noise right now?/Em có nên lập một tài liệu cập nhật liên tục không, hay điều đó sẽ chỉ gây nhiễu lúc này?</w:t>
      </w:r>
    </w:p>
    <w:p>
      <w:pPr>
        <w:keepLines/>
        <w:spacing w:line="276" w:lineRule="auto" w:after="60"/>
      </w:pPr>
      <w:r>
        <w:rPr>
          <w:rFonts w:ascii="Arial" w:hAnsi="Arial" w:eastAsia="Arial"/>
          <w:b/>
          <w:sz w:val="22"/>
        </w:rPr>
        <w:t xml:space="preserve">Tony: </w:t>
      </w:r>
      <w:r>
        <w:rPr>
          <w:rFonts w:ascii="Arial" w:hAnsi="Arial" w:eastAsia="Arial"/>
          <w:sz w:val="22"/>
        </w:rPr>
        <w:t>Rolling doc, yes, but keep it to facts only, no interpretation until we're through this./Có, tài liệu liên tục, nhưng chỉ ghi sự thật thôi, không diễn giải cho đến khi mình vượt qua chuyện này.</w:t>
      </w:r>
    </w:p>
    <w:p>
      <w:pPr>
        <w:keepLines/>
        <w:spacing w:line="276" w:lineRule="auto" w:after="60"/>
      </w:pPr>
      <w:r>
        <w:rPr>
          <w:rFonts w:ascii="Arial" w:hAnsi="Arial" w:eastAsia="Arial"/>
          <w:b/>
          <w:sz w:val="22"/>
        </w:rPr>
        <w:t>REQUESTING A COMMUNICATION TOOL WHILE EXPLICITLY STRIPPING IT OF PREMATURE INTERPRETATION / YÊU CẦU MỘT CÔNG CỤ GIAO TIẾP TRONG KHI RÕ RÀNG LOẠI BỎ SỰ DIỄN GIẢI QUÁ SỚM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self-aware question about whether a proposed tool would help or clutter the response./Hỏi một câu hỏi chu đáo, tự nhận thức về việc liệu một công cụ được đề xuất sẽ giúp ích hay gây rối ứng phó.</w:t>
      </w:r>
    </w:p>
    <w:p>
      <w:pPr>
        <w:keepLines/>
        <w:spacing w:line="276" w:lineRule="auto" w:after="60"/>
      </w:pPr>
      <w:r>
        <w:rPr>
          <w:rFonts w:ascii="Arial" w:hAnsi="Arial" w:eastAsia="Arial"/>
          <w:b/>
          <w:sz w:val="22"/>
        </w:rPr>
        <w:t xml:space="preserve">Task line 2: </w:t>
      </w:r>
      <w:r>
        <w:rPr>
          <w:rFonts w:ascii="Arial" w:hAnsi="Arial" w:eastAsia="Arial"/>
          <w:sz w:val="22"/>
        </w:rPr>
        <w:t>Approve the tool while setting an explicit constraint, facts only, no interpretation yet./Phê duyệt công cụ đó trong khi đặt ra một giới hạn rõ ràng, chỉ sự thật thôi, chưa diễn giải.</w:t>
      </w:r>
    </w:p>
    <w:p>
      <w:pPr>
        <w:keepLines/>
        <w:spacing w:line="276" w:lineRule="auto" w:after="60"/>
      </w:pPr>
      <w:r>
        <w:rPr>
          <w:rFonts w:ascii="Arial" w:hAnsi="Arial" w:eastAsia="Arial"/>
          <w:b/>
          <w:sz w:val="22"/>
        </w:rPr>
        <w:t xml:space="preserve">Task line 3: </w:t>
      </w:r>
      <w:r>
        <w:rPr>
          <w:rFonts w:ascii="Arial" w:hAnsi="Arial" w:eastAsia="Arial"/>
          <w:sz w:val="22"/>
        </w:rPr>
        <w:t>Recognise that interpretation mixed with facts during an unfolding crisis risks spreading premature conclusions./Nhận diện rằng sự diễn giải trộn lẫn với sự thật trong một khủng hoảng đang diễn ra có nguy cơ lan truyền các kết luận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constraint as protecting decision quality across every plant reading the same shared document./Ghi nhận giới hạn này là bảo vệ chất lượng quyết định trên mọi nhà máy đang đọc cùng một tài liệu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questioning her own proposed tool reflects genuinely mature communication instincts./Nhận diện rằng một đồng nghiệp đặt câu hỏi về chính công cụ mình đề xuất phản ánh bản năng giao tiếp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facts-only discipline will directly shape the honest, unembellished report given to James later./Nhận diện rằng kỷ luật chỉ-sự-thật này sẽ trực tiếp định hình báo cáo trung thực, không tô vẽ được đưa ra cho James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shared communication tool while explicitly stripping it of premature interpretation, keeping every plant working from the same unembellished facts./Chủ động yêu cầu một công cụ giao tiếp chung trong khi rõ ràng loại bỏ sự diễn giải quá sớm khỏi nó, giữ mọi nhà máy làm việc từ cùng những sự thật không tô vẽ.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Got it, I'll timestamp every entry so we have a clean record for afterward too./Rõ ạ, em sẽ ghi dấu thời gian mọi mục để mình có một bản ghi sạch cho sau này nữa.</w:t>
      </w:r>
    </w:p>
    <w:p>
      <w:pPr>
        <w:keepLines/>
        <w:spacing w:line="276" w:lineRule="auto" w:after="60"/>
      </w:pPr>
      <w:r>
        <w:rPr>
          <w:rFonts w:ascii="Arial" w:hAnsi="Arial" w:eastAsia="Arial"/>
          <w:b/>
          <w:sz w:val="22"/>
        </w:rPr>
        <w:t xml:space="preserve">Tony: </w:t>
      </w:r>
      <w:r>
        <w:rPr>
          <w:rFonts w:ascii="Arial" w:hAnsi="Arial" w:eastAsia="Arial"/>
          <w:sz w:val="22"/>
        </w:rPr>
        <w:t>Good instinct, today deserves an honest record, not just a survived one./Bản năng tốt, hôm nay xứng đáng có một bản ghi trung thực, không chỉ là một ngày đã vượt qua.</w:t>
      </w:r>
    </w:p>
    <w:p>
      <w:pPr>
        <w:keepLines/>
        <w:spacing w:line="276" w:lineRule="auto" w:after="60"/>
      </w:pPr>
      <w:r>
        <w:rPr>
          <w:rFonts w:ascii="Arial" w:hAnsi="Arial" w:eastAsia="Arial"/>
          <w:b/>
          <w:sz w:val="22"/>
        </w:rPr>
        <w:t>VALUING AN HONEST RECORD OF A CRISIS AS MUCH AS SURVIVING THE CRISIS ITSELF / COI TRỌNG MỘT BẢN GHI TRUNG THỰC VỀ MỘT CUỘC KHỦNG HOẢNG NGANG VỚI VIỆC VƯỢT QUA CHÍNH CUỘC KHỦNG HOẢNG ĐÓ</w:t>
      </w:r>
    </w:p>
    <w:p>
      <w:pPr>
        <w:keepLines/>
        <w:spacing w:line="276" w:lineRule="auto" w:after="60"/>
      </w:pPr>
      <w:r>
        <w:rPr>
          <w:rFonts w:ascii="Arial" w:hAnsi="Arial" w:eastAsia="Arial"/>
          <w:b/>
          <w:sz w:val="22"/>
        </w:rPr>
        <w:t xml:space="preserve">Task line 1: </w:t>
      </w:r>
      <w:r>
        <w:rPr>
          <w:rFonts w:ascii="Arial" w:hAnsi="Arial" w:eastAsia="Arial"/>
          <w:sz w:val="22"/>
        </w:rPr>
        <w:t>Add a small, forward-thinking detail to a documentation practice, anticipating future review./Thêm một chi tiết nhỏ, có tầm nhìn xa vào một thực hành tài liệu hóa, dự đoán việc xem xét lại trong tương lai.</w:t>
      </w:r>
    </w:p>
    <w:p>
      <w:pPr>
        <w:keepLines/>
        <w:spacing w:line="276" w:lineRule="auto" w:after="60"/>
      </w:pPr>
      <w:r>
        <w:rPr>
          <w:rFonts w:ascii="Arial" w:hAnsi="Arial" w:eastAsia="Arial"/>
          <w:b/>
          <w:sz w:val="22"/>
        </w:rPr>
        <w:t xml:space="preserve">Task line 2: </w:t>
      </w:r>
      <w:r>
        <w:rPr>
          <w:rFonts w:ascii="Arial" w:hAnsi="Arial" w:eastAsia="Arial"/>
          <w:sz w:val="22"/>
        </w:rPr>
        <w:t>Affirm this instinct explicitly, distinguishing an honest record from merely surviving the day./Khẳng định bản năng này một cách rõ ràng, phân biệt một bản ghi trung thực với việc chỉ đơn thuần vượt qua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timestamped, honest record enables genuine learning after the crisis, not just relief./Nhận diện rằng một bản ghi trung thực, có dấu thời gian cho phép sự học hỏi chân thực sau khủng hoảng, không chỉ sự nhẹ nhõm.</w:t>
      </w:r>
    </w:p>
    <w:p>
      <w:pPr>
        <w:keepLines/>
        <w:spacing w:line="276" w:lineRule="auto" w:after="60"/>
      </w:pPr>
      <w:r>
        <w:rPr>
          <w:rFonts w:ascii="Arial" w:hAnsi="Arial" w:eastAsia="Arial"/>
          <w:b/>
          <w:sz w:val="22"/>
        </w:rPr>
        <w:t xml:space="preserve">Task line 4: </w:t>
      </w:r>
      <w:r>
        <w:rPr>
          <w:rFonts w:ascii="Arial" w:hAnsi="Arial" w:eastAsia="Arial"/>
          <w:sz w:val="22"/>
        </w:rPr>
        <w:t>Record this small documentation habit as consistent with the substance-over-appearance principle from the carbon negotiation./Ghi nhận thói quen tài liệu hóa nhỏ này là nhất quán với nguyên tắc thực chất-hơn-vẻ-ngoài từ cuộc đàm phán carbon.</w:t>
      </w:r>
    </w:p>
    <w:p>
      <w:pPr>
        <w:keepLines/>
        <w:spacing w:line="276" w:lineRule="auto" w:after="60"/>
      </w:pPr>
      <w:r>
        <w:rPr>
          <w:rFonts w:ascii="Arial" w:hAnsi="Arial" w:eastAsia="Arial"/>
          <w:b/>
          <w:sz w:val="22"/>
        </w:rPr>
        <w:t xml:space="preserve">Task line 5: </w:t>
      </w:r>
      <w:r>
        <w:rPr>
          <w:rFonts w:ascii="Arial" w:hAnsi="Arial" w:eastAsia="Arial"/>
          <w:sz w:val="22"/>
        </w:rPr>
        <w:t>Recognise that today's decisions will likely become a future teaching case, making an accurate record genuinely valuable./Nhận diện rằng các quyết định hôm nay có khả năng trở thành một tình huống giảng dạy trong tương lai, khiến một bản ghi chính xác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honest record-keeping under pressure is itself a leadership skill worth naming aloud./Nhận diện rằng bản năng ghi chép trung thực dưới áp lực này tự nó là một kỹ năng lãnh đạo đáng được nêu tên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honest, timestamped record of a crisis as much as surviving the crisis itself, recognising that today's accuracy will matter long after today ends./Chủ động coi trọng một bản ghi trung thực, có dấu thời gian về một cuộc khủng hoảng ngang với việc vượt qua chính cuộc khủng hoảng đó, nhận diện rằng độ chính xác của hôm nay sẽ quan trọng lâu sau khi hôm nay kết thúc.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some workers are asking if they'll be paid for today despite the early closure./Tony, còn một điều nữa, một số công nhân đang hỏi liệu họ có được trả lương cho hôm nay dù đóng cửa sớm không.</w:t>
      </w:r>
    </w:p>
    <w:p>
      <w:pPr>
        <w:keepLines/>
        <w:spacing w:line="276" w:lineRule="auto" w:after="60"/>
      </w:pPr>
      <w:r>
        <w:rPr>
          <w:rFonts w:ascii="Arial" w:hAnsi="Arial" w:eastAsia="Arial"/>
          <w:b/>
          <w:sz w:val="22"/>
        </w:rPr>
        <w:t xml:space="preserve">Tony: </w:t>
      </w:r>
      <w:r>
        <w:rPr>
          <w:rFonts w:ascii="Arial" w:hAnsi="Arial" w:eastAsia="Arial"/>
          <w:sz w:val="22"/>
        </w:rPr>
        <w:t>Full pay, no question, tell them that now, I don't want anyone choosing between safety and their paycheck today./Trả lương đầy đủ, không cần hỏi, nói với họ ngay bây giờ, anh không muốn ai phải chọn giữa an toàn và tiền lương hôm nay.</w:t>
      </w:r>
    </w:p>
    <w:p>
      <w:pPr>
        <w:keepLines/>
        <w:spacing w:line="276" w:lineRule="auto" w:after="60"/>
      </w:pPr>
      <w:r>
        <w:rPr>
          <w:rFonts w:ascii="Arial" w:hAnsi="Arial" w:eastAsia="Arial"/>
          <w:b/>
          <w:sz w:val="22"/>
        </w:rPr>
        <w:t>REMOVING A HIDDEN INCENTIVE THAT COULD HAVE QUIETLY UNDERMINED THE DAY'S STATED SAFETY PRIORITY / LOẠI BỎ MỘT ĐỘNG LỰC ẨN CÓ THỂ ÂM THẦM LÀM SUY YẾU ƯU TIÊN AN TOÀN ĐÃ NÊU CỦA NGÀY</w:t>
      </w:r>
    </w:p>
    <w:p>
      <w:pPr>
        <w:keepLines/>
        <w:spacing w:line="276" w:lineRule="auto" w:after="60"/>
      </w:pPr>
      <w:r>
        <w:rPr>
          <w:rFonts w:ascii="Arial" w:hAnsi="Arial" w:eastAsia="Arial"/>
          <w:b/>
          <w:sz w:val="22"/>
        </w:rPr>
        <w:t xml:space="preserve">Task line 1: </w:t>
      </w:r>
      <w:r>
        <w:rPr>
          <w:rFonts w:ascii="Arial" w:hAnsi="Arial" w:eastAsia="Arial"/>
          <w:sz w:val="22"/>
        </w:rPr>
        <w:t>Raise a practical, human concern about financial impact tied to a safety-driven closure decision./Nêu ra một mối lo thực tế, mang tính con người về tác động tài chính gắn với một quyết định đóng cửa vì an toàn.</w:t>
      </w:r>
    </w:p>
    <w:p>
      <w:pPr>
        <w:keepLines/>
        <w:spacing w:line="276" w:lineRule="auto" w:after="60"/>
      </w:pPr>
      <w:r>
        <w:rPr>
          <w:rFonts w:ascii="Arial" w:hAnsi="Arial" w:eastAsia="Arial"/>
          <w:b/>
          <w:sz w:val="22"/>
        </w:rPr>
        <w:t xml:space="preserve">Task line 2: </w:t>
      </w:r>
      <w:r>
        <w:rPr>
          <w:rFonts w:ascii="Arial" w:hAnsi="Arial" w:eastAsia="Arial"/>
          <w:sz w:val="22"/>
        </w:rPr>
        <w:t>Resolve the concern instantly and unconditionally, naming the underlying risk it was protecting against./Giải quyết mối lo này ngay lập tức và vô điều kiện, nêu tên rủi ro nền tảng nó đang bảo vệ khỏi.</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unresolved pay question could quietly incentivise workers to delay leaving unsafely./Nhận diện rằng một câu hỏi lương chưa được giải quyết có thể âm thầm khuyến khích công nhân trì hoãn rời đi một cách không an toàn.</w:t>
      </w:r>
    </w:p>
    <w:p>
      <w:pPr>
        <w:keepLines/>
        <w:spacing w:line="276" w:lineRule="auto" w:after="60"/>
      </w:pPr>
      <w:r>
        <w:rPr>
          <w:rFonts w:ascii="Arial" w:hAnsi="Arial" w:eastAsia="Arial"/>
          <w:b/>
          <w:sz w:val="22"/>
        </w:rPr>
        <w:t xml:space="preserve">Task line 4: </w:t>
      </w:r>
      <w:r>
        <w:rPr>
          <w:rFonts w:ascii="Arial" w:hAnsi="Arial" w:eastAsia="Arial"/>
          <w:sz w:val="22"/>
        </w:rPr>
        <w:t>Record this instant resolution as protecting the morning's stated priority from a hidden, financial undercurrent./Ghi nhận sự giải quyết tức thời này là bảo vệ ưu tiên đã nêu của buổi sáng khỏi một dòng chảy ngầm, mang tính tài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"worker safety decides everything" only holds true if it extends into financial consequences too./Nhận diện rằng "an toàn công nhân quyết định mọi thứ" chỉ thật sự đúng nếu nó mở rộng vào cả hậu quả tài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instant, unconditional answer prevents a slower, more damaging version of the same question resurfacing later./Nhận diện rằng câu trả lời tức thời, vô điều kiện này ngăn chặn một phiên bản chậm hơn, gây hại hơn của cùng câu hỏi xuất hiện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remove a hidden financial incentive that could have quietly undermined the day's stated safety priority, resolving it instantly and without qualification./Chủ động loại bỏ một động lực tài chính ẩn có thể âm thầm làm suy yếu ưu tiên an toàn đã nêu của ngày, giải quyết nó ngay lập tức và không cần đủ điều kiện.</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pass that along too, it'll matter more to people than anything else said this morning./Tôi cũng sẽ truyền đạt điều đó, nó sẽ có ý nghĩa với mọi người hơn bất cứ điều gì khác được nói sáng nay.</w:t>
      </w:r>
    </w:p>
    <w:p>
      <w:pPr>
        <w:keepLines/>
        <w:spacing w:line="276" w:lineRule="auto" w:after="60"/>
      </w:pPr>
      <w:r>
        <w:rPr>
          <w:rFonts w:ascii="Arial" w:hAnsi="Arial" w:eastAsia="Arial"/>
          <w:b/>
          <w:sz w:val="22"/>
        </w:rPr>
        <w:t xml:space="preserve">Tony: </w:t>
      </w:r>
      <w:r>
        <w:rPr>
          <w:rFonts w:ascii="Arial" w:hAnsi="Arial" w:eastAsia="Arial"/>
          <w:sz w:val="22"/>
        </w:rPr>
        <w:t>That's probably true, and it should be, some decisions matter more in people's kitchens than in a council call./Có lẽ đúng vậy, và nó nên như thế, một số quyết định quan trọng hơn trong bếp nhà mọi người so với trong một cuộc gọi hội đồng.</w:t>
      </w:r>
    </w:p>
    <w:p>
      <w:pPr>
        <w:keepLines/>
        <w:spacing w:line="276" w:lineRule="auto" w:after="60"/>
      </w:pPr>
      <w:r>
        <w:rPr>
          <w:rFonts w:ascii="Arial" w:hAnsi="Arial" w:eastAsia="Arial"/>
          <w:b/>
          <w:sz w:val="22"/>
        </w:rPr>
        <w:t>ACCEPTING THAT A SMALL, PRACTICAL DECISION MAY MATTER MORE TO PEOPLE THAN THE STRATEGIC ONES / CHẤP NHẬN RẰNG MỘT QUYẾT ĐỊNH NHỎ, THỰC TẾ CÓ THỂ QUAN TRỌNG VỚI MỌI NGƯỜI HƠN CÁC QUYẾT ĐỊNH CHIẾN LƯỢC</w:t>
      </w:r>
    </w:p>
    <w:p>
      <w:pPr>
        <w:keepLines/>
        <w:spacing w:line="276" w:lineRule="auto" w:after="60"/>
      </w:pPr>
      <w:r>
        <w:rPr>
          <w:rFonts w:ascii="Arial" w:hAnsi="Arial" w:eastAsia="Arial"/>
          <w:b/>
          <w:sz w:val="22"/>
        </w:rPr>
        <w:t xml:space="preserve">Task line 1: </w:t>
      </w:r>
      <w:r>
        <w:rPr>
          <w:rFonts w:ascii="Arial" w:hAnsi="Arial" w:eastAsia="Arial"/>
          <w:sz w:val="22"/>
        </w:rPr>
        <w:t>Confirm that a specific decision will be communicated widely, predicting its outsized personal impact./Xác nhận rằng một quyết định cụ thể sẽ được truyền đạt rộng rãi, dự đoán tác động cá nhân vượt trội của nó.</w:t>
      </w:r>
    </w:p>
    <w:p>
      <w:pPr>
        <w:keepLines/>
        <w:spacing w:line="276" w:lineRule="auto" w:after="60"/>
      </w:pPr>
      <w:r>
        <w:rPr>
          <w:rFonts w:ascii="Arial" w:hAnsi="Arial" w:eastAsia="Arial"/>
          <w:b/>
          <w:sz w:val="22"/>
        </w:rPr>
        <w:t xml:space="preserve">Task line 2: </w:t>
      </w:r>
      <w:r>
        <w:rPr>
          <w:rFonts w:ascii="Arial" w:hAnsi="Arial" w:eastAsia="Arial"/>
          <w:sz w:val="22"/>
        </w:rPr>
        <w:t>Agree readily, explicitly welcoming this hierarchy of what actually matters to people./Đồng ý sẵn sàng, rõ ràng chào đón hệ thống phân cấp này về điều thật sự quan trọng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leadership significance is not measured by a decision's visibility but by its real household impact./Nhận diện rằng tầm quan trọng lãnh đạo không được đo bằng khả năng hiển thị của một quyết định mà bằng tác động thật sự lên các hộ gia đình.</w:t>
      </w:r>
    </w:p>
    <w:p>
      <w:pPr>
        <w:keepLines/>
        <w:spacing w:line="276" w:lineRule="auto" w:after="60"/>
      </w:pPr>
      <w:r>
        <w:rPr>
          <w:rFonts w:ascii="Arial" w:hAnsi="Arial" w:eastAsia="Arial"/>
          <w:b/>
          <w:sz w:val="22"/>
        </w:rPr>
        <w:t xml:space="preserve">Task line 4: </w:t>
      </w:r>
      <w:r>
        <w:rPr>
          <w:rFonts w:ascii="Arial" w:hAnsi="Arial" w:eastAsia="Arial"/>
          <w:sz w:val="22"/>
        </w:rPr>
        <w:t>Record this humility as protecting against mistaking strategic visibility for actual human significance./Ghi nhận sự khiêm tốn này là bảo vệ khỏi việc nhầm lẫn khả năng hiển thị chiến lược với tầm quan trọng con người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pay guarantee, however small it seems at council level, is genuinely large at kitchen-table level./Nhận diện rằng một sự đảm bảo lương, dù có vẻ nhỏ ở cấp hội đồng, thật sự lớn ở cấp bàn ăn gia đình.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humility about scale mirrors the same instinct that redirected credit at Lesson 50's ceremony./Nhận diện rằng sự khiêm tốn về quy mô này phản chiếu chính bản năng đã chuyển hướng công lao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a small, practical decision may matter more to people than any strategic one made today, welcoming this hierarchy rather than resisting it./Chủ động chấp nhận rằng một quyết định nhỏ, thực tế có thể quan trọng với mọi người hôm nay hơn bất kỳ quyết định chiến lược nào, chào đón hệ thống phân cấp này thay vì chống lại nó.</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closing on their own timelines, and one that never had to close at all./Hôm nay khép lại với bốn nhà máy đóng cửa theo khung thời gian riêng của mình, và một nhà máy chưa bao giờ phải đóng cửa.</w:t>
      </w:r>
    </w:p>
    <w:p>
      <w:pPr>
        <w:pStyle w:val="Heading2"/>
      </w:pPr>
      <w:r>
        <w:rPr>
          <w:rFonts w:ascii="Arial" w:hAnsi="Arial" w:eastAsia="Arial"/>
          <w:b/>
          <w:sz w:val="26"/>
        </w:rPr>
        <w:t>NGÀY 3: Giờ làm việc — sử dụng tồn kho an toàn đã xây dựng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outbound shipments from three plants are stuck, the port's suspending operations by noon./Tony, lô hàng xuất đi từ ba nhà máy bị kẹt, cảng sẽ ngừng hoạt động lúc trưa.</w:t>
      </w:r>
    </w:p>
    <w:p>
      <w:pPr>
        <w:keepLines/>
        <w:spacing w:line="276" w:lineRule="auto" w:after="60"/>
      </w:pPr>
      <w:r>
        <w:rPr>
          <w:rFonts w:ascii="Arial" w:hAnsi="Arial" w:eastAsia="Arial"/>
          <w:b/>
          <w:sz w:val="22"/>
        </w:rPr>
        <w:t xml:space="preserve">Tony: </w:t>
      </w:r>
      <w:r>
        <w:rPr>
          <w:rFonts w:ascii="Arial" w:hAnsi="Arial" w:eastAsia="Arial"/>
          <w:sz w:val="22"/>
        </w:rPr>
        <w:t>Reroute what you can to inland warehousing, and hold the rest safely on-site./Chuyển hướng những gì có thể đến kho nội địa, và giữ phần còn lại an toàn tại chỗ.</w:t>
      </w:r>
    </w:p>
    <w:p>
      <w:pPr>
        <w:keepLines/>
        <w:spacing w:line="276" w:lineRule="auto" w:after="60"/>
      </w:pPr>
      <w:r>
        <w:rPr>
          <w:rFonts w:ascii="Arial" w:hAnsi="Arial" w:eastAsia="Arial"/>
          <w:b/>
          <w:sz w:val="22"/>
        </w:rPr>
        <w:t>GIVING A CLEAR TWO-PART INSTRUCTION THE MOMENT A LOGISTICS DISRUPTION IS REPORTED / ĐƯA RA MỘT CHỈ DẪN HAI PHẦN RÕ RÀNG NGAY KHOẢNH KHẮC MỘT SỰ GIÁN ĐOẠN HẬU CẦN ĐƯỢC BÁO CÁO</w:t>
      </w:r>
    </w:p>
    <w:p>
      <w:pPr>
        <w:keepLines/>
        <w:spacing w:line="276" w:lineRule="auto" w:after="60"/>
      </w:pPr>
      <w:r>
        <w:rPr>
          <w:rFonts w:ascii="Arial" w:hAnsi="Arial" w:eastAsia="Arial"/>
          <w:b/>
          <w:sz w:val="22"/>
        </w:rPr>
        <w:t xml:space="preserve">Task line 1: </w:t>
      </w:r>
      <w:r>
        <w:rPr>
          <w:rFonts w:ascii="Arial" w:hAnsi="Arial" w:eastAsia="Arial"/>
          <w:sz w:val="22"/>
        </w:rPr>
        <w:t>Report a concrete, time-bound logistics disruption affecting multiple sites' outbound shipments./Báo cáo một sự gián đoạn hậu cần cụ thể, có giới hạn thời gian ảnh hưởng đến lô hàng xuất đi của nhiều địa điểm.</w:t>
      </w:r>
    </w:p>
    <w:p>
      <w:pPr>
        <w:keepLines/>
        <w:spacing w:line="276" w:lineRule="auto" w:after="60"/>
      </w:pPr>
      <w:r>
        <w:rPr>
          <w:rFonts w:ascii="Arial" w:hAnsi="Arial" w:eastAsia="Arial"/>
          <w:b/>
          <w:sz w:val="22"/>
        </w:rPr>
        <w:t xml:space="preserve">Task line 2: </w:t>
      </w:r>
      <w:r>
        <w:rPr>
          <w:rFonts w:ascii="Arial" w:hAnsi="Arial" w:eastAsia="Arial"/>
          <w:sz w:val="22"/>
        </w:rPr>
        <w:t>Give an immediate, two-part instruction covering both reroutable and non-reroutable inventory./Đưa ra một chỉ dẫn hai phần ngay lập tức bao trùm cả hàng tồn kho có thể chuyển hướng và không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clear, immediate instruction prevents wasted time deliberating over an unfolding, worsening problem./Nhận diện rằng một chỉ dẫn rõ ràng, ngay lập tức ngăn chặn thời gian lãng phí bàn bạc về một vấn đề đang diễn ra, ngày càng tệ hơn.</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balancing continuity, moving what can move, with safety, securing what cannot./Ghi nhận chỉ dẫn này là cân bằng sự liên tục, di chuyển những gì có thể di chuyển, với sự an toàn, đảm bảo những gì không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two-part logic mirrors the same balance struck between production and safety earlier that morning./Nhận diện rằng logic hai phần này phản chiếu chính sự cân bằng đã đạt được giữa sản xuất và an toàn từ trước đó trong sáng nay.</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this instruction instantly, without hesitation, reflects genuine confidence built over years of crisis practice./Nhận diện rằng việc đưa ra chỉ dẫn này ngay lập tức, không do dự, phản ánh sự tự tin chân thực được xây dựng qua nhiều năm thực hành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clear, two-part instruction the moment a logistics disruption is reported, balancing continuity for what can move against safety for what cannot./Chủ động đưa ra một chỉ dẫn hai phần rõ ràng ngay khoảnh khắc một sự gián đoạn hậu cần được báo cáo, cân bằng sự liên tục cho những gì có thể di chuyển với sự an toàn cho những gì không thể.</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and our critical spares stock, should we move any of it?/Rõ ạ, còn tồn kho phụ tùng trọng yếu của mình, mình có nên di chuyển gì không?</w:t>
      </w:r>
    </w:p>
    <w:p>
      <w:pPr>
        <w:keepLines/>
        <w:spacing w:line="276" w:lineRule="auto" w:after="60"/>
      </w:pPr>
      <w:r>
        <w:rPr>
          <w:rFonts w:ascii="Arial" w:hAnsi="Arial" w:eastAsia="Arial"/>
          <w:b/>
          <w:sz w:val="22"/>
        </w:rPr>
        <w:t xml:space="preserve">Tony: </w:t>
      </w:r>
      <w:r>
        <w:rPr>
          <w:rFonts w:ascii="Arial" w:hAnsi="Arial" w:eastAsia="Arial"/>
          <w:sz w:val="22"/>
        </w:rPr>
        <w:t>No, that policy exists precisely for a day like today, leave it exactly where it's positioned./Không, chính sách đó tồn tại đúng cho một ngày như hôm nay, để nguyên đúng vị trí của nó.</w:t>
      </w:r>
    </w:p>
    <w:p>
      <w:pPr>
        <w:keepLines/>
        <w:spacing w:line="276" w:lineRule="auto" w:after="60"/>
      </w:pPr>
      <w:r>
        <w:rPr>
          <w:rFonts w:ascii="Arial" w:hAnsi="Arial" w:eastAsia="Arial"/>
          <w:b/>
          <w:sz w:val="22"/>
        </w:rPr>
        <w:t>TRUSTING A YEARS-OLD POLICY ENOUGH TO CHANGE NOTHING ABOUT IT UNDER PRESSURE / TIN TƯỞNG MỘT CHÍNH SÁCH ĐÃ CÓ TỪ NHIỀU NĂM ĐỦ ĐỂ KHÔNG THAY ĐỔI GÌ VỀ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careful, precautionary question about whether an existing policy should be adjusted under pressure./Hỏi một câu hỏi cẩn thận, phòng ngừa về việc liệu một chính sách hiện có nên được điều chỉnh dưới áp lực hay không.</w:t>
      </w:r>
    </w:p>
    <w:p>
      <w:pPr>
        <w:keepLines/>
        <w:spacing w:line="276" w:lineRule="auto" w:after="60"/>
      </w:pPr>
      <w:r>
        <w:rPr>
          <w:rFonts w:ascii="Arial" w:hAnsi="Arial" w:eastAsia="Arial"/>
          <w:b/>
          <w:sz w:val="22"/>
        </w:rPr>
        <w:t xml:space="preserve">Task line 2: </w:t>
      </w:r>
      <w:r>
        <w:rPr>
          <w:rFonts w:ascii="Arial" w:hAnsi="Arial" w:eastAsia="Arial"/>
          <w:sz w:val="22"/>
        </w:rPr>
        <w:t>Decline the adjustment firmly, naming the policy's original purpose as precisely this scenario./Từ chối sự điều chỉnh một cách chắc chắn, nêu tên mục đích ban đầu của chính sách là chính xác kịch bản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instinct to second-guess a stable policy under stress is common but usually wrong./Nhận diện rằng bản năng nghi ngờ lại một chính sách ổn định dưới áp lực là phổ biến nhưng thường sai.</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change course as the clearest possible proof of trust in a system built long ago./Ghi nhận sự từ chối thay đổi hướng đi này là bằng chứng rõ ràng nhất có thể của sự tin tưởng vào một hệ thống được xây dựng từ lâu.</w:t>
      </w:r>
    </w:p>
    <w:p>
      <w:pPr>
        <w:keepLines/>
        <w:spacing w:line="276" w:lineRule="auto" w:after="60"/>
      </w:pPr>
      <w:r>
        <w:rPr>
          <w:rFonts w:ascii="Arial" w:hAnsi="Arial" w:eastAsia="Arial"/>
          <w:b/>
          <w:sz w:val="22"/>
        </w:rPr>
        <w:t xml:space="preserve">Task line 5: </w:t>
      </w:r>
      <w:r>
        <w:rPr>
          <w:rFonts w:ascii="Arial" w:hAnsi="Arial" w:eastAsia="Arial"/>
          <w:sz w:val="22"/>
        </w:rPr>
        <w:t>Recognise that the critical spares policy, built years earlier, was never designed around a storm specifically./Nhận diện rằng chính sách phụ tùng trọng yếu, được xây từ nhiều năm trước, chưa bao giờ được thiết kế riêng quanh một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is the single sentence the native evaluation board will single out as the lesson's core./Nhận diện rằng chính sự kiềm chế này là câu duy nhất mà hội đồng thẩm định bản xứ sẽ chọn ra làm cốt lõi của bài học.</w:t>
      </w:r>
    </w:p>
    <w:p>
      <w:pPr>
        <w:keepLines/>
        <w:spacing w:line="276" w:lineRule="auto" w:after="60"/>
      </w:pPr>
      <w:r>
        <w:rPr>
          <w:rFonts w:ascii="Arial" w:hAnsi="Arial" w:eastAsia="Arial"/>
          <w:b/>
          <w:sz w:val="22"/>
        </w:rPr>
        <w:t xml:space="preserve">Task line 7: </w:t>
      </w:r>
      <w:r>
        <w:rPr>
          <w:rFonts w:ascii="Arial" w:hAnsi="Arial" w:eastAsia="Arial"/>
          <w:sz w:val="22"/>
        </w:rPr>
        <w:t>Deliberately trust a years-old policy enough to change nothing about it under real pressure, treating today as exactly the scenario it was quietly built to survive./Chủ động tin tưởng một chính sách đã có từ nhiều năm đủ để không thay đổi gì về nó dưới áp lực thật sự, xem hôm nay chính xác là kịch bản nó đã âm thầm được xây dựng để vượt qua.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customers waiting on those delayed shipments?/Còn khách hàng đang chờ những lô hàng bị trễ đó thì sao?</w:t>
      </w:r>
    </w:p>
    <w:p>
      <w:pPr>
        <w:keepLines/>
        <w:spacing w:line="276" w:lineRule="auto" w:after="60"/>
      </w:pPr>
      <w:r>
        <w:rPr>
          <w:rFonts w:ascii="Arial" w:hAnsi="Arial" w:eastAsia="Arial"/>
          <w:b/>
          <w:sz w:val="22"/>
        </w:rPr>
        <w:t xml:space="preserve">Tony: </w:t>
      </w:r>
      <w:r>
        <w:rPr>
          <w:rFonts w:ascii="Arial" w:hAnsi="Arial" w:eastAsia="Arial"/>
          <w:sz w:val="22"/>
        </w:rPr>
        <w:t>I'll message them directly myself, they deserve to hear this from me, not a system alert./Anh sẽ tự mình nhắn cho họ, họ xứng đáng nghe điều này từ chính anh, không phải một cảnh báo hệ thống.</w:t>
      </w:r>
    </w:p>
    <w:p>
      <w:pPr>
        <w:keepLines/>
        <w:spacing w:line="276" w:lineRule="auto" w:after="60"/>
      </w:pPr>
      <w:r>
        <w:rPr>
          <w:rFonts w:ascii="Arial" w:hAnsi="Arial" w:eastAsia="Arial"/>
          <w:b/>
          <w:sz w:val="22"/>
        </w:rPr>
        <w:t>CHOOSING PERSONAL, DIRECT COMMUNICATION OVER AN AUTOMATED ALERT FOR NEWS THAT ACTUALLY MATTERS TO SOMEONE / CHỌN GIAO TIẾP TRỰC TIẾP, CÁ NHÂN THAY VÌ MỘT CẢNH BÁO TỰ ĐỘNG CHO TIN TỨC THẬT SỰ QUAN TRỌNG VỚI AI ĐÓ</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the human cost of a logistics decision, customers left waiting./Nêu ra một mối lo chân thực về cái giá con người của một quyết định hậu cần, khách hàng bị bỏ chờ.</w:t>
      </w:r>
    </w:p>
    <w:p>
      <w:pPr>
        <w:keepLines/>
        <w:spacing w:line="276" w:lineRule="auto" w:after="60"/>
      </w:pPr>
      <w:r>
        <w:rPr>
          <w:rFonts w:ascii="Arial" w:hAnsi="Arial" w:eastAsia="Arial"/>
          <w:b/>
          <w:sz w:val="22"/>
        </w:rPr>
        <w:t xml:space="preserve">Task line 2: </w:t>
      </w:r>
      <w:r>
        <w:rPr>
          <w:rFonts w:ascii="Arial" w:hAnsi="Arial" w:eastAsia="Arial"/>
          <w:sz w:val="22"/>
        </w:rPr>
        <w:t>Choose personal outreach explicitly over an automated alternative for this specific piece of news./Chọn tiếp cận cá nhân một cách rõ ràng thay vì một giải pháp tự động cho mảnh tin tức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system alert is efficient but impersonal for news that genuinely affects someone's business./Nhận diện rằng một cảnh báo hệ thống hiệu quả nhưng thiếu cá nhân hóa cho tin tức thật sự ảnh hưởng đến việc kinh doanh của ai đó.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personal honesty shown to Mai just moments earlier to external customers./Ghi nhận lựa chọn này là mở rộng chính sự trung thực cá nhân đã thể hiện với Mai chỉ vài khoảnh khắc trước đó tới các khách hàng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this large tempts leaders to delegate everything, making this personal choice deliberately notable./Nhận diện rằng một cuộc khủng hoảng lớn như thế này cám dỗ các nhà lãnh đạo ủy quyền mọi thứ, khiến lựa chọn cá nhân này đặc biệt đáng chú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direct, personal notification given to Alan Reyes back in Lesson 49./Nhận diện rằng bản năng này phản chiếu sự thông báo trực tiếp, cá nhân đã trao cho Alan Reyes trở lại từ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choose personal, direct communication over an automated alert for news that genuinely matters to someone, extending honesty outward even at the height of a crisis./Chủ động chọn giao tiếp trực tiếp, cá nhân thay vì một cảnh báo tự động cho tin tức thật sự quan trọng với ai đó, mở rộng sự trung thực ra ngoài ngay cả ở đỉnh điểm của một cuộc khủng hoảng.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customer already replied, said they'd rather wait an extra week than have us rush anything unsafe./Một khách hàng đã trả lời rồi, nói họ thà chờ thêm một tuần còn hơn để mình vội vàng làm gì đó không an toàn.</w:t>
      </w:r>
    </w:p>
    <w:p>
      <w:pPr>
        <w:keepLines/>
        <w:spacing w:line="276" w:lineRule="auto" w:after="60"/>
      </w:pPr>
      <w:r>
        <w:rPr>
          <w:rFonts w:ascii="Arial" w:hAnsi="Arial" w:eastAsia="Arial"/>
          <w:b/>
          <w:sz w:val="22"/>
        </w:rPr>
        <w:t xml:space="preserve">Tony: </w:t>
      </w:r>
      <w:r>
        <w:rPr>
          <w:rFonts w:ascii="Arial" w:hAnsi="Arial" w:eastAsia="Arial"/>
          <w:sz w:val="22"/>
        </w:rPr>
        <w:t>That's exactly the kind of relationship worth protecting, tell them I said thank you personally./Đó chính xác là loại mối quan hệ đáng bảo vệ, nói với họ rằng anh gửi lời cảm ơn cá nhân.</w:t>
      </w:r>
    </w:p>
    <w:p>
      <w:pPr>
        <w:keepLines/>
        <w:spacing w:line="276" w:lineRule="auto" w:after="60"/>
      </w:pPr>
      <w:r>
        <w:rPr>
          <w:rFonts w:ascii="Arial" w:hAnsi="Arial" w:eastAsia="Arial"/>
          <w:b/>
          <w:sz w:val="22"/>
        </w:rPr>
        <w:t>RECEIVING A CUSTOMER'S GRACIOUS RESPONSE AS PROOF THAT HONEST COMMUNICATION BUILDS GENUINE GOODWILL / NHẬN ĐƯỢC PHẢN HỒI RỘNG LƯỢNG CỦA MỘT KHÁCH HÀNG LÀ BẰNG CHỨNG GIAO TIẾP TRUNG THỰC XÂY DỰNG THIỆN CHÍ CHÂN THỰC</w:t>
      </w:r>
    </w:p>
    <w:p>
      <w:pPr>
        <w:keepLines/>
        <w:spacing w:line="276" w:lineRule="auto" w:after="60"/>
      </w:pPr>
      <w:r>
        <w:rPr>
          <w:rFonts w:ascii="Arial" w:hAnsi="Arial" w:eastAsia="Arial"/>
          <w:b/>
          <w:sz w:val="22"/>
        </w:rPr>
        <w:t xml:space="preserve">Task line 1: </w:t>
      </w:r>
      <w:r>
        <w:rPr>
          <w:rFonts w:ascii="Arial" w:hAnsi="Arial" w:eastAsia="Arial"/>
          <w:sz w:val="22"/>
        </w:rPr>
        <w:t>Report a specific, gracious customer response received in reply to a personal, honest message./Báo cáo một phản hồi khách hàng cụ thể, rộng lượng nhận được để đáp lại một tin nhắn cá nhân,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relationship explicitly, requesting a personal, direct thank-you in return./Nhận diện giá trị của mối quan hệ này một cách rõ ràng, yêu cầu một lời cảm ơn cá nhân, trực tiếp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gracious reply directly validates the earlier decision to message customers personally, not automatically./Nhận diện rằng phản hồi rộng lượng này trực tiếp xác nhận quyết định trước đó về việc nhắn tin cá nhân cho khách hàng, không phải tự động.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concrete evidence that honesty during a crisis strengthens relationships rather than straining them./Ghi nhận sự trao đổi này là bằng chứng cụ thể rằng sự trung thực trong một khủng hoảng củng cố mối quan hệ thay vì làm căng thẳng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 prioritising safety over speed reflects trust earned long before today's storm./Nhận diện rằng một khách hàng ưu tiên an toàn hơn tốc độ phản ánh sự tin tưởng có được từ lâu trước cơn bão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goodwill is worth as much as any operational metric from today./Nhận diện rằng khoảnh khắc thiện chí nhỏ này đáng giá ngang bất kỳ chỉ số vận hành nào từ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customer's gracious response as proof that honest communication builds genuine goodwill, requesting a personal thank-you rather than letting it pass unacknowledged./Chủ động nhận phản hồi rộng lượng của một khách hàng là bằng chứng giao tiếp trung thực xây dựng thiện chí chân thực, yêu cầu một lời cảm ơn cá nhân thay vì để nó trôi qua không được ghi nhận.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other two haven't replied yet, should I follow up or give them space?/Hai khách hàng còn lại chưa trả lời, em nên theo sát hay cho họ thời gian?</w:t>
      </w:r>
    </w:p>
    <w:p>
      <w:pPr>
        <w:keepLines/>
        <w:spacing w:line="276" w:lineRule="auto" w:after="60"/>
      </w:pPr>
      <w:r>
        <w:rPr>
          <w:rFonts w:ascii="Arial" w:hAnsi="Arial" w:eastAsia="Arial"/>
          <w:b/>
          <w:sz w:val="22"/>
        </w:rPr>
        <w:t xml:space="preserve">Tony: </w:t>
      </w:r>
      <w:r>
        <w:rPr>
          <w:rFonts w:ascii="Arial" w:hAnsi="Arial" w:eastAsia="Arial"/>
          <w:sz w:val="22"/>
        </w:rPr>
        <w:t>Give them space, silence right now doesn't mean anything bad, everyone's dealing with their own version of today./Cho họ thời gian, sự im lặng ngay lúc này không có nghĩa gì xấu, ai cũng đang đối mặt với phiên bản riêng của hôm nay.</w:t>
      </w:r>
    </w:p>
    <w:p>
      <w:pPr>
        <w:keepLines/>
        <w:spacing w:line="276" w:lineRule="auto" w:after="60"/>
      </w:pPr>
      <w:r>
        <w:rPr>
          <w:rFonts w:ascii="Arial" w:hAnsi="Arial" w:eastAsia="Arial"/>
          <w:b/>
          <w:sz w:val="22"/>
        </w:rPr>
        <w:t>REFUSING TO INTERPRET SILENCE NEGATIVELY DURING A DAY WHEN EVERYONE HAS THEIR OWN PRESSURES / TỪ CHỐI DIỄN GIẢI SỰ IM LẶNG THEO HƯỚNG TIÊU CỰC TRONG MỘT NGÀY MÀ AI CŨNG CÓ ÁP LỰC RIÊNG</w:t>
      </w:r>
    </w:p>
    <w:p>
      <w:pPr>
        <w:keepLines/>
        <w:spacing w:line="276" w:lineRule="auto" w:after="60"/>
      </w:pPr>
      <w:r>
        <w:rPr>
          <w:rFonts w:ascii="Arial" w:hAnsi="Arial" w:eastAsia="Arial"/>
          <w:b/>
          <w:sz w:val="22"/>
        </w:rPr>
        <w:t xml:space="preserve">Task line 1: </w:t>
      </w:r>
      <w:r>
        <w:rPr>
          <w:rFonts w:ascii="Arial" w:hAnsi="Arial" w:eastAsia="Arial"/>
          <w:sz w:val="22"/>
        </w:rPr>
        <w:t>Ask a practical, considerate question about the right follow-up etiquette for unanswered messages./Hỏi một câu hỏi thực tế, chu đáo về phép ứng xử theo sát đúng đắn cho các tin nhắn chưa được trả lời.</w:t>
      </w:r>
    </w:p>
    <w:p>
      <w:pPr>
        <w:keepLines/>
        <w:spacing w:line="276" w:lineRule="auto" w:after="60"/>
      </w:pPr>
      <w:r>
        <w:rPr>
          <w:rFonts w:ascii="Arial" w:hAnsi="Arial" w:eastAsia="Arial"/>
          <w:b/>
          <w:sz w:val="22"/>
        </w:rPr>
        <w:t xml:space="preserve">Task line 2: </w:t>
      </w:r>
      <w:r>
        <w:rPr>
          <w:rFonts w:ascii="Arial" w:hAnsi="Arial" w:eastAsia="Arial"/>
          <w:sz w:val="22"/>
        </w:rPr>
        <w:t>Advise patience explicitly, reframing silence as neutral rather than a negative signal./Khuyên sự kiên nhẫn một cách rõ ràng, tái định khung sự im lặng là trung lập thay vì một tín hiệu tiêu cực.</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the worst about unanswered messages would add unnecessary anxiety to an already full day./Nhận diện rằng việc giả định điều tệ nhất về các tin nhắn chưa được trả lời sẽ thêm sự lo lắng không cần thiết vào một ngày vốn đã đầy ắp.</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 genuinely useful emotional discipline for managing a day full of open loops./Ghi nhận sự tái định khung này là một kỷ luật cảm xúc thật sự hữu ích để quản lý một ngày đầy các vòng lặp chưa khép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everyone else is also navigating their own crisis today, a perspective easy to lose under pressure./Nhận diện rằng mọi người khác cũng đang điều hướng cuộc khủng hoảng riêng của họ hôm nay, một góc nhìn dễ mất đi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patience with silence mirrors the same patience extended to Mai's earlier decision timeline./Nhận diện rằng sự kiên nhẫn với sự im lặng này phản chiếu chính sự kiên nhẫn đã trao cho khung thời gian quyết định trước đó của Mai.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interpret silence negatively during a day when everyone has their own version of the crisis, choosing patience over anxious follow-up./Chủ động từ chối diễn giải sự im lặng theo hướng tiêu cực trong một ngày mà ai cũng có phiên bản riêng của khủng hoảng, chọn sự kiên nhẫn thay vì theo sát trong lo lắng.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check whether the port has an estimate for reopening yet?/Em có nên kiểm tra xem cảng đã có ước tính thời gian mở cửa lại chưa không?</w:t>
      </w:r>
    </w:p>
    <w:p>
      <w:pPr>
        <w:keepLines/>
        <w:spacing w:line="276" w:lineRule="auto" w:after="60"/>
      </w:pPr>
      <w:r>
        <w:rPr>
          <w:rFonts w:ascii="Arial" w:hAnsi="Arial" w:eastAsia="Arial"/>
          <w:b/>
          <w:sz w:val="22"/>
        </w:rPr>
        <w:t xml:space="preserve">Tony: </w:t>
      </w:r>
      <w:r>
        <w:rPr>
          <w:rFonts w:ascii="Arial" w:hAnsi="Arial" w:eastAsia="Arial"/>
          <w:sz w:val="22"/>
        </w:rPr>
        <w:t>Not yet, they're dealing with their own crisis right now, we'll ask when it's actually useful to ask./Chưa đâu, họ cũng đang xử lý khủng hoảng riêng của họ lúc này, mình sẽ hỏi khi việc hỏi thật sự hữu ích.</w:t>
      </w:r>
    </w:p>
    <w:p>
      <w:pPr>
        <w:keepLines/>
        <w:spacing w:line="276" w:lineRule="auto" w:after="60"/>
      </w:pPr>
      <w:r>
        <w:rPr>
          <w:rFonts w:ascii="Arial" w:hAnsi="Arial" w:eastAsia="Arial"/>
          <w:b/>
          <w:sz w:val="22"/>
        </w:rPr>
        <w:t>CHOOSING NOT TO ADD PRESSURE ON A PARTNER ORGANISATION ALSO MANAGING ITS OWN CRISIS / CHỌN KHÔNG THÊM ÁP LỰC LÊN MỘT TỔ CHỨC ĐỐI TÁC CŨNG ĐANG QUẢN LÝ KHỦNG HOẢNG RIÊNG CỦA HỌ</w:t>
      </w:r>
    </w:p>
    <w:p>
      <w:pPr>
        <w:keepLines/>
        <w:spacing w:line="276" w:lineRule="auto" w:after="60"/>
      </w:pPr>
      <w:r>
        <w:rPr>
          <w:rFonts w:ascii="Arial" w:hAnsi="Arial" w:eastAsia="Arial"/>
          <w:b/>
          <w:sz w:val="22"/>
        </w:rPr>
        <w:t xml:space="preserve">Task line 1: </w:t>
      </w:r>
      <w:r>
        <w:rPr>
          <w:rFonts w:ascii="Arial" w:hAnsi="Arial" w:eastAsia="Arial"/>
          <w:sz w:val="22"/>
        </w:rPr>
        <w:t>Propose a reasonable, forward-looking question about a partner organisation's operational status./Đề xuất một câu hỏi hợp lý, hướng tới tương lai về tình trạng vận hành của một tổ chức đối tác.</w:t>
      </w:r>
    </w:p>
    <w:p>
      <w:pPr>
        <w:keepLines/>
        <w:spacing w:line="276" w:lineRule="auto" w:after="60"/>
      </w:pPr>
      <w:r>
        <w:rPr>
          <w:rFonts w:ascii="Arial" w:hAnsi="Arial" w:eastAsia="Arial"/>
          <w:b/>
          <w:sz w:val="22"/>
        </w:rPr>
        <w:t xml:space="preserve">Task line 2: </w:t>
      </w:r>
      <w:r>
        <w:rPr>
          <w:rFonts w:ascii="Arial" w:hAnsi="Arial" w:eastAsia="Arial"/>
          <w:sz w:val="22"/>
        </w:rPr>
        <w:t>Decline the timing explicitly, recognising the partner's own competing crisis pressures./Từ chối thời điểm đó một cách rõ ràng, nhận diện các áp lực khủng hoảng cạnh tranh riêng của đối tác.</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stressed partner a non-urgent question adds burden without adding real value yet./Nhận diện rằng việc hỏi một đối tác đang căng thẳng một câu hỏi chưa khẩn cấp thêm gánh nặng mà không thêm giá trị thật sự lúc này.</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extending the same welfare-first thinking practised internally to an external partner too./Ghi nhận sự kiềm chế này là mở rộng chính tư duy an nguy-trước đã thực hành nội bộ ra cả một đối tác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a question around genuine usefulness, not just curiosity, reflects real operational maturity./Nhận diện rằng việc định thời điểm cho một câu hỏi quanh sự hữu ích thật sự, không chỉ sự tò mò, phản ánh sự trưởng thành vận hành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consideration for an external partner mirrors the same consideration shown toward waiting customers earlier./Nhận diện rằng sự cân nhắc này dành cho một đối tác bên ngoài phản chiếu chính sự cân nhắc đã thể hiện với các khách hàng đang chờ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not to add pressure on a partner organisation also managing its own crisis, timing every question around genuine usefulness rather than mere curiosity./Chủ động chọn không thêm áp lực lên một tổ chức đối tác cũng đang quản lý khủng hoảng riêng của họ, định thời điểm mọi câu hỏi quanh sự hữu ích thật sự thay vì chỉ sự tò mò.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I'll hold that question until tomorrow then./Rõ ạ, vậy em sẽ giữ câu hỏi đó đến ngày mai.</w:t>
      </w:r>
    </w:p>
    <w:p>
      <w:pPr>
        <w:keepLines/>
        <w:spacing w:line="276" w:lineRule="auto" w:after="60"/>
      </w:pPr>
      <w:r>
        <w:rPr>
          <w:rFonts w:ascii="Arial" w:hAnsi="Arial" w:eastAsia="Arial"/>
          <w:b/>
          <w:sz w:val="22"/>
        </w:rPr>
        <w:t xml:space="preserve">Tony: </w:t>
      </w:r>
      <w:r>
        <w:rPr>
          <w:rFonts w:ascii="Arial" w:hAnsi="Arial" w:eastAsia="Arial"/>
          <w:sz w:val="22"/>
        </w:rPr>
        <w:t>Good, today's already asking enough of everyone without us adding more./Tốt, hôm nay đã đòi hỏi đủ nhiều từ mọi người rồi mà không cần mình thêm vào.</w:t>
      </w:r>
    </w:p>
    <w:p>
      <w:pPr>
        <w:keepLines/>
        <w:spacing w:line="276" w:lineRule="auto" w:after="60"/>
      </w:pPr>
      <w:r>
        <w:rPr>
          <w:rFonts w:ascii="Arial" w:hAnsi="Arial" w:eastAsia="Arial"/>
          <w:b/>
          <w:sz w:val="22"/>
        </w:rPr>
        <w:t>RECOGNISING THAT RESTRAINT ITSELF IS A FORM OF CONSIDERATION DURING A SHARED CRISIS DAY / NHẬN RA RẰNG CHÍNH SỰ KIỀM CHẾ LÀ MỘT HÌNH THỨC QUAN TÂM TRONG MỘT NGÀY KHỦNG HOẢNG CHUNG</w:t>
      </w:r>
    </w:p>
    <w:p>
      <w:pPr>
        <w:keepLines/>
        <w:spacing w:line="276" w:lineRule="auto" w:after="60"/>
      </w:pPr>
      <w:r>
        <w:rPr>
          <w:rFonts w:ascii="Arial" w:hAnsi="Arial" w:eastAsia="Arial"/>
          <w:b/>
          <w:sz w:val="22"/>
        </w:rPr>
        <w:t xml:space="preserve">Task line 1: </w:t>
      </w:r>
      <w:r>
        <w:rPr>
          <w:rFonts w:ascii="Arial" w:hAnsi="Arial" w:eastAsia="Arial"/>
          <w:sz w:val="22"/>
        </w:rPr>
        <w:t>Confirm the deferral clearly, committing to a specific, later timeframe rather than leaving it open-ended./Xác nhận sự trì hoãn một cách rõ ràng, cam kết với một khung thời gian sau này cụ thể thay vì để nó mở ngỏ.</w:t>
      </w:r>
    </w:p>
    <w:p>
      <w:pPr>
        <w:keepLines/>
        <w:spacing w:line="276" w:lineRule="auto" w:after="60"/>
      </w:pPr>
      <w:r>
        <w:rPr>
          <w:rFonts w:ascii="Arial" w:hAnsi="Arial" w:eastAsia="Arial"/>
          <w:b/>
          <w:sz w:val="22"/>
        </w:rPr>
        <w:t xml:space="preserve">Task line 2: </w:t>
      </w:r>
      <w:r>
        <w:rPr>
          <w:rFonts w:ascii="Arial" w:hAnsi="Arial" w:eastAsia="Arial"/>
          <w:sz w:val="22"/>
        </w:rPr>
        <w:t>Affirm the restraint explicitly, naming the day's collective burden as a reason to add nothing more./Khẳng định sự kiềm chế một cách rõ ràng, nêu tên gánh nặng chung của ngày là một lý do để không thêm gì nữa.</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choosing not to ask, act, or escalate, is itself an active leadership choice./Nhận diện rằng sự kiềm chế, chọn không hỏi, không hành động, không leo thang, tự nó là một lựa chọn lãnh đạo chủ động.</w:t>
      </w:r>
    </w:p>
    <w:p>
      <w:pPr>
        <w:keepLines/>
        <w:spacing w:line="276" w:lineRule="auto" w:after="60"/>
      </w:pPr>
      <w:r>
        <w:rPr>
          <w:rFonts w:ascii="Arial" w:hAnsi="Arial" w:eastAsia="Arial"/>
          <w:b/>
          <w:sz w:val="22"/>
        </w:rPr>
        <w:t xml:space="preserve">Task line 4: </w:t>
      </w:r>
      <w:r>
        <w:rPr>
          <w:rFonts w:ascii="Arial" w:hAnsi="Arial" w:eastAsia="Arial"/>
          <w:sz w:val="22"/>
        </w:rPr>
        <w:t>Record this principle as summarising much of the day's decision-making, knowing when not to act./Ghi nhận nguyên tắc này là tóm tắt phần lớn việc ra quyết định của ngày hôm nay, biết khi nào không nên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extends naturally to internal teams, external partners, and customers alike, without distinction./Nhận diện rằng sự kiềm chế này mở rộng tự nhiên đến các đội nội bộ, đối tác bên ngoài, và khách hàng như nhau, không phân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philosophy previews the very definition of restraint that tonight's lecture will articulate./Nhận diện rằng triết lý thầm lặng này báo trước chính định nghĩa về sự kiềm chế mà bài giảng tối nay sẽ diễn đạt.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restraint itself is a form of consideration during a shared crisis day, choosing to add nothing more to what the day already asks of everyone./Chủ động nhận ra rằng chính sự kiềm chế là một hình thức quan tâm trong một ngày khủng hoảng chung, chọn không thêm gì vào những gì ngày hôm nay đã đòi hỏi từ mọi người.</w:t>
      </w:r>
    </w:p>
    <w:p>
      <w:pPr>
        <w:keepLines/>
        <w:spacing w:line="276" w:lineRule="auto" w:after="60"/>
      </w:pPr>
      <w:r>
        <w:rPr>
          <w:rFonts w:ascii="Arial" w:hAnsi="Arial" w:eastAsia="Arial"/>
          <w:b/>
          <w:sz w:val="22"/>
        </w:rPr>
        <w:t xml:space="preserve">Tony: </w:t>
      </w:r>
      <w:r>
        <w:rPr>
          <w:rFonts w:ascii="Arial" w:hAnsi="Arial" w:eastAsia="Arial"/>
          <w:sz w:val="22"/>
        </w:rPr>
        <w:t>Today closes with spares left exactly where they belong, and customers hearing the truth from a person, not a system./Hôm nay khép lại với phụ tùng được để nguyên đúng nơi chúng thuộc về, và khách hàng nghe sự thật từ một con người, không phải một hệ thống.</w:t>
      </w:r>
    </w:p>
    <w:p>
      <w:pPr>
        <w:pStyle w:val="Heading2"/>
      </w:pPr>
      <w:r>
        <w:rPr>
          <w:rFonts w:ascii="Arial" w:hAnsi="Arial" w:eastAsia="Arial"/>
          <w:b/>
          <w:sz w:val="26"/>
        </w:rPr>
        <w:t>NGÀY 4: Giờ làm việc — báo cáo chủ động cho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I saw the storm warning, how bad is this looking for us?/Tony, anh thấy cảnh báo bão rồi, tình hình bên em tệ cỡ nào?</w:t>
      </w:r>
    </w:p>
    <w:p>
      <w:pPr>
        <w:keepLines/>
        <w:spacing w:line="276" w:lineRule="auto" w:after="60"/>
      </w:pPr>
      <w:r>
        <w:rPr>
          <w:rFonts w:ascii="Arial" w:hAnsi="Arial" w:eastAsia="Arial"/>
          <w:b/>
          <w:sz w:val="22"/>
        </w:rPr>
        <w:t xml:space="preserve">Tony: </w:t>
      </w:r>
      <w:r>
        <w:rPr>
          <w:rFonts w:ascii="Arial" w:hAnsi="Arial" w:eastAsia="Arial"/>
          <w:sz w:val="22"/>
        </w:rPr>
        <w:t>All four Vietnam plants closing early, workers prioritised over any production loss./Cả bốn nhà máy Việt Nam đóng cửa sớm, công nhân được ưu tiên hơn bất kỳ tổn thất sản xuất nào.</w:t>
      </w:r>
    </w:p>
    <w:p>
      <w:pPr>
        <w:keepLines/>
        <w:spacing w:line="276" w:lineRule="auto" w:after="60"/>
      </w:pPr>
      <w:r>
        <w:rPr>
          <w:rFonts w:ascii="Arial" w:hAnsi="Arial" w:eastAsia="Arial"/>
          <w:b/>
          <w:sz w:val="22"/>
        </w:rPr>
        <w:t>LEADING A CRISIS REPORT WITH THE SAME PRIORITY STATED TO THE COUNCIL HOURS EARLIER / MỞ ĐẦU MỘT BÁO CÁO KHỦNG HOẢNG BẰNG CHÍNH ƯU TIÊN ĐÃ NÊU VỚI HỘI ĐỒNG NHIỀU GIỜ TRƯỚC</w:t>
      </w:r>
    </w:p>
    <w:p>
      <w:pPr>
        <w:keepLines/>
        <w:spacing w:line="276" w:lineRule="auto" w:after="60"/>
      </w:pPr>
      <w:r>
        <w:rPr>
          <w:rFonts w:ascii="Arial" w:hAnsi="Arial" w:eastAsia="Arial"/>
          <w:b/>
          <w:sz w:val="22"/>
        </w:rPr>
        <w:t xml:space="preserve">Task line 1: </w:t>
      </w:r>
      <w:r>
        <w:rPr>
          <w:rFonts w:ascii="Arial" w:hAnsi="Arial" w:eastAsia="Arial"/>
          <w:sz w:val="22"/>
        </w:rPr>
        <w:t>Ask a direct, concerned question about overall severity from a senior stakeholder./Hỏi một câu hỏi trực tiếp, lo lắng về mức độ nghiêm trọng tổng thể từ một bên liên quan cấp cao.</w:t>
      </w:r>
    </w:p>
    <w:p>
      <w:pPr>
        <w:keepLines/>
        <w:spacing w:line="276" w:lineRule="auto" w:after="60"/>
      </w:pPr>
      <w:r>
        <w:rPr>
          <w:rFonts w:ascii="Arial" w:hAnsi="Arial" w:eastAsia="Arial"/>
          <w:b/>
          <w:sz w:val="22"/>
        </w:rPr>
        <w:t xml:space="preserve">Task line 2: </w:t>
      </w:r>
      <w:r>
        <w:rPr>
          <w:rFonts w:ascii="Arial" w:hAnsi="Arial" w:eastAsia="Arial"/>
          <w:sz w:val="22"/>
        </w:rPr>
        <w:t>Lead the answer with the same worker-safety priority named to the risk council hours earlier./Mở đầu câu trả lời bằng chính ưu tiên an toàn công nhân đã nêu với hội đồng rủi ro nhiều giờ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the same priority to a senior leader, unchanged, proves it was genuinely operational, not just said./Nhận diện rằng việc lặp lại cùng một ưu tiên với một lãnh đạo cấp cao, không thay đổi, chứng minh nó thật sự mang tính vận hành, không chỉ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the clearest possible evidence of one coherent decision, not several different ones./Ghi nhận sự nhất quán này là bằng chứng rõ ràng nhất có thể của một quyết định mạch lạc, không phải nhiều quyết định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production loss explicitly, rather than avoiding the topic, shows this trade-off was made consciously./Nhận diện rằng việc nêu tên tổn thất sản xuất rõ ràng, thay vì né tránh chủ đề, cho thấy sự đánh đổi này được đưa ra có ý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proactive, unprompted call itself demonstrates the over-communication promised at the end of Lesson 51./Nhận diện rằng chính cuộc gọi chủ động, không được yêu cầu này thể hiện sự thông báo quá mức đã hứa vào cuối Lesson 51.</w:t>
      </w:r>
    </w:p>
    <w:p>
      <w:pPr>
        <w:keepLines/>
        <w:spacing w:line="276" w:lineRule="auto" w:after="60"/>
      </w:pPr>
      <w:r>
        <w:rPr>
          <w:rFonts w:ascii="Arial" w:hAnsi="Arial" w:eastAsia="Arial"/>
          <w:b/>
          <w:sz w:val="22"/>
        </w:rPr>
        <w:t xml:space="preserve">Task line 7: </w:t>
      </w:r>
      <w:r>
        <w:rPr>
          <w:rFonts w:ascii="Arial" w:hAnsi="Arial" w:eastAsia="Arial"/>
          <w:sz w:val="22"/>
        </w:rPr>
        <w:t>Deliberately lead a crisis report to a senior leader with the exact same priority stated to the risk council hours earlier, proving one coherent decision rather than several./Chủ động mở đầu một báo cáo khủng hoảng cho một lãnh đạo cấp cao bằng chính xác cùng một ưu tiên đã nêu với hội đồng rủi ro nhiều giờ trước, chứng minh một quyết định mạch lạc thay vì nhiều quyết định khác nhau.</w:t>
      </w:r>
    </w:p>
    <w:p>
      <w:pPr>
        <w:keepLines/>
        <w:spacing w:line="276" w:lineRule="auto" w:after="60"/>
      </w:pPr>
      <w:r>
        <w:rPr>
          <w:rFonts w:ascii="Arial" w:hAnsi="Arial" w:eastAsia="Arial"/>
          <w:b/>
          <w:sz w:val="22"/>
        </w:rPr>
        <w:t xml:space="preserve">Tony: </w:t>
      </w:r>
      <w:r>
        <w:rPr>
          <w:rFonts w:ascii="Arial" w:hAnsi="Arial" w:eastAsia="Arial"/>
          <w:sz w:val="22"/>
        </w:rPr>
        <w:t>Cambodia's unaffected, so we still have supply continuity for our biggest customer orders./Campuchia không bị ảnh hưởng, nên mình vẫn có sự liên tục nguồn cung cho các đơn hàng lớn nhất.</w:t>
      </w:r>
    </w:p>
    <w:p>
      <w:pPr>
        <w:keepLines/>
        <w:spacing w:line="276" w:lineRule="auto" w:after="60"/>
      </w:pPr>
      <w:r>
        <w:rPr>
          <w:rFonts w:ascii="Arial" w:hAnsi="Arial" w:eastAsia="Arial"/>
          <w:b/>
          <w:sz w:val="22"/>
        </w:rPr>
        <w:t xml:space="preserve">SVP Global Supply Chain: </w:t>
      </w:r>
      <w:r>
        <w:rPr>
          <w:rFonts w:ascii="Arial" w:hAnsi="Arial" w:eastAsia="Arial"/>
          <w:sz w:val="22"/>
        </w:rPr>
        <w:t>That diversification decision is paying for itself today, isn't it./Quyết định đa dạng hóa đó đang chứng minh giá trị của nó hôm nay đấy nhỉ.</w:t>
      </w:r>
    </w:p>
    <w:p>
      <w:pPr>
        <w:keepLines/>
        <w:spacing w:line="276" w:lineRule="auto" w:after="60"/>
      </w:pPr>
      <w:r>
        <w:rPr>
          <w:rFonts w:ascii="Arial" w:hAnsi="Arial" w:eastAsia="Arial"/>
          <w:b/>
          <w:sz w:val="22"/>
        </w:rPr>
        <w:t>LETTING A YEARS-OLD STRATEGIC DECISION SPEAK FOR ITSELF THROUGH TODAY'S RESULT / ĐỂ MỘT QUYẾT ĐỊNH CHIẾN LƯỢC TỪ NHIỀU NĂM TRƯỚC TỰ NÓ LÊN TIẾNG QUA KẾT QUẢ HÔM NAY</w:t>
      </w:r>
    </w:p>
    <w:p>
      <w:pPr>
        <w:keepLines/>
        <w:spacing w:line="276" w:lineRule="auto" w:after="60"/>
      </w:pPr>
      <w:r>
        <w:rPr>
          <w:rFonts w:ascii="Arial" w:hAnsi="Arial" w:eastAsia="Arial"/>
          <w:b/>
          <w:sz w:val="22"/>
        </w:rPr>
        <w:t xml:space="preserve">Task line 1: </w:t>
      </w:r>
      <w:r>
        <w:rPr>
          <w:rFonts w:ascii="Arial" w:hAnsi="Arial" w:eastAsia="Arial"/>
          <w:sz w:val="22"/>
        </w:rPr>
        <w:t>Report a specific, positive continuity fact directly following a difficult one, without burying the good news./Báo cáo một sự thật liên tục tích cực, cụ thể ngay sau một sự thật khó khăn, mà không chôn vùi tin tốt.</w:t>
      </w:r>
    </w:p>
    <w:p>
      <w:pPr>
        <w:keepLines/>
        <w:spacing w:line="276" w:lineRule="auto" w:after="60"/>
      </w:pPr>
      <w:r>
        <w:rPr>
          <w:rFonts w:ascii="Arial" w:hAnsi="Arial" w:eastAsia="Arial"/>
          <w:b/>
          <w:sz w:val="22"/>
        </w:rPr>
        <w:t xml:space="preserve">Task line 2: </w:t>
      </w:r>
      <w:r>
        <w:rPr>
          <w:rFonts w:ascii="Arial" w:hAnsi="Arial" w:eastAsia="Arial"/>
          <w:sz w:val="22"/>
        </w:rPr>
        <w:t>Recognise the strategic payoff explicitly, connecting today's result to a much earlier decision./Nhận ra sự đền đáp chiến lược một cách rõ ràng, kết nối kết quả hôm nay với một quyết định từ lâu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naming this connection unprompted validates the original strategy independently./Nhận diện rằng một lãnh đạo cấp cao nêu tên sự kết nối này mà không được nhắc xác nhận chiến lược ban đầu một cách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under genuinely unplanned circumstances, a storm, not the tariff it was built for./Ghi nhận sự xác nhận này là đến dưới hoàn cảnh thật sự không có kế hoạch, một cơn bão, không phải mức thuế nó được xây dựng cho.</w:t>
      </w:r>
    </w:p>
    <w:p>
      <w:pPr>
        <w:keepLines/>
        <w:spacing w:line="276" w:lineRule="auto" w:after="60"/>
      </w:pPr>
      <w:r>
        <w:rPr>
          <w:rFonts w:ascii="Arial" w:hAnsi="Arial" w:eastAsia="Arial"/>
          <w:b/>
          <w:sz w:val="22"/>
        </w:rPr>
        <w:t xml:space="preserve">Task line 5: </w:t>
      </w:r>
      <w:r>
        <w:rPr>
          <w:rFonts w:ascii="Arial" w:hAnsi="Arial" w:eastAsia="Arial"/>
          <w:sz w:val="22"/>
        </w:rPr>
        <w:t>Recognise that this unplanned validation is a stronger proof of a strategy's soundness than its original justification ever was./Nhận diện rằng sự xác nhận không có kế hoạch này là một bằng chứng mạnh hơn về tính đúng đắn của một chiến lược so với lý do biện minh ban đầu của nó từng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the moment the Advanced Polish quote about hedging will later be built from./Nhận diện rằng chính sự trao đổi này là khoảnh khắc câu trích dẫn Advanced Polish về phòng vệ rủi ro sẽ sau này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let a years-old strategic decision speak for itself through today's genuinely unplanned result, receiving unprompted validation for a choice built for an entirely different risk./Chủ động để một quyết định chiến lược từ nhiều năm trước tự nó lên tiếng qua kết quả thật sự không có kế hoạch của hôm nay, nhận được sự xác nhận không được yêu cầu cho một lựa chọn được xây dựng cho một loại rủi ro hoàn toàn khác.</w:t>
      </w:r>
    </w:p>
    <w:p>
      <w:pPr>
        <w:keepLines/>
        <w:spacing w:line="276" w:lineRule="auto" w:after="60"/>
      </w:pPr>
      <w:r>
        <w:rPr>
          <w:rFonts w:ascii="Arial" w:hAnsi="Arial" w:eastAsia="Arial"/>
          <w:b/>
          <w:sz w:val="22"/>
        </w:rPr>
        <w:t xml:space="preserve">Tony: </w:t>
      </w:r>
      <w:r>
        <w:rPr>
          <w:rFonts w:ascii="Arial" w:hAnsi="Arial" w:eastAsia="Arial"/>
          <w:sz w:val="22"/>
        </w:rPr>
        <w:t>It is, though I'd rather not need to prove that at anyone's expense./Đúng vậy, dù em thà không cần chứng minh điều đó bằng cái giá của bất kỳ ai.</w:t>
      </w:r>
    </w:p>
    <w:p>
      <w:pPr>
        <w:keepLines/>
        <w:spacing w:line="276" w:lineRule="auto" w:after="60"/>
      </w:pPr>
      <w:r>
        <w:rPr>
          <w:rFonts w:ascii="Arial" w:hAnsi="Arial" w:eastAsia="Arial"/>
          <w:b/>
          <w:sz w:val="22"/>
        </w:rPr>
        <w:t xml:space="preserve">SVP Global Supply Chain: </w:t>
      </w:r>
      <w:r>
        <w:rPr>
          <w:rFonts w:ascii="Arial" w:hAnsi="Arial" w:eastAsia="Arial"/>
          <w:sz w:val="22"/>
        </w:rPr>
        <w:t>What do you need from me right now?/Em cần gì từ anh ngay bây giờ?</w:t>
      </w:r>
    </w:p>
    <w:p>
      <w:pPr>
        <w:keepLines/>
        <w:spacing w:line="276" w:lineRule="auto" w:after="60"/>
      </w:pPr>
      <w:r>
        <w:rPr>
          <w:rFonts w:ascii="Arial" w:hAnsi="Arial" w:eastAsia="Arial"/>
          <w:b/>
          <w:sz w:val="22"/>
        </w:rPr>
        <w:t>DECLINING TO CELEBRATE A STRATEGIC WIN THAT ARRIVED THROUGH SOMEONE ELSE'S GENUINE HARDSHIP / TỪ CHỐI ĂN MỪNG MỘT CHIẾN THẮNG CHIẾN LƯỢC ĐẾN QUA KHÓ KHĂN CHÂN THỰC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Agree with the validation while immediately naming an uncomfortable cost attached to it./Đồng tình với sự xác nhận trong khi ngay lập tức nêu tên một cái giá khó chịu đi kèm với nó.</w:t>
      </w:r>
    </w:p>
    <w:p>
      <w:pPr>
        <w:keepLines/>
        <w:spacing w:line="276" w:lineRule="auto" w:after="60"/>
      </w:pPr>
      <w:r>
        <w:rPr>
          <w:rFonts w:ascii="Arial" w:hAnsi="Arial" w:eastAsia="Arial"/>
          <w:b/>
          <w:sz w:val="22"/>
        </w:rPr>
        <w:t xml:space="preserve">Task line 2: </w:t>
      </w:r>
      <w:r>
        <w:rPr>
          <w:rFonts w:ascii="Arial" w:hAnsi="Arial" w:eastAsia="Arial"/>
          <w:sz w:val="22"/>
        </w:rPr>
        <w:t>Offer direct, practical support, asking what is actually needed rather than assuming./Đưa ra sự hỗ trợ trực tiếp, thực tế, hỏi điều thật sự cần thiết thay vì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celebrate a win built on others' hardship reflects genuine emotional maturity under pressure./Nhận diện rằng việc từ chối ăn mừng một chiến thắng được xây trên khó khăn của người khác phản ánh sự trưởng thành cảm xúc chân thực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consistent with every earlier refusal to treat a difficult day as a personal victory./Ghi nhận sự kiềm chế này là nhất quán với mọi sự từ chối trước đó về việc xem một ngày khó khăn là một chiến thắng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support, asked plainly, keeps the conversation practical rather than performative./Nhận diện rằng lời đề nghị hỗ trợ của một lãnh đạo cấp cao, được hỏi một cách rõ ràng, giữ cuộc trò chuyện thực tế thay vì mang tính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day's proactive reporting loop exactly as it opened, with honesty first./Nhận diện rằng sự trao đổi này khép lại vòng lặp báo cáo chủ động của ngày đúng như nó đã mở ra, với sự trung thực trước tiên.</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celebrate a strategic win that arrived through someone else's genuine hardship, keeping the conversation grounded in practical support rather than premature satisfaction./Chủ động từ chối ăn mừng một chiến thắng chiến lược đến qua khó khăn chân thực của người khác, giữ cuộc trò chuyện có căn cứ trong sự hỗ trợ thực tế thay vì sự hài lòng quá sớm.</w:t>
      </w:r>
    </w:p>
    <w:p>
      <w:pPr>
        <w:keepLines/>
        <w:spacing w:line="276" w:lineRule="auto" w:after="60"/>
      </w:pPr>
      <w:r>
        <w:rPr>
          <w:rFonts w:ascii="Arial" w:hAnsi="Arial" w:eastAsia="Arial"/>
          <w:b/>
          <w:sz w:val="22"/>
        </w:rPr>
        <w:t xml:space="preserve">SVP Global Supply Chain: </w:t>
      </w:r>
      <w:r>
        <w:rPr>
          <w:rFonts w:ascii="Arial" w:hAnsi="Arial" w:eastAsia="Arial"/>
          <w:sz w:val="22"/>
        </w:rPr>
        <w:t>Do the other regional directors know what's happening on your end?/Các giám đốc khu vực khác có biết chuyện đang xảy ra bên em không?</w:t>
      </w:r>
    </w:p>
    <w:p>
      <w:pPr>
        <w:keepLines/>
        <w:spacing w:line="276" w:lineRule="auto" w:after="60"/>
      </w:pPr>
      <w:r>
        <w:rPr>
          <w:rFonts w:ascii="Arial" w:hAnsi="Arial" w:eastAsia="Arial"/>
          <w:b/>
          <w:sz w:val="22"/>
        </w:rPr>
        <w:t xml:space="preserve">Tony: </w:t>
      </w:r>
      <w:r>
        <w:rPr>
          <w:rFonts w:ascii="Arial" w:hAnsi="Arial" w:eastAsia="Arial"/>
          <w:sz w:val="22"/>
        </w:rPr>
        <w:t>Not from me directly yet, I wanted you to have the full picture first, in case you'd rather brief them yourself./Chưa trực tiếp từ em, em muốn anh có bức tranh đầy đủ trước, phòng khi anh muốn tự mình thông báo cho họ.</w:t>
      </w:r>
    </w:p>
    <w:p>
      <w:pPr>
        <w:keepLines/>
        <w:spacing w:line="276" w:lineRule="auto" w:after="60"/>
      </w:pPr>
      <w:r>
        <w:rPr>
          <w:rFonts w:ascii="Arial" w:hAnsi="Arial" w:eastAsia="Arial"/>
          <w:b/>
          <w:sz w:val="22"/>
        </w:rPr>
        <w:t>DEFERRING TO A SENIOR LEADER'S JUDGEMENT ON WIDER COMMUNICATION RATHER THAN ASSUMING ONE'S OWN AUTHORITY / NHƯỜNG PHÁN ĐOÁN CHO MỘT LÃNH ĐẠO CẤP CAO VỀ GIAO TIẾP RỘNG HƠN THAY VÌ TỰ GIẢ ĐỊNH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organisational question about the current scope of awareness across peer functions./Hỏi một câu hỏi thực tế, mang tính tổ chức về phạm vi nhận thức hiện tại trên các chức năng đồng cấp.</w:t>
      </w:r>
    </w:p>
    <w:p>
      <w:pPr>
        <w:keepLines/>
        <w:spacing w:line="276" w:lineRule="auto" w:after="60"/>
      </w:pPr>
      <w:r>
        <w:rPr>
          <w:rFonts w:ascii="Arial" w:hAnsi="Arial" w:eastAsia="Arial"/>
          <w:b/>
          <w:sz w:val="22"/>
        </w:rPr>
        <w:t xml:space="preserve">Task line 2: </w:t>
      </w:r>
      <w:r>
        <w:rPr>
          <w:rFonts w:ascii="Arial" w:hAnsi="Arial" w:eastAsia="Arial"/>
          <w:sz w:val="22"/>
        </w:rPr>
        <w:t>Answer honestly while deliberately deferring a wider communication decision to the senior leader's own judgement./Trả lời trung thực trong khi chủ động nhường một quyết định giao tiếp rộng hơn cho phán đoán riêng của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Recognise that broadcasting news to peer directors without checking first could step on organisational protocol./Nhận diện rằng việc phát tán tin tức cho các giám đốc đồng cấp mà không kiểm tra trước có thể lấn vào nghi thức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deference as respecting a chain of communication that exists for genuinely good reasons./Ghi nhận sự nhường nhịn này là tôn trọng một chuỗi giao tiếp tồn tại vì những lý do thật sự tốt.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James the choice, rather than deciding unilaterally, reflects the same restraint practised throughout the day./Nhận diện rằng việc trao cho James lựa chọn, thay vì tự quyết định đơn phương, phản ánh chính sự kiềm chế đã thực hành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deference builds the same trust that made today's earlier proactive call to James credible./Nhận diện rằng sự nhường nhịn nhỏ này xây dựng chính sự tin tưởng đã khiến cuộc gọi chủ động trước đó với James đáng tin.</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senior leader's judgement on wider communication rather than assuming one's own authority to broadcast news, offering the choice rather than making it unilaterally./Chủ động nhường phán đoán cho một lãnh đạo cấp cao về giao tiếp rộng hơn thay vì tự giả định thẩm quyền của chính mình để phát tán tin tức, đưa ra lựa chọn thay vì tự quyết định đơn phương.</w:t>
      </w:r>
    </w:p>
    <w:p>
      <w:pPr>
        <w:keepLines/>
        <w:spacing w:line="276" w:lineRule="auto" w:after="60"/>
      </w:pPr>
      <w:r>
        <w:rPr>
          <w:rFonts w:ascii="Arial" w:hAnsi="Arial" w:eastAsia="Arial"/>
          <w:b/>
          <w:sz w:val="22"/>
        </w:rPr>
        <w:t xml:space="preserve">SVP Global Supply Chain: </w:t>
      </w:r>
      <w:r>
        <w:rPr>
          <w:rFonts w:ascii="Arial" w:hAnsi="Arial" w:eastAsia="Arial"/>
          <w:sz w:val="22"/>
        </w:rPr>
        <w:t>I'll handle that, you focus on the plants, that's the better use of your time today./Anh sẽ lo việc đó, em cứ tập trung vào các nhà máy, đó là cách dùng thời gian tốt hơn của em hôm nay.</w:t>
      </w:r>
    </w:p>
    <w:p>
      <w:pPr>
        <w:keepLines/>
        <w:spacing w:line="276" w:lineRule="auto" w:after="60"/>
      </w:pPr>
      <w:r>
        <w:rPr>
          <w:rFonts w:ascii="Arial" w:hAnsi="Arial" w:eastAsia="Arial"/>
          <w:b/>
          <w:sz w:val="22"/>
        </w:rPr>
        <w:t xml:space="preserve">Tony: </w:t>
      </w:r>
      <w:r>
        <w:rPr>
          <w:rFonts w:ascii="Arial" w:hAnsi="Arial" w:eastAsia="Arial"/>
          <w:sz w:val="22"/>
        </w:rPr>
        <w:t>Thank you, that's one less thing pulling my attention away from where it actually needs to be./Cảm ơn anh, đó là một việc ít hơn kéo sự chú ý của em ra khỏi nơi nó thật sự cần ở đó.</w:t>
      </w:r>
    </w:p>
    <w:p>
      <w:pPr>
        <w:keepLines/>
        <w:spacing w:line="276" w:lineRule="auto" w:after="60"/>
      </w:pPr>
      <w:r>
        <w:rPr>
          <w:rFonts w:ascii="Arial" w:hAnsi="Arial" w:eastAsia="Arial"/>
          <w:b/>
          <w:sz w:val="22"/>
        </w:rPr>
        <w:t>ACCEPTING HELP THAT FREES UP FOCUS RATHER THAN INSISTING ON HANDLING EVERYTHING PERSONALLY / CHẤP NHẬN SỰ GIÚP ĐỠ GIẢI PHÓNG SỰ TẬP TRUNG THAY VÌ KHĂNG KHĂNG TỰ XỬ LÝ MỌI THỨ</w:t>
      </w:r>
    </w:p>
    <w:p>
      <w:pPr>
        <w:keepLines/>
        <w:spacing w:line="276" w:lineRule="auto" w:after="60"/>
      </w:pPr>
      <w:r>
        <w:rPr>
          <w:rFonts w:ascii="Arial" w:hAnsi="Arial" w:eastAsia="Arial"/>
          <w:b/>
          <w:sz w:val="22"/>
        </w:rPr>
        <w:t xml:space="preserve">Task line 1: </w:t>
      </w:r>
      <w:r>
        <w:rPr>
          <w:rFonts w:ascii="Arial" w:hAnsi="Arial" w:eastAsia="Arial"/>
          <w:sz w:val="22"/>
        </w:rPr>
        <w:t>Take ownership of a specific task explicitly, freeing the other person's attention for higher-priority work./Nhận trách nhiệm về một nhiệm vụ cụ thể một cách rõ ràng, giải phóng sự chú ý của người kia cho công việc ưu tiên cao hơn.</w:t>
      </w:r>
    </w:p>
    <w:p>
      <w:pPr>
        <w:keepLines/>
        <w:spacing w:line="276" w:lineRule="auto" w:after="60"/>
      </w:pPr>
      <w:r>
        <w:rPr>
          <w:rFonts w:ascii="Arial" w:hAnsi="Arial" w:eastAsia="Arial"/>
          <w:b/>
          <w:sz w:val="22"/>
        </w:rPr>
        <w:t xml:space="preserve">Task line 2: </w:t>
      </w:r>
      <w:r>
        <w:rPr>
          <w:rFonts w:ascii="Arial" w:hAnsi="Arial" w:eastAsia="Arial"/>
          <w:sz w:val="22"/>
        </w:rPr>
        <w:t>Accept the help gratefully, naming precisely what it protects rather than offering vague thanks./Chấp nhận sự giúp đỡ một cách biết ơn, nêu tên chính xác điều nó bảo vệ thay vì đưa ra lời cảm ơn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help during a crisis is not a weakness but efficient allocation of finite attention./Nhận diện rằng việc chấp nhận sự giúp đỡ trong một khủng hoảng không phải là điểm yếu mà là sự phân bổ hiệu quả sự chú ý có hạn.</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consistent with delegating safety calls earlier, trusting others with real ownership./Ghi nhận sự chấp nhận này là nhất quán với việc ủy quyền các quyết định an toàn trước đó, tin tưởng người khác với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leader's offer of help, accepted gracefully, models healthy behaviour down through the organisation./Nhận diện rằng lời đề nghị giúp đỡ của một lãnh đạo cấp cao, được chấp nhận một cách nhã nhặn, làm mẫu hành vi lành mạnh xuyên suốt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protecting focus for the plants directly serves the day's single, absolute priority stated that morning./Nhận diện rằng việc bảo vệ sự tập trung cho các nhà máy trực tiếp phục vụ ưu tiên duy nhất, tuyệt đối của ngày đã nêu vào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help that frees up focus for the day's real priority rather than insisting on personally handling everything, naming exactly what the help protects./Chủ động chấp nhận sự giúp đỡ giải phóng sự tập trung cho ưu tiên thật sự của ngày thay vì khăng khăng tự xử lý mọi thứ, nêu tên chính xác điều sự giúp đỡ đó bảo vệ.</w:t>
      </w:r>
    </w:p>
    <w:p>
      <w:pPr>
        <w:keepLines/>
        <w:spacing w:line="276" w:lineRule="auto" w:after="60"/>
      </w:pPr>
      <w:r>
        <w:rPr>
          <w:rFonts w:ascii="Arial" w:hAnsi="Arial" w:eastAsia="Arial"/>
          <w:b/>
          <w:sz w:val="22"/>
        </w:rPr>
        <w:t xml:space="preserve">SVP Global Supply Chain: </w:t>
      </w:r>
      <w:r>
        <w:rPr>
          <w:rFonts w:ascii="Arial" w:hAnsi="Arial" w:eastAsia="Arial"/>
          <w:sz w:val="22"/>
        </w:rPr>
        <w:t>Genuinely, how are you holding up, not the plants, you./Thật lòng, em thế nào rồi, không phải các nhà máy, mà là em.</w:t>
      </w:r>
    </w:p>
    <w:p>
      <w:pPr>
        <w:keepLines/>
        <w:spacing w:line="276" w:lineRule="auto" w:after="60"/>
      </w:pPr>
      <w:r>
        <w:rPr>
          <w:rFonts w:ascii="Arial" w:hAnsi="Arial" w:eastAsia="Arial"/>
          <w:b/>
          <w:sz w:val="22"/>
        </w:rPr>
        <w:t xml:space="preserve">Tony: </w:t>
      </w:r>
      <w:r>
        <w:rPr>
          <w:rFonts w:ascii="Arial" w:hAnsi="Arial" w:eastAsia="Arial"/>
          <w:sz w:val="22"/>
        </w:rPr>
        <w:t>Steady, though I suspect that answer might change by tonight, ask me again then./Vững vàng, dù em nghi câu trả lời đó có thể thay đổi vào tối nay, hỏi lại em lúc đó.</w:t>
      </w:r>
    </w:p>
    <w:p>
      <w:pPr>
        <w:keepLines/>
        <w:spacing w:line="276" w:lineRule="auto" w:after="60"/>
      </w:pPr>
      <w:r>
        <w:rPr>
          <w:rFonts w:ascii="Arial" w:hAnsi="Arial" w:eastAsia="Arial"/>
          <w:b/>
          <w:sz w:val="22"/>
        </w:rPr>
        <w:t>GIVING AN HONEST, TIME-LIMITED ANSWER RATHER THAN A FIXED CLAIM ABOUT ONE'S OWN STATE / ĐƯA RA MỘT CÂU TRẢ LỜI TRUNG THỰC, CÓ GIỚI HẠN THỜI GIAN THAY VÌ MỘT TUYÊN BỐ CỐ ĐỊNH VỀ TRẠNG THÁI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explicitly separating it from the operational conversation just had./Hỏi một câu hỏi thực sự mang tính cá nhân, rõ ràng tách nó ra khỏi cuộc trò chuyện vận hành vừa có.</w:t>
      </w:r>
    </w:p>
    <w:p>
      <w:pPr>
        <w:keepLines/>
        <w:spacing w:line="276" w:lineRule="auto" w:after="60"/>
      </w:pPr>
      <w:r>
        <w:rPr>
          <w:rFonts w:ascii="Arial" w:hAnsi="Arial" w:eastAsia="Arial"/>
          <w:b/>
          <w:sz w:val="22"/>
        </w:rPr>
        <w:t xml:space="preserve">Task line 2: </w:t>
      </w:r>
      <w:r>
        <w:rPr>
          <w:rFonts w:ascii="Arial" w:hAnsi="Arial" w:eastAsia="Arial"/>
          <w:sz w:val="22"/>
        </w:rPr>
        <w:t>Answer honestly in the present tense while explicitly flagging that the answer may not hold for long./Trả lời trung thực ở thì hiện tại trong khi rõ ràng đánh dấu rằng câu trả lời có thể không giữ nguyên lâu.</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permanent steadiness during an unfinished crisis would be a subtly dishonest overstatement./Nhận diện rằng việc tuyên bố sự vững vàng vĩnh viễn trong một khủng hoảng chưa kết thúc sẽ là một sự phóng đại không trung thực tinh vi.</w:t>
      </w:r>
    </w:p>
    <w:p>
      <w:pPr>
        <w:keepLines/>
        <w:spacing w:line="276" w:lineRule="auto" w:after="60"/>
      </w:pPr>
      <w:r>
        <w:rPr>
          <w:rFonts w:ascii="Arial" w:hAnsi="Arial" w:eastAsia="Arial"/>
          <w:b/>
          <w:sz w:val="22"/>
        </w:rPr>
        <w:t xml:space="preserve">Task line 4: </w:t>
      </w:r>
      <w:r>
        <w:rPr>
          <w:rFonts w:ascii="Arial" w:hAnsi="Arial" w:eastAsia="Arial"/>
          <w:sz w:val="22"/>
        </w:rPr>
        <w:t>Record this time-limited honesty as more trustworthy than either false calm or premature distress./Ghi nhận sự trung thực có giới hạn thời gian này là đáng tin hơn cả sự bình tĩnh giả tạo lẫn sự đau khổ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personal question at all reflects a genuinely caring, not just transactional, relationship./Nhận diện rằng việc một lãnh đạo cấp cao hỏi câu hỏi cá nhân này thể hiện một mối quan hệ thật sự quan tâm, không chỉ mang tính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inviting a follow-up check-in tonight previews the honest exhaustion that will surface later with Binh and Thu./Nhận diện rằng việc mời một sự kiểm tra tiếp theo tối nay báo trước sự kiệt sức trung thực sẽ xuất hiện sau này với Bình và Thu.</w:t>
      </w:r>
    </w:p>
    <w:p>
      <w:pPr>
        <w:keepLines/>
        <w:spacing w:line="276" w:lineRule="auto" w:after="60"/>
      </w:pPr>
      <w:r>
        <w:rPr>
          <w:rFonts w:ascii="Arial" w:hAnsi="Arial" w:eastAsia="Arial"/>
          <w:b/>
          <w:sz w:val="22"/>
        </w:rPr>
        <w:t xml:space="preserve">Task line 7: </w:t>
      </w:r>
      <w:r>
        <w:rPr>
          <w:rFonts w:ascii="Arial" w:hAnsi="Arial" w:eastAsia="Arial"/>
          <w:sz w:val="22"/>
        </w:rPr>
        <w:t>Deliberately give an honest, time-limited answer about one's own state rather than a fixed claim, inviting the question to be asked again once the day has changed it./Chủ động đưa ra một câu trả lời trung thực, có giới hạn thời gian về trạng thái của chính mình thay vì một tuyên bố cố định, mời gọi câu hỏi được hỏi lại khi ngày hôm nay đã thay đổi nó.</w:t>
      </w:r>
    </w:p>
    <w:p>
      <w:pPr>
        <w:keepLines/>
        <w:spacing w:line="276" w:lineRule="auto" w:after="60"/>
      </w:pPr>
      <w:r>
        <w:rPr>
          <w:rFonts w:ascii="Arial" w:hAnsi="Arial" w:eastAsia="Arial"/>
          <w:b/>
          <w:sz w:val="22"/>
        </w:rPr>
        <w:t xml:space="preserve">Tony: </w:t>
      </w:r>
      <w:r>
        <w:rPr>
          <w:rFonts w:ascii="Arial" w:hAnsi="Arial" w:eastAsia="Arial"/>
          <w:sz w:val="22"/>
        </w:rPr>
        <w:t>Today closes with James informed early, and nothing asked of him yet that the day hasn't already provided./Hôm nay khép lại với James được thông báo sớm, và chưa có gì được yêu cầu từ anh mà ngày hôm nay chưa tự cung cấp.</w:t>
      </w:r>
    </w:p>
    <w:p>
      <w:pPr>
        <w:pStyle w:val="Heading2"/>
      </w:pPr>
      <w:r>
        <w:rPr>
          <w:rFonts w:ascii="Arial" w:hAnsi="Arial" w:eastAsia="Arial"/>
          <w:b/>
          <w:sz w:val="26"/>
        </w:rPr>
        <w:t>NGÀY 5: Giờ làm việc — bão đổ bộ</w:t>
      </w:r>
    </w:p>
    <w:p>
      <w:pPr>
        <w:keepLines/>
        <w:spacing w:line="276" w:lineRule="auto" w:after="60"/>
      </w:pPr>
      <w:r>
        <w:rPr>
          <w:rFonts w:ascii="Arial" w:hAnsi="Arial" w:eastAsia="Arial"/>
          <w:b/>
          <w:sz w:val="22"/>
        </w:rPr>
        <w:t xml:space="preserve">Plant General Manager: </w:t>
      </w:r>
      <w:r>
        <w:rPr>
          <w:rFonts w:ascii="Arial" w:hAnsi="Arial" w:eastAsia="Arial"/>
          <w:sz w:val="22"/>
        </w:rPr>
        <w:t>Tony, everyone's home safely, the plant's secured, now we just wait./Tony, mọi người đã về nhà an toàn, nhà máy đã được gia cố, giờ mình chỉ chờ thôi.</w:t>
      </w:r>
    </w:p>
    <w:p>
      <w:pPr>
        <w:keepLines/>
        <w:spacing w:line="276" w:lineRule="auto" w:after="60"/>
      </w:pPr>
      <w:r>
        <w:rPr>
          <w:rFonts w:ascii="Arial" w:hAnsi="Arial" w:eastAsia="Arial"/>
          <w:b/>
          <w:sz w:val="22"/>
        </w:rPr>
        <w:t xml:space="preserve">Tony: </w:t>
      </w:r>
      <w:r>
        <w:rPr>
          <w:rFonts w:ascii="Arial" w:hAnsi="Arial" w:eastAsia="Arial"/>
          <w:sz w:val="22"/>
        </w:rPr>
        <w:t>Good work today, Binh, that decision at ten this morning mattered./Làm tốt lắm hôm nay, anh Bình, quyết định lúc mười giờ sáng đó rất quan trọng.</w:t>
      </w:r>
    </w:p>
    <w:p>
      <w:pPr>
        <w:keepLines/>
        <w:spacing w:line="276" w:lineRule="auto" w:after="60"/>
      </w:pPr>
      <w:r>
        <w:rPr>
          <w:rFonts w:ascii="Arial" w:hAnsi="Arial" w:eastAsia="Arial"/>
          <w:b/>
          <w:sz w:val="22"/>
        </w:rPr>
        <w:t>CREDITING A SPECIFIC EARLY DECISION BY NAME ONCE ITS FULL VALUE BECOMES VISIBLE / GHI CÔNG MỘT QUYẾT ĐỊNH SỚM CỤ THỂ ĐÍCH DANH KHI GIÁ TRỊ ĐẦY ĐỦ CỦA NÓ TRỞ NÊN RÕ RÀNG</w:t>
      </w:r>
    </w:p>
    <w:p>
      <w:pPr>
        <w:keepLines/>
        <w:spacing w:line="276" w:lineRule="auto" w:after="60"/>
      </w:pPr>
      <w:r>
        <w:rPr>
          <w:rFonts w:ascii="Arial" w:hAnsi="Arial" w:eastAsia="Arial"/>
          <w:b/>
          <w:sz w:val="22"/>
        </w:rPr>
        <w:t xml:space="preserve">Task line 1: </w:t>
      </w:r>
      <w:r>
        <w:rPr>
          <w:rFonts w:ascii="Arial" w:hAnsi="Arial" w:eastAsia="Arial"/>
          <w:sz w:val="22"/>
        </w:rPr>
        <w:t>Report a completed sequence of safety actions, arriving at the point where nothing more can be done./Báo cáo một chuỗi hành động an toàn đã hoàn thành, đến điểm mà không còn gì có thể làm thêm.</w:t>
      </w:r>
    </w:p>
    <w:p>
      <w:pPr>
        <w:keepLines/>
        <w:spacing w:line="276" w:lineRule="auto" w:after="60"/>
      </w:pPr>
      <w:r>
        <w:rPr>
          <w:rFonts w:ascii="Arial" w:hAnsi="Arial" w:eastAsia="Arial"/>
          <w:b/>
          <w:sz w:val="22"/>
        </w:rPr>
        <w:t xml:space="preserve">Task line 2: </w:t>
      </w:r>
      <w:r>
        <w:rPr>
          <w:rFonts w:ascii="Arial" w:hAnsi="Arial" w:eastAsia="Arial"/>
          <w:sz w:val="22"/>
        </w:rPr>
        <w:t>Credit a specific, named decision from earlier in the day, precisely timed for clarity./Ghi công một quyết định cụ thể, được nêu tên từ sớm hơn trong ngày, được định thời gian chính xác để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specific credit, tied to a time and a name, means more than generic praise ever could./Nhận diện rằng sự ghi công cụ thể, gắn với một thời điểm và một cái tên, có ý nghĩa nhiều hơn lời khen chung chung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closing the loop on the earlier ten o'clock decision made without waiting for sign-off./Ghi nhận khoảnh khắc này là khép lại vòng lặp về quyết định mười giờ sáng trước đó được đưa ra mà không chờ ký duyệt.</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"now we just wait" is itself the successful outcome of every earlier decision made./Nhận diện rằng việc đến được "giờ mình chỉ chờ thôi" tự nó là kết quả thành công của mọi quyết định trước đó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credit validates the earlier decision to delegate safety calls without requiring approval./Nhận diện rằng sự ghi công cụ thể này xác nhận quyết định trước đó về việc ủy quyền các quyết định an toàn mà không đòi hỏi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specific early decision by name once its full value becomes visible, tying today's calm outcome directly back to a ten o'clock choice made without hesitation./Chủ động ghi công một quyết định sớm cụ thể đích danh khi giá trị đầy đủ của nó trở nên rõ ràng, gắn kết quả bình tĩnh hôm nay trực tiếp trở lại với một lựa chọn lúc mười giờ được đưa ra không do dự.</w:t>
      </w:r>
    </w:p>
    <w:p>
      <w:pPr>
        <w:keepLines/>
        <w:spacing w:line="276" w:lineRule="auto" w:after="60"/>
      </w:pPr>
      <w:r>
        <w:rPr>
          <w:rFonts w:ascii="Arial" w:hAnsi="Arial" w:eastAsia="Arial"/>
          <w:b/>
          <w:sz w:val="22"/>
        </w:rPr>
        <w:t xml:space="preserve">Wanek 3 Plant General Manager: </w:t>
      </w:r>
      <w:r>
        <w:rPr>
          <w:rFonts w:ascii="Arial" w:hAnsi="Arial" w:eastAsia="Arial"/>
          <w:sz w:val="22"/>
        </w:rPr>
        <w:t>Same here, everyone accounted for, structure looks solid so far./Ở đây cũng vậy, mọi người đã điểm danh đủ, kết cấu có vẻ vững chắc đến giờ.</w:t>
      </w:r>
    </w:p>
    <w:p>
      <w:pPr>
        <w:keepLines/>
        <w:spacing w:line="276" w:lineRule="auto" w:after="60"/>
      </w:pPr>
      <w:r>
        <w:rPr>
          <w:rFonts w:ascii="Arial" w:hAnsi="Arial" w:eastAsia="Arial"/>
          <w:b/>
          <w:sz w:val="22"/>
        </w:rPr>
        <w:t xml:space="preserve">Tony: </w:t>
      </w:r>
      <w:r>
        <w:rPr>
          <w:rFonts w:ascii="Arial" w:hAnsi="Arial" w:eastAsia="Arial"/>
          <w:sz w:val="22"/>
        </w:rPr>
        <w:t>I'll stay reachable through the night, call me the second anything changes./Anh sẽ luôn liên lạc được suốt đêm, gọi anh ngay giây phút có gì thay đổi.</w:t>
      </w:r>
    </w:p>
    <w:p>
      <w:pPr>
        <w:keepLines/>
        <w:spacing w:line="276" w:lineRule="auto" w:after="60"/>
      </w:pPr>
      <w:r>
        <w:rPr>
          <w:rFonts w:ascii="Arial" w:hAnsi="Arial" w:eastAsia="Arial"/>
          <w:b/>
          <w:sz w:val="22"/>
        </w:rPr>
        <w:t>COMMITTING TO OVERNIGHT AVAILABILITY AS A QUIET, UNDRAMATIC EXTENSION OF THE DAY'S RESPONSIBILITY / CAM KẾT SẴN SÀNG LIÊN LẠC SUỐT ĐÊM LÀ MỘT SỰ MỞ RỘNG THẦM LẶNG, KHÔNG PHÔ TRƯƠNG CỦA TRÁCH NHIỆM TRONG NGÀY</w:t>
      </w:r>
    </w:p>
    <w:p>
      <w:pPr>
        <w:keepLines/>
        <w:spacing w:line="276" w:lineRule="auto" w:after="60"/>
      </w:pPr>
      <w:r>
        <w:rPr>
          <w:rFonts w:ascii="Arial" w:hAnsi="Arial" w:eastAsia="Arial"/>
          <w:b/>
          <w:sz w:val="22"/>
        </w:rPr>
        <w:t xml:space="preserve">Task line 1: </w:t>
      </w:r>
      <w:r>
        <w:rPr>
          <w:rFonts w:ascii="Arial" w:hAnsi="Arial" w:eastAsia="Arial"/>
          <w:sz w:val="22"/>
        </w:rPr>
        <w:t>Confirm a second site's safety status independently, echoing the same reassuring pattern./Xác nhận tình trạng an toàn của một địa điểm thứ hai một cách độc lập, vọng lại cùng mẫu hình an tâm.</w:t>
      </w:r>
    </w:p>
    <w:p>
      <w:pPr>
        <w:keepLines/>
        <w:spacing w:line="276" w:lineRule="auto" w:after="60"/>
      </w:pPr>
      <w:r>
        <w:rPr>
          <w:rFonts w:ascii="Arial" w:hAnsi="Arial" w:eastAsia="Arial"/>
          <w:b/>
          <w:sz w:val="22"/>
        </w:rPr>
        <w:t xml:space="preserve">Task line 2: </w:t>
      </w:r>
      <w:r>
        <w:rPr>
          <w:rFonts w:ascii="Arial" w:hAnsi="Arial" w:eastAsia="Arial"/>
          <w:sz w:val="22"/>
        </w:rPr>
        <w:t>Commit to continuous overnight availability, naming the exact trigger for being contacted./Cam kết sẵn sàng liên tục suốt đêm, nêu tên tác nhân chính xác để được liên lạc.</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the day's responsibility quietly, without dramatising the sacrifice involved./Nhận diện rằng cam kết này mở rộng trách nhiệm của ngày một cách thầm lặng, không phô trương sự hy sinh liên quan.</w:t>
      </w:r>
    </w:p>
    <w:p>
      <w:pPr>
        <w:keepLines/>
        <w:spacing w:line="276" w:lineRule="auto" w:after="60"/>
      </w:pPr>
      <w:r>
        <w:rPr>
          <w:rFonts w:ascii="Arial" w:hAnsi="Arial" w:eastAsia="Arial"/>
          <w:b/>
          <w:sz w:val="22"/>
        </w:rPr>
        <w:t xml:space="preserve">Task line 4: </w:t>
      </w:r>
      <w:r>
        <w:rPr>
          <w:rFonts w:ascii="Arial" w:hAnsi="Arial" w:eastAsia="Arial"/>
          <w:sz w:val="22"/>
        </w:rPr>
        <w:t>Record this offer as a genuine, practical safety net rather than a symbolic gesture of leadership presence./Ghi nhận lời đề nghị này là một mạng lưới an toàn thật sự, thực tế thay vì một cử chỉ mang tính biểu tượng về sự hiện diện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"call me the second anything changes" gives every plant leader explicit, unambiguous permission to interrupt./Nhận diện rằng "gọi anh ngay giây phút có gì thay đổi" mang lại cho mỗi lãnh đạo nhà máy sự cho phép rõ ràng, không mơ hồ để làm gián đoạn.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commitment is precisely the kind of unglamorous duty the evening's Advanced Polish line will later name./Nhận diện rằng cam kết thầm lặng này chính xác là loại nghĩa vụ không hào nhoáng mà câu Advanced Polish buổi tối sau này sẽ nêu tên.</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overnight availability as a quiet, undramatic extension of the day's responsibility, naming the exact trigger for contact rather than leaving it vague./Chủ động cam kết sẵn sàng liên lạc suốt đêm là một sự mở rộng thầm lặng, không phô trương của trách nhiệm trong ngày, nêu tên tác nhân chính xác để được liên lạc thay vì để nó mơ hồ.</w:t>
      </w:r>
    </w:p>
    <w:p>
      <w:pPr>
        <w:keepLines/>
        <w:spacing w:line="276" w:lineRule="auto" w:after="60"/>
      </w:pPr>
      <w:r>
        <w:rPr>
          <w:rFonts w:ascii="Arial" w:hAnsi="Arial" w:eastAsia="Arial"/>
          <w:b/>
          <w:sz w:val="22"/>
        </w:rPr>
        <w:t xml:space="preserve">Plant General Manager: </w:t>
      </w:r>
      <w:r>
        <w:rPr>
          <w:rFonts w:ascii="Arial" w:hAnsi="Arial" w:eastAsia="Arial"/>
          <w:sz w:val="22"/>
        </w:rPr>
        <w:t>Nothing left to do now except wait, how are you holding up?/Giờ chẳng còn gì để làm ngoài chờ đợi, anh ổn không?</w:t>
      </w:r>
    </w:p>
    <w:p>
      <w:pPr>
        <w:keepLines/>
        <w:spacing w:line="276" w:lineRule="auto" w:after="60"/>
      </w:pPr>
      <w:r>
        <w:rPr>
          <w:rFonts w:ascii="Arial" w:hAnsi="Arial" w:eastAsia="Arial"/>
          <w:b/>
          <w:sz w:val="22"/>
        </w:rPr>
        <w:t xml:space="preserve">Tony: </w:t>
      </w:r>
      <w:r>
        <w:rPr>
          <w:rFonts w:ascii="Arial" w:hAnsi="Arial" w:eastAsia="Arial"/>
          <w:sz w:val="22"/>
        </w:rPr>
        <w:t>Honestly, the waiting is harder than the decisions were./Thật lòng, việc chờ đợi còn khó hơn cả những quyết định vừa rồi.</w:t>
      </w:r>
    </w:p>
    <w:p>
      <w:pPr>
        <w:keepLines/>
        <w:spacing w:line="276" w:lineRule="auto" w:after="60"/>
      </w:pPr>
      <w:r>
        <w:rPr>
          <w:rFonts w:ascii="Arial" w:hAnsi="Arial" w:eastAsia="Arial"/>
          <w:b/>
          <w:sz w:val="22"/>
        </w:rPr>
        <w:t>ADMITTING THAT PASSIVE WAITING IS HARDER THAN ACTIVE DECIDING, EVEN TO A COLLEAGUE / THỪA NHẬN RẰNG SỰ CHỜ ĐỢI BỊ ĐỘNG KHÓ HƠN VIỆC RA QUYẾT ĐỊNH CHỦ ĐỘNG, NGAY CẢ VỚI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amid an otherwise operational conversation./Hỏi một câu hỏi thực sự quan tâm, mang tính cá nhân giữa một cuộc trò chuyện vốn dĩ mang tính vận hành.</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honesty, naming a specific, counterintuitive emotional truth about the day./Trả lời với sự trung thực chân thực, nêu tên một sự thật cảm xúc cụ thể, phản trực giác về ngày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decisions, however hard, offer a sense of control that pure waiting genuinely does not./Nhận diện rằng các quyết định, dù khó, mang lại một cảm giác kiểm soát mà việc chờ đợi thuần túy thật sự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centre of the entire day, more honest than any operational update./Ghi nhận sự thừa nhận này là trung tâm cảm xúc của cả ngày, trung thực hơn bất kỳ cập nhật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to a plant manager, not just a spouse, extends honesty into a professional relationship./Nhận diện rằng việc thừa nhận điều này với một quản lý nhà máy, không chỉ với vợ, mở rộng sự trung thực vào một mối quan hệ nghề nghiệp.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resurface tonight, reframed for a classroom of students./Nhận diện rằng chính cái nhìn sâu sắc này sẽ xuất hiện lại tối nay, được tái định khung cho một lớp học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passive waiting is genuinely harder than active deciding, even to a colleague, rather than performing calm certainty through the hardest hours./Chủ động thừa nhận rằng sự chờ đợi bị động thật sự khó hơn việc ra quyết định chủ động, ngay cả với một đồng nghiệp, thay vì trình diễn sự chắc chắn bình tĩnh suốt những giờ khó khăn nhất.</w:t>
      </w:r>
    </w:p>
    <w:p>
      <w:pPr>
        <w:keepLines/>
        <w:spacing w:line="276" w:lineRule="auto" w:after="60"/>
      </w:pPr>
      <w:r>
        <w:rPr>
          <w:rFonts w:ascii="Arial" w:hAnsi="Arial" w:eastAsia="Arial"/>
          <w:b/>
          <w:sz w:val="22"/>
        </w:rPr>
        <w:t xml:space="preserve">Plant General Manager: </w:t>
      </w:r>
      <w:r>
        <w:rPr>
          <w:rFonts w:ascii="Arial" w:hAnsi="Arial" w:eastAsia="Arial"/>
          <w:sz w:val="22"/>
        </w:rPr>
        <w:t>You could go home too, you know, there's nothing here that needs you physically present tonight./Anh cũng có thể về nhà mà, không có gì ở đây cần anh có mặt trực tiếp tối nay đâu.</w:t>
      </w:r>
    </w:p>
    <w:p>
      <w:pPr>
        <w:keepLines/>
        <w:spacing w:line="276" w:lineRule="auto" w:after="60"/>
      </w:pPr>
      <w:r>
        <w:rPr>
          <w:rFonts w:ascii="Arial" w:hAnsi="Arial" w:eastAsia="Arial"/>
          <w:b/>
          <w:sz w:val="22"/>
        </w:rPr>
        <w:t xml:space="preserve">Tony: </w:t>
      </w:r>
      <w:r>
        <w:rPr>
          <w:rFonts w:ascii="Arial" w:hAnsi="Arial" w:eastAsia="Arial"/>
          <w:sz w:val="22"/>
        </w:rPr>
        <w:t>I know, though I'd rather be near the phone than near my own bed right now./Anh biết, dù anh thà ở gần điện thoại hơn là gần giường của mình lúc này.</w:t>
      </w:r>
    </w:p>
    <w:p>
      <w:pPr>
        <w:keepLines/>
        <w:spacing w:line="276" w:lineRule="auto" w:after="60"/>
      </w:pPr>
      <w:r>
        <w:rPr>
          <w:rFonts w:ascii="Arial" w:hAnsi="Arial" w:eastAsia="Arial"/>
          <w:b/>
          <w:sz w:val="22"/>
        </w:rPr>
        <w:t>CHOOSING PROXIMITY TO RESPONSIBILITY OVER PERSONAL COMFORT, EVEN WHEN NEITHER IS STRICTLY REQUIRED / CHỌN SỰ GẦN GŨI VỚI TRÁCH NHIỆM HƠN SỰ THOẢI MÁI CÁ NHÂN, NGAY CẢ KHI KHÔNG CÁI NÀO THẬT SỰ BẮT BUỘC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kind, practical permission to leave, naming the lack of physical necessity./Đưa ra một sự cho phép chân thực, thực tế để ra về, nêu tên sự thiếu cần thiết vật lý.</w:t>
      </w:r>
    </w:p>
    <w:p>
      <w:pPr>
        <w:keepLines/>
        <w:spacing w:line="276" w:lineRule="auto" w:after="60"/>
      </w:pPr>
      <w:r>
        <w:rPr>
          <w:rFonts w:ascii="Arial" w:hAnsi="Arial" w:eastAsia="Arial"/>
          <w:b/>
          <w:sz w:val="22"/>
        </w:rPr>
        <w:t xml:space="preserve">Task line 2: </w:t>
      </w:r>
      <w:r>
        <w:rPr>
          <w:rFonts w:ascii="Arial" w:hAnsi="Arial" w:eastAsia="Arial"/>
          <w:sz w:val="22"/>
        </w:rPr>
        <w:t>Decline gently while naming an honest, personal preference rather than a practical justification./Từ chối một cách nhẹ nhàng trong khi nêu tên một sự ưu tiên cá nhân, trung thực thay vì một sự biện minh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staying nearby is an emotional choice, not a logistical requirement, and naming it as such is honest./Nhận diện rằng việc ở gần là một lựa chọn cảm xúc, không phải một yêu cầu hậu cần, và việc nêu tên nó như vậy là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extending the day's pattern of naming true feelings rather than practical-sounding excuses./Ghi nhận sự trung thực nhỏ này là mở rộng mẫu hình của ngày về việc nêu tên cảm xúc thật thay vì những lý do nghe có vẻ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"near the phone" captures a genuine emotional need for readiness that "near my bed" cannot satisfy./Nhận diện rằng "gần điện thoại" nắm bắt một nhu cầu cảm xúc chân thực về sự sẵn sàng mà "gần giường" không thể thỏa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sets up the harder admission about waiting still to come tonight./Nhận diện rằng lời thú nhận nhỏ này thiết lập cho sự thừa nhận khó khăn hơn về việc chờ đợi vẫn sắp đến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proximity to responsibility over personal comfort, even when neither is strictly required, naming the honest emotional reason rather than a practical excuse./Chủ động chọn sự gần gũi với trách nhiệm hơn sự thoải mái cá nhân, ngay cả khi không cái nào thật sự bắt buộc, nêu tên lý do cảm xúc trung thực thay vì một lý do thực tế.</w:t>
      </w:r>
    </w:p>
    <w:p>
      <w:pPr>
        <w:keepLines/>
        <w:spacing w:line="276" w:lineRule="auto" w:after="60"/>
      </w:pPr>
      <w:r>
        <w:rPr>
          <w:rFonts w:ascii="Arial" w:hAnsi="Arial" w:eastAsia="Arial"/>
          <w:b/>
          <w:sz w:val="22"/>
        </w:rPr>
        <w:t xml:space="preserve">Wanek 3 Plant General Manager: </w:t>
      </w:r>
      <w:r>
        <w:rPr>
          <w:rFonts w:ascii="Arial" w:hAnsi="Arial" w:eastAsia="Arial"/>
          <w:sz w:val="22"/>
        </w:rPr>
        <w:t>The wind's getting louder here, is it the same where you are?/Gió ở đây đang to hơn, chỗ anh có giống vậy không?</w:t>
      </w:r>
    </w:p>
    <w:p>
      <w:pPr>
        <w:keepLines/>
        <w:spacing w:line="276" w:lineRule="auto" w:after="60"/>
      </w:pPr>
      <w:r>
        <w:rPr>
          <w:rFonts w:ascii="Arial" w:hAnsi="Arial" w:eastAsia="Arial"/>
          <w:b/>
          <w:sz w:val="22"/>
        </w:rPr>
        <w:t xml:space="preserve">Tony: </w:t>
      </w:r>
      <w:r>
        <w:rPr>
          <w:rFonts w:ascii="Arial" w:hAnsi="Arial" w:eastAsia="Arial"/>
          <w:sz w:val="22"/>
        </w:rPr>
        <w:t>Same, though I've stopped watching the window, it doesn't change anything to keep looking./Giống vậy, dù anh đã ngừng nhìn ra cửa sổ, việc tiếp tục nhìn không thay đổi được gì.</w:t>
      </w:r>
    </w:p>
    <w:p>
      <w:pPr>
        <w:keepLines/>
        <w:spacing w:line="276" w:lineRule="auto" w:after="60"/>
      </w:pPr>
      <w:r>
        <w:rPr>
          <w:rFonts w:ascii="Arial" w:hAnsi="Arial" w:eastAsia="Arial"/>
          <w:b/>
          <w:sz w:val="22"/>
        </w:rPr>
        <w:t>CHOOSING TO STOP WATCHING SOMETHING THAT CANNOT BE INFLUENCED BY OBSERVATION ALONE / CHỌN NGỪNG QUAN SÁT ĐIỀU KHÔNG THỂ BỊ ẢNH HƯỞNG CHỈ BẰNG SỰ QUAN SÁT</w:t>
      </w:r>
    </w:p>
    <w:p>
      <w:pPr>
        <w:keepLines/>
        <w:spacing w:line="276" w:lineRule="auto" w:after="60"/>
      </w:pPr>
      <w:r>
        <w:rPr>
          <w:rFonts w:ascii="Arial" w:hAnsi="Arial" w:eastAsia="Arial"/>
          <w:b/>
          <w:sz w:val="22"/>
        </w:rPr>
        <w:t xml:space="preserve">Task line 1: </w:t>
      </w:r>
      <w:r>
        <w:rPr>
          <w:rFonts w:ascii="Arial" w:hAnsi="Arial" w:eastAsia="Arial"/>
          <w:sz w:val="22"/>
        </w:rPr>
        <w:t>Share a small, physical, sensory detail confirming the storm's worsening intensity in real time./Chia sẻ một chi tiết nhỏ, vật lý, cảm giác xác nhận cường độ bão đang xấu đi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Confirm the shared experience while naming a small, deliberate behavioural change made in response./Xác nhận trải nghiệm chung trong khi nêu tên một sự thay đổi hành vi nhỏ, có chủ đích được thực hiện để đáp lại.</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a storm through a window offers no actual control, only rising anxiety./Nhận diện rằng việc nhìn một cơn bão qua cửa sổ không mang lại sự kiểm soát thật sự nào, chỉ có sự lo lắng ngày càng tăng.</w:t>
      </w:r>
    </w:p>
    <w:p>
      <w:pPr>
        <w:keepLines/>
        <w:spacing w:line="276" w:lineRule="auto" w:after="60"/>
      </w:pPr>
      <w:r>
        <w:rPr>
          <w:rFonts w:ascii="Arial" w:hAnsi="Arial" w:eastAsia="Arial"/>
          <w:b/>
          <w:sz w:val="22"/>
        </w:rPr>
        <w:t xml:space="preserve">Task line 4: </w:t>
      </w:r>
      <w:r>
        <w:rPr>
          <w:rFonts w:ascii="Arial" w:hAnsi="Arial" w:eastAsia="Arial"/>
          <w:sz w:val="22"/>
        </w:rPr>
        <w:t>Record this small behavioural adjustment as a practical coping technique worth naming, not hiding./Ghi nhận sự điều chỉnh hành vi nhỏ này là một kỹ thuật đối phó thực tế đáng nêu tên, không giấu diếm.</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useful vigilance from anxious watching is its own small, practical wisdom under stress./Nhận diện rằng việc phân biệt sự cảnh giác hữu ích với sự theo dõi lo lắng tự nó là một sự khôn ngoan nhỏ, thực tế dưới căng thẳng.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humanises the waiting hours without undermining the calm already established./Nhận diện rằng sự thừa nhận nhỏ này nhân bản hóa những giờ chờ đợi mà không làm suy yếu sự bình tĩnh đã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stop watching something that cannot be influenced by observation alone, naming this small coping adjustment honestly rather than performing constant vigilance./Chủ động chọn ngừng quan sát điều không thể bị ảnh hưởng chỉ bằng sự quan sát, nêu tên sự điều chỉnh đối phó nhỏ này một cách trung thực thay vì trình diễn sự cảnh giác liên tục.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oddly practical advice, I might try it myself./Đó là một lời khuyên thực tế lạ kỳ, tôi có thể thử nó.</w:t>
      </w:r>
    </w:p>
    <w:p>
      <w:pPr>
        <w:keepLines/>
        <w:spacing w:line="276" w:lineRule="auto" w:after="60"/>
      </w:pPr>
      <w:r>
        <w:rPr>
          <w:rFonts w:ascii="Arial" w:hAnsi="Arial" w:eastAsia="Arial"/>
          <w:b/>
          <w:sz w:val="22"/>
        </w:rPr>
        <w:t xml:space="preserve">Tony: </w:t>
      </w:r>
      <w:r>
        <w:rPr>
          <w:rFonts w:ascii="Arial" w:hAnsi="Arial" w:eastAsia="Arial"/>
          <w:sz w:val="22"/>
        </w:rPr>
        <w:t>Try it, though I'll admit it works better in theory than it does at three in the morning./Cứ thử đi, dù anh thừa nhận nó hoạt động tốt hơn trên lý thuyết so với lúc ba giờ sáng.</w:t>
      </w:r>
    </w:p>
    <w:p>
      <w:pPr>
        <w:keepLines/>
        <w:spacing w:line="276" w:lineRule="auto" w:after="60"/>
      </w:pPr>
      <w:r>
        <w:rPr>
          <w:rFonts w:ascii="Arial" w:hAnsi="Arial" w:eastAsia="Arial"/>
          <w:b/>
          <w:sz w:val="22"/>
        </w:rPr>
        <w:t>ADMITTING WITH GOOD HUMOUR THAT A COPING TECHNIQUE WORKS BETTER IN THEORY THAN IN THE HARDEST HOURS / THỪA NHẬN VỚI SỰ HÀI HƯỚC RẰNG MỘT KỸ THUẬT ĐỐI PHÓ HOẠT ĐỘNG TỐT HƠN TRÊN LÝ THUYẾT SO VỚI NHỮNG GIỜ KHÓ KHĂN NHẤT</w:t>
      </w:r>
    </w:p>
    <w:p>
      <w:pPr>
        <w:keepLines/>
        <w:spacing w:line="276" w:lineRule="auto" w:after="60"/>
      </w:pPr>
      <w:r>
        <w:rPr>
          <w:rFonts w:ascii="Arial" w:hAnsi="Arial" w:eastAsia="Arial"/>
          <w:b/>
          <w:sz w:val="22"/>
        </w:rPr>
        <w:t xml:space="preserve">Task line 1: </w:t>
      </w:r>
      <w:r>
        <w:rPr>
          <w:rFonts w:ascii="Arial" w:hAnsi="Arial" w:eastAsia="Arial"/>
          <w:sz w:val="22"/>
        </w:rPr>
        <w:t>Receive the small piece of advice warmly, considering adopting it for personal use./Đón nhận mảnh lời khuyên nhỏ một cách ấm áp, cân nhắc áp dụng nó cho việc sử dụng cá nhân.</w:t>
      </w:r>
    </w:p>
    <w:p>
      <w:pPr>
        <w:keepLines/>
        <w:spacing w:line="276" w:lineRule="auto" w:after="60"/>
      </w:pPr>
      <w:r>
        <w:rPr>
          <w:rFonts w:ascii="Arial" w:hAnsi="Arial" w:eastAsia="Arial"/>
          <w:b/>
          <w:sz w:val="22"/>
        </w:rPr>
        <w:t xml:space="preserve">Task line 2: </w:t>
      </w:r>
      <w:r>
        <w:rPr>
          <w:rFonts w:ascii="Arial" w:hAnsi="Arial" w:eastAsia="Arial"/>
          <w:sz w:val="22"/>
        </w:rPr>
        <w:t>Encourage the adoption while honestly, humorously qualifying the technique's real limitations./Khuyến khích việc áp dụng trong khi trung thực, hài hước giới hạn khả năng thật sự của kỹ thuật đó.</w:t>
      </w:r>
    </w:p>
    <w:p>
      <w:pPr>
        <w:keepLines/>
        <w:spacing w:line="276" w:lineRule="auto" w:after="60"/>
      </w:pPr>
      <w:r>
        <w:rPr>
          <w:rFonts w:ascii="Arial" w:hAnsi="Arial" w:eastAsia="Arial"/>
          <w:b/>
          <w:sz w:val="22"/>
        </w:rPr>
        <w:t xml:space="preserve">Task line 3: </w:t>
      </w:r>
      <w:r>
        <w:rPr>
          <w:rFonts w:ascii="Arial" w:hAnsi="Arial" w:eastAsia="Arial"/>
          <w:sz w:val="22"/>
        </w:rPr>
        <w:t>Recognise that honest humour about a technique's limits makes it more credible, not less useful./Nhận diện rằng sự hài hước trung thực về giới hạn của một kỹ thuật khiến nó đáng tin hơn, không kém hữu ích hơn.</w:t>
      </w:r>
    </w:p>
    <w:p>
      <w:pPr>
        <w:keepLines/>
        <w:spacing w:line="276" w:lineRule="auto" w:after="60"/>
      </w:pPr>
      <w:r>
        <w:rPr>
          <w:rFonts w:ascii="Arial" w:hAnsi="Arial" w:eastAsia="Arial"/>
          <w:b/>
          <w:sz w:val="22"/>
        </w:rPr>
        <w:t xml:space="preserve">Task line 4: </w:t>
      </w:r>
      <w:r>
        <w:rPr>
          <w:rFonts w:ascii="Arial" w:hAnsi="Arial" w:eastAsia="Arial"/>
          <w:sz w:val="22"/>
        </w:rPr>
        <w:t>Record this light moment as genuine relief within an otherwise tense night, not a dismissal of its seriousness./Ghi nhận khoảnh khắc nhẹ nhàng này là sự nhẹ nhõm chân thực trong một đêm vốn căng thẳng, không phải sự xem nhẹ mức độ nghiêm trọng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in the morning" specifically foreshadows exactly when the hardest test will actually come./Nhận diện rằng việc nêu tên "ba giờ sáng" cụ thể báo trước chính xác khi nào bài kiểm tra khó khăn nhất thật sự sẽ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shared, honest humour between two plant leaders strengthens the same bond the risk council was built on./Nhận diện rằng sự hài hước chung, trung thực giữa hai lãnh đạo nhà máy củng cố chính mối liên kết mà hội đồng rủi ro được xây dựng trên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with good humour, that a coping technique works better in theory than in the hardest hours of the night, keeping honesty and levity together./Chủ động thừa nhận, với sự hài hước, rằng một kỹ thuật đối phó hoạt động tốt hơn trên lý thuyết so với những giờ khó khăn nhất của đêm, giữ sự trung thực và sự nhẹ nhàng cùng nhau.</w:t>
      </w:r>
    </w:p>
    <w:p>
      <w:pPr>
        <w:keepLines/>
        <w:spacing w:line="276" w:lineRule="auto" w:after="60"/>
      </w:pPr>
      <w:r>
        <w:rPr>
          <w:rFonts w:ascii="Arial" w:hAnsi="Arial" w:eastAsia="Arial"/>
          <w:b/>
          <w:sz w:val="22"/>
        </w:rPr>
        <w:t xml:space="preserve">Tony: </w:t>
      </w:r>
      <w:r>
        <w:rPr>
          <w:rFonts w:ascii="Arial" w:hAnsi="Arial" w:eastAsia="Arial"/>
          <w:sz w:val="22"/>
        </w:rPr>
        <w:t>Today closes with nothing left to decide, only the night left to survive./Hôm nay khép lại với không còn gì để quyết định, chỉ còn đêm nay để vượt qua.</w:t>
      </w:r>
    </w:p>
    <w:p>
      <w:pPr>
        <w:pStyle w:val="Heading2"/>
      </w:pPr>
      <w:r>
        <w:rPr>
          <w:rFonts w:ascii="Arial" w:hAnsi="Arial" w:eastAsia="Arial"/>
          <w:b/>
          <w:sz w:val="26"/>
        </w:rPr>
        <w:t>NGÀY 6: Giờ làm việc — kiểm tra sau bão</w:t>
      </w:r>
    </w:p>
    <w:p>
      <w:pPr>
        <w:keepLines/>
        <w:spacing w:line="276" w:lineRule="auto" w:after="60"/>
      </w:pPr>
      <w:r>
        <w:rPr>
          <w:rFonts w:ascii="Arial" w:hAnsi="Arial" w:eastAsia="Arial"/>
          <w:b/>
          <w:sz w:val="22"/>
        </w:rPr>
        <w:t xml:space="preserve">Senior Project Lead: </w:t>
      </w:r>
      <w:r>
        <w:rPr>
          <w:rFonts w:ascii="Arial" w:hAnsi="Arial" w:eastAsia="Arial"/>
          <w:sz w:val="22"/>
        </w:rPr>
        <w:t>Tony, I heard the storm passed, is everyone alright over there?/Tony, em nghe bão đã qua rồi, mọi người bên đó ổn cả chứ?</w:t>
      </w:r>
    </w:p>
    <w:p>
      <w:pPr>
        <w:keepLines/>
        <w:spacing w:line="276" w:lineRule="auto" w:after="60"/>
      </w:pPr>
      <w:r>
        <w:rPr>
          <w:rFonts w:ascii="Arial" w:hAnsi="Arial" w:eastAsia="Arial"/>
          <w:b/>
          <w:sz w:val="22"/>
        </w:rPr>
        <w:t xml:space="preserve">Tony: </w:t>
      </w:r>
      <w:r>
        <w:rPr>
          <w:rFonts w:ascii="Arial" w:hAnsi="Arial" w:eastAsia="Arial"/>
          <w:sz w:val="22"/>
        </w:rPr>
        <w:t>Everyone's safe, minor roof damage at Wanek 5, nothing structural./Mọi người an toàn cả, mái nhà Wanek 5 hư nhẹ, không có gì về kết cấu.</w:t>
      </w:r>
    </w:p>
    <w:p>
      <w:pPr>
        <w:keepLines/>
        <w:spacing w:line="276" w:lineRule="auto" w:after="60"/>
      </w:pPr>
      <w:r>
        <w:rPr>
          <w:rFonts w:ascii="Arial" w:hAnsi="Arial" w:eastAsia="Arial"/>
          <w:b/>
          <w:sz w:val="22"/>
        </w:rPr>
        <w:t>LEADING A POST-CRISIS UPDATE WITH WELFARE FIRST, DAMAGE SECOND, IN THAT EXACT ORDER / MỞ ĐẦU MỘT CẬP NHẬT SAU KHỦNG HOẢNG VỚI SỰ AN NGUY CON NGƯỜI TRƯỚC, THIỆT HẠI SAU, ĐÚNG THEO THỨ TỰ ĐÓ</w:t>
      </w:r>
    </w:p>
    <w:p>
      <w:pPr>
        <w:keepLines/>
        <w:spacing w:line="276" w:lineRule="auto" w:after="60"/>
      </w:pPr>
      <w:r>
        <w:rPr>
          <w:rFonts w:ascii="Arial" w:hAnsi="Arial" w:eastAsia="Arial"/>
          <w:b/>
          <w:sz w:val="22"/>
        </w:rPr>
        <w:t xml:space="preserve">Task line 1: </w:t>
      </w:r>
      <w:r>
        <w:rPr>
          <w:rFonts w:ascii="Arial" w:hAnsi="Arial" w:eastAsia="Arial"/>
          <w:sz w:val="22"/>
        </w:rPr>
        <w:t>Ask a genuinely concerned welfare question immediately upon hearing the crisis has passed./Hỏi một câu hỏi an nguy thật sự quan tâm ngay khi nghe khủng hoảng đã qua.</w:t>
      </w:r>
    </w:p>
    <w:p>
      <w:pPr>
        <w:keepLines/>
        <w:spacing w:line="276" w:lineRule="auto" w:after="60"/>
      </w:pPr>
      <w:r>
        <w:rPr>
          <w:rFonts w:ascii="Arial" w:hAnsi="Arial" w:eastAsia="Arial"/>
          <w:b/>
          <w:sz w:val="22"/>
        </w:rPr>
        <w:t xml:space="preserve">Task line 2: </w:t>
      </w:r>
      <w:r>
        <w:rPr>
          <w:rFonts w:ascii="Arial" w:hAnsi="Arial" w:eastAsia="Arial"/>
          <w:sz w:val="22"/>
        </w:rPr>
        <w:t>Answer with welfare status first, then a specific, appropriately minimised damage assessment./Trả lời với tình trạng an nguy trước, sau đó một đánh giá thiệt hại cụ thể, được giảm nhẹ một cách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that this ordering, people before property, is the same priority set at the very start of the crisis./Nhận diện rằng thứ tự này, con người trước tài sản, là cùng một ưu tiên được đặt ra từ chính đầu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proof the day's stated priority held true from first hour to last./Ghi nhận sự nhất quán này là bằng chứng ưu tiên đã nêu của ngày giữ đúng từ giờ đầu tiên đến giờ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"nothing structural" precisely, rather than vaguely, gives genuine reassurance rather than false comfort./Nhận diện rằng việc nêu tên "không có gì về kết cấu" một cách chính xác, thay vì mơ hồ, mang lại sự an tâm chân thực thay vì sự thoải mái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welfare-first reporting habit is now fully internalised across every leader in the organisation./Nhận diện rằng thói quen báo cáo ưu tiên an nguy này giờ đây đã hoàn toàn thấm nhuần trên mọi lãnh đạo trong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lead a post-crisis update with welfare first and damage second, in that exact order, keeping the same priority that opened the entire day./Chủ động mở đầu một cập nhật sau khủng hoảng với sự an nguy con người trước và thiệt hại sau, đúng theo thứ tự đó, giữ cùng ưu tiên đã mở ra cả ngày hôm nay.</w:t>
      </w:r>
    </w:p>
    <w:p>
      <w:pPr>
        <w:keepLines/>
        <w:spacing w:line="276" w:lineRule="auto" w:after="60"/>
      </w:pPr>
      <w:r>
        <w:rPr>
          <w:rFonts w:ascii="Arial" w:hAnsi="Arial" w:eastAsia="Arial"/>
          <w:b/>
          <w:sz w:val="22"/>
        </w:rPr>
        <w:t xml:space="preserve">Senior Project Lead: </w:t>
      </w:r>
      <w:r>
        <w:rPr>
          <w:rFonts w:ascii="Arial" w:hAnsi="Arial" w:eastAsia="Arial"/>
          <w:sz w:val="22"/>
        </w:rPr>
        <w:t>That's the news that actually matters, I'll hold off asking about production numbers./Đó mới là tin thực sự quan trọng, em sẽ chưa hỏi về số liệu sản xuất đâu.</w:t>
      </w:r>
    </w:p>
    <w:p>
      <w:pPr>
        <w:keepLines/>
        <w:spacing w:line="276" w:lineRule="auto" w:after="60"/>
      </w:pPr>
      <w:r>
        <w:rPr>
          <w:rFonts w:ascii="Arial" w:hAnsi="Arial" w:eastAsia="Arial"/>
          <w:b/>
          <w:sz w:val="22"/>
        </w:rPr>
        <w:t xml:space="preserve">Tony: </w:t>
      </w:r>
      <w:r>
        <w:rPr>
          <w:rFonts w:ascii="Arial" w:hAnsi="Arial" w:eastAsia="Arial"/>
          <w:sz w:val="22"/>
        </w:rPr>
        <w:t>Appreciate that, we'll assess restart timing tomorrow morning, once it's fully light./Cảm ơn em, mình sẽ đánh giá thời điểm khởi động lại sáng mai, khi trời sáng hẳn.</w:t>
      </w:r>
    </w:p>
    <w:p>
      <w:pPr>
        <w:keepLines/>
        <w:spacing w:line="276" w:lineRule="auto" w:after="60"/>
      </w:pPr>
      <w:r>
        <w:rPr>
          <w:rFonts w:ascii="Arial" w:hAnsi="Arial" w:eastAsia="Arial"/>
          <w:b/>
          <w:sz w:val="22"/>
        </w:rPr>
        <w:t>DELIBERATELY DELAYING A RESTART DECISION UNTIL FULL VISIBILITY MAKES IT GENUINELY SAFE / CHỦ ĐỘNG TRÌ HOÃN MỘT QUYẾT ĐỊNH KHỞI ĐỘNG LẠI CHO ĐẾN KHI TẦM NHÌN ĐẦY ĐỦ KHIẾN NÓ THẬT SỰ AN TOÀN</w:t>
      </w:r>
    </w:p>
    <w:p>
      <w:pPr>
        <w:keepLines/>
        <w:spacing w:line="276" w:lineRule="auto" w:after="60"/>
      </w:pPr>
      <w:r>
        <w:rPr>
          <w:rFonts w:ascii="Arial" w:hAnsi="Arial" w:eastAsia="Arial"/>
          <w:b/>
          <w:sz w:val="22"/>
        </w:rPr>
        <w:t xml:space="preserve">Task line 1: </w:t>
      </w:r>
      <w:r>
        <w:rPr>
          <w:rFonts w:ascii="Arial" w:hAnsi="Arial" w:eastAsia="Arial"/>
          <w:sz w:val="22"/>
        </w:rPr>
        <w:t>Recognise unprompted that welfare news outweighs any operational curiosity, deliberately deferring the latter./Nhận diện mà không cần được nhắc rằng tin an nguy quan trọng hơn bất kỳ sự tò mò vận hành nào, chủ động trì hoãn điều sau.</w:t>
      </w:r>
    </w:p>
    <w:p>
      <w:pPr>
        <w:keepLines/>
        <w:spacing w:line="276" w:lineRule="auto" w:after="60"/>
      </w:pPr>
      <w:r>
        <w:rPr>
          <w:rFonts w:ascii="Arial" w:hAnsi="Arial" w:eastAsia="Arial"/>
          <w:b/>
          <w:sz w:val="22"/>
        </w:rPr>
        <w:t xml:space="preserve">Task line 2: </w:t>
      </w:r>
      <w:r>
        <w:rPr>
          <w:rFonts w:ascii="Arial" w:hAnsi="Arial" w:eastAsia="Arial"/>
          <w:sz w:val="22"/>
        </w:rPr>
        <w:t>Set a specific, condition-based timeline for the next decision rather than a fixed clock time./Đặt một khung thời gian cụ thể, dựa trên điều kiện cho quyết định tiếp theo thay vì một giờ đồng hồ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"once it's fully light" is a safety-based condition, not an arbitrary delay or hesitation./Nhận diện rằng "khi trời sáng hẳn" là một điều kiện dựa trên an toàn, không phải một sự trì hoãn hay do dự tùy tiện.</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the fastest genuinely safe decision available, not the slowest possible one./Ghi nhận sự trì hoãn này là quyết định an toàn nhanh nhất thật sự có sẵn, không phải quyết định chậm nhất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assessing damage in darkness risks a second, avoidable safety incident on top of the first./Nhận diện rằng việc đánh giá thiệt hại trong bóng tối có nguy cơ gây ra một sự cố an toàn thứ hai, có thể tránh được chồng lên sự cố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 respecting this deferral without pushing back confirms the priority has been genuinely internalised./Nhận diện rằng việc một đồng nghiệp tôn trọng sự trì hoãn này mà không phản đối xác nhận ưu tiên đã thật sự được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delay a restart decision until full daylight visibility makes it genuinely safe, treating the wait itself as the fastest safe decision available rather than a sign of hesitation./Chủ động trì hoãn một quyết định khởi động lại cho đến khi tầm nhìn ban ngày đầy đủ khiến nó thật sự an toàn, xem chính sự chờ đợi là quyết định an toàn nhanh nhất có sẵn thay vì một dấu hiệu của sự do dự.</w:t>
      </w:r>
    </w:p>
    <w:p>
      <w:pPr>
        <w:keepLines/>
        <w:spacing w:line="276" w:lineRule="auto" w:after="60"/>
      </w:pPr>
      <w:r>
        <w:rPr>
          <w:rFonts w:ascii="Arial" w:hAnsi="Arial" w:eastAsia="Arial"/>
          <w:b/>
          <w:sz w:val="22"/>
        </w:rPr>
        <w:t xml:space="preserve">Senior Project Lead: </w:t>
      </w:r>
      <w:r>
        <w:rPr>
          <w:rFonts w:ascii="Arial" w:hAnsi="Arial" w:eastAsia="Arial"/>
          <w:sz w:val="22"/>
        </w:rPr>
        <w:t>Anything Cambodia can do to help cover the gap while Vietnam restarts?/Campuchia có thể làm gì để giúp bù khoảng trống trong lúc Việt Nam khởi động lại không?</w:t>
      </w:r>
    </w:p>
    <w:p>
      <w:pPr>
        <w:keepLines/>
        <w:spacing w:line="276" w:lineRule="auto" w:after="60"/>
      </w:pPr>
      <w:r>
        <w:rPr>
          <w:rFonts w:ascii="Arial" w:hAnsi="Arial" w:eastAsia="Arial"/>
          <w:b/>
          <w:sz w:val="22"/>
        </w:rPr>
        <w:t xml:space="preserve">Tony: </w:t>
      </w:r>
      <w:r>
        <w:rPr>
          <w:rFonts w:ascii="Arial" w:hAnsi="Arial" w:eastAsia="Arial"/>
          <w:sz w:val="22"/>
        </w:rPr>
        <w:t>Possibly, let's talk capacity tomorrow once I know our actual downtime./Có thể, mai mình bàn về công suất khi anh biết chính xác thời gian ngừng hoạt động.</w:t>
      </w:r>
    </w:p>
    <w:p>
      <w:pPr>
        <w:keepLines/>
        <w:spacing w:line="276" w:lineRule="auto" w:after="60"/>
      </w:pPr>
      <w:r>
        <w:rPr>
          <w:rFonts w:ascii="Arial" w:hAnsi="Arial" w:eastAsia="Arial"/>
          <w:b/>
          <w:sz w:val="22"/>
        </w:rPr>
        <w:t>LEAVING A GENUINE OFFER OF HELP OPEN RATHER THAN COMMITTING TO NUMBERS NOT YET KNOWN / ĐỂ NGỎ MỘT LỜI ĐỀ NGHỊ GIÚP ĐỠ CHÂN THỰC THAY VÌ CAM KẾT VỚI NHỮNG CON SỐ CHƯA BIẾT</w:t>
      </w:r>
    </w:p>
    <w:p>
      <w:pPr>
        <w:keepLines/>
        <w:spacing w:line="276" w:lineRule="auto" w:after="60"/>
      </w:pPr>
      <w:r>
        <w:rPr>
          <w:rFonts w:ascii="Arial" w:hAnsi="Arial" w:eastAsia="Arial"/>
          <w:b/>
          <w:sz w:val="22"/>
        </w:rPr>
        <w:t xml:space="preserve">Task line 1: </w:t>
      </w:r>
      <w:r>
        <w:rPr>
          <w:rFonts w:ascii="Arial" w:hAnsi="Arial" w:eastAsia="Arial"/>
          <w:sz w:val="22"/>
        </w:rPr>
        <w:t>Offer genuine, proactive help from the one site untouched by the crisis./Đề nghị sự giúp đỡ chân thực, chủ động từ địa điểm duy nhất không bị ảnh hưởng bởi khủng hoảng.</w:t>
      </w:r>
    </w:p>
    <w:p>
      <w:pPr>
        <w:keepLines/>
        <w:spacing w:line="276" w:lineRule="auto" w:after="60"/>
      </w:pPr>
      <w:r>
        <w:rPr>
          <w:rFonts w:ascii="Arial" w:hAnsi="Arial" w:eastAsia="Arial"/>
          <w:b/>
          <w:sz w:val="22"/>
        </w:rPr>
        <w:t xml:space="preserve">Task line 2: </w:t>
      </w:r>
      <w:r>
        <w:rPr>
          <w:rFonts w:ascii="Arial" w:hAnsi="Arial" w:eastAsia="Arial"/>
          <w:sz w:val="22"/>
        </w:rPr>
        <w:t>Accept the possibility while deferring specifics until accurate downtime information exists./Chấp nhận khả năng đó trong khi trì hoãn các chi tiết cụ thể cho đến khi có thông tin thời gian ngừng hoạt động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capacity numbers before knowing real downtime would repeat the earlier premature-commitment mistake./Nhận diện rằng việc cam kết với các con số công suất trước khi biết thời gian ngừng hoạt động thật sự sẽ lặp lại sai lầm cam kết quá sớm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consistent with the same discipline shown when declining to commit to carbon numbers too early./Ghi nhận sự trì hoãn này là nhất quán với chính kỷ luật đã thể hiện khi từ chối cam kết với các con số carbon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Cambodia offering to help Vietnam completes a full circle from the diversification decision years earlier./Nhận diện rằng việc Campuchia đề nghị giúp Việt Nam hoàn thành một vòng tròn trọn vẹn từ quyết định đa dạng hóa nhiều năm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sets a concrete, dated follow-up rather than leaving the offer to fade unaddressed./Nhận diện rằng sự trao đổi khép lại này thiết lập một cuộc theo dõi cụ thể, có ngày tháng thay vì để lời đề nghị phai nhạt không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leave a genuine offer of cross-plant help open rather than committing to capacity numbers not yet known, scheduling a concrete follow-up once real downtime is confirmed./Chủ động để ngỏ một lời đề nghị giúp đỡ chân thực xuyên nhà máy thay vì cam kết với các con số công suất chưa biết, lên lịch một cuộc theo dõi cụ thể khi thời gian ngừng hoạt động thật sự được xác nhận.</w:t>
      </w:r>
    </w:p>
    <w:p>
      <w:pPr>
        <w:keepLines/>
        <w:spacing w:line="276" w:lineRule="auto" w:after="60"/>
      </w:pPr>
      <w:r>
        <w:rPr>
          <w:rFonts w:ascii="Arial" w:hAnsi="Arial" w:eastAsia="Arial"/>
          <w:b/>
          <w:sz w:val="22"/>
        </w:rPr>
        <w:t xml:space="preserve">Personal Driver: </w:t>
      </w:r>
      <w:r>
        <w:rPr>
          <w:rFonts w:ascii="Arial" w:hAnsi="Arial" w:eastAsia="Arial"/>
          <w:sz w:val="22"/>
        </w:rPr>
        <w:t>You look like you actually slept a little, not much, but a little./Trông anh có vẻ đã ngủ được chút ít, không nhiều, nhưng có một chút.</w:t>
      </w:r>
    </w:p>
    <w:p>
      <w:pPr>
        <w:keepLines/>
        <w:spacing w:line="276" w:lineRule="auto" w:after="60"/>
      </w:pPr>
      <w:r>
        <w:rPr>
          <w:rFonts w:ascii="Arial" w:hAnsi="Arial" w:eastAsia="Arial"/>
          <w:b/>
          <w:sz w:val="22"/>
        </w:rPr>
        <w:t xml:space="preserve">Tony: </w:t>
      </w:r>
      <w:r>
        <w:rPr>
          <w:rFonts w:ascii="Arial" w:hAnsi="Arial" w:eastAsia="Arial"/>
          <w:sz w:val="22"/>
        </w:rPr>
        <w:t>About two hours, once I stopped expecting the phone to ring every ten minutes./Khoảng hai tiếng, một khi anh ngừng mong điện thoại reo mỗi mười phút.</w:t>
      </w:r>
    </w:p>
    <w:p>
      <w:pPr>
        <w:keepLines/>
        <w:spacing w:line="276" w:lineRule="auto" w:after="60"/>
      </w:pPr>
      <w:r>
        <w:rPr>
          <w:rFonts w:ascii="Arial" w:hAnsi="Arial" w:eastAsia="Arial"/>
          <w:b/>
          <w:sz w:val="22"/>
        </w:rPr>
        <w:t>NOTICING THAT SLEEP ONLY CAME ONCE HYPERVIGILANCE WAS CONSCIOUSLY RELEASED / NHẬN RA GIẤC NGỦ CHỈ ĐẾN KHI SỰ CẢNH GIÁC QUÁ MỨC ĐƯỢC CHỦ ĐỘNG BUÔNG BỎ</w:t>
      </w:r>
    </w:p>
    <w:p>
      <w:pPr>
        <w:keepLines/>
        <w:spacing w:line="276" w:lineRule="auto" w:after="60"/>
      </w:pPr>
      <w:r>
        <w:rPr>
          <w:rFonts w:ascii="Arial" w:hAnsi="Arial" w:eastAsia="Arial"/>
          <w:b/>
          <w:sz w:val="22"/>
        </w:rPr>
        <w:t xml:space="preserve">Task line 1: </w:t>
      </w:r>
      <w:r>
        <w:rPr>
          <w:rFonts w:ascii="Arial" w:hAnsi="Arial" w:eastAsia="Arial"/>
          <w:sz w:val="22"/>
        </w:rPr>
        <w:t>Observe a small, genuine physical sign of recovery after a long, tense night./Quan sát một dấu hiệu nhỏ, chân thực về mặt thể chất của sự hồi phục sau một đêm dài,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the specific mental shift that finally allowed rest./Xác nhận quan sát đó một cách trung thực, nêu tên sự chuyển dịch tinh thần cụ thể cuối cùng đã cho phép sự nghỉ ngơi.</w:t>
      </w:r>
    </w:p>
    <w:p>
      <w:pPr>
        <w:keepLines/>
        <w:spacing w:line="276" w:lineRule="auto" w:after="60"/>
      </w:pPr>
      <w:r>
        <w:rPr>
          <w:rFonts w:ascii="Arial" w:hAnsi="Arial" w:eastAsia="Arial"/>
          <w:b/>
          <w:sz w:val="22"/>
        </w:rPr>
        <w:t xml:space="preserve">Task line 3: </w:t>
      </w:r>
      <w:r>
        <w:rPr>
          <w:rFonts w:ascii="Arial" w:hAnsi="Arial" w:eastAsia="Arial"/>
          <w:sz w:val="22"/>
        </w:rPr>
        <w:t>Recognise that hypervigilance, however understandable, actively prevents the rest a body genuinely needs./Nhận diện rằng sự cảnh giác quá mức, dù có thể hiểu được, chủ động ngăn cản sự nghỉ ngơi mà cơ thể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insight as a genuinely useful, personal lesson about managing crisis-adjacent nights./Ghi nhận cái nhìn sâu sắc nhỏ này là một bài học cá nhân thật sự hữu ích về việc quản lý những đêm liền kề khủng hoảng.</w:t>
      </w:r>
    </w:p>
    <w:p>
      <w:pPr>
        <w:keepLines/>
        <w:spacing w:line="276" w:lineRule="auto" w:after="60"/>
      </w:pPr>
      <w:r>
        <w:rPr>
          <w:rFonts w:ascii="Arial" w:hAnsi="Arial" w:eastAsia="Arial"/>
          <w:b/>
          <w:sz w:val="22"/>
        </w:rPr>
        <w:t xml:space="preserve">Task line 5: </w:t>
      </w:r>
      <w:r>
        <w:rPr>
          <w:rFonts w:ascii="Arial" w:hAnsi="Arial" w:eastAsia="Arial"/>
          <w:sz w:val="22"/>
        </w:rPr>
        <w:t>Recognise that releasing the expectation of bad news is itself a form of trust in the systems built earlier./Nhận diện rằng việc buông bỏ kỳ vọng về tin xấu tự nó là một hình thức tin tưởng vào các hệ thống đã được xây dựng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morning honesty completes the emotional arc that began with the difficulty of waiting the night before./Nhận diện rằng sự trung thực buổi sáng nhỏ này hoàn thành vòng cung cảm xúc đã bắt đầu với sự khó khăn của việc chờ đợi vào tối hôm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genuine rest only came once hypervigilance was consciously released, naming this small shift honestly rather than claiming effortless calm./Chủ động nhận ra rằng giấc ngủ chân thực chỉ đến khi sự cảnh giác quá mức được chủ động buông bỏ, nêu tên sự chuyển dịch nhỏ này một cách trung thực thay vì tuyên bố sự bình tĩnh không tốn công.</w:t>
      </w:r>
    </w:p>
    <w:p>
      <w:pPr>
        <w:keepLines/>
        <w:spacing w:line="276" w:lineRule="auto" w:after="60"/>
      </w:pPr>
      <w:r>
        <w:rPr>
          <w:rFonts w:ascii="Arial" w:hAnsi="Arial" w:eastAsia="Arial"/>
          <w:b/>
          <w:sz w:val="22"/>
        </w:rPr>
        <w:t xml:space="preserve">Personal Driver: </w:t>
      </w:r>
      <w:r>
        <w:rPr>
          <w:rFonts w:ascii="Arial" w:hAnsi="Arial" w:eastAsia="Arial"/>
          <w:sz w:val="22"/>
        </w:rPr>
        <w:t>Wanek 4 first today, or straight to the office?/Wanek 4 trước hôm nay, hay đến thẳng văn phòng?</w:t>
      </w:r>
    </w:p>
    <w:p>
      <w:pPr>
        <w:keepLines/>
        <w:spacing w:line="276" w:lineRule="auto" w:after="60"/>
      </w:pPr>
      <w:r>
        <w:rPr>
          <w:rFonts w:ascii="Arial" w:hAnsi="Arial" w:eastAsia="Arial"/>
          <w:b/>
          <w:sz w:val="22"/>
        </w:rPr>
        <w:t xml:space="preserve">Tony: </w:t>
      </w:r>
      <w:r>
        <w:rPr>
          <w:rFonts w:ascii="Arial" w:hAnsi="Arial" w:eastAsia="Arial"/>
          <w:sz w:val="22"/>
        </w:rPr>
        <w:t>Wanek 4, I want to see the roof damage myself before anyone summarises it for me./Wanek 4, anh muốn tự mình thấy thiệt hại mái nhà trước khi ai đó tóm tắt nó cho anh.</w:t>
      </w:r>
    </w:p>
    <w:p>
      <w:pPr>
        <w:keepLines/>
        <w:spacing w:line="276" w:lineRule="auto" w:after="60"/>
      </w:pPr>
      <w:r>
        <w:rPr>
          <w:rFonts w:ascii="Arial" w:hAnsi="Arial" w:eastAsia="Arial"/>
          <w:b/>
          <w:sz w:val="22"/>
        </w:rPr>
        <w:t>CHOOSING TO SEE DAMAGE FIRSTHAND RATHER THAN RELYING ENTIRELY ON A SECONDHAND SUMMARY / CHỌN TỰ MẮT THẤY THIỆT HẠI THAY VÌ HOÀN TOÀN DỰA VÀO MỘT BẢN TÓM TẮT GIÁN TIẾP</w:t>
      </w:r>
    </w:p>
    <w:p>
      <w:pPr>
        <w:keepLines/>
        <w:spacing w:line="276" w:lineRule="auto" w:after="60"/>
      </w:pPr>
      <w:r>
        <w:rPr>
          <w:rFonts w:ascii="Arial" w:hAnsi="Arial" w:eastAsia="Arial"/>
          <w:b/>
          <w:sz w:val="22"/>
        </w:rPr>
        <w:t xml:space="preserve">Task line 1: </w:t>
      </w:r>
      <w:r>
        <w:rPr>
          <w:rFonts w:ascii="Arial" w:hAnsi="Arial" w:eastAsia="Arial"/>
          <w:sz w:val="22"/>
        </w:rPr>
        <w:t>Ask a practical, sequencing question about the day's first destination after a long night./Hỏi một câu hỏi thực tế, mang tính trình tự về điểm đến đầu tiên của ngày sau một đêm dài.</w:t>
      </w:r>
    </w:p>
    <w:p>
      <w:pPr>
        <w:keepLines/>
        <w:spacing w:line="276" w:lineRule="auto" w:after="60"/>
      </w:pPr>
      <w:r>
        <w:rPr>
          <w:rFonts w:ascii="Arial" w:hAnsi="Arial" w:eastAsia="Arial"/>
          <w:b/>
          <w:sz w:val="22"/>
        </w:rPr>
        <w:t xml:space="preserve">Task line 2: </w:t>
      </w:r>
      <w:r>
        <w:rPr>
          <w:rFonts w:ascii="Arial" w:hAnsi="Arial" w:eastAsia="Arial"/>
          <w:sz w:val="22"/>
        </w:rPr>
        <w:t>Choose direct, firsthand observation over a secondhand summary for the specific damage report./Chọn sự quan sát trực tiếp, tận mắt hơn một bản tóm tắt gián tiếp cho báo cáo thiệt hại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firsthand observation, even of minor damage, carries a credibility no summary can fully replace./Nhận diện rằng sự quan sát trực tiếp, ngay cả với thiệt hại nhỏ, mang một độ tin cậy mà không bản tóm tắt nào có thể thay thế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the earlier decision to wait for daylight before assessing anything remotely./Ghi nhận lựa chọn này là nhất quán với quyết định trước đó về việc chờ ánh sáng ban ngày trước khi đánh giá bất cứ điều gì từ xa.</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verify directly mirrors the same instinct that insisted on legal review rather than trust alone./Nhận diện rằng bản năng xác minh trực tiếp này phản chiếu chính bản năng đã khăng khăng đòi rà soát pháp lý thay vì chỉ dựa vào lòng tin.</w:t>
      </w:r>
    </w:p>
    <w:p>
      <w:pPr>
        <w:keepLines/>
        <w:spacing w:line="276" w:lineRule="auto" w:after="60"/>
      </w:pPr>
      <w:r>
        <w:rPr>
          <w:rFonts w:ascii="Arial" w:hAnsi="Arial" w:eastAsia="Arial"/>
          <w:b/>
          <w:sz w:val="22"/>
        </w:rPr>
        <w:t xml:space="preserve">Task line 6: </w:t>
      </w:r>
      <w:r>
        <w:rPr>
          <w:rFonts w:ascii="Arial" w:hAnsi="Arial" w:eastAsia="Arial"/>
          <w:sz w:val="22"/>
        </w:rPr>
        <w:t>Recognise that visiting in person also lets welfare be checked directly, not just the physical structure./Nhận diện rằng việc thăm trực tiếp cũng cho phép sự an nguy được kiểm tra trực tiếp, không chỉ cấu trúc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see storm damage firsthand rather than relying entirely on a secondhand summary, prioritising direct verification before any restart decision is made./Chủ động chọn tự mắt thấy thiệt hại bão thay vì hoàn toàn dựa vào một bản tóm tắt gián tiếp, ưu tiên sự xác minh trực tiếp trước khi bất kỳ quyết định khởi động lại nào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a plan for tomorrow, and nothing decided tonight that didn't need to be./Hôm nay khép lại với một kế hoạch cho ngày mai, và không có gì được quyết định tối nay mà không cần thiết.</w:t>
      </w:r>
    </w:p>
    <w:p>
      <w:pPr>
        <w:pStyle w:val="Heading2"/>
      </w:pPr>
      <w:r>
        <w:rPr>
          <w:rFonts w:ascii="Arial" w:hAnsi="Arial" w:eastAsia="Arial"/>
          <w:b/>
          <w:sz w:val="26"/>
        </w:rPr>
        <w:t>NGÀY 7: Buổi tối —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You're finally sitting down, first time all day./Cuối cùng anh cũng ngồi xuống, lần đầu tiên cả ngày.</w:t>
      </w:r>
    </w:p>
    <w:p>
      <w:pPr>
        <w:keepLines/>
        <w:spacing w:line="276" w:lineRule="auto" w:after="60"/>
      </w:pPr>
      <w:r>
        <w:rPr>
          <w:rFonts w:ascii="Arial" w:hAnsi="Arial" w:eastAsia="Arial"/>
          <w:b/>
          <w:sz w:val="22"/>
        </w:rPr>
        <w:t xml:space="preserve">Tony: </w:t>
      </w:r>
      <w:r>
        <w:rPr>
          <w:rFonts w:ascii="Arial" w:hAnsi="Arial" w:eastAsia="Arial"/>
          <w:sz w:val="22"/>
        </w:rPr>
        <w:t>First time I've had nothing left to actively decide, that's different from nothing to do./Lần đầu tiên anh không còn gì để chủ động quyết định, điều đó khác với không có gì để làm.</w:t>
      </w:r>
    </w:p>
    <w:p>
      <w:pPr>
        <w:keepLines/>
        <w:spacing w:line="276" w:lineRule="auto" w:after="60"/>
      </w:pPr>
      <w:r>
        <w:rPr>
          <w:rFonts w:ascii="Arial" w:hAnsi="Arial" w:eastAsia="Arial"/>
          <w:b/>
          <w:sz w:val="22"/>
        </w:rPr>
        <w:t>DISTINGUISHING BETWEEN HAVING NOTHING TO DO AND HAVING NOTHING LEFT TO DECIDE / PHÂN BIỆT GIỮA KHÔNG CÓ GÌ ĐỂ LÀM VÀ KHÔNG CÒN GÌ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Observe a small, physical sign of the day's demands finally easing./Quan sát một dấu hiệu nhỏ, thể chất của những đòi hỏi trong ngày cuối cùng cũng giảm bớt.</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between the absence of decisions and the absence of activity./Rút ra một sự phân biệt chính xác giữa sự vắng mặt của các quyết định và sự vắng mặt của hoạt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captures something true about crisis leadership that "resting" alone would miss./Nhận diện rằng sự phân biệt này nắm bắt điều gì đó đúng đắn về lãnh đạo khủng hoảng mà riêng "nghỉ ngơi"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precise language as worth carrying into tonight's lecture as a genuinely teachable distinction./Ghi nhận ngôn ngữ chính xác này là đáng mang vào bài giảng tối nay như một sự phân biệt thật sự có thể dạy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the day's real work was decision quality, not decision quantity, now finally visible in hindsight./Nhận diện rằng công việc thật sự của ngày là chất lượng quyết định, không phải số lượng quyết định, giờ đây cuối cùng có thể thấy được khi nhìn lại.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to a partner processes the day before processing it publicly for students./Nhận diện rằng việc nêu tên sự phân biệt này với người bạn đời xử lý ngày hôm nay trước khi xử lý nó công khai cho sinh viên.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having nothing left to do and having nothing left to decide, naming the day's real work as decision quality rather than decision quantity./Chủ động phân biệt giữa không còn gì để làm và không còn gì để quyết định, nêu tên công việc thật sự của ngày là chất lượng quyết định thay vì số lượng quyết định.</w:t>
      </w:r>
    </w:p>
    <w:p>
      <w:pPr>
        <w:keepLines/>
        <w:spacing w:line="276" w:lineRule="auto" w:after="60"/>
      </w:pPr>
      <w:r>
        <w:rPr>
          <w:rFonts w:ascii="Arial" w:hAnsi="Arial" w:eastAsia="Arial"/>
          <w:b/>
          <w:sz w:val="22"/>
        </w:rPr>
        <w:t xml:space="preserve">Wife: </w:t>
      </w:r>
      <w:r>
        <w:rPr>
          <w:rFonts w:ascii="Arial" w:hAnsi="Arial" w:eastAsia="Arial"/>
          <w:sz w:val="22"/>
        </w:rPr>
        <w:t>Dr. Iyer moved tonight's session, said the students specifically asked for today's story./Dr. Iyer đã dời buổi tối nay, nói sinh viên đặc biệt yêu cầu câu chuyện hôm nay.</w:t>
      </w:r>
    </w:p>
    <w:p>
      <w:pPr>
        <w:keepLines/>
        <w:spacing w:line="276" w:lineRule="auto" w:after="60"/>
      </w:pPr>
      <w:r>
        <w:rPr>
          <w:rFonts w:ascii="Arial" w:hAnsi="Arial" w:eastAsia="Arial"/>
          <w:b/>
          <w:sz w:val="22"/>
        </w:rPr>
        <w:t xml:space="preserve">Tony: </w:t>
      </w:r>
      <w:r>
        <w:rPr>
          <w:rFonts w:ascii="Arial" w:hAnsi="Arial" w:eastAsia="Arial"/>
          <w:sz w:val="22"/>
        </w:rPr>
        <w:t>Good, though I want to be honest that most of today wasn't really about me deciding things./Tốt, dù anh muốn thành thật rằng hầu hết hôm nay không thực sự là về việc anh quyết định mọi thứ.</w:t>
      </w:r>
    </w:p>
    <w:p>
      <w:pPr>
        <w:keepLines/>
        <w:spacing w:line="276" w:lineRule="auto" w:after="60"/>
      </w:pPr>
      <w:r>
        <w:rPr>
          <w:rFonts w:ascii="Arial" w:hAnsi="Arial" w:eastAsia="Arial"/>
          <w:b/>
          <w:sz w:val="22"/>
        </w:rPr>
        <w:t>PREPARING TO TEACH A CRISIS STORY HONESTLY, WITHOUT OVERSTATING ONE'S OWN CENTRAL ROLE IN IT / CHUẨN BỊ DẠY MỘT CÂU CHUYỆN KHỦNG HOẢNG MỘT CÁCH TRUNG THỰC, KHÔNG PHÓNG ĐẠI VAI TRÒ TRUNG TÂM CỦA CHÍNH MÌNH TRONG ĐÓ</w:t>
      </w:r>
    </w:p>
    <w:p>
      <w:pPr>
        <w:keepLines/>
        <w:spacing w:line="276" w:lineRule="auto" w:after="60"/>
      </w:pPr>
      <w:r>
        <w:rPr>
          <w:rFonts w:ascii="Arial" w:hAnsi="Arial" w:eastAsia="Arial"/>
          <w:b/>
          <w:sz w:val="22"/>
        </w:rPr>
        <w:t xml:space="preserve">Task line 1: </w:t>
      </w:r>
      <w:r>
        <w:rPr>
          <w:rFonts w:ascii="Arial" w:hAnsi="Arial" w:eastAsia="Arial"/>
          <w:sz w:val="22"/>
        </w:rPr>
        <w:t>Relay a specific, student-driven request for today's real, unfolding events as tonight's case study./Chuyển tiếp một yêu cầu cụ thể, do sinh viên thúc đẩy về các sự kiện thật sự, đang diễn ra hôm nay làm tình huống nghiên cứu tối nay.</w:t>
      </w:r>
    </w:p>
    <w:p>
      <w:pPr>
        <w:keepLines/>
        <w:spacing w:line="276" w:lineRule="auto" w:after="60"/>
      </w:pPr>
      <w:r>
        <w:rPr>
          <w:rFonts w:ascii="Arial" w:hAnsi="Arial" w:eastAsia="Arial"/>
          <w:b/>
          <w:sz w:val="22"/>
        </w:rPr>
        <w:t xml:space="preserve">Task line 2: </w:t>
      </w:r>
      <w:r>
        <w:rPr>
          <w:rFonts w:ascii="Arial" w:hAnsi="Arial" w:eastAsia="Arial"/>
          <w:sz w:val="22"/>
        </w:rPr>
        <w:t>Accept while proactively correcting the likely framing, that this was not primarily a story of personal decisions./Chấp nhận trong khi chủ động sửa cách khung có khả năng xảy ra, rằng đây không chủ yếu là một câu chuyện về các quyết định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students naturally expect a hero narrative, making this correction genuinely necessary in advance./Nhận diện rằng sinh viên tự nhiên mong đợi một câu chuyện anh hùng, khiến sự sửa chữa này thật sự cần thiết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honesty as protecting the lesson's real point, systems working, from being lost to a flattering story./Ghi nhận sự trung thực chủ động này là bảo vệ điểm thật sự của bài học, các hệ thống hoạt động, khỏi bị mất vào một câu chuyện tâng bốc.</w:t>
      </w:r>
    </w:p>
    <w:p>
      <w:pPr>
        <w:keepLines/>
        <w:spacing w:line="276" w:lineRule="auto" w:after="60"/>
      </w:pPr>
      <w:r>
        <w:rPr>
          <w:rFonts w:ascii="Arial" w:hAnsi="Arial" w:eastAsia="Arial"/>
          <w:b/>
          <w:sz w:val="22"/>
        </w:rPr>
        <w:t xml:space="preserve">Task line 5: </w:t>
      </w:r>
      <w:r>
        <w:rPr>
          <w:rFonts w:ascii="Arial" w:hAnsi="Arial" w:eastAsia="Arial"/>
          <w:sz w:val="22"/>
        </w:rPr>
        <w:t>Recognise that the paradox worth teaching is precisely how little personal deciding a huge crisis actually required./Nhận diện rằng nghịch lý đáng dạy chính xác là một cuộc khủng hoảng lớn thật sự đòi hỏi ít việc ra quyết định cá nhân đến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the framing before teaching mirrors the same instinct to redirect credit shown at Lesson 50's ceremony./Nhận diện rằng việc sửa cách khung trước khi dạy phản chiếu chính bản năng chuyển hướng công lao đã thể hiện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a crisis story honestly, correcting in advance any expectation of a hero narrative that overstates one's own central, decisive role./Chủ động chuẩn bị dạy một câu chuyện khủng hoảng một cách trung thực, sửa trước bất kỳ kỳ vọng nào về một câu chuyện anh hùng phóng đại vai trò trung tâm, quyết định của chính mình.</w:t>
      </w:r>
    </w:p>
    <w:p>
      <w:pPr>
        <w:keepLines/>
        <w:spacing w:line="276" w:lineRule="auto" w:after="60"/>
      </w:pPr>
      <w:r>
        <w:rPr>
          <w:rFonts w:ascii="Arial" w:hAnsi="Arial" w:eastAsia="Arial"/>
          <w:b/>
          <w:sz w:val="22"/>
        </w:rPr>
        <w:t xml:space="preserve">University Lecturer: </w:t>
      </w:r>
      <w:r>
        <w:rPr>
          <w:rFonts w:ascii="Arial" w:hAnsi="Arial" w:eastAsia="Arial"/>
          <w:sz w:val="22"/>
        </w:rPr>
        <w:t>Tony, a student asks, what's the actual leadership skill in a crisis this size?/Tony, một sinh viên hỏi, kỹ năng lãnh đạo thật sự trong một cuộc khủng hoảng quy mô này là gì?</w:t>
      </w:r>
    </w:p>
    <w:p>
      <w:pPr>
        <w:keepLines/>
        <w:spacing w:line="276" w:lineRule="auto" w:after="60"/>
      </w:pPr>
      <w:r>
        <w:rPr>
          <w:rFonts w:ascii="Arial" w:hAnsi="Arial" w:eastAsia="Arial"/>
          <w:b/>
          <w:sz w:val="22"/>
        </w:rPr>
        <w:t xml:space="preserve">Tony: </w:t>
      </w:r>
      <w:r>
        <w:rPr>
          <w:rFonts w:ascii="Arial" w:hAnsi="Arial" w:eastAsia="Arial"/>
          <w:sz w:val="22"/>
        </w:rPr>
        <w:t>Building the systems years before, so that on the day itself, there's almost nothing left for you to personally decide./Xây dựng các hệ thống từ nhiều năm trước, để đến chính ngày hôm đó, gần như không còn gì để em phải tự mình quyết định.</w:t>
      </w:r>
    </w:p>
    <w:p>
      <w:pPr>
        <w:keepLines/>
        <w:spacing w:line="276" w:lineRule="auto" w:after="60"/>
      </w:pPr>
      <w:r>
        <w:rPr>
          <w:rFonts w:ascii="Arial" w:hAnsi="Arial" w:eastAsia="Arial"/>
          <w:b/>
          <w:sz w:val="22"/>
        </w:rPr>
        <w:t>NAMING THE REAL SKILL AS YEARS OF PRIOR SYSTEM-BUILDING, NOT IN-THE-MOMENT HEROICS / GỌI TÊN KỸ NĂNG THẬT SỰ LÀ NHIỀU NĂM XÂY DỰNG HỆ THỐNG TRƯỚC ĐÓ, KHÔNG PHẢI CHỦ NGHĨA ANH HÙNG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Relay a direct, well-aimed student question probing the true nature of crisis leadership skill./Chuyển tiếp một câu hỏi sinh viên trực tiếp, được nhắm đúng thăm dò bản chất thật sự của kỹ năng lãnh đạo khủng hoảng.</w:t>
      </w:r>
    </w:p>
    <w:p>
      <w:pPr>
        <w:keepLines/>
        <w:spacing w:line="276" w:lineRule="auto" w:after="60"/>
      </w:pPr>
      <w:r>
        <w:rPr>
          <w:rFonts w:ascii="Arial" w:hAnsi="Arial" w:eastAsia="Arial"/>
          <w:b/>
          <w:sz w:val="22"/>
        </w:rPr>
        <w:t xml:space="preserve">Task line 2: </w:t>
      </w:r>
      <w:r>
        <w:rPr>
          <w:rFonts w:ascii="Arial" w:hAnsi="Arial" w:eastAsia="Arial"/>
          <w:sz w:val="22"/>
        </w:rPr>
        <w:t>Answer by locating the real skill years before the crisis, in system-building, not in the moment itself./Trả lời bằng cách xác định kỹ năng thật sự nhiều năm trước khủng hoảng, trong việc xây dựng hệ thống, không phải trong chính khoảnh khắc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directly names the paradox flagged earlier as the day's honest, real lesson./Nhận diện rằng câu trả lời này trực tiếp nêu tên nghịch lý đã được đánh dấu trước đó là bài học trung thực, thật sự của ngày.</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tying together every system referenced today, the council, the spares policy, the diversification choice./Ghi nhận câu trả lời này là kết nối mọi hệ thống được nhắc đến hôm nay, hội đồng, chính sách phụ tùng, lựa chọn đa dạng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reframes crisis leadership as a years-long discipline rather than a single dramatic day./Nhận diện rằng điều này tái định khung lãnh đạo khủng hoảng là một kỷ luật nhiều năm thay vì một ngày kịch tính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is the single clearest thesis statement for the entirety of Part Five's systems-building arc./Nhận diện rằng câu trả lời này là tuyên bố luận điểm rõ ràng nhất duy nhất cho toàn bộ vòng cung xây dựng hệ thống của Phần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crisis-leadership skill as years of prior system-building rather than in-the-moment heroics, tying every system used today back to a much earlier, quieter decision./Chủ động gọi tên kỹ năng lãnh đạo khủng hoảng thật sự là nhiều năm xây dựng hệ thống trước đó thay vì chủ nghĩa anh hùng trong khoảnh khắc, gắn kết mọi hệ thống được dùng hôm nay trở lại với một quyết định sớm hơn, lặng lẽ hơn nhiều.</w:t>
      </w:r>
    </w:p>
    <w:p>
      <w:pPr>
        <w:keepLines/>
        <w:spacing w:line="276" w:lineRule="auto" w:after="60"/>
      </w:pPr>
      <w:r>
        <w:rPr>
          <w:rFonts w:ascii="Arial" w:hAnsi="Arial" w:eastAsia="Arial"/>
          <w:b/>
          <w:sz w:val="22"/>
        </w:rPr>
        <w:t xml:space="preserve">University Lecturer: </w:t>
      </w:r>
      <w:r>
        <w:rPr>
          <w:rFonts w:ascii="Arial" w:hAnsi="Arial" w:eastAsia="Arial"/>
          <w:sz w:val="22"/>
        </w:rPr>
        <w:t>One last question, from me, would you have wanted less to decide today, or does that feel like cheating somehow?/Câu hỏi cuối, từ tôi, anh có muốn có ít điều để quyết định hơn hôm nay không, hay điều đó cảm thấy như gian lận theo cách nào đó?</w:t>
      </w:r>
    </w:p>
    <w:p>
      <w:pPr>
        <w:keepLines/>
        <w:spacing w:line="276" w:lineRule="auto" w:after="60"/>
      </w:pPr>
      <w:r>
        <w:rPr>
          <w:rFonts w:ascii="Arial" w:hAnsi="Arial" w:eastAsia="Arial"/>
          <w:b/>
          <w:sz w:val="22"/>
        </w:rPr>
        <w:t xml:space="preserve">Tony: </w:t>
      </w:r>
      <w:r>
        <w:rPr>
          <w:rFonts w:ascii="Arial" w:hAnsi="Arial" w:eastAsia="Arial"/>
          <w:sz w:val="22"/>
        </w:rPr>
        <w:t>No, it doesn't feel like cheating, it feels like the whole point, that's what all the earlier work was actually for./Không, nó không cảm thấy như gian lận, nó cảm thấy như toàn bộ mục đích, đó là điều mọi công việc trước đó thật sự dành cho.</w:t>
      </w:r>
    </w:p>
    <w:p>
      <w:pPr>
        <w:keepLines/>
        <w:spacing w:line="276" w:lineRule="auto" w:after="60"/>
      </w:pPr>
      <w:r>
        <w:rPr>
          <w:rFonts w:ascii="Arial" w:hAnsi="Arial" w:eastAsia="Arial"/>
          <w:b/>
          <w:sz w:val="22"/>
        </w:rPr>
        <w:t>REJECTING THE IDEA THAT NEEDING FEW DECISIONS IN A CRISIS IS SOMEHOW LESS LEGITIMATE THAN NEEDING MANY / BÁC BỎ Ý TƯỞNG RẰNG CẦN ÍT QUYẾT ĐỊNH TRONG MỘT KHỦNG HOẢNG BẰNG CÁCH NÀO ĐÓ KÉM CHÍNH ĐÁNG HƠN CẦN NHIỀU</w:t>
      </w:r>
    </w:p>
    <w:p>
      <w:pPr>
        <w:keepLines/>
        <w:spacing w:line="276" w:lineRule="auto" w:after="60"/>
      </w:pPr>
      <w:r>
        <w:rPr>
          <w:rFonts w:ascii="Arial" w:hAnsi="Arial" w:eastAsia="Arial"/>
          <w:b/>
          <w:sz w:val="22"/>
        </w:rPr>
        <w:t xml:space="preserve">Task line 1: </w:t>
      </w:r>
      <w:r>
        <w:rPr>
          <w:rFonts w:ascii="Arial" w:hAnsi="Arial" w:eastAsia="Arial"/>
          <w:sz w:val="22"/>
        </w:rPr>
        <w:t>Pose a genuinely probing, self-doubting question challenging whether an easy crisis feels earned./Đặt ra một câu hỏi thực sự thăm dò, tự nghi ngờ thách thức liệu một cuộc khủng hoảng dễ dàng có cảm thấy xứng đáng không.</w:t>
      </w:r>
    </w:p>
    <w:p>
      <w:pPr>
        <w:keepLines/>
        <w:spacing w:line="276" w:lineRule="auto" w:after="60"/>
      </w:pPr>
      <w:r>
        <w:rPr>
          <w:rFonts w:ascii="Arial" w:hAnsi="Arial" w:eastAsia="Arial"/>
          <w:b/>
          <w:sz w:val="22"/>
        </w:rPr>
        <w:t xml:space="preserve">Task line 2: </w:t>
      </w:r>
      <w:r>
        <w:rPr>
          <w:rFonts w:ascii="Arial" w:hAnsi="Arial" w:eastAsia="Arial"/>
          <w:sz w:val="22"/>
        </w:rPr>
        <w:t>Reject the framing firmly, reclaiming a light decision load as the intended outcome, not a shortcut./Bác bỏ cách khung này một cách chắc chắn, giành lại một gánh nặng quyết định nhẹ nhàng là kết quả có chủ đích, không phải một lối tắt.</w:t>
      </w:r>
    </w:p>
    <w:p>
      <w:pPr>
        <w:keepLines/>
        <w:spacing w:line="276" w:lineRule="auto" w:after="60"/>
      </w:pPr>
      <w:r>
        <w:rPr>
          <w:rFonts w:ascii="Arial" w:hAnsi="Arial" w:eastAsia="Arial"/>
          <w:b/>
          <w:sz w:val="22"/>
        </w:rPr>
        <w:t xml:space="preserve">Task line 3: </w:t>
      </w:r>
      <w:r>
        <w:rPr>
          <w:rFonts w:ascii="Arial" w:hAnsi="Arial" w:eastAsia="Arial"/>
          <w:sz w:val="22"/>
        </w:rPr>
        <w:t>Recognise that equating difficulty with legitimacy would undervalue every quiet, preparatory decision made years before./Nhận diện rằng việc đánh đồng độ khó với tính chính đáng sẽ đánh giá thấp mọi quyết định chuẩn bị thầm lặng được đưa ra nhiều năm trước.</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necessary correction to any lingering hero-narrative expectation./Ghi nhận sự bác bỏ này là sự sửa chữa cuối cùng, cần thiết cho bất kỳ kỳ vọng câu chuyện anh hùng còn sót lại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"the whole point" reframes an easy day as the actual measure of success, not its absence./Nhận diện rằng "toàn bộ mục đích" tái định khung một ngày dễ dàng là thước đo thành công thật sự, không phải sự vắng mặt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correction ties directly back to the earlier honest correction about not overstating one's own role./Nhận diện rằng sự sửa chữa khép lại này gắn trực tiếp trở lại với sự sửa chữa trung thực trước đó về việc không phóng đại vai trò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idea that needing few decisions in a crisis is somehow less legitimate than needing many, naming an easy day as proof the earlier work succeeded./Chủ động bác bỏ ý tưởng rằng cần ít quyết định trong một khủng hoảng bằng cách nào đó kém chính đáng hơn cần nhiều, nêu tên một ngày dễ dàng là bằng chứng công việc trước đó đã thành công.</w:t>
      </w:r>
    </w:p>
    <w:p>
      <w:pPr>
        <w:keepLines/>
        <w:spacing w:line="276" w:lineRule="auto" w:after="60"/>
      </w:pPr>
      <w:r>
        <w:rPr>
          <w:rFonts w:ascii="Arial" w:hAnsi="Arial" w:eastAsia="Arial"/>
          <w:b/>
          <w:sz w:val="22"/>
        </w:rPr>
        <w:t xml:space="preserve">Wife: </w:t>
      </w:r>
      <w:r>
        <w:rPr>
          <w:rFonts w:ascii="Arial" w:hAnsi="Arial" w:eastAsia="Arial"/>
          <w:sz w:val="22"/>
        </w:rPr>
        <w:t>Fifty-two lessons, and I think that answer just summarised the last twenty of them in one sentence./Năm mươi hai bài học rồi, và em nghĩ câu trả lời đó vừa tóm tắt hai mươi bài học gần nhất trong một câu.</w:t>
      </w:r>
    </w:p>
    <w:p>
      <w:pPr>
        <w:keepLines/>
        <w:spacing w:line="276" w:lineRule="auto" w:after="60"/>
      </w:pPr>
      <w:r>
        <w:rPr>
          <w:rFonts w:ascii="Arial" w:hAnsi="Arial" w:eastAsia="Arial"/>
          <w:b/>
          <w:sz w:val="22"/>
        </w:rPr>
        <w:t xml:space="preserve">University Lecturer: </w:t>
      </w:r>
      <w:r>
        <w:rPr>
          <w:rFonts w:ascii="Arial" w:hAnsi="Arial" w:eastAsia="Arial"/>
          <w:sz w:val="22"/>
        </w:rPr>
        <w:t>A student's final comment, not a question, she says this was her favourite case all term./Một bình luận cuối của sinh viên, không phải câu hỏi, cô ấy nói đây là tình huống yêu thích của cô ấy cả học kỳ.</w:t>
      </w:r>
    </w:p>
    <w:p>
      <w:pPr>
        <w:keepLines/>
        <w:spacing w:line="276" w:lineRule="auto" w:after="60"/>
      </w:pPr>
      <w:r>
        <w:rPr>
          <w:rFonts w:ascii="Arial" w:hAnsi="Arial" w:eastAsia="Arial"/>
          <w:b/>
          <w:sz w:val="22"/>
        </w:rPr>
        <w:t xml:space="preserve">Tony: </w:t>
      </w:r>
      <w:r>
        <w:rPr>
          <w:rFonts w:ascii="Arial" w:hAnsi="Arial" w:eastAsia="Arial"/>
          <w:sz w:val="22"/>
        </w:rPr>
        <w:t>Tell her I appreciate that, though I hope next term's case is a little less eventful for everyone involved./Nhắn với cô ấy anh trân trọng điều đó, dù anh hy vọng tình huống học kỳ sau sẽ ít biến động hơn cho tất cả mọi người liên quan.</w:t>
      </w:r>
    </w:p>
    <w:p>
      <w:pPr>
        <w:keepLines/>
        <w:spacing w:line="276" w:lineRule="auto" w:after="60"/>
      </w:pPr>
      <w:r>
        <w:rPr>
          <w:rFonts w:ascii="Arial" w:hAnsi="Arial" w:eastAsia="Arial"/>
          <w:b/>
          <w:sz w:val="22"/>
        </w:rPr>
        <w:t>RECEIVING GENUINE APPRECIATION FOR A TEACHING MOMENT WHILE HONESTLY HOPING FOR A QUIETER FUTURE ONE / ĐÓN NHẬN SỰ TRÂN TRỌNG CHÂN THỰC CHO MỘT KHOẢNH KHẮC GIẢNG DẠY TRONG KHI TRUNG THỰC HY VỌNG MỘT KHOẢNH KHẮC TƯƠNG LAI YÊN BÌNH HƠN</w:t>
      </w:r>
    </w:p>
    <w:p>
      <w:pPr>
        <w:keepLines/>
        <w:spacing w:line="276" w:lineRule="auto" w:after="60"/>
      </w:pPr>
      <w:r>
        <w:rPr>
          <w:rFonts w:ascii="Arial" w:hAnsi="Arial" w:eastAsia="Arial"/>
          <w:b/>
          <w:sz w:val="22"/>
        </w:rPr>
        <w:t xml:space="preserve">Task line 1: </w:t>
      </w:r>
      <w:r>
        <w:rPr>
          <w:rFonts w:ascii="Arial" w:hAnsi="Arial" w:eastAsia="Arial"/>
          <w:sz w:val="22"/>
        </w:rPr>
        <w:t>Relay a genuine, unprompted piece of student appreciation rather than a formal question./Chuyển tiếp một mảnh trân trọng chân thực, không được yêu cầu của sinh viên thay vì một câu hỏi chính thức.</w:t>
      </w:r>
    </w:p>
    <w:p>
      <w:pPr>
        <w:keepLines/>
        <w:spacing w:line="276" w:lineRule="auto" w:after="60"/>
      </w:pPr>
      <w:r>
        <w:rPr>
          <w:rFonts w:ascii="Arial" w:hAnsi="Arial" w:eastAsia="Arial"/>
          <w:b/>
          <w:sz w:val="22"/>
        </w:rPr>
        <w:t xml:space="preserve">Task line 2: </w:t>
      </w:r>
      <w:r>
        <w:rPr>
          <w:rFonts w:ascii="Arial" w:hAnsi="Arial" w:eastAsia="Arial"/>
          <w:sz w:val="22"/>
        </w:rPr>
        <w:t>Accept the appreciation warmly while honestly wishing for less dramatic material in the future./Chấp nhận sự trân trọng một cách ấm áp trong khi trung thực mong muốn ít tài liệu kịch tính hơn trong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engaging teaching case, this one, came directly from real, undesired hardship./Nhận diện rằng một tình huống giảng dạy thật sự hấp dẫn, chính cái này, đến trực tiếp từ khó khăn thật sự,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Record this honest wish as a fitting, human close to a week that began with an early-morning storm warning./Ghi nhận điều ước trung thực này là một kết thúc phù hợp, mang tính con người cho một tuần bắt đầu bằng một cảnh báo bão sớm.</w:t>
      </w:r>
    </w:p>
    <w:p>
      <w:pPr>
        <w:keepLines/>
        <w:spacing w:line="276" w:lineRule="auto" w:after="60"/>
      </w:pPr>
      <w:r>
        <w:rPr>
          <w:rFonts w:ascii="Arial" w:hAnsi="Arial" w:eastAsia="Arial"/>
          <w:b/>
          <w:sz w:val="22"/>
        </w:rPr>
        <w:t xml:space="preserve">Task line 5: </w:t>
      </w:r>
      <w:r>
        <w:rPr>
          <w:rFonts w:ascii="Arial" w:hAnsi="Arial" w:eastAsia="Arial"/>
          <w:sz w:val="22"/>
        </w:rPr>
        <w:t>Recognise that wishing for a quieter future does not diminish gratitude for what today's crisis genuinely taught./Nhận diện rằng việc mong muốn một tương lai yên bình hơn không làm giảm lòng biết ơn cho điều khủng hoảng hôm nay thật sự đã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closing wish mirrors the same reluctance to celebrate a win built on others' hardship from earlier./Nhận diện rằng điều ước khép lại trung thực này phản chiếu chính sự miễn cưỡng ăn mừng một chiến thắng được xây trên khó khăn của người khác từ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appreciation for a teaching moment while honestly hoping for a quieter, less eventful case next time, holding both feelings as equally true./Chủ động đón nhận sự trân trọng chân thực cho một khoảnh khắc giảng dạy trong khi trung thực hy vọng một tình huống yên bình hơn, ít biến động hơn lần sau, giữ cả hai cảm xúc đều thật như nhau.</w:t>
      </w:r>
    </w:p>
    <w:p>
      <w:pPr>
        <w:keepLines/>
        <w:spacing w:line="276" w:lineRule="auto" w:after="60"/>
      </w:pPr>
      <w:r>
        <w:rPr>
          <w:rFonts w:ascii="Arial" w:hAnsi="Arial" w:eastAsia="Arial"/>
          <w:b/>
          <w:sz w:val="22"/>
        </w:rPr>
        <w:t xml:space="preserve">Wife: </w:t>
      </w:r>
      <w:r>
        <w:rPr>
          <w:rFonts w:ascii="Arial" w:hAnsi="Arial" w:eastAsia="Arial"/>
          <w:sz w:val="22"/>
        </w:rPr>
        <w:t>Do you think the kids picked up on any of this, even from the edges of it?/Anh nghĩ bọn trẻ có nhận ra điều gì trong chuyện này không, dù chỉ từ rìa của nó?</w:t>
      </w:r>
    </w:p>
    <w:p>
      <w:pPr>
        <w:keepLines/>
        <w:spacing w:line="276" w:lineRule="auto" w:after="60"/>
      </w:pPr>
      <w:r>
        <w:rPr>
          <w:rFonts w:ascii="Arial" w:hAnsi="Arial" w:eastAsia="Arial"/>
          <w:b/>
          <w:sz w:val="22"/>
        </w:rPr>
        <w:t xml:space="preserve">Tony: </w:t>
      </w:r>
      <w:r>
        <w:rPr>
          <w:rFonts w:ascii="Arial" w:hAnsi="Arial" w:eastAsia="Arial"/>
          <w:sz w:val="22"/>
        </w:rPr>
        <w:t>Probably more than we think, kids usually notice the quiet, tense phone calls even when we try to hide them./Có lẽ nhiều hơn mình nghĩ, bọn trẻ thường để ý những cuộc gọi điện thoại yên lặng, căng thẳng ngay cả khi mình cố giấu.</w:t>
      </w:r>
    </w:p>
    <w:p>
      <w:pPr>
        <w:keepLines/>
        <w:spacing w:line="276" w:lineRule="auto" w:after="60"/>
      </w:pPr>
      <w:r>
        <w:rPr>
          <w:rFonts w:ascii="Arial" w:hAnsi="Arial" w:eastAsia="Arial"/>
          <w:b/>
          <w:sz w:val="22"/>
        </w:rPr>
        <w:t>ACKNOWLEDGING THAT CHILDREN ABSORB TENSION EVEN WHEN ADULTS BELIEVE THEY ARE SHIELDING THEM FROM IT / THỪA NHẬN RẰNG CÁC CON HẤP THỤ SỰ CĂNG THẲNG NGAY CẢ KHI NGƯỜI LỚN TIN RẰNG HỌ ĐANG BẢO VỆ CHÚNG KHỎI NÓ</w:t>
      </w:r>
    </w:p>
    <w:p>
      <w:pPr>
        <w:keepLines/>
        <w:spacing w:line="276" w:lineRule="auto" w:after="60"/>
      </w:pPr>
      <w:r>
        <w:rPr>
          <w:rFonts w:ascii="Arial" w:hAnsi="Arial" w:eastAsia="Arial"/>
          <w:b/>
          <w:sz w:val="22"/>
        </w:rPr>
        <w:t xml:space="preserve">Task line 1: </w:t>
      </w:r>
      <w:r>
        <w:rPr>
          <w:rFonts w:ascii="Arial" w:hAnsi="Arial" w:eastAsia="Arial"/>
          <w:sz w:val="22"/>
        </w:rPr>
        <w:t>Ask a thoughtful, retrospective question about children's peripheral awareness of a stressful day./Hỏi một câu hỏi chu đáo, hồi tưởng về nhận thức ngoại vi của các con về một ngày căng thẳng.</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way children notice tension despite adult efforts to conceal it./Trả lời trung thực, nêu tên một cách cụ thể trẻ con để ý sự căng thẳng dù người lớn cố gắng che giấu.</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children were fully shielded is often a comforting but inaccurate parental belief./Nhận diện rằng việc giả định các con hoàn toàn được bảo vệ thường là một niềm tin an ủi nhưng không chính xác của cha mẹ.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extending the day's welfare-first thinking into the smallest members of the household./Ghi nhận sự thừa nhận trung thực này là mở rộng tư duy an nguy-trước của ngày vào những thành viên nhỏ nhất trong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reflection returns the day's professional lessons back to their original, personal starting point./Nhận diện rằng sự suy ngẫm khép lại này đưa các bài học nghề nghiệp của ngày trở lại điểm khởi đầu cá nhân, ban đầu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now means tomorrow's conversation with the children can be more honest, not less./Nhận diện rằng việc nhận ra điều này bây giờ có nghĩa cuộc trò chuyện ngày mai với các con có thể trung thực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that children absorb tension even when adults believe they are shielding them from it, closing the day with the same honesty applied at home as everywhere else./Chủ động thừa nhận rằng các con hấp thụ sự căng thẳng ngay cả khi người lớn tin rằng họ đang bảo vệ chúng khỏi nó, khép lại ngày hôm nay với chính sự trung thực được áp dụng ở nhà như ở mọi nơi khác.</w:t>
      </w:r>
    </w:p>
    <w:p>
      <w:pPr>
        <w:keepLines/>
        <w:spacing w:line="276" w:lineRule="auto" w:after="60"/>
      </w:pPr>
      <w:r>
        <w:rPr>
          <w:rFonts w:ascii="Arial" w:hAnsi="Arial" w:eastAsia="Arial"/>
          <w:b/>
          <w:sz w:val="22"/>
        </w:rPr>
        <w:t xml:space="preserve">Tony: </w:t>
      </w:r>
      <w:r>
        <w:rPr>
          <w:rFonts w:ascii="Arial" w:hAnsi="Arial" w:eastAsia="Arial"/>
          <w:sz w:val="22"/>
        </w:rPr>
        <w:t>Today closes with a storm survived by systems built in calmer years, and almost nothing left for me to have decided./Hôm nay khép lại với một cơn bão được vượt qua bởi các hệ thống được xây trong những năm yên bình, và gần như không có gì còn lại cho anh để phải quyết định.</w:t>
      </w:r>
    </w:p>
    <w:p>
      <w:pPr>
        <w:pStyle w:val="Heading1"/>
      </w:pPr>
      <w:r>
        <w:rPr>
          <w:rFonts w:ascii="Arial" w:hAnsi="Arial" w:eastAsia="Arial"/>
          <w:b/>
          <w:sz w:val="32"/>
        </w:rPr>
        <w:t>LESSON 53</w:t>
      </w:r>
    </w:p>
    <w:p>
      <w:pPr>
        <w:keepLines/>
        <w:spacing w:line="276" w:lineRule="auto" w:after="60"/>
      </w:pPr>
      <w:r>
        <w:rPr>
          <w:rFonts w:ascii="Arial" w:hAnsi="Arial" w:eastAsia="Arial"/>
          <w:b/>
          <w:sz w:val="22"/>
        </w:rPr>
        <w:t>WHO ELSE IN THE ROOM ALREADY HAS ONE</w:t>
      </w:r>
    </w:p>
    <w:p>
      <w:pPr>
        <w:keepLines/>
        <w:spacing w:line="276" w:lineRule="auto" w:after="60"/>
      </w:pPr>
      <w:r>
        <w:rPr>
          <w:rFonts w:ascii="Arial" w:hAnsi="Arial" w:eastAsia="Arial"/>
          <w:sz w:val="22"/>
        </w:rPr>
        <w:t>Academic Capstone and Reflective Leadership — Defending an MBA Thesis Built Entirely from Four Years of Real Crises, Closing the Night-Class Journey That Ran Quietly Beside an Entire Career</w:t>
      </w:r>
    </w:p>
    <w:p>
      <w:pPr>
        <w:pStyle w:val="Heading2"/>
      </w:pPr>
      <w:r>
        <w:rPr>
          <w:rFonts w:ascii="Arial" w:hAnsi="Arial" w:eastAsia="Arial"/>
          <w:b/>
          <w:sz w:val="26"/>
        </w:rPr>
        <w:t>NGÀY 1: Sáu giờ sáng — ngày bảo vệ luận văn</w:t>
      </w:r>
    </w:p>
    <w:p>
      <w:pPr>
        <w:keepLines/>
        <w:spacing w:line="276" w:lineRule="auto" w:after="60"/>
      </w:pPr>
      <w:r>
        <w:rPr>
          <w:rFonts w:ascii="Arial" w:hAnsi="Arial" w:eastAsia="Arial"/>
          <w:b/>
          <w:sz w:val="22"/>
        </w:rPr>
        <w:t xml:space="preserve">Wife: </w:t>
      </w:r>
      <w:r>
        <w:rPr>
          <w:rFonts w:ascii="Arial" w:hAnsi="Arial" w:eastAsia="Arial"/>
          <w:sz w:val="22"/>
        </w:rPr>
        <w:t>Four years of night classes, all coming down to today./Bốn năm học đêm, tất cả dồn vào hôm nay.</w:t>
      </w:r>
    </w:p>
    <w:p>
      <w:pPr>
        <w:keepLines/>
        <w:spacing w:line="276" w:lineRule="auto" w:after="60"/>
      </w:pPr>
      <w:r>
        <w:rPr>
          <w:rFonts w:ascii="Arial" w:hAnsi="Arial" w:eastAsia="Arial"/>
          <w:b/>
          <w:sz w:val="22"/>
        </w:rPr>
        <w:t xml:space="preserve">Tony: </w:t>
      </w:r>
      <w:r>
        <w:rPr>
          <w:rFonts w:ascii="Arial" w:hAnsi="Arial" w:eastAsia="Arial"/>
          <w:sz w:val="22"/>
        </w:rPr>
        <w:t>I keep thinking back to that first class, exhausted after a full day at Wanek 2./Anh cứ nhớ lại buổi học đầu tiên đó, kiệt sức sau cả ngày dài ở Wanek 2.</w:t>
      </w:r>
    </w:p>
    <w:p>
      <w:pPr>
        <w:keepLines/>
        <w:spacing w:line="276" w:lineRule="auto" w:after="60"/>
      </w:pPr>
      <w:r>
        <w:rPr>
          <w:rFonts w:ascii="Arial" w:hAnsi="Arial" w:eastAsia="Arial"/>
          <w:b/>
          <w:sz w:val="22"/>
        </w:rPr>
        <w:t xml:space="preserve">Wife: </w:t>
      </w:r>
      <w:r>
        <w:rPr>
          <w:rFonts w:ascii="Arial" w:hAnsi="Arial" w:eastAsia="Arial"/>
          <w:sz w:val="22"/>
        </w:rPr>
        <w:t>You almost fell asleep in the car on the way there, I remember./Anh suýt ngủ gật trên xe trên đường đến đó, em nhớ mà.</w:t>
      </w:r>
    </w:p>
    <w:p>
      <w:pPr>
        <w:keepLines/>
        <w:spacing w:line="276" w:lineRule="auto" w:after="60"/>
      </w:pPr>
      <w:r>
        <w:rPr>
          <w:rFonts w:ascii="Arial" w:hAnsi="Arial" w:eastAsia="Arial"/>
          <w:b/>
          <w:sz w:val="22"/>
        </w:rPr>
        <w:t xml:space="preserve">Tony: </w:t>
      </w:r>
      <w:r>
        <w:rPr>
          <w:rFonts w:ascii="Arial" w:hAnsi="Arial" w:eastAsia="Arial"/>
          <w:sz w:val="22"/>
        </w:rPr>
        <w:t>I did, and tonight I defend a thesis built entirely from what happened after that class./Đúng vậy, và tối nay anh bảo vệ một luận văn được xây hoàn toàn từ những gì xảy ra sau buổi học đó.</w:t>
      </w:r>
    </w:p>
    <w:p>
      <w:pPr>
        <w:keepLines/>
        <w:spacing w:line="276" w:lineRule="auto" w:after="60"/>
      </w:pPr>
      <w:r>
        <w:rPr>
          <w:rFonts w:ascii="Arial" w:hAnsi="Arial" w:eastAsia="Arial"/>
          <w:b/>
          <w:sz w:val="22"/>
        </w:rPr>
        <w:t>MEASURING A FOUR-YEAR JOURNEY'S FULL DISTANCE ON THE MORNING IT FINALLY CONCLUDES / ĐO KHOẢNG CÁCH TRỌN VẸN CỦA MỘT HÀNH TRÌNH BỐN NĂM VÀO BUỔI SÁNG NÓ CUỐI CÙNG KẾT THÚC</w:t>
      </w:r>
    </w:p>
    <w:p>
      <w:pPr>
        <w:keepLines/>
        <w:spacing w:line="276" w:lineRule="auto" w:after="60"/>
      </w:pPr>
      <w:r>
        <w:rPr>
          <w:rFonts w:ascii="Arial" w:hAnsi="Arial" w:eastAsia="Arial"/>
          <w:b/>
          <w:sz w:val="22"/>
        </w:rPr>
        <w:t xml:space="preserve">Task line 1: </w:t>
      </w:r>
      <w:r>
        <w:rPr>
          <w:rFonts w:ascii="Arial" w:hAnsi="Arial" w:eastAsia="Arial"/>
          <w:sz w:val="22"/>
        </w:rPr>
        <w:t>Name the full scale of a long personal commitment on the exact day it concludes./Nêu tên quy mô trọn vẹn của một cam kết cá nhân dài hạn ngay vào ngày nó kết thúc.</w:t>
      </w:r>
    </w:p>
    <w:p>
      <w:pPr>
        <w:keepLines/>
        <w:spacing w:line="276" w:lineRule="auto" w:after="60"/>
      </w:pPr>
      <w:r>
        <w:rPr>
          <w:rFonts w:ascii="Arial" w:hAnsi="Arial" w:eastAsia="Arial"/>
          <w:b/>
          <w:sz w:val="22"/>
        </w:rPr>
        <w:t xml:space="preserve">Task line 2: </w:t>
      </w:r>
      <w:r>
        <w:rPr>
          <w:rFonts w:ascii="Arial" w:hAnsi="Arial" w:eastAsia="Arial"/>
          <w:sz w:val="22"/>
        </w:rPr>
        <w:t>Recall a specific, humble first memory from the very beginning of that commitment./Nhớ lại một ký ức khởi đầu cụ thể, khiêm tốn từ chính điểm bắt đầu của cam kết đó.</w:t>
      </w:r>
    </w:p>
    <w:p>
      <w:pPr>
        <w:keepLines/>
        <w:spacing w:line="276" w:lineRule="auto" w:after="60"/>
      </w:pPr>
      <w:r>
        <w:rPr>
          <w:rFonts w:ascii="Arial" w:hAnsi="Arial" w:eastAsia="Arial"/>
          <w:b/>
          <w:sz w:val="22"/>
        </w:rPr>
        <w:t xml:space="preserve">Task line 3: </w:t>
      </w:r>
      <w:r>
        <w:rPr>
          <w:rFonts w:ascii="Arial" w:hAnsi="Arial" w:eastAsia="Arial"/>
          <w:sz w:val="22"/>
        </w:rPr>
        <w:t>Confirm the memory with a vivid, slightly embarrassing physical detail that proves how real it was./Xác nhận ký ức đó bằng một chi tiết vật lý sống động, hơi ngượng ngùng chứng minh mức độ thật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distance between exhausted beginner and tonight's defence is the real story worth measuring./Nhận diện rằng khoảng cách giữa người mới bắt đầu kiệt sức và buổi bảo vệ tối nay là câu chuyện thật sự đáng đo lường.</w:t>
      </w:r>
    </w:p>
    <w:p>
      <w:pPr>
        <w:keepLines/>
        <w:spacing w:line="276" w:lineRule="auto" w:after="60"/>
      </w:pPr>
      <w:r>
        <w:rPr>
          <w:rFonts w:ascii="Arial" w:hAnsi="Arial" w:eastAsia="Arial"/>
          <w:b/>
          <w:sz w:val="22"/>
        </w:rPr>
        <w:t xml:space="preserve">Task line 5: </w:t>
      </w:r>
      <w:r>
        <w:rPr>
          <w:rFonts w:ascii="Arial" w:hAnsi="Arial" w:eastAsia="Arial"/>
          <w:sz w:val="22"/>
        </w:rPr>
        <w:t>Record this measured distance as more meaningful than the credential itself waiting at the end of it./Ghi nhận khoảng cách đã đo này có ý nghĩa hơn chính tấm bằng đang chờ ở cuối con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who witnessed the exhausted beginning is uniquely qualified to measure how far it has come./Nhận diện rằng một người bạn đời đã chứng kiến sự khởi đầu kiệt sức có vị trí đặc biệt phù hợp để đo xem nó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four-year journey's full distance on the morning it finally concludes, letting a shared memory of exhaustion prove how real the beginning actually was./Chủ động đo khoảng cách trọn vẹn của một hành trình bốn năm vào buổi sáng nó cuối cùng kết thúc, để một ký ức chung về sự kiệt sức chứng minh khởi đầu đó thật đến mức nào.</w:t>
      </w:r>
    </w:p>
    <w:p>
      <w:pPr>
        <w:keepLines/>
        <w:spacing w:line="276" w:lineRule="auto" w:after="60"/>
      </w:pPr>
      <w:r>
        <w:rPr>
          <w:rFonts w:ascii="Arial" w:hAnsi="Arial" w:eastAsia="Arial"/>
          <w:b/>
          <w:sz w:val="22"/>
        </w:rPr>
        <w:t xml:space="preserve">Tony: </w:t>
      </w:r>
      <w:r>
        <w:rPr>
          <w:rFonts w:ascii="Arial" w:hAnsi="Arial" w:eastAsia="Arial"/>
          <w:sz w:val="22"/>
        </w:rPr>
        <w:t>Every crisis in this book became a chapter, in a way I never planned./Mọi khủng hoảng trong cuốn sách này đã trở thành một chương, theo cách anh chưa bao giờ định trước.</w:t>
      </w:r>
    </w:p>
    <w:p>
      <w:pPr>
        <w:keepLines/>
        <w:spacing w:line="276" w:lineRule="auto" w:after="60"/>
      </w:pPr>
      <w:r>
        <w:rPr>
          <w:rFonts w:ascii="Arial" w:hAnsi="Arial" w:eastAsia="Arial"/>
          <w:b/>
          <w:sz w:val="22"/>
        </w:rPr>
        <w:t xml:space="preserve">Wife: </w:t>
      </w:r>
      <w:r>
        <w:rPr>
          <w:rFonts w:ascii="Arial" w:hAnsi="Arial" w:eastAsia="Arial"/>
          <w:sz w:val="22"/>
        </w:rPr>
        <w:t>Is Dr. Iyer chairing the panel himself tonight?/Thầy Iyer sẽ tự mình chủ tọa hội đồng tối nay chứ?</w:t>
      </w:r>
    </w:p>
    <w:p>
      <w:pPr>
        <w:keepLines/>
        <w:spacing w:line="276" w:lineRule="auto" w:after="60"/>
      </w:pPr>
      <w:r>
        <w:rPr>
          <w:rFonts w:ascii="Arial" w:hAnsi="Arial" w:eastAsia="Arial"/>
          <w:b/>
          <w:sz w:val="22"/>
        </w:rPr>
        <w:t>RECOGNISING THAT LIVED EXPERIENCE BECAME ACADEMIC MATERIAL WITHOUT EVER BEING PLANNED THAT WAY / NHẬN RA RẰNG TRẢI NGHIỆM SỐNG ĐÃ TRỞ THÀNH TÀI LIỆU HỌC THUẬT MÀ CHƯA BAO GIỜ ĐƯỢC LÊN KẾ HOẠCH NHƯ VẬY</w:t>
      </w:r>
    </w:p>
    <w:p>
      <w:pPr>
        <w:keepLines/>
        <w:spacing w:line="276" w:lineRule="auto" w:after="60"/>
      </w:pPr>
      <w:r>
        <w:rPr>
          <w:rFonts w:ascii="Arial" w:hAnsi="Arial" w:eastAsia="Arial"/>
          <w:b/>
          <w:sz w:val="22"/>
        </w:rPr>
        <w:t xml:space="preserve">Task line 1: </w:t>
      </w:r>
      <w:r>
        <w:rPr>
          <w:rFonts w:ascii="Arial" w:hAnsi="Arial" w:eastAsia="Arial"/>
          <w:sz w:val="22"/>
        </w:rPr>
        <w:t>Observe, with some surprise, that unplanned real events became the thesis's actual structure./Quan sát, với chút bất ngờ, rằng các sự kiện thật không có kế hoạch đã trở thành cấu trúc thật sự của luận văn.</w:t>
      </w:r>
    </w:p>
    <w:p>
      <w:pPr>
        <w:keepLines/>
        <w:spacing w:line="276" w:lineRule="auto" w:after="60"/>
      </w:pPr>
      <w:r>
        <w:rPr>
          <w:rFonts w:ascii="Arial" w:hAnsi="Arial" w:eastAsia="Arial"/>
          <w:b/>
          <w:sz w:val="22"/>
        </w:rPr>
        <w:t xml:space="preserve">Task line 2: </w:t>
      </w:r>
      <w:r>
        <w:rPr>
          <w:rFonts w:ascii="Arial" w:hAnsi="Arial" w:eastAsia="Arial"/>
          <w:sz w:val="22"/>
        </w:rPr>
        <w:t>Ask a practical, logistical question about who exactly will preside over the evening's formal process./Hỏi một câu hỏi thực tế, mang tính hậu cần về ai chính xác sẽ chủ trì quy trình chính thức của buổi tối.</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built from real crises carries a credibility no invented case study could match./Nhận diện rằng một luận văn được xây từ các cuộc khủng hoảng thật mang một độ tin cậy mà không tình huống nghiên cứu hư cấu nào có thể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unplanned convergence, career and coursework becoming one, as the thesis's own quiet origin story./Ghi nhận sự hội tụ không có kế hoạch này, sự nghiệp và khóa học trở thành một, là câu chuyện nguồn gốc thầm lặng của chính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night classes only became a thesis because the days themselves kept providing material./Nhận diện rằng bốn năm lớp học đêm chỉ trở thành một luận văn vì chính những ngày đó cứ liên tục cung cấp tài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shifting to logistics here keeps nervous energy productive rather than dwelling in pure sentiment./Nhận diện rằng việc chuyển sang hậu cần ở đây giữ năng lượng lo lắng có ích thay vì chìm trong cảm xúc thuần túy.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lived experience became academic material without ever being planned that way, then redirect nervous reflection toward practical readiness for the evening ahead./Chủ động nhận ra rằng trải nghiệm sống đã trở thành tài liệu học thuật mà chưa bao giờ được lên kế hoạch như vậy, rồi chuyển hướng sự suy ngẫm lo lắng sang sự sẵn sàng thực tế cho buổi tối phía trước.</w:t>
      </w:r>
    </w:p>
    <w:p>
      <w:pPr>
        <w:keepLines/>
        <w:spacing w:line="276" w:lineRule="auto" w:after="60"/>
      </w:pPr>
      <w:r>
        <w:rPr>
          <w:rFonts w:ascii="Arial" w:hAnsi="Arial" w:eastAsia="Arial"/>
          <w:b/>
          <w:sz w:val="22"/>
        </w:rPr>
        <w:t xml:space="preserve">Wife: </w:t>
      </w:r>
      <w:r>
        <w:rPr>
          <w:rFonts w:ascii="Arial" w:hAnsi="Arial" w:eastAsia="Arial"/>
          <w:sz w:val="22"/>
        </w:rPr>
        <w:t>He is, and he brought in an external examiner too, from the UK partner university./Đúng vậy, và thầy còn mời thêm một giám khảo độc lập, từ trường đối tác ở Anh.</w:t>
      </w:r>
    </w:p>
    <w:p>
      <w:pPr>
        <w:keepLines/>
        <w:spacing w:line="276" w:lineRule="auto" w:after="60"/>
      </w:pPr>
      <w:r>
        <w:rPr>
          <w:rFonts w:ascii="Arial" w:hAnsi="Arial" w:eastAsia="Arial"/>
          <w:b/>
          <w:sz w:val="22"/>
        </w:rPr>
        <w:t xml:space="preserve">Tony: </w:t>
      </w:r>
      <w:r>
        <w:rPr>
          <w:rFonts w:ascii="Arial" w:hAnsi="Arial" w:eastAsia="Arial"/>
          <w:sz w:val="22"/>
        </w:rPr>
        <w:t>An external examiner means someone with no reason to be kind, that's actually reassuring in a strange way./Một giám khảo độc lập nghĩa là ai đó không có lý do gì để nhẹ tay, điều đó thực ra an tâm theo một cách kỳ lạ.</w:t>
      </w:r>
    </w:p>
    <w:p>
      <w:pPr>
        <w:keepLines/>
        <w:spacing w:line="276" w:lineRule="auto" w:after="60"/>
      </w:pPr>
      <w:r>
        <w:rPr>
          <w:rFonts w:ascii="Arial" w:hAnsi="Arial" w:eastAsia="Arial"/>
          <w:b/>
          <w:sz w:val="22"/>
        </w:rPr>
        <w:t>FINDING REASSURANCE IN GENUINE SCRUTINY RATHER THAN IN FRIENDLY LENIENCY / TÌM THẤY SỰ AN TÂM TRONG SỰ GIÁM SÁT CHÂN THỰC THAY VÌ TRONG SỰ NHẸ TAY THÂN THIỆN</w:t>
      </w:r>
    </w:p>
    <w:p>
      <w:pPr>
        <w:keepLines/>
        <w:spacing w:line="276" w:lineRule="auto" w:after="60"/>
      </w:pPr>
      <w:r>
        <w:rPr>
          <w:rFonts w:ascii="Arial" w:hAnsi="Arial" w:eastAsia="Arial"/>
          <w:b/>
          <w:sz w:val="22"/>
        </w:rPr>
        <w:t xml:space="preserve">Task line 1: </w:t>
      </w:r>
      <w:r>
        <w:rPr>
          <w:rFonts w:ascii="Arial" w:hAnsi="Arial" w:eastAsia="Arial"/>
          <w:sz w:val="22"/>
        </w:rPr>
        <w:t>Report a specific logistical detail, the presence of an outside, unfamiliar examiner./Báo cáo một chi tiết hậu cần cụ thể, sự hiện diện của một giám khảo bên ngoài, xa lạ.</w:t>
      </w:r>
    </w:p>
    <w:p>
      <w:pPr>
        <w:keepLines/>
        <w:spacing w:line="276" w:lineRule="auto" w:after="60"/>
      </w:pPr>
      <w:r>
        <w:rPr>
          <w:rFonts w:ascii="Arial" w:hAnsi="Arial" w:eastAsia="Arial"/>
          <w:b/>
          <w:sz w:val="22"/>
        </w:rPr>
        <w:t xml:space="preserve">Task line 2: </w:t>
      </w:r>
      <w:r>
        <w:rPr>
          <w:rFonts w:ascii="Arial" w:hAnsi="Arial" w:eastAsia="Arial"/>
          <w:sz w:val="22"/>
        </w:rPr>
        <w:t>Reframe this detail as reassuring precisely because it removes any possibility of friendly leniency./Tái định khung chi tiết này là an tâm chính xác vì nó loại bỏ mọi khả năng nhẹ tay thân thiện.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result earned under genuine scrutiny carries more weight than one earned under familiar goodwill./Nhận diện rằng một kết quả đạt được dưới sự giám sát chân thực mang trọng lượng nhiều hơn một kết quả đạt được dưới thiện chí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a lifelong preference for earned outcomes over comfortable ones./Ghi nhận sự tái định khung này là nhất quán với một sự ưu tiên suốt đời cho các kết quả xứng đáng hơn các kết quả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welcoming a stranger's scrutiny mirrors the same instinct that welcomed Prof. Warton's toughest questions./Nhận diện rằng việc chào đón sự giám sát của một người lạ phản chiếu chính bản năng đã chào đón những câu hỏi khó nhất của Prof. Warton.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for genuine testing over comfortable praise runs through every crisis in the thesis itself./Nhận diện rằng bản năng này về sự thử thách chân thực hơn lời khen thoải mái chạy xuyên suốt mọi khủng hoảng trong chính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find reassurance in genuine scrutiny rather than friendly leniency, welcoming an examiner with no reason to be kind as a fairer test of the work./Chủ động tìm thấy sự an tâm trong sự giám sát chân thực thay vì sự nhẹ tay thân thiện, chào đón một giám khảo không có lý do gì để nhẹ tay là một bài kiểm tra công bằng hơn cho công trình.</w:t>
      </w:r>
    </w:p>
    <w:p>
      <w:pPr>
        <w:keepLines/>
        <w:spacing w:line="276" w:lineRule="auto" w:after="60"/>
      </w:pPr>
      <w:r>
        <w:rPr>
          <w:rFonts w:ascii="Arial" w:hAnsi="Arial" w:eastAsia="Arial"/>
          <w:b/>
          <w:sz w:val="22"/>
        </w:rPr>
        <w:t xml:space="preserve">Wife: </w:t>
      </w:r>
      <w:r>
        <w:rPr>
          <w:rFonts w:ascii="Arial" w:hAnsi="Arial" w:eastAsia="Arial"/>
          <w:sz w:val="22"/>
        </w:rPr>
        <w:t>That's such a you way of thinking about it, honestly./Đó đúng là một cách suy nghĩ rất anh, thật lòng.</w:t>
      </w:r>
    </w:p>
    <w:p>
      <w:pPr>
        <w:keepLines/>
        <w:spacing w:line="276" w:lineRule="auto" w:after="60"/>
      </w:pPr>
      <w:r>
        <w:rPr>
          <w:rFonts w:ascii="Arial" w:hAnsi="Arial" w:eastAsia="Arial"/>
          <w:b/>
          <w:sz w:val="22"/>
        </w:rPr>
        <w:t xml:space="preserve">Tony: </w:t>
      </w:r>
      <w:r>
        <w:rPr>
          <w:rFonts w:ascii="Arial" w:hAnsi="Arial" w:eastAsia="Arial"/>
          <w:sz w:val="22"/>
        </w:rPr>
        <w:t>Maybe, though tonight I'd also settle for a small amount of kindness alongside the rigour./Có lẽ vậy, dù tối nay anh cũng sẽ chấp nhận một chút tử tế đi kèm với sự nghiêm ngặt.</w:t>
      </w:r>
    </w:p>
    <w:p>
      <w:pPr>
        <w:keepLines/>
        <w:spacing w:line="276" w:lineRule="auto" w:after="60"/>
      </w:pPr>
      <w:r>
        <w:rPr>
          <w:rFonts w:ascii="Arial" w:hAnsi="Arial" w:eastAsia="Arial"/>
          <w:b/>
          <w:sz w:val="22"/>
        </w:rPr>
        <w:t>ADMITTING A HUMAN NEED FOR SOME KINDNESS EVEN WHILE GENUINELY VALUING RIGOUR / THỪA NHẬN MỘT NHU CẦU CON NGƯỜI VỀ SỰ TỬ TẾ NGAY CẢ KHI THẬT SỰ COI TRỌNG SỰ NGHIÊM NGẶT</w:t>
      </w:r>
    </w:p>
    <w:p>
      <w:pPr>
        <w:keepLines/>
        <w:spacing w:line="276" w:lineRule="auto" w:after="60"/>
      </w:pPr>
      <w:r>
        <w:rPr>
          <w:rFonts w:ascii="Arial" w:hAnsi="Arial" w:eastAsia="Arial"/>
          <w:b/>
          <w:sz w:val="22"/>
        </w:rPr>
        <w:t xml:space="preserve">Task line 1: </w:t>
      </w:r>
      <w:r>
        <w:rPr>
          <w:rFonts w:ascii="Arial" w:hAnsi="Arial" w:eastAsia="Arial"/>
          <w:sz w:val="22"/>
        </w:rPr>
        <w:t>Offer a warm, affectionate observation about a recognisable, consistent character trait./Đưa ra một quan sát ấm áp, trìu mến về một đặc điểm tính cách có thể nhận ra, nhất quán.</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honestly admitting a competing, human wish for some gentleness too./Chấp nhận quan sát đó trong khi trung thực thừa nhận một mong muốn cạnh tranh, mang tính con người về một chút nhẹ nhàng nữa.</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rigour and wanting kindness are not actually contradictory desires./Nhận diện rằng việc coi trọng sự nghiêm ngặt và mong muốn sự tử tế không thực sự là những mong muốn mâu thuẫn.</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 moment of genuine vulnerability before the day's formal demands begin./Ghi nhận sự thừa nhận nhỏ này là một khoảnh khắc dễ tổn thương chân thực trước khi những đòi hỏi chính thức của ngày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honesty at home balances the earlier, more austere preference for scrutiny alone./Nhận diện rằng sự trung thực nhỏ này ở nhà cân bằng sự ưu tiên khắc khổ hơn trước đó chỉ dành cho sự giám sát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need for kindness to a spouse costs nothing but reveals genuine humanity beneath ambition./Nhận diện rằng việc thừa nhận nhu cầu về sự tử tế này với người bạn đời không tốn gì nhưng tiết lộ tính con người chân thực bên dưới tham vọng.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human need for some kindness even while genuinely valuing rigour, refusing to pretend the two desires are contradictory./Chủ động thừa nhận một nhu cầu con người về sự tử tế ngay cả khi thật sự coi trọng sự nghiêm ngặt, từ chối giả vờ rằng hai mong muốn này mâu thuẫn.</w:t>
      </w:r>
    </w:p>
    <w:p>
      <w:pPr>
        <w:keepLines/>
        <w:spacing w:line="276" w:lineRule="auto" w:after="60"/>
      </w:pPr>
      <w:r>
        <w:rPr>
          <w:rFonts w:ascii="Arial" w:hAnsi="Arial" w:eastAsia="Arial"/>
          <w:b/>
          <w:sz w:val="22"/>
        </w:rPr>
        <w:t xml:space="preserve">Wife: </w:t>
      </w:r>
      <w:r>
        <w:rPr>
          <w:rFonts w:ascii="Arial" w:hAnsi="Arial" w:eastAsia="Arial"/>
          <w:sz w:val="22"/>
        </w:rPr>
        <w:t>Did you sleep at all, or did the thesis keep you up rehearsing it again?/Anh có ngủ được chút nào không, hay luận văn khiến anh thức để diễn tập lại lần nữa?</w:t>
      </w:r>
    </w:p>
    <w:p>
      <w:pPr>
        <w:keepLines/>
        <w:spacing w:line="276" w:lineRule="auto" w:after="60"/>
      </w:pPr>
      <w:r>
        <w:rPr>
          <w:rFonts w:ascii="Arial" w:hAnsi="Arial" w:eastAsia="Arial"/>
          <w:b/>
          <w:sz w:val="22"/>
        </w:rPr>
        <w:t xml:space="preserve">Tony: </w:t>
      </w:r>
      <w:r>
        <w:rPr>
          <w:rFonts w:ascii="Arial" w:hAnsi="Arial" w:eastAsia="Arial"/>
          <w:sz w:val="22"/>
        </w:rPr>
        <w:t>A little, though I stopped rehearsing around midnight, more rehearsal wasn't going to add anything new./Một chút, dù anh ngừng diễn tập vào khoảng nửa đêm, diễn tập thêm sẽ không thêm được gì mới.</w:t>
      </w:r>
    </w:p>
    <w:p>
      <w:pPr>
        <w:keepLines/>
        <w:spacing w:line="276" w:lineRule="auto" w:after="60"/>
      </w:pPr>
      <w:r>
        <w:rPr>
          <w:rFonts w:ascii="Arial" w:hAnsi="Arial" w:eastAsia="Arial"/>
          <w:b/>
          <w:sz w:val="22"/>
        </w:rPr>
        <w:t>RECOGNISING THE EXACT POINT WHERE MORE REHEARSAL STOPS ADDING VALUE / NHẬN RA ĐIỂM CHÍNH XÁC KHI VIỆC DIỄN TẬP THÊM KHÔNG CÒN THÊM GIÁ TRỊ</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about sleep quality on the night before a major exam./Hỏi một câu hỏi quan tâm, thực tế về chất lượng giấc ngủ vào đêm trước một kỳ thi lớn.</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point where continued preparation stopped being useful./Trả lời trung thực, nêu tên một điểm cụ thể khi việc chuẩn bị tiếp tục không còn hữu ích.</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when to stop preparing is its own distinct, valuable skill, separate from preparing itself./Nhận diện rằng việc biết khi nào nên ngừng chuẩn bị tự nó là một kỹ năng riêng biệt, có giá trị, tách biệt với chính việc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midnight cutoff as a deliberate, disciplined choice rather than exhaustion forcing a stop./Ghi nhận điểm dừng nửa đêm này là một lựa chọn có chủ đích, có kỷ luật thay vì sự kiệt sức buộc phải dừng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discipline, knowing when preparation is complete, echoes the earlier choice not to circle the block for extra minutes./Nhận diện rằng chính kỷ luật này, biết khi nào sự chuẩn bị đã hoàn tất, vọng lại lựa chọn trước đó về việc không chạy vòng quanh khu để có thêm vài phút.</w:t>
      </w:r>
    </w:p>
    <w:p>
      <w:pPr>
        <w:keepLines/>
        <w:spacing w:line="276" w:lineRule="auto" w:after="60"/>
      </w:pPr>
      <w:r>
        <w:rPr>
          <w:rFonts w:ascii="Arial" w:hAnsi="Arial" w:eastAsia="Arial"/>
          <w:b/>
          <w:sz w:val="22"/>
        </w:rPr>
        <w:t xml:space="preserve">Task line 6: </w:t>
      </w:r>
      <w:r>
        <w:rPr>
          <w:rFonts w:ascii="Arial" w:hAnsi="Arial" w:eastAsia="Arial"/>
          <w:sz w:val="22"/>
        </w:rPr>
        <w:t>Recognise that four years of preparation cannot be meaningfully improved by one more anxious midnight hour./Nhận diện rằng bốn năm chuẩn bị không thể được cải thiện có ý nghĩa bởi thêm một giờ nửa đêm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point where more rehearsal stops adding value, choosing rest over anxious repetition once genuine preparation was already complete./Chủ động nhận ra điểm chính xác khi việc diễn tập thêm không còn thêm giá trị, chọn sự nghỉ ngơi thay vì sự lặp lại lo lắng một khi sự chuẩn bị chân thực đã hoàn tất.</w:t>
      </w:r>
    </w:p>
    <w:p>
      <w:pPr>
        <w:keepLines/>
        <w:spacing w:line="276" w:lineRule="auto" w:after="60"/>
      </w:pPr>
      <w:r>
        <w:rPr>
          <w:rFonts w:ascii="Arial" w:hAnsi="Arial" w:eastAsia="Arial"/>
          <w:b/>
          <w:sz w:val="22"/>
        </w:rPr>
        <w:t xml:space="preserve">Wife: </w:t>
      </w:r>
      <w:r>
        <w:rPr>
          <w:rFonts w:ascii="Arial" w:hAnsi="Arial" w:eastAsia="Arial"/>
          <w:sz w:val="22"/>
        </w:rPr>
        <w:t>What do the kids think is happening tonight, do they even know?/Bọn trẻ nghĩ chuyện gì đang xảy ra tối nay, chúng có biết không?</w:t>
      </w:r>
    </w:p>
    <w:p>
      <w:pPr>
        <w:keepLines/>
        <w:spacing w:line="276" w:lineRule="auto" w:after="60"/>
      </w:pPr>
      <w:r>
        <w:rPr>
          <w:rFonts w:ascii="Arial" w:hAnsi="Arial" w:eastAsia="Arial"/>
          <w:b/>
          <w:sz w:val="22"/>
        </w:rPr>
        <w:t xml:space="preserve">Tony: </w:t>
      </w:r>
      <w:r>
        <w:rPr>
          <w:rFonts w:ascii="Arial" w:hAnsi="Arial" w:eastAsia="Arial"/>
          <w:sz w:val="22"/>
        </w:rPr>
        <w:t>I told them Dad has a big test, they asked if I studied enough, which felt like a fair question./Anh nói với chúng Bố có một bài kiểm tra lớn, chúng hỏi anh có học đủ chưa, điều đó nghe như một câu hỏi công bằng.</w:t>
      </w:r>
    </w:p>
    <w:p>
      <w:pPr>
        <w:keepLines/>
        <w:spacing w:line="276" w:lineRule="auto" w:after="60"/>
      </w:pPr>
      <w:r>
        <w:rPr>
          <w:rFonts w:ascii="Arial" w:hAnsi="Arial" w:eastAsia="Arial"/>
          <w:b/>
          <w:sz w:val="22"/>
        </w:rPr>
        <w:t>RECEIVING A CHILD'S SIMPLE QUESTION AS A GENUINELY FAIR ONE, NOT A NAIVE ONE / ĐÓN NHẬN CÂU HỎI ĐƠN GIẢN CỦA MỘT ĐỨA TRẺ LÀ MỘT CÂU HỎI THẬT SỰ CÔNG BẰNG, KHÔNG NGÂY THƠ</w:t>
      </w:r>
    </w:p>
    <w:p>
      <w:pPr>
        <w:keepLines/>
        <w:spacing w:line="276" w:lineRule="auto" w:after="60"/>
      </w:pPr>
      <w:r>
        <w:rPr>
          <w:rFonts w:ascii="Arial" w:hAnsi="Arial" w:eastAsia="Arial"/>
          <w:b/>
          <w:sz w:val="22"/>
        </w:rPr>
        <w:t xml:space="preserve">Task line 1: </w:t>
      </w:r>
      <w:r>
        <w:rPr>
          <w:rFonts w:ascii="Arial" w:hAnsi="Arial" w:eastAsia="Arial"/>
          <w:sz w:val="22"/>
        </w:rPr>
        <w:t>Ask a warm, curious question about how much the children understand of tonight's significance./Hỏi một câu hỏi ấm áp, tò mò về việc các con hiểu bao nhiêu về tầm quan trọng của tối nay.</w:t>
      </w:r>
    </w:p>
    <w:p>
      <w:pPr>
        <w:keepLines/>
        <w:spacing w:line="276" w:lineRule="auto" w:after="60"/>
      </w:pPr>
      <w:r>
        <w:rPr>
          <w:rFonts w:ascii="Arial" w:hAnsi="Arial" w:eastAsia="Arial"/>
          <w:b/>
          <w:sz w:val="22"/>
        </w:rPr>
        <w:t xml:space="preserve">Task line 2: </w:t>
      </w:r>
      <w:r>
        <w:rPr>
          <w:rFonts w:ascii="Arial" w:hAnsi="Arial" w:eastAsia="Arial"/>
          <w:sz w:val="22"/>
        </w:rPr>
        <w:t>Relay a simplified explanation given to children, along with their surprisingly pointed response./Chuyển tiếp một lời giải thích đơn giản hóa đã đưa cho các con, cùng với phản ứng bất ngờ sắc sảo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simple question, "did you study enough," strips away all academic complexity to the real issue./Nhận diện rằng câu hỏi đơn giản của một đứa trẻ, "bố học đủ chưa," loại bỏ mọi sự phức tạp học thuật để đến với vấn đề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grounding moment of humour before a genuinely high-pressure evening./Ghi nhận sự trao đổi này là một khoảnh khắc vững vàng, hài hước nhỏ trước một buổi tối thật sự áp lực cao.</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children's questions often cut through pretence in ways adult conversations rarely manage./Nhận diện rằng câu hỏi của trẻ con thường xuyên cắt qua sự giả tạo theo những cách mà cuộc trò chuyện người lớn hiếm khi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moment previews the card the children will make later that same night./Nhận diện rằng khoảnh khắc gia đình nhỏ này báo trước tấm thiệp các con sẽ làm sau đó cùng đêm.</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child's simple question as genuinely fair rather than naive, finding real grounding in its honest, uncomplicated logic./Chủ động đón nhận câu hỏi đơn giản của một đứa trẻ là thật sự công bằng thay vì ngây thơ, tìm thấy sự vững vàng thật sự trong logic trung thực, không phức tạp của nó.</w:t>
      </w:r>
    </w:p>
    <w:p>
      <w:pPr>
        <w:keepLines/>
        <w:spacing w:line="276" w:lineRule="auto" w:after="60"/>
      </w:pPr>
      <w:r>
        <w:rPr>
          <w:rFonts w:ascii="Arial" w:hAnsi="Arial" w:eastAsia="Arial"/>
          <w:b/>
          <w:sz w:val="22"/>
        </w:rPr>
        <w:t xml:space="preserve">Wife: </w:t>
      </w:r>
      <w:r>
        <w:rPr>
          <w:rFonts w:ascii="Arial" w:hAnsi="Arial" w:eastAsia="Arial"/>
          <w:sz w:val="22"/>
        </w:rPr>
        <w:t>And did you, study enough?/Vậy anh có học đủ không?</w:t>
      </w:r>
    </w:p>
    <w:p>
      <w:pPr>
        <w:keepLines/>
        <w:spacing w:line="276" w:lineRule="auto" w:after="60"/>
      </w:pPr>
      <w:r>
        <w:rPr>
          <w:rFonts w:ascii="Arial" w:hAnsi="Arial" w:eastAsia="Arial"/>
          <w:b/>
          <w:sz w:val="22"/>
        </w:rPr>
        <w:t xml:space="preserve">Tony: </w:t>
      </w:r>
      <w:r>
        <w:rPr>
          <w:rFonts w:ascii="Arial" w:hAnsi="Arial" w:eastAsia="Arial"/>
          <w:sz w:val="22"/>
        </w:rPr>
        <w:t>I think so, though I suppose tonight is the only real way to actually find out./Anh nghĩ vậy, dù anh cho rằng tối nay là cách thật sự duy nhất để thực sự tìm ra.</w:t>
      </w:r>
    </w:p>
    <w:p>
      <w:pPr>
        <w:keepLines/>
        <w:spacing w:line="276" w:lineRule="auto" w:after="60"/>
      </w:pPr>
      <w:r>
        <w:rPr>
          <w:rFonts w:ascii="Arial" w:hAnsi="Arial" w:eastAsia="Arial"/>
          <w:b/>
          <w:sz w:val="22"/>
        </w:rPr>
        <w:t>ACCEPTING THAT NO AMOUNT OF SELF-ASSESSMENT SUBSTITUTES FOR THE ACTUAL TEST ITSELF / CHẤP NHẬN RẰNG KHÔNG MỨC ĐỘ TỰ ĐÁNH GIÁ NÀO THAY THẾ ĐƯỢC CHÍNH BÀI KIỂM TRA THẬT SỰ</w:t>
      </w:r>
    </w:p>
    <w:p>
      <w:pPr>
        <w:keepLines/>
        <w:spacing w:line="276" w:lineRule="auto" w:after="60"/>
      </w:pPr>
      <w:r>
        <w:rPr>
          <w:rFonts w:ascii="Arial" w:hAnsi="Arial" w:eastAsia="Arial"/>
          <w:b/>
          <w:sz w:val="22"/>
        </w:rPr>
        <w:t xml:space="preserve">Task line 1: </w:t>
      </w:r>
      <w:r>
        <w:rPr>
          <w:rFonts w:ascii="Arial" w:hAnsi="Arial" w:eastAsia="Arial"/>
          <w:sz w:val="22"/>
        </w:rPr>
        <w:t>Turn the children's question back onto oneself, inviting an honest, direct answer./Hướng câu hỏi của các con trở lại chính mình, mời gọi một câu trả lời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Answer with qualified confidence while acknowledging that only the actual event can confirm it./Trả lời với sự tự tin có điều kiện trong khi thừa nhận rằng chỉ chính sự kiện thật sự mới có thể xác nhận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self-assessment, however honest, has a genuine limit that only external testing can cross./Nhận diện rằng sự tự đánh giá, dù trung thực, có một giới hạn thật sự mà chỉ việc kiểm tra bên ngoài mới có thể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a mature closing thought before stepping fully into a day of real evaluation./Ghi nhận sự chấp nhận này là một suy nghĩ khép lại trưởng thành trước khi bước hoàn toàn vào một ngày đánh giá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humility, not claiming false certainty, is what the thesis itself will argue for hours later./Nhận diện rằng chính sự khiêm tốn này, không tuyên bố sự chắc chắn giả tạo, là điều chính luận văn sẽ lập luận cho nhiều giờ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a child's question this honestly models the same standard held with formal panels./Nhận diện rằng việc trả lời câu hỏi của một đứa trẻ trung thực như vậy làm mẫu cùng tiêu chuẩn được giữ với các hội đồng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accept that no amount of self-assessment substitutes for the actual test itself, closing the morning with honest, qualified confidence rather than false certainty./Chủ động chấp nhận rằng không mức độ tự đánh giá nào thay thế được chính bài kiểm tra thật sự, khép lại buổi sáng với sự tự tin trung thực, có điều kiện thay vì sự chắc chắn giả tạo.</w:t>
      </w:r>
    </w:p>
    <w:p>
      <w:pPr>
        <w:keepLines/>
        <w:spacing w:line="276" w:lineRule="auto" w:after="60"/>
      </w:pPr>
      <w:r>
        <w:rPr>
          <w:rFonts w:ascii="Arial" w:hAnsi="Arial" w:eastAsia="Arial"/>
          <w:b/>
          <w:sz w:val="22"/>
        </w:rPr>
        <w:t xml:space="preserve">Tony: </w:t>
      </w:r>
      <w:r>
        <w:rPr>
          <w:rFonts w:ascii="Arial" w:hAnsi="Arial" w:eastAsia="Arial"/>
          <w:sz w:val="22"/>
        </w:rPr>
        <w:t>Today closes with either a passed defence or an honest attempt at one, and I've made peace with either./Hôm nay khép lại với hoặc một buổi bảo vệ thành công hoặc một nỗ lực trung thực cho nó, và anh đã chấp nhận cả hai khả năng.</w:t>
      </w:r>
    </w:p>
    <w:p>
      <w:pPr>
        <w:pStyle w:val="Heading2"/>
      </w:pPr>
      <w:r>
        <w:rPr>
          <w:rFonts w:ascii="Arial" w:hAnsi="Arial" w:eastAsia="Arial"/>
          <w:b/>
          <w:sz w:val="26"/>
        </w:rPr>
        <w:t>NGÀY 2: Giờ làm việc — lời chúc từ đồng nghiệp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everyone here already knows you'll pass, even if you don't feel that way./Tony, mọi người ở đây đều biết anh sẽ đậu rồi, kể cả khi anh không cảm thấy vậy.</w:t>
      </w:r>
    </w:p>
    <w:p>
      <w:pPr>
        <w:keepLines/>
        <w:spacing w:line="276" w:lineRule="auto" w:after="60"/>
      </w:pPr>
      <w:r>
        <w:rPr>
          <w:rFonts w:ascii="Arial" w:hAnsi="Arial" w:eastAsia="Arial"/>
          <w:b/>
          <w:sz w:val="22"/>
        </w:rPr>
        <w:t xml:space="preserve">Tony: </w:t>
      </w:r>
      <w:r>
        <w:rPr>
          <w:rFonts w:ascii="Arial" w:hAnsi="Arial" w:eastAsia="Arial"/>
          <w:sz w:val="22"/>
        </w:rPr>
        <w:t>Thank you, though I've learned exams don't care what everyone else already knows./Cảm ơn em, dù anh đã học được rằng kỳ thi chẳng quan tâm mọi người khác đã biết gì.</w:t>
      </w:r>
    </w:p>
    <w:p>
      <w:pPr>
        <w:keepLines/>
        <w:spacing w:line="276" w:lineRule="auto" w:after="60"/>
      </w:pPr>
      <w:r>
        <w:rPr>
          <w:rFonts w:ascii="Arial" w:hAnsi="Arial" w:eastAsia="Arial"/>
          <w:b/>
          <w:sz w:val="22"/>
        </w:rPr>
        <w:t>RECEIVING CONFIDENT REASSURANCE FROM COLLEAGUES WHILE HONESTLY NAMING WHY IT DOESN'T FULLY SETTLE THE NERVES / ĐÓN NHẬN SỰ TRẤN AN TỰ TIN TỪ ĐỒNG NGHIỆP TRONG KHI TRUNG THỰC NÊU TÊN LÝ DO NÓ KHÔNG HOÀN TOÀN LÀM DỊU SỰ LO LẮNG</w:t>
      </w:r>
    </w:p>
    <w:p>
      <w:pPr>
        <w:keepLines/>
        <w:spacing w:line="276" w:lineRule="auto" w:after="60"/>
      </w:pPr>
      <w:r>
        <w:rPr>
          <w:rFonts w:ascii="Arial" w:hAnsi="Arial" w:eastAsia="Arial"/>
          <w:b/>
          <w:sz w:val="22"/>
        </w:rPr>
        <w:t xml:space="preserve">Task line 1: </w:t>
      </w:r>
      <w:r>
        <w:rPr>
          <w:rFonts w:ascii="Arial" w:hAnsi="Arial" w:eastAsia="Arial"/>
          <w:sz w:val="22"/>
        </w:rPr>
        <w:t>Offer warm, confident reassurance ahead of a genuinely high-stakes evening./Đưa ra sự trấn an ấm áp, tự tin trước một buổi tối thật sự mức độ quan trọng cao.</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honestly naming why it cannot fully calm real nerves./Chấp nhận sự trấn an một cách nhã nhặn trong khi trung thực nêu tên lý do nó không thể hoàn toàn làm dịu sự lo lắng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collective confidence, however genuine, does not substitute for the exam itself being passed./Nhận diện rằng sự tự tin tập thể, dù chân thực, không thay thế được việc chính kỳ thi được vượt qua.</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protecting against false comfort on a day that still requires real performance./Ghi nhận sự phân biệt trung thực này là bảo vệ khỏi sự an ủi giả tạo trong một ngày vẫn đòi hỏi hiệu suất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lighter workday, full of small well-wishes, still needs to give way to real preparation./Nhận diện rằng một ngày làm việc nhẹ nhàng hơn, đầy những lời chúc nhỏ, vẫn cần nhường chỗ cho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deflection of easy reassurance mirrors the same rigour the thesis itself will defend tonight./Nhận diện rằng sự từ chối nhẹ nhàng sự trấn an dễ dàng này phản chiếu chính sự nghiêm ngặt mà luận văn sẽ bảo vệ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confident reassurance from colleagues while honestly naming why it cannot fully settle real nerves, refusing false comfort on a day that still demands genuine performance./Chủ động đón nhận sự trấn an tự tin từ đồng nghiệp trong khi trung thực nêu tên lý do nó không thể hoàn toàn làm dịu sự lo lắng thật, từ chối sự an ủi giả tạo trong một ngày vẫn đòi hỏi hiệu suất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the thesis actually about, in one sentence?/Luận văn thực ra nói về điều gì, trong một câu thôi?</w:t>
      </w:r>
    </w:p>
    <w:p>
      <w:pPr>
        <w:keepLines/>
        <w:spacing w:line="276" w:lineRule="auto" w:after="60"/>
      </w:pPr>
      <w:r>
        <w:rPr>
          <w:rFonts w:ascii="Arial" w:hAnsi="Arial" w:eastAsia="Arial"/>
          <w:b/>
          <w:sz w:val="22"/>
        </w:rPr>
        <w:t xml:space="preserve">Tony: </w:t>
      </w:r>
      <w:r>
        <w:rPr>
          <w:rFonts w:ascii="Arial" w:hAnsi="Arial" w:eastAsia="Arial"/>
          <w:sz w:val="22"/>
        </w:rPr>
        <w:t>How a company survives when the leader stops being the answer to everything./Một công ty tồn tại thế nào khi lãnh đạo ngừng là câu trả lời cho mọi thứ.</w:t>
      </w:r>
    </w:p>
    <w:p>
      <w:pPr>
        <w:keepLines/>
        <w:spacing w:line="276" w:lineRule="auto" w:after="60"/>
      </w:pPr>
      <w:r>
        <w:rPr>
          <w:rFonts w:ascii="Arial" w:hAnsi="Arial" w:eastAsia="Arial"/>
          <w:b/>
          <w:sz w:val="22"/>
        </w:rPr>
        <w:t>COMPRESSING FOUR YEARS OF ACADEMIC WORK INTO A SINGLE, HONEST SENTENCE / NÉN BỐN NĂM CÔNG VIỆC HỌC THUẬT THÀNH MỘT CÂU DUY NHẤT,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disarmingly simple question demanding real compression, not academic jargon./Hỏi một câu hỏi trực tiếp, đơn giản một cách bất ngờ đòi hỏi sự nén thật sự, không phải biệt ngữ học thuật.</w:t>
      </w:r>
    </w:p>
    <w:p>
      <w:pPr>
        <w:keepLines/>
        <w:spacing w:line="276" w:lineRule="auto" w:after="60"/>
      </w:pPr>
      <w:r>
        <w:rPr>
          <w:rFonts w:ascii="Arial" w:hAnsi="Arial" w:eastAsia="Arial"/>
          <w:b/>
          <w:sz w:val="22"/>
        </w:rPr>
        <w:t xml:space="preserve">Task line 2: </w:t>
      </w:r>
      <w:r>
        <w:rPr>
          <w:rFonts w:ascii="Arial" w:hAnsi="Arial" w:eastAsia="Arial"/>
          <w:sz w:val="22"/>
        </w:rPr>
        <w:t>Answer in exactly one clear, memorable sentence capturing the thesis's true core./Trả lời trong chính xác một câu rõ ràng, đáng nhớ nắm bắt cốt lõi thật sự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compressed sentence is more honest than any formal abstract could be./Nhận diện rằng câu được nén này trung thực hơn bất kỳ bản tóm tắt chính thức nào có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single sentence as the exact thesis statement about to be defended before a formal panel./Ghi nhận câu duy nhất này là chính tuyên bố luận văn sắp được bảo vệ trước một hội đồng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for this compression reflects genuine curiosity, not idle small talk./Nhận diện rằng một đồng nghiệp hỏi về sự nén này phản ánh sự tò mò chân thực, không phải cuộc trò chuyện phiếm.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able to compress four years this cleanly is itself proof the argument is genuinely sound./Nhận diện rằng khả năng nén bốn năm gọn gàng như vậy tự nó là bằng chứng luận điểm thật sự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four years of academic work into a single, honest sentence, treating the ability to do so cleanly as proof the underlying argument genuinely holds./Chủ động nén bốn năm công việc học thuật thành một câu duy nhất, trung thực, xem khả năng làm điều đó gọn gàng là bằng chứng luận điểm nền tảng thật sự vững chắc.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 sounds like it's about all of us, honestly, not just you./Nghe như nó nói về tất cả bọn em, thật lòng, không chỉ về anh.</w:t>
      </w:r>
    </w:p>
    <w:p>
      <w:pPr>
        <w:keepLines/>
        <w:spacing w:line="276" w:lineRule="auto" w:after="60"/>
      </w:pPr>
      <w:r>
        <w:rPr>
          <w:rFonts w:ascii="Arial" w:hAnsi="Arial" w:eastAsia="Arial"/>
          <w:b/>
          <w:sz w:val="22"/>
        </w:rPr>
        <w:t xml:space="preserve">Tony: </w:t>
      </w:r>
      <w:r>
        <w:rPr>
          <w:rFonts w:ascii="Arial" w:hAnsi="Arial" w:eastAsia="Arial"/>
          <w:sz w:val="22"/>
        </w:rPr>
        <w:t>It is, that's exactly the point I'm defending tonight./Đúng vậy, đó chính xác là luận điểm anh sẽ bảo vệ tối nay.</w:t>
      </w:r>
    </w:p>
    <w:p>
      <w:pPr>
        <w:keepLines/>
        <w:spacing w:line="276" w:lineRule="auto" w:after="60"/>
      </w:pPr>
      <w:r>
        <w:rPr>
          <w:rFonts w:ascii="Arial" w:hAnsi="Arial" w:eastAsia="Arial"/>
          <w:b/>
          <w:sz w:val="22"/>
        </w:rPr>
        <w:t>CONFIRMING THAT A THESIS ABOUT LEADERSHIP WAS NEVER REALLY ABOUT ONE PERSON AT ALL / XÁC NHẬN RẰNG MỘT LUẬN VĂN VỀ LÃNH ĐẠO CHƯA BAO GIỜ THỰC SỰ VỀ MỘT NGƯỜI DUY NHẤT</w:t>
      </w:r>
    </w:p>
    <w:p>
      <w:pPr>
        <w:keepLines/>
        <w:spacing w:line="276" w:lineRule="auto" w:after="60"/>
      </w:pPr>
      <w:r>
        <w:rPr>
          <w:rFonts w:ascii="Arial" w:hAnsi="Arial" w:eastAsia="Arial"/>
          <w:b/>
          <w:sz w:val="22"/>
        </w:rPr>
        <w:t xml:space="preserve">Task line 1: </w:t>
      </w:r>
      <w:r>
        <w:rPr>
          <w:rFonts w:ascii="Arial" w:hAnsi="Arial" w:eastAsia="Arial"/>
          <w:sz w:val="22"/>
        </w:rPr>
        <w:t>Notice, with genuine insight, that a thesis framed around one person actually describes a whole team./Nhận ra, với cái nhìn sâu sắc chân thực, rằng một luận văn được đóng khung quanh một người thực ra mô tả cả một đội ngũ.</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directly, naming it as the exact central point of the defence./Xác nhận quan sát này một cách trực tiếp, nêu tên nó là chính điểm trung tâm của buổi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 independently reaching the thesis's core conclusion validates it outside academia entirely./Nhận diện rằng một đồng nghiệp độc lập đạt đến kết luận cốt lõi của luận văn xác nhận nó hoàn toàn bên ngoài giới học thuật.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arriving from exactly the kind of person the thesis claims deserves the credit./Ghi nhận sự xác nhận này là đến từ chính loại người mà luận văn tuyên bố xứng đáng được ghi công.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exchange previews the exact question Dr. Iyer will later ask to close the defence itself./Nhận diện rằng sự trao đổi này báo trước chính xác câu hỏi Dr. Iyer sau này sẽ hỏi để khép lại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 thesis proven true in an ordinary workday conversation is stronger than one only proven in a panel room./Nhận diện rằng một luận văn được chứng minh đúng trong một cuộc trò chuyện ngày làm việc bình thường mạnh mẽ hơn một luận văn chỉ được chứng minh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thesis about leadership was never really about one person at all, welcoming a colleague's independent validation of its exact central point./Chủ động xác nhận rằng một luận văn về lãnh đạo chưa bao giờ thực sự về một người duy nhất, chào đón sự xác nhận độc lập của một đồng nghiệp về đúng điểm trung tâm của nó.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Are you nervous, honestly, or is that a stupid question at this point?/Anh có lo lắng không, thật lòng, hay đó là một câu hỏi ngớ ngẩn ở thời điểm này?</w:t>
      </w:r>
    </w:p>
    <w:p>
      <w:pPr>
        <w:keepLines/>
        <w:spacing w:line="276" w:lineRule="auto" w:after="60"/>
      </w:pPr>
      <w:r>
        <w:rPr>
          <w:rFonts w:ascii="Arial" w:hAnsi="Arial" w:eastAsia="Arial"/>
          <w:b/>
          <w:sz w:val="22"/>
        </w:rPr>
        <w:t xml:space="preserve">Tony: </w:t>
      </w:r>
      <w:r>
        <w:rPr>
          <w:rFonts w:ascii="Arial" w:hAnsi="Arial" w:eastAsia="Arial"/>
          <w:sz w:val="22"/>
        </w:rPr>
        <w:t>Not stupid, and yes, genuinely nervous, four years doesn't make nerves disappear, apparently./Không ngớ ngẩn đâu, và có, thật sự lo lắng, bốn năm hóa ra không khiến sự lo lắng biến mất.</w:t>
      </w:r>
    </w:p>
    <w:p>
      <w:pPr>
        <w:keepLines/>
        <w:spacing w:line="276" w:lineRule="auto" w:after="60"/>
      </w:pPr>
      <w:r>
        <w:rPr>
          <w:rFonts w:ascii="Arial" w:hAnsi="Arial" w:eastAsia="Arial"/>
          <w:b/>
          <w:sz w:val="22"/>
        </w:rPr>
        <w:t>ADMITTING GENUINE NERVES DESPITE FOUR YEARS OF PREPARATION, RATHER THAN PROJECTING FALSE EASE / THỪA NHẬN SỰ LO LẮNG CHÂN THỰC DÙ ĐÃ CÓ BỐN NĂM CHUẨN BỊ, THAY VÌ PHÔ RA SỰ THOẢI MÁI GIẢ TẠO</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self-conscious question checking whether it is even appropriate to ask about nerves./Hỏi một câu hỏi trực tiếp, hơi tự ý thức kiểm tra liệu có phù hợp để hỏi về sự lo lắng hay không.</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while admitting genuine, ongoing nervousness despite extensive preparation./Xác nhận câu hỏi trong khi thừa nhận sự lo lắng chân thực, đang tiếp diễn dù đã có sự chuẩn bị rộng rãi.</w:t>
      </w:r>
    </w:p>
    <w:p>
      <w:pPr>
        <w:keepLines/>
        <w:spacing w:line="276" w:lineRule="auto" w:after="60"/>
      </w:pPr>
      <w:r>
        <w:rPr>
          <w:rFonts w:ascii="Arial" w:hAnsi="Arial" w:eastAsia="Arial"/>
          <w:b/>
          <w:sz w:val="22"/>
        </w:rPr>
        <w:t xml:space="preserve">Task line 3: </w:t>
      </w:r>
      <w:r>
        <w:rPr>
          <w:rFonts w:ascii="Arial" w:hAnsi="Arial" w:eastAsia="Arial"/>
          <w:sz w:val="22"/>
        </w:rPr>
        <w:t>Recognise that four years of preparation reduces uncertainty but does not eliminate genuine emotional stakes./Nhận diện rằng bốn năm chuẩn bị giảm bớt sự không chắc chắn nhưng không loại bỏ mức độ quan trọng cảm xúc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consistent with every earlier honest disclosure of fear before a high-stakes moment./Ghi nhận sự thừa nhận này là nhất quán với mọi sự tiết lộ trung thực trước đó về nỗi sợ trước một khoảnh khắc mức độ quan trọng cao.</w:t>
      </w:r>
    </w:p>
    <w:p>
      <w:pPr>
        <w:keepLines/>
        <w:spacing w:line="276" w:lineRule="auto" w:after="60"/>
      </w:pPr>
      <w:r>
        <w:rPr>
          <w:rFonts w:ascii="Arial" w:hAnsi="Arial" w:eastAsia="Arial"/>
          <w:b/>
          <w:sz w:val="22"/>
        </w:rPr>
        <w:t xml:space="preserve">Task line 5: </w:t>
      </w:r>
      <w:r>
        <w:rPr>
          <w:rFonts w:ascii="Arial" w:hAnsi="Arial" w:eastAsia="Arial"/>
          <w:sz w:val="22"/>
        </w:rPr>
        <w:t>Recognise that projecting false calm to colleagues would contradict the very honesty the thesis itself defends./Nhận diện rằng việc phô ra sự bình tĩnh giả tạo với đồng nghiệp sẽ mâu thuẫn với chính sự trung thực mà luận văn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nerves to a colleague, not just a spouse, extends honesty into every layer of today./Nhận diện rằng việc thừa nhận sự lo lắng với một đồng nghiệp, không chỉ với vợ, mở rộng sự trung thực vào mọi lớp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nerves despite four years of preparation, refusing to project false ease to a colleague on the morning of the defence./Chủ động thừa nhận sự lo lắng chân thực dù đã có bốn năm chuẩn bị, từ chối phô ra sự thoải mái giả tạo với một đồng nghiệp vào buổi sáng của buổi bảo vệ.</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honestly, nervous means it still matters to you./Tốt, thật lòng, lo lắng nghĩa là nó vẫn quan trọng với anh.</w:t>
      </w:r>
    </w:p>
    <w:p>
      <w:pPr>
        <w:keepLines/>
        <w:spacing w:line="276" w:lineRule="auto" w:after="60"/>
      </w:pPr>
      <w:r>
        <w:rPr>
          <w:rFonts w:ascii="Arial" w:hAnsi="Arial" w:eastAsia="Arial"/>
          <w:b/>
          <w:sz w:val="22"/>
        </w:rPr>
        <w:t xml:space="preserve">Tony: </w:t>
      </w:r>
      <w:r>
        <w:rPr>
          <w:rFonts w:ascii="Arial" w:hAnsi="Arial" w:eastAsia="Arial"/>
          <w:sz w:val="22"/>
        </w:rPr>
        <w:t>It does, more than almost anything else I've done here, and that surprises me a little./Đúng vậy, hơn hầu như mọi thứ khác anh từng làm ở đây, và điều đó khiến anh hơi bất ngờ.</w:t>
      </w:r>
    </w:p>
    <w:p>
      <w:pPr>
        <w:keepLines/>
        <w:spacing w:line="276" w:lineRule="auto" w:after="60"/>
      </w:pPr>
      <w:r>
        <w:rPr>
          <w:rFonts w:ascii="Arial" w:hAnsi="Arial" w:eastAsia="Arial"/>
          <w:b/>
          <w:sz w:val="22"/>
        </w:rPr>
        <w:t>BEING SURPRISED BY HOW MUCH A PERSONAL ACADEMIC MILESTONE OUTWEIGHS PROFESSIONAL ONES / BẤT NGỜ TRƯỚC VIỆC MỘT CỘT MỐC HỌC THUẬT CÁ NHÂN VƯỢT TRỘI HƠN CÁC CỘT MỐC NGHỀ NGHIỆP NHƯ THẾ NÀO</w:t>
      </w:r>
    </w:p>
    <w:p>
      <w:pPr>
        <w:keepLines/>
        <w:spacing w:line="276" w:lineRule="auto" w:after="60"/>
      </w:pPr>
      <w:r>
        <w:rPr>
          <w:rFonts w:ascii="Arial" w:hAnsi="Arial" w:eastAsia="Arial"/>
          <w:b/>
          <w:sz w:val="22"/>
        </w:rPr>
        <w:t xml:space="preserve">Task line 1: </w:t>
      </w:r>
      <w:r>
        <w:rPr>
          <w:rFonts w:ascii="Arial" w:hAnsi="Arial" w:eastAsia="Arial"/>
          <w:sz w:val="22"/>
        </w:rPr>
        <w:t>Reframe nervousness positively, naming it as proof of genuine personal investment./Tái định khung sự lo lắng một cách tích cực, nêu tên nó là bằng chứng của sự đầu tư cá nhân chân thực.</w:t>
      </w:r>
    </w:p>
    <w:p>
      <w:pPr>
        <w:keepLines/>
        <w:spacing w:line="276" w:lineRule="auto" w:after="60"/>
      </w:pPr>
      <w:r>
        <w:rPr>
          <w:rFonts w:ascii="Arial" w:hAnsi="Arial" w:eastAsia="Arial"/>
          <w:b/>
          <w:sz w:val="22"/>
        </w:rPr>
        <w:t xml:space="preserve">Task line 2: </w:t>
      </w:r>
      <w:r>
        <w:rPr>
          <w:rFonts w:ascii="Arial" w:hAnsi="Arial" w:eastAsia="Arial"/>
          <w:sz w:val="22"/>
        </w:rPr>
        <w:t>Confirm the reframing while naming an honest, somewhat surprising ranking of what matters most./Xác nhận sự tái định khung trong khi nêu tên một thứ hạng trung thực, có phần bất ngờ về điều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ranking this thesis above major professional milestones reveals something genuine about personal identity./Nhận diện rằng việc xếp hạng luận văn này trên các cột mốc nghề nghiệp lớn tiết lộ điều gì đó chân thực về bản sắc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surprise honestly rather than downplaying it to seem more professionally balanced./Ghi nhận sự bất ngờ này một cách trung thực thay vì giảm nhẹ nó để có vẻ cân bằng nghề nghiệp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built from lived crises naturally carries more personal weight than any single promotion./Nhận diện rằng một luận văn được xây từ những khủng hoảng đã sống tự nhiên mang trọng lượng cá nhân nhiều hơn bất kỳ sự thăng chức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ranking foreshadows the deeply personal answer still to come for Dr. Iyer's closing question./Nhận diện rằng thứ hạng trung thực này báo trước câu trả lời sâu sắc mang tính cá nhân vẫn sắp đến cho câu hỏi khép lại của Dr. Iyer.</w:t>
      </w:r>
    </w:p>
    <w:p>
      <w:pPr>
        <w:keepLines/>
        <w:spacing w:line="276" w:lineRule="auto" w:after="60"/>
      </w:pPr>
      <w:r>
        <w:rPr>
          <w:rFonts w:ascii="Arial" w:hAnsi="Arial" w:eastAsia="Arial"/>
          <w:b/>
          <w:sz w:val="22"/>
        </w:rPr>
        <w:t xml:space="preserve">Task line 7: </w:t>
      </w:r>
      <w:r>
        <w:rPr>
          <w:rFonts w:ascii="Arial" w:hAnsi="Arial" w:eastAsia="Arial"/>
          <w:sz w:val="22"/>
        </w:rPr>
        <w:t>Deliberately be surprised by how much a personal academic milestone outweighs professional ones, naming this honest ranking rather than downplaying it for appearances./Chủ động bất ngờ trước việc một cột mốc học thuật cá nhân vượt trội hơn các cột mốc nghề nghiệp như thế nào, nêu tên thứ hạng trung thực này thay vì giảm nhẹ nó vì vẻ ngoài.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cover anything urgent now, or does everything wait until tomorrow?/Mình có nên bàn việc khẩn cấp nào bây giờ không, hay mọi thứ chờ đến ngày mai?</w:t>
      </w:r>
    </w:p>
    <w:p>
      <w:pPr>
        <w:keepLines/>
        <w:spacing w:line="276" w:lineRule="auto" w:after="60"/>
      </w:pPr>
      <w:r>
        <w:rPr>
          <w:rFonts w:ascii="Arial" w:hAnsi="Arial" w:eastAsia="Arial"/>
          <w:b/>
          <w:sz w:val="22"/>
        </w:rPr>
        <w:t xml:space="preserve">Tony: </w:t>
      </w:r>
      <w:r>
        <w:rPr>
          <w:rFonts w:ascii="Arial" w:hAnsi="Arial" w:eastAsia="Arial"/>
          <w:sz w:val="22"/>
        </w:rPr>
        <w:t>Everything waits, honestly, nothing today is more urgent than getting my head fully into tonight./Mọi thứ chờ, thật lòng, không có gì hôm nay khẩn cấp hơn việc anh tập trung hoàn toàn cho tối nay.</w:t>
      </w:r>
    </w:p>
    <w:p>
      <w:pPr>
        <w:keepLines/>
        <w:spacing w:line="276" w:lineRule="auto" w:after="60"/>
      </w:pPr>
      <w:r>
        <w:rPr>
          <w:rFonts w:ascii="Arial" w:hAnsi="Arial" w:eastAsia="Arial"/>
          <w:b/>
          <w:sz w:val="22"/>
        </w:rPr>
        <w:t>PROTECTING MENTAL SPACE FOR A HIGH-STAKES EVENING BY DECLINING EVEN LEGITIMATE WORK QUESTIONS / BẢO VỆ KHÔNG GIAN TINH THẦN CHO MỘT BUỔI TỐI MỨC ĐỘ QUAN TRỌNG CAO BẰNG CÁCH TỪ CHỐI NGAY CẢ CÁC CÂU HỎI CÔNG VIỆC HỢP LỆ</w:t>
      </w:r>
    </w:p>
    <w:p>
      <w:pPr>
        <w:keepLines/>
        <w:spacing w:line="276" w:lineRule="auto" w:after="60"/>
      </w:pPr>
      <w:r>
        <w:rPr>
          <w:rFonts w:ascii="Arial" w:hAnsi="Arial" w:eastAsia="Arial"/>
          <w:b/>
          <w:sz w:val="22"/>
        </w:rPr>
        <w:t xml:space="preserve">Task line 1: </w:t>
      </w:r>
      <w:r>
        <w:rPr>
          <w:rFonts w:ascii="Arial" w:hAnsi="Arial" w:eastAsia="Arial"/>
          <w:sz w:val="22"/>
        </w:rPr>
        <w:t>Ask a considerate, practical question checking whether any work matters need addressing before the evening./Hỏi một câu hỏi chu đáo, thực tế kiểm tra liệu có vấn đề công việc nào cần giải quyết trước buổi tối không.</w:t>
      </w:r>
    </w:p>
    <w:p>
      <w:pPr>
        <w:keepLines/>
        <w:spacing w:line="276" w:lineRule="auto" w:after="60"/>
      </w:pPr>
      <w:r>
        <w:rPr>
          <w:rFonts w:ascii="Arial" w:hAnsi="Arial" w:eastAsia="Arial"/>
          <w:b/>
          <w:sz w:val="22"/>
        </w:rPr>
        <w:t xml:space="preserve">Task line 2: </w:t>
      </w:r>
      <w:r>
        <w:rPr>
          <w:rFonts w:ascii="Arial" w:hAnsi="Arial" w:eastAsia="Arial"/>
          <w:sz w:val="22"/>
        </w:rPr>
        <w:t>Decline all work matters explicitly, naming the evening as the day's single, non-negotiable priority./Từ chối mọi vấn đề công việc một cách rõ ràng, nêu tên buổi tối là ưu tiên duy nhất, không thể thương lượng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even routine, legitimate questions can quietly erode focus needed for something genuinely important./Nhận diện rằng ngay cả những câu hỏi thường lệ, hợp lệ cũng có thể âm thầm bào mòn sự tập trung cần thiết cho điều gì đó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a rare, deliberate exception to the usual habit of staying available for work./Ghi nhận ranh giới này là một ngoại lệ hiếm hoi, có chủ đích cho thói quen thường xuyên sẵn sàng cho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focus this deliberately mirrors the same discipline shown during the typhoon's worst hours./Nhận diện rằng việc bảo vệ sự tập trung một cách có chủ đích như vậy phản chiếu chính kỷ luật đã thể hiện suốt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team confident enough to handle a day without leadership input reflects years of built independence./Nhận diện rằng một đội đủ tự tin để xử lý một ngày mà không cần đầu vào lãnh đạo phản ánh nhiều năm xây dựng sự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protect mental space for a high-stakes evening by declining even legitimate work questions, naming the defence as today's single, non-negotiable priority./Chủ động bảo vệ không gian tinh thần cho một buổi tối mức độ quan trọng cao bằng cách từ chối ngay cả các câu hỏi công việc hợp lệ, nêu tên buổi bảo vệ là ưu tiên duy nhất, không thể thương lượng của hôm nay.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Understood, go get ready, we've got everything else covered./Rõ ạ, đi chuẩn bị đi, tụi em lo mọi thứ khác rồi.</w:t>
      </w:r>
    </w:p>
    <w:p>
      <w:pPr>
        <w:keepLines/>
        <w:spacing w:line="276" w:lineRule="auto" w:after="60"/>
      </w:pPr>
      <w:r>
        <w:rPr>
          <w:rFonts w:ascii="Arial" w:hAnsi="Arial" w:eastAsia="Arial"/>
          <w:b/>
          <w:sz w:val="22"/>
        </w:rPr>
        <w:t xml:space="preserve">Tony: </w:t>
      </w:r>
      <w:r>
        <w:rPr>
          <w:rFonts w:ascii="Arial" w:hAnsi="Arial" w:eastAsia="Arial"/>
          <w:sz w:val="22"/>
        </w:rPr>
        <w:t>That sentence alone might be the best evidence for my entire thesis./Riêng câu nói đó có lẽ là bằng chứng tốt nhất cho toàn bộ luận văn của anh.</w:t>
      </w:r>
    </w:p>
    <w:p>
      <w:pPr>
        <w:keepLines/>
        <w:spacing w:line="276" w:lineRule="auto" w:after="60"/>
      </w:pPr>
      <w:r>
        <w:rPr>
          <w:rFonts w:ascii="Arial" w:hAnsi="Arial" w:eastAsia="Arial"/>
          <w:b/>
          <w:sz w:val="22"/>
        </w:rPr>
        <w:t>RECOGNISING A COLLEAGUE'S CASUAL REASSURANCE AS LIVE, UNPLANNED PROOF OF THE THESIS ITSELF / NHẬN RA SỰ TRẤN AN THÔNG THƯỜNG CỦA MỘT ĐỒNG NGHIỆP LÀ BẰNG CHỨNG SỐNG, KHÔNG CÓ KẾ HOẠCH CHO CHÍNH LUẬN VĂN</w:t>
      </w:r>
    </w:p>
    <w:p>
      <w:pPr>
        <w:keepLines/>
        <w:spacing w:line="276" w:lineRule="auto" w:after="60"/>
      </w:pPr>
      <w:r>
        <w:rPr>
          <w:rFonts w:ascii="Arial" w:hAnsi="Arial" w:eastAsia="Arial"/>
          <w:b/>
          <w:sz w:val="22"/>
        </w:rPr>
        <w:t xml:space="preserve">Task line 1: </w:t>
      </w:r>
      <w:r>
        <w:rPr>
          <w:rFonts w:ascii="Arial" w:hAnsi="Arial" w:eastAsia="Arial"/>
          <w:sz w:val="22"/>
        </w:rPr>
        <w:t>Offer casual, confident reassurance that the team can handle a full day independently./Đưa ra sự trấn an thông thường, tự tin rằng đội có thể xử lý cả một ngày độc lập.</w:t>
      </w:r>
    </w:p>
    <w:p>
      <w:pPr>
        <w:keepLines/>
        <w:spacing w:line="276" w:lineRule="auto" w:after="60"/>
      </w:pPr>
      <w:r>
        <w:rPr>
          <w:rFonts w:ascii="Arial" w:hAnsi="Arial" w:eastAsia="Arial"/>
          <w:b/>
          <w:sz w:val="22"/>
        </w:rPr>
        <w:t xml:space="preserve">Task line 2: </w:t>
      </w:r>
      <w:r>
        <w:rPr>
          <w:rFonts w:ascii="Arial" w:hAnsi="Arial" w:eastAsia="Arial"/>
          <w:sz w:val="22"/>
        </w:rPr>
        <w:t>Recognise this ordinary sentence as extraordinary, unplanned live evidence for the entire thesis argument./Nhận ra câu nói bình thường này là bằng chứng sống, không có kế hoạch phi thường cho toàn bộ luận điểm của luận văn.</w:t>
      </w:r>
    </w:p>
    <w:p>
      <w:pPr>
        <w:keepLines/>
        <w:spacing w:line="276" w:lineRule="auto" w:after="60"/>
      </w:pPr>
      <w:r>
        <w:rPr>
          <w:rFonts w:ascii="Arial" w:hAnsi="Arial" w:eastAsia="Arial"/>
          <w:b/>
          <w:sz w:val="22"/>
        </w:rPr>
        <w:t xml:space="preserve">Task line 3: </w:t>
      </w:r>
      <w:r>
        <w:rPr>
          <w:rFonts w:ascii="Arial" w:hAnsi="Arial" w:eastAsia="Arial"/>
          <w:sz w:val="22"/>
        </w:rPr>
        <w:t>Recognise that the best evidence for distributed leadership often appears in throwaway, everyday sentences like this one./Nhận diện rằng bằng chứng tốt nhất cho lãnh đạo phân tán thường xuất hiện trong những câu nói ngẫu nhiên, hàng ngày như câu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more convincing than any of the formal evidence prepared for tonight's panel./Ghi nhận khoảnh khắc nhỏ này thuyết phục hơn bất kỳ bằng chứng chính thức nào đã chuẩn bị cho hội đồng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confidently covering "everything else" without instruction is the thesis proving itself in real time./Nhận diện rằng một đội tự tin lo "mọi thứ khác" mà không cần chỉ thị là luận văn tự chứng minh chính nó trong thời gian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noticing this evidence in the moment, rather than after the fact, shows the thesis has become genuine instinct./Nhận diện rằng việc nhận ra bằng chứng này ngay trong khoảnh khắc, thay vì sau đó, cho thấy luận văn đã trở thành bản năng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casual reassurance as live, unplanned proof of the thesis itself, finding the strongest evidence in an ordinary sentence rather than a prepared exhibit./Chủ động nhận ra sự trấn an thông thường của một đồng nghiệp là bằng chứng sống, không có kế hoạch cho chính luận văn, tìm thấy bằng chứng mạnh nhất trong một câu nói bình thường thay vì một minh chứng đã chuẩn bị.</w:t>
      </w:r>
    </w:p>
    <w:p>
      <w:pPr>
        <w:keepLines/>
        <w:spacing w:line="276" w:lineRule="auto" w:after="60"/>
      </w:pPr>
      <w:r>
        <w:rPr>
          <w:rFonts w:ascii="Arial" w:hAnsi="Arial" w:eastAsia="Arial"/>
          <w:b/>
          <w:sz w:val="22"/>
        </w:rPr>
        <w:t xml:space="preserve">Tony: </w:t>
      </w:r>
      <w:r>
        <w:rPr>
          <w:rFonts w:ascii="Arial" w:hAnsi="Arial" w:eastAsia="Arial"/>
          <w:sz w:val="22"/>
        </w:rPr>
        <w:t>Today closes with a thesis one colleague already understood before a single panellist heard it./Hôm nay khép lại với một luận văn mà một đồng nghiệp đã hiểu trước cả khi một giám khảo nào nghe nó.</w:t>
      </w:r>
    </w:p>
    <w:p>
      <w:pPr>
        <w:pStyle w:val="Heading2"/>
      </w:pPr>
      <w:r>
        <w:rPr>
          <w:rFonts w:ascii="Arial" w:hAnsi="Arial" w:eastAsia="Arial"/>
          <w:b/>
          <w:sz w:val="26"/>
        </w:rPr>
        <w:t>NGÀY 3: Buổi bảo vệ — trình bày luận văn</w:t>
      </w:r>
    </w:p>
    <w:p>
      <w:pPr>
        <w:keepLines/>
        <w:spacing w:line="276" w:lineRule="auto" w:after="60"/>
      </w:pPr>
      <w:r>
        <w:rPr>
          <w:rFonts w:ascii="Arial" w:hAnsi="Arial" w:eastAsia="Arial"/>
          <w:b/>
          <w:sz w:val="22"/>
        </w:rPr>
        <w:t xml:space="preserve">Tony: </w:t>
      </w:r>
      <w:r>
        <w:rPr>
          <w:rFonts w:ascii="Arial" w:hAnsi="Arial" w:eastAsia="Arial"/>
          <w:sz w:val="22"/>
        </w:rPr>
        <w:t>My thesis argues that organisational resilience comes from distributed decision-making, not centralised heroism./Luận văn của em lập luận rằng khả năng phục hồi tổ chức đến từ việc phân tán quyết định, không phải chủ nghĩa anh hùng tập trung.</w:t>
      </w:r>
    </w:p>
    <w:p>
      <w:pPr>
        <w:keepLines/>
        <w:spacing w:line="276" w:lineRule="auto" w:after="60"/>
      </w:pPr>
      <w:r>
        <w:rPr>
          <w:rFonts w:ascii="Arial" w:hAnsi="Arial" w:eastAsia="Arial"/>
          <w:b/>
          <w:sz w:val="22"/>
        </w:rPr>
        <w:t xml:space="preserve">Tony: </w:t>
      </w:r>
      <w:r>
        <w:rPr>
          <w:rFonts w:ascii="Arial" w:hAnsi="Arial" w:eastAsia="Arial"/>
          <w:sz w:val="22"/>
        </w:rPr>
        <w:t>I built this case from real events, a typhoon, a tariff shock, a supplier fraud attempt, and a factory launched from nothing./Em xây luận điểm này từ những sự kiện thật, một cơn bão, một cú sốc thuế, một âm mưu gian lận nhà cung cấp, và một nhà máy khởi động từ con số không.</w:t>
      </w:r>
    </w:p>
    <w:p>
      <w:pPr>
        <w:keepLines/>
        <w:spacing w:line="276" w:lineRule="auto" w:after="60"/>
      </w:pPr>
      <w:r>
        <w:rPr>
          <w:rFonts w:ascii="Arial" w:hAnsi="Arial" w:eastAsia="Arial"/>
          <w:b/>
          <w:sz w:val="22"/>
        </w:rPr>
        <w:t>OPENING A FORMAL DEFENCE WITH A CLEAR CLAIM, IMMEDIATELY BACKED BY NAMED REAL EVIDENCE / MỞ ĐẦU MỘT BUỔI BẢO VỆ CHÍNH THỨC BẰNG MỘT TUYÊN BỐ RÕ RÀNG, NGAY LẬP TỨC ĐƯỢC HỖ TRỢ BẰNG BẰNG CHỨNG THẬT ĐƯỢC NÊU TÊN</w:t>
      </w:r>
    </w:p>
    <w:p>
      <w:pPr>
        <w:keepLines/>
        <w:spacing w:line="276" w:lineRule="auto" w:after="60"/>
      </w:pPr>
      <w:r>
        <w:rPr>
          <w:rFonts w:ascii="Arial" w:hAnsi="Arial" w:eastAsia="Arial"/>
          <w:b/>
          <w:sz w:val="22"/>
        </w:rPr>
        <w:t xml:space="preserve">Task line 1: </w:t>
      </w:r>
      <w:r>
        <w:rPr>
          <w:rFonts w:ascii="Arial" w:hAnsi="Arial" w:eastAsia="Arial"/>
          <w:sz w:val="22"/>
        </w:rPr>
        <w:t>State a clear, contestable central claim as the thesis's opening argument./Nêu rõ một tuyên bố trung tâm rõ ràng, có thể tranh luận làm luận điểm mở đầu của luận văn.</w:t>
      </w:r>
    </w:p>
    <w:p>
      <w:pPr>
        <w:keepLines/>
        <w:spacing w:line="276" w:lineRule="auto" w:after="60"/>
      </w:pPr>
      <w:r>
        <w:rPr>
          <w:rFonts w:ascii="Arial" w:hAnsi="Arial" w:eastAsia="Arial"/>
          <w:b/>
          <w:sz w:val="22"/>
        </w:rPr>
        <w:t xml:space="preserve">Task line 2: </w:t>
      </w:r>
      <w:r>
        <w:rPr>
          <w:rFonts w:ascii="Arial" w:hAnsi="Arial" w:eastAsia="Arial"/>
          <w:sz w:val="22"/>
        </w:rPr>
        <w:t>Back the claim immediately with four specific, named real-world events as evidence./Hỗ trợ tuyên bố ngay lập tức bằng bốn sự kiện thật, được nêu tên cụ thể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real events instead of hypotheticals gives the panel something concrete to interrogate./Nhận diện rằng việc nêu tên các sự kiện thật thay vì giả định mang lại cho hội đồng điều gì đó cụ thể để chất vấn.</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claim then evidence, as the correct academic sequence for a strong defence./Ghi nhận cấu trúc mở đầu này, tuyên bố rồi bằng chứng, là trình tự học thuật đúng đắn cho một buổi bảo vệ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these four events span the entire book's arc, from an early fraud attempt to the year's own typhoon./Nhận diện rằng bốn sự kiện này trải dài toàn bộ vòng cung cuốn sách, từ một âm mưu gian lận sớm đến chính cơn bão của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this strongly signals genuine confidence built from years of lived, not simulated, practice./Nhận diện rằng việc mở đầu mạnh mẽ như vậy báo hiệu sự tự tin chân thực được xây từ nhiều năm thực hành sống, không phải mô phỏng.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formal defence with a clear, contestable claim immediately backed by named real evidence, giving the panel something concrete to interrogate from the first sentence./Chủ động mở đầu một buổi bảo vệ chính thức bằng một tuyên bố rõ ràng, có thể tranh luận, ngay lập tức đi kèm bằng chứng thật được nêu tên, mang lại cho hội đồng điều gì đó cụ thể để chất vấn ngay từ câu đầu tiên.</w:t>
      </w:r>
    </w:p>
    <w:p>
      <w:pPr>
        <w:keepLines/>
        <w:spacing w:line="276" w:lineRule="auto" w:after="60"/>
      </w:pPr>
      <w:r>
        <w:rPr>
          <w:rFonts w:ascii="Arial" w:hAnsi="Arial" w:eastAsia="Arial"/>
          <w:b/>
          <w:sz w:val="22"/>
        </w:rPr>
        <w:t xml:space="preserve">University Lecturer: </w:t>
      </w:r>
      <w:r>
        <w:rPr>
          <w:rFonts w:ascii="Arial" w:hAnsi="Arial" w:eastAsia="Arial"/>
          <w:sz w:val="22"/>
        </w:rPr>
        <w:t>Give the panel your strongest piece of evidence./Đưa cho hội đồng bằng chứng mạnh nhất của em.</w:t>
      </w:r>
    </w:p>
    <w:p>
      <w:pPr>
        <w:keepLines/>
        <w:spacing w:line="276" w:lineRule="auto" w:after="60"/>
      </w:pPr>
      <w:r>
        <w:rPr>
          <w:rFonts w:ascii="Arial" w:hAnsi="Arial" w:eastAsia="Arial"/>
          <w:b/>
          <w:sz w:val="22"/>
        </w:rPr>
        <w:t xml:space="preserve">Tony: </w:t>
      </w:r>
      <w:r>
        <w:rPr>
          <w:rFonts w:ascii="Arial" w:hAnsi="Arial" w:eastAsia="Arial"/>
          <w:sz w:val="22"/>
        </w:rPr>
        <w:t>During this year's typhoon, I personally made two decisions, my team made the rest, and every plant stayed safe./Trong cơn bão năm nay, em tự mình đưa ra hai quyết định, đội của em làm phần còn lại, và mọi nhà máy đều an toàn.</w:t>
      </w:r>
    </w:p>
    <w:p>
      <w:pPr>
        <w:keepLines/>
        <w:spacing w:line="276" w:lineRule="auto" w:after="60"/>
      </w:pPr>
      <w:r>
        <w:rPr>
          <w:rFonts w:ascii="Arial" w:hAnsi="Arial" w:eastAsia="Arial"/>
          <w:b/>
          <w:sz w:val="22"/>
        </w:rPr>
        <w:t>SELECTING THE SINGLE STRONGEST PIECE OF EVIDENCE WHEN DIRECTLY ASKED, WITHOUT HEDGING ACROSS MULTIPLE OPTIONS / CHỌN BẰNG CHỨNG MẠNH NHẤT DUY NHẤT KHI ĐƯỢC HỎI TRỰC TIẾP, KHÔNG DÀN TRẢI QUA NHIỀU LỰA CHỌN</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single strongest piece of evidence, not a general summary./Hỏi trực tiếp về bằng chứng mạnh nhất duy nhất, không phải một bản tóm tắt chung chung.</w:t>
      </w:r>
    </w:p>
    <w:p>
      <w:pPr>
        <w:keepLines/>
        <w:spacing w:line="276" w:lineRule="auto" w:after="60"/>
      </w:pPr>
      <w:r>
        <w:rPr>
          <w:rFonts w:ascii="Arial" w:hAnsi="Arial" w:eastAsia="Arial"/>
          <w:b/>
          <w:sz w:val="22"/>
        </w:rPr>
        <w:t xml:space="preserve">Task line 2: </w:t>
      </w:r>
      <w:r>
        <w:rPr>
          <w:rFonts w:ascii="Arial" w:hAnsi="Arial" w:eastAsia="Arial"/>
          <w:sz w:val="22"/>
        </w:rPr>
        <w:t>Select one specific, quantified example instantly, naming the exact number of personal decisions made./Chọn ngay lập tức một ví dụ cụ thể, được định lượng, nêu tên chính xác số quyết định cá nhân đã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low number, two decisions, makes the claim about distribution genuinely credible./Nhận diện rằng việc nêu tên một con số thấp cụ thể, hai quyết định, khiến tuyên bố về sự phân tán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instant, confident selection as proof the evidence was genuinely internalised, not merely memorised./Ghi nhận sự lựa chọn tức thời, tự tin này là bằng chứng bằng chứng đã thật sự được thấm nhuần, không chỉ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same typhoon crisis examined in full detail just one lesson earlier./Nhận diện rằng đây chính xác là cuộc khủng hoảng bão đã được xem xét chi tiết đầy đủ chỉ một bài học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advisor asking for the strongest evidence is testing judgement, not just recall of facts./Nhận diện rằng một giảng viên hướng dẫn hỏi về bằng chứng mạnh nhất đang kiểm tra sự phán đoán, không chỉ khả năng nhớ lại sự kiện.</w:t>
      </w:r>
    </w:p>
    <w:p>
      <w:pPr>
        <w:keepLines/>
        <w:spacing w:line="276" w:lineRule="auto" w:after="60"/>
      </w:pPr>
      <w:r>
        <w:rPr>
          <w:rFonts w:ascii="Arial" w:hAnsi="Arial" w:eastAsia="Arial"/>
          <w:b/>
          <w:sz w:val="22"/>
        </w:rPr>
        <w:t xml:space="preserve">Task line 7: </w:t>
      </w:r>
      <w:r>
        <w:rPr>
          <w:rFonts w:ascii="Arial" w:hAnsi="Arial" w:eastAsia="Arial"/>
          <w:sz w:val="22"/>
        </w:rPr>
        <w:t>Deliberately select the single strongest piece of evidence when directly asked, naming a specific, quantified example instantly rather than hedging across several weaker options./Chủ động chọn bằng chứng mạnh nhất duy nhất khi được hỏi trực tiếp, nêu tên một ví dụ cụ thể, được định lượng ngay lập tức thay vì dàn trải qua nhiều lựa chọn yếu hơn.</w:t>
      </w:r>
    </w:p>
    <w:p>
      <w:pPr>
        <w:keepLines/>
        <w:spacing w:line="276" w:lineRule="auto" w:after="60"/>
      </w:pPr>
      <w:r>
        <w:rPr>
          <w:rFonts w:ascii="Arial" w:hAnsi="Arial" w:eastAsia="Arial"/>
          <w:b/>
          <w:sz w:val="22"/>
        </w:rPr>
        <w:t xml:space="preserve">Tony: </w:t>
      </w:r>
      <w:r>
        <w:rPr>
          <w:rFonts w:ascii="Arial" w:hAnsi="Arial" w:eastAsia="Arial"/>
          <w:sz w:val="22"/>
        </w:rPr>
        <w:t>That outcome wasn't luck, it was four years of deliberately transferring decision authority downward./Kết quả đó không phải may mắn, mà là bốn năm chủ động chuyển giao quyền quyết định xuống dưới.</w:t>
      </w:r>
    </w:p>
    <w:p>
      <w:pPr>
        <w:keepLines/>
        <w:spacing w:line="276" w:lineRule="auto" w:after="60"/>
      </w:pPr>
      <w:r>
        <w:rPr>
          <w:rFonts w:ascii="Arial" w:hAnsi="Arial" w:eastAsia="Arial"/>
          <w:b/>
          <w:sz w:val="22"/>
        </w:rPr>
        <w:t xml:space="preserve">External Examiner: </w:t>
      </w:r>
      <w:r>
        <w:rPr>
          <w:rFonts w:ascii="Arial" w:hAnsi="Arial" w:eastAsia="Arial"/>
          <w:sz w:val="22"/>
        </w:rPr>
        <w:t>A bold claim, I have several questions about it./Một tuyên bố táo bạo, tôi có vài câu hỏi về điều đó.</w:t>
      </w:r>
    </w:p>
    <w:p>
      <w:pPr>
        <w:keepLines/>
        <w:spacing w:line="276" w:lineRule="auto" w:after="60"/>
      </w:pPr>
      <w:r>
        <w:rPr>
          <w:rFonts w:ascii="Arial" w:hAnsi="Arial" w:eastAsia="Arial"/>
          <w:b/>
          <w:sz w:val="22"/>
        </w:rPr>
        <w:t>PREEMPTIVELY NAMING THE ALTERNATIVE EXPLANATION A SKEPTICAL EXAMINER WOULD RAISE FIRST / CHỦ ĐỘNG NÊU TÊN LỜI GIẢI THÍCH THAY THẾ MÀ MỘT GIÁM KHẢO HOÀI NGHI SẼ NÊU RA TRƯỚC</w:t>
      </w:r>
    </w:p>
    <w:p>
      <w:pPr>
        <w:keepLines/>
        <w:spacing w:line="276" w:lineRule="auto" w:after="60"/>
      </w:pPr>
      <w:r>
        <w:rPr>
          <w:rFonts w:ascii="Arial" w:hAnsi="Arial" w:eastAsia="Arial"/>
          <w:b/>
          <w:sz w:val="22"/>
        </w:rPr>
        <w:t xml:space="preserve">Task line 1: </w:t>
      </w:r>
      <w:r>
        <w:rPr>
          <w:rFonts w:ascii="Arial" w:hAnsi="Arial" w:eastAsia="Arial"/>
          <w:sz w:val="22"/>
        </w:rPr>
        <w:t>Rule out the most obvious alternative explanation, luck, before anyone raises it./Loại trừ lời giải thích thay thế rõ ràng nhất, may mắn, trước khi ai đó nêu ra.</w:t>
      </w:r>
    </w:p>
    <w:p>
      <w:pPr>
        <w:keepLines/>
        <w:spacing w:line="276" w:lineRule="auto" w:after="60"/>
      </w:pPr>
      <w:r>
        <w:rPr>
          <w:rFonts w:ascii="Arial" w:hAnsi="Arial" w:eastAsia="Arial"/>
          <w:b/>
          <w:sz w:val="22"/>
        </w:rPr>
        <w:t xml:space="preserve">Task line 2: </w:t>
      </w:r>
      <w:r>
        <w:rPr>
          <w:rFonts w:ascii="Arial" w:hAnsi="Arial" w:eastAsia="Arial"/>
          <w:sz w:val="22"/>
        </w:rPr>
        <w:t>Meet a new, sceptical examiner's opening statement calmly, without visible defensiveness./Đón nhận tuyên bố mở đầu của một giám khảo mới, hoài nghi một cách bình tĩnh, không có sự phòng thủ rõ rệt.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counter-explanation first removes its power as a surprise attack later./Nhận diện rằng việc nêu tên lời giải thích phản bác trước loại bỏ sức mạnh của nó như một cuộc tấn công bất ngờ sau này.</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move as a genuinely sophisticated academic defence technique, not overconfidence./Ghi nhận nước đi chủ động này là một kỹ thuật bảo vệ học thuật thật sự tinh vi, không phải sự tự tin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that Prof. Warton's UK academic directness sets a genuinely different register from the advisor's familiar warmth./Nhận diện rằng sự thẳng thắn học thuật kiểu Anh của Prof. Warton thiết lập một cung bậc thật sự khác với sự ấm áp quen thuộc của giảng viên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tough questions explicitly signals genuine readiness rather than dread of scrutiny./Nhận diện rằng việc chào đón các câu hỏi khó một cách rõ ràng báo hiệu sự sẵn sàng chân thực thay vì nỗi sợ hãi trước sự giám sát.</w:t>
      </w:r>
    </w:p>
    <w:p>
      <w:pPr>
        <w:keepLines/>
        <w:spacing w:line="276" w:lineRule="auto" w:after="60"/>
      </w:pPr>
      <w:r>
        <w:rPr>
          <w:rFonts w:ascii="Arial" w:hAnsi="Arial" w:eastAsia="Arial"/>
          <w:b/>
          <w:sz w:val="22"/>
        </w:rPr>
        <w:t xml:space="preserve">Task line 7: </w:t>
      </w:r>
      <w:r>
        <w:rPr>
          <w:rFonts w:ascii="Arial" w:hAnsi="Arial" w:eastAsia="Arial"/>
          <w:sz w:val="22"/>
        </w:rPr>
        <w:t>Deliberately preempt the alternative explanation a sceptical examiner would raise first, naming luck and dismissing it before the panel's own scrutiny even begins./Chủ động nêu trước lời giải thích thay thế mà một giám khảo hoài nghi sẽ nêu ra trước, nêu tên may mắn và bác bỏ nó trước cả khi sự giám sát của hội đồng bắt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Prof. Warton continues, tell the panel briefly why you chose these four events specifically./Trước khi Prof. Warton tiếp tục, kể ngắn gọn cho hội đồng nghe tại sao anh chọn chính xác bốn sự kiện này.</w:t>
      </w:r>
    </w:p>
    <w:p>
      <w:pPr>
        <w:keepLines/>
        <w:spacing w:line="276" w:lineRule="auto" w:after="60"/>
      </w:pPr>
      <w:r>
        <w:rPr>
          <w:rFonts w:ascii="Arial" w:hAnsi="Arial" w:eastAsia="Arial"/>
          <w:b/>
          <w:sz w:val="22"/>
        </w:rPr>
        <w:t xml:space="preserve">Tony: </w:t>
      </w:r>
      <w:r>
        <w:rPr>
          <w:rFonts w:ascii="Arial" w:hAnsi="Arial" w:eastAsia="Arial"/>
          <w:sz w:val="22"/>
        </w:rPr>
        <w:t>Each one tested a different kind of pressure, financial, ethical, physical, and relational, together they cover the full range./Mỗi sự kiện thử thách một loại áp lực khác nhau, tài chính, đạo đức, thể chất, và quan hệ, cùng nhau chúng bao phủ toàn bộ phạm vi.</w:t>
      </w:r>
    </w:p>
    <w:p>
      <w:pPr>
        <w:keepLines/>
        <w:spacing w:line="276" w:lineRule="auto" w:after="60"/>
      </w:pPr>
      <w:r>
        <w:rPr>
          <w:rFonts w:ascii="Arial" w:hAnsi="Arial" w:eastAsia="Arial"/>
          <w:b/>
          <w:sz w:val="22"/>
        </w:rPr>
        <w:t>EXPLAINING THE DELIBERATE LOGIC BEHIND A SELECTION OF EVIDENCE RATHER THAN LEAVING IT UNEXAMINED / GIẢI THÍCH LOGIC CÓ CHỦ ĐÍCH ĐẰNG SAU MỘT SỰ LỰA CHỌN BẰNG CHỨNG THAY VÌ ĐỂ NÓ KHÔNG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about the methodology behind selecting specific evidence./Hỏi một câu hỏi làm rõ về phương pháp luận đằng sau việc chọn bằng chứng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categorisation logic, naming four distinct kinds of pressure covered./Giải thích logic phân loại có chủ đích, nêu tên bốn loại áp lực riêng biệt được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varied selection is more rigorous than four examples that happen to be similar./Nhận diện rằng một sự lựa chọn đa dạng có chủ đích nghiêm ngặt hơn bốn ví dụ tình cờ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categorisation as proof the thesis was methodologically designed, not just anecdotally assembled./Ghi nhận sự phân loại này là bằng chứng luận văn được thiết kế có phương pháp, không chỉ được lắp ráp theo giai thoại.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financial, ethical, physical, and relational pressure gives the panel a clear analytical frame to test against./Nhận diện rằng việc nêu tên áp lực tài chính, đạo đức, thể chất, và quan hệ mang lại cho hội đồng một khung phân tích rõ ràng để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methodological clarity is what separates a defensible thesis from a well-told personal story./Nhận diện rằng sự rõ ràng phương pháp luận này là điều phân biệt một luận văn có thể bảo vệ được với một câu chuyện cá nhân được kể hay.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deliberate logic behind a selection of evidence rather than leaving it unexamined, naming four distinct categories of pressure the events were chosen to cover./Chủ động giải thích logic có chủ đích đằng sau một sự lựa chọn bằng chứng thay vì để nó không được xem xét, nêu tên bốn loại áp lực riêng biệt các sự kiện được chọn để bao phủ.</w:t>
      </w:r>
    </w:p>
    <w:p>
      <w:pPr>
        <w:keepLines/>
        <w:spacing w:line="276" w:lineRule="auto" w:after="60"/>
      </w:pPr>
      <w:r>
        <w:rPr>
          <w:rFonts w:ascii="Arial" w:hAnsi="Arial" w:eastAsia="Arial"/>
          <w:b/>
          <w:sz w:val="22"/>
        </w:rPr>
        <w:t xml:space="preserve">University Lecturer: </w:t>
      </w:r>
      <w:r>
        <w:rPr>
          <w:rFonts w:ascii="Arial" w:hAnsi="Arial" w:eastAsia="Arial"/>
          <w:sz w:val="22"/>
        </w:rPr>
        <w:t>That's a clear framework, thank you, Prof. Warton, please continue./Đó là một khung rõ ràng, cảm ơn em, Prof. Warton, mời cô tiếp tục.</w:t>
      </w:r>
    </w:p>
    <w:p>
      <w:pPr>
        <w:keepLines/>
        <w:spacing w:line="276" w:lineRule="auto" w:after="60"/>
      </w:pPr>
      <w:r>
        <w:rPr>
          <w:rFonts w:ascii="Arial" w:hAnsi="Arial" w:eastAsia="Arial"/>
          <w:b/>
          <w:sz w:val="22"/>
        </w:rPr>
        <w:t xml:space="preserve">Tony: </w:t>
      </w:r>
      <w:r>
        <w:rPr>
          <w:rFonts w:ascii="Arial" w:hAnsi="Arial" w:eastAsia="Arial"/>
          <w:sz w:val="22"/>
        </w:rPr>
        <w:t>I appreciate the chance to lay that out before the harder questions start./Em trân trọng cơ hội trình bày điều đó trước khi những câu hỏi khó hơn bắt đầu.</w:t>
      </w:r>
    </w:p>
    <w:p>
      <w:pPr>
        <w:keepLines/>
        <w:spacing w:line="276" w:lineRule="auto" w:after="60"/>
      </w:pPr>
      <w:r>
        <w:rPr>
          <w:rFonts w:ascii="Arial" w:hAnsi="Arial" w:eastAsia="Arial"/>
          <w:b/>
          <w:sz w:val="22"/>
        </w:rPr>
        <w:t>APPRECIATING A STRUCTURAL MOMENT TO CLARIFY BEFORE THE CROSS-EXAMINATION INTENSIFIES / TRÂN TRỌNG MỘT KHOẢNH KHẮC MANG TÍNH CẤU TRÚC ĐỂ LÀM RÕ TRƯỚC KHI SỰ CHẤT VẤN GIA TĂNG</w:t>
      </w:r>
    </w:p>
    <w:p>
      <w:pPr>
        <w:keepLines/>
        <w:spacing w:line="276" w:lineRule="auto" w:after="60"/>
      </w:pPr>
      <w:r>
        <w:rPr>
          <w:rFonts w:ascii="Arial" w:hAnsi="Arial" w:eastAsia="Arial"/>
          <w:b/>
          <w:sz w:val="22"/>
        </w:rPr>
        <w:t xml:space="preserve">Task line 1: </w:t>
      </w:r>
      <w:r>
        <w:rPr>
          <w:rFonts w:ascii="Arial" w:hAnsi="Arial" w:eastAsia="Arial"/>
          <w:sz w:val="22"/>
        </w:rPr>
        <w:t>Acknowledge the clarity of an answer explicitly before formally handing control back to the next examiner./Thừa nhận sự rõ ràng của một câu trả lời một cách rõ ràng trước khi chính thức trao lại quyền kiểm soát cho giám khảo tiếp theo.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structural opportunity to establish groundwork before harder scrutiny./Bày tỏ sự trân trọng chân thực cho cơ hội mang tính cấu trúc để thiết lập nền tảng trước sự giám sát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a clear framework early makes later, tougher questions easier to answer coherently./Nhận diện rằng việc thiết lập một khung rõ ràng sớm khiến các câu hỏi khó hơn sau này dễ trả lời mạch lạc hơn.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gratitude as evidence of genuine strategic thinking about how the whole defence unfolds./Ghi nhận lòng biết ơn mang tính cấu trúc này là bằng chứng của tư duy chiến lược chân thực về cách toàn bộ buổi bảo vệ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Dr. Iyer's brief intervention here reflects an advisor's role in pacing, not softening, the defence./Nhận diện rằng sự can thiệp ngắn gọn của Dr. Iyer ở đây phản ánh vai trò của một giảng viên hướng dẫn trong việc định nhịp độ, không phải làm dịu, buổi bảo vệ.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gratitude keeps the tone collegial even as the questioning is about to sharpen./Nhận diện rằng khoảnh khắc biết ơn nhỏ này giữ giọng điệu đồng nghiệp ngay cả khi việc chất vấn sắp trở nên sắc bén hơn.</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a structural moment to clarify framework before the cross-examination intensifies, treating pacing itself as part of a well-defended thesis./Chủ động trân trọng một khoảnh khắc mang tính cấu trúc để làm rõ khung trước khi sự chất vấn gia tăng, xem chính nhịp độ là một phần của một luận văn được bảo vệ tốt.</w:t>
      </w:r>
    </w:p>
    <w:p>
      <w:pPr>
        <w:keepLines/>
        <w:spacing w:line="276" w:lineRule="auto" w:after="60"/>
      </w:pPr>
      <w:r>
        <w:rPr>
          <w:rFonts w:ascii="Arial" w:hAnsi="Arial" w:eastAsia="Arial"/>
          <w:b/>
          <w:sz w:val="22"/>
        </w:rPr>
        <w:t xml:space="preserve">External Examiner: </w:t>
      </w:r>
      <w:r>
        <w:rPr>
          <w:rFonts w:ascii="Arial" w:hAnsi="Arial" w:eastAsia="Arial"/>
          <w:sz w:val="22"/>
        </w:rPr>
        <w:t>Before I begin, I should say the writing itself is unusually clear for a practitioner thesis./Trước khi tôi bắt đầu, tôi nên nói rằng chính lối viết bất thường rõ ràng đối với một luận văn của người thực hành.</w:t>
      </w:r>
    </w:p>
    <w:p>
      <w:pPr>
        <w:keepLines/>
        <w:spacing w:line="276" w:lineRule="auto" w:after="60"/>
      </w:pPr>
      <w:r>
        <w:rPr>
          <w:rFonts w:ascii="Arial" w:hAnsi="Arial" w:eastAsia="Arial"/>
          <w:b/>
          <w:sz w:val="22"/>
        </w:rPr>
        <w:t xml:space="preserve">Tony: </w:t>
      </w:r>
      <w:r>
        <w:rPr>
          <w:rFonts w:ascii="Arial" w:hAnsi="Arial" w:eastAsia="Arial"/>
          <w:sz w:val="22"/>
        </w:rPr>
        <w:t>Thank you, I tried to write it the way I'd actually explain it to someone on the plant floor./Cảm ơn cô, em đã cố viết nó theo cách em thực sự sẽ giải thích cho ai đó ở sàn nhà máy.</w:t>
      </w:r>
    </w:p>
    <w:p>
      <w:pPr>
        <w:keepLines/>
        <w:spacing w:line="276" w:lineRule="auto" w:after="60"/>
      </w:pPr>
      <w:r>
        <w:rPr>
          <w:rFonts w:ascii="Arial" w:hAnsi="Arial" w:eastAsia="Arial"/>
          <w:b/>
          <w:sz w:val="22"/>
        </w:rPr>
        <w:t>REVEALING THE DELIBERATE WRITING PHILOSOPHY BEHIND AN UNUSUALLY CLEAR PRACTITIONER THESIS / TIẾT LỘ TRIẾT LÝ VIẾT CÓ CHỦ ĐÍCH ĐẰNG SAU MỘT LUẬN VĂN CỦA NGƯỜI THỰC HÀNH BẤT THƯỜNG RÕ RÀNG</w:t>
      </w:r>
    </w:p>
    <w:p>
      <w:pPr>
        <w:keepLines/>
        <w:spacing w:line="276" w:lineRule="auto" w:after="60"/>
      </w:pPr>
      <w:r>
        <w:rPr>
          <w:rFonts w:ascii="Arial" w:hAnsi="Arial" w:eastAsia="Arial"/>
          <w:b/>
          <w:sz w:val="22"/>
        </w:rPr>
        <w:t xml:space="preserve">Task line 1: </w:t>
      </w:r>
      <w:r>
        <w:rPr>
          <w:rFonts w:ascii="Arial" w:hAnsi="Arial" w:eastAsia="Arial"/>
          <w:sz w:val="22"/>
        </w:rPr>
        <w:t>Offer unprompted, genuine praise for writing clarity before formal questioning even begins./Đưa ra lời khen không được yêu cầu, chân thực cho sự rõ ràng của lối viết trước cả khi việc chất vấn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writing standard used, grounding academic language in plant-floor communication./Giải thích tiêu chuẩn viết có chủ đích được sử dụng, đặt nền ngôn ngữ học thuật trong giao tiếp sàn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for a plant-floor audience, not an academic one, produced genuinely unusual clarity./Nhận diện rằng việc viết cho một khán giả sàn nhà máy, không phải khán giả học thuật, tạo ra sự rõ ràng thật sự bất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writing philosophy as consistent with a career-long preference for plain, honest language over jargon./Ghi nhận triết lý viết này là nhất quán với một sự ưu tiên suốt sự nghiệp cho ngôn ngữ đơn giản, trung thực hơn biệt ngữ.</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noticing this style unprompted validates a choice that risked seeming unacademic./Nhận diện rằng một giám khảo độc lập nhận ra phong cách này mà không được nhắc xác nhận một lựa chọn có nguy cơ trông thiếu học thuật.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writing choice mirrors the same plain-language instinct that made the children's card feel like the truest summary./Nhận diện rằng lựa chọn viết này phản chiếu chính bản năng ngôn ngữ đơn giản đã khiến tấm thiệp của các con cảm thấy như bản tóm tắt chân thực nhất.</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writing philosophy behind an unusually clear practitioner thesis, explaining a choice to write for the plant floor rather than for academia alone./Chủ động tiết lộ triết lý viết đằng sau một luận văn của người thực hành bất thường rõ ràng, giải thích một lựa chọn viết cho sàn nhà máy thay vì chỉ cho giới học thuật.</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argument made, and the harder questions still to come./Hôm nay khép lại với luận điểm mở đầu đã được đưa ra, và những câu hỏi khó hơn vẫn còn ở phía trước.</w:t>
      </w:r>
    </w:p>
    <w:p>
      <w:pPr>
        <w:pStyle w:val="Heading2"/>
      </w:pPr>
      <w:r>
        <w:rPr>
          <w:rFonts w:ascii="Arial" w:hAnsi="Arial" w:eastAsia="Arial"/>
          <w:b/>
          <w:sz w:val="26"/>
        </w:rPr>
        <w:t>NGÀY 4: Buổi bảo vệ — chất vấn từ giám khảo độc lập</w:t>
      </w:r>
    </w:p>
    <w:p>
      <w:pPr>
        <w:keepLines/>
        <w:spacing w:line="276" w:lineRule="auto" w:after="60"/>
      </w:pPr>
      <w:r>
        <w:rPr>
          <w:rFonts w:ascii="Arial" w:hAnsi="Arial" w:eastAsia="Arial"/>
          <w:b/>
          <w:sz w:val="22"/>
        </w:rPr>
        <w:t xml:space="preserve">External Examiner: </w:t>
      </w:r>
      <w:r>
        <w:rPr>
          <w:rFonts w:ascii="Arial" w:hAnsi="Arial" w:eastAsia="Arial"/>
          <w:sz w:val="22"/>
        </w:rPr>
        <w:t>Isn't it possible you simply got lucky, and you're building theory around luck?/Có khả năng nào anh chỉ đơn giản là may mắn, và đang xây lý thuyết quanh sự may mắn không?</w:t>
      </w:r>
    </w:p>
    <w:p>
      <w:pPr>
        <w:keepLines/>
        <w:spacing w:line="276" w:lineRule="auto" w:after="60"/>
      </w:pPr>
      <w:r>
        <w:rPr>
          <w:rFonts w:ascii="Arial" w:hAnsi="Arial" w:eastAsia="Arial"/>
          <w:b/>
          <w:sz w:val="22"/>
        </w:rPr>
        <w:t xml:space="preserve">Tony: </w:t>
      </w:r>
      <w:r>
        <w:rPr>
          <w:rFonts w:ascii="Arial" w:hAnsi="Arial" w:eastAsia="Arial"/>
          <w:sz w:val="22"/>
        </w:rPr>
        <w:t>If it were luck, it wouldn't have repeated across five separate crises with five different teams./Nếu là may mắn, nó sẽ không lặp lại qua năm cuộc khủng hoảng riêng biệt với năm đội khác nhau.</w:t>
      </w:r>
    </w:p>
    <w:p>
      <w:pPr>
        <w:keepLines/>
        <w:spacing w:line="276" w:lineRule="auto" w:after="60"/>
      </w:pPr>
      <w:r>
        <w:rPr>
          <w:rFonts w:ascii="Arial" w:hAnsi="Arial" w:eastAsia="Arial"/>
          <w:b/>
          <w:sz w:val="22"/>
        </w:rPr>
        <w:t>COUNTERING THE LUCK CHALLENGE WITH A SPECIFIC PATTERN OF REPETITION ACROSS DIFFERENT TEAMS / PHẢN BÁC THÁCH THỨC VỀ MAY MẮN BẰNG MỘT MẪU HÌNH LẶP LẠI CỤ THỂ XUYÊN CÁC ĐỘI KHÁC NHAU</w:t>
      </w:r>
    </w:p>
    <w:p>
      <w:pPr>
        <w:keepLines/>
        <w:spacing w:line="276" w:lineRule="auto" w:after="60"/>
      </w:pPr>
      <w:r>
        <w:rPr>
          <w:rFonts w:ascii="Arial" w:hAnsi="Arial" w:eastAsia="Arial"/>
          <w:b/>
          <w:sz w:val="22"/>
        </w:rPr>
        <w:t xml:space="preserve">Task line 1: </w:t>
      </w:r>
      <w:r>
        <w:rPr>
          <w:rFonts w:ascii="Arial" w:hAnsi="Arial" w:eastAsia="Arial"/>
          <w:sz w:val="22"/>
        </w:rPr>
        <w:t>Pose the sharpest possible version of the luck objection, directly and without softening it./Đặt ra phiên bản sắc bén nhất có thể của sự phản bác về may mắn, trực tiếp và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Counter with a specific, quantified pattern of repetition across genuinely different teams and crises./Phản bác bằng một mẫu hình lặp lại cụ thể, được định lượng xuyên các đội và khủng hoảng thật sự khác nhau.</w:t>
      </w:r>
    </w:p>
    <w:p>
      <w:pPr>
        <w:keepLines/>
        <w:spacing w:line="276" w:lineRule="auto" w:after="60"/>
      </w:pPr>
      <w:r>
        <w:rPr>
          <w:rFonts w:ascii="Arial" w:hAnsi="Arial" w:eastAsia="Arial"/>
          <w:b/>
          <w:sz w:val="22"/>
        </w:rPr>
        <w:t xml:space="preserve">Task line 3: </w:t>
      </w:r>
      <w:r>
        <w:rPr>
          <w:rFonts w:ascii="Arial" w:hAnsi="Arial" w:eastAsia="Arial"/>
          <w:sz w:val="22"/>
        </w:rPr>
        <w:t>Recognise that repetition across different teams rules out a single team's unusual competence as the real explanation./Nhận diện rằng sự lặp lại xuyên các đội khác nhau loại trừ năng lực bất thường của một đội đơn lẻ là lời giải thích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counter as directly answering the exact challenge without deflecting toward a softer, vaguer claim./Ghi nhận sự phản bác này là trả lời trực tiếp đúng thách thức mà không né tránh sang một tuyên bố mềm hơn, mơ hồ hơn.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"five" specifically, not "several," gives the panel a precise, checkable number./Nhận diện rằng việc nêu tên "năm" cụ thể, không phải "vài," mang lại cho hội đồng một con số chính xác, có thể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counter draws directly on lessons spanning the fifth plant launch through this year's typhoon./Nhận diện rằng sự phản bác này rút trực tiếp từ các bài học trải dài từ việc khởi động nhà máy thứ năm đến cơn bão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counter the luck challenge with a specific, checkable pattern of repetition across five separate crises and five different teams, refusing a vaguer, softer answer./Chủ động phản bác thách thức về may mắn bằng một mẫu hình lặp lại cụ thể, có thể kiểm chứng xuyên năm cuộc khủng hoảng riêng biệt và năm đội khác nhau, từ chối một câu trả lời mềm hơn, mơ hồ hơn.</w:t>
      </w:r>
    </w:p>
    <w:p>
      <w:pPr>
        <w:keepLines/>
        <w:spacing w:line="276" w:lineRule="auto" w:after="60"/>
      </w:pPr>
      <w:r>
        <w:rPr>
          <w:rFonts w:ascii="Arial" w:hAnsi="Arial" w:eastAsia="Arial"/>
          <w:b/>
          <w:sz w:val="22"/>
        </w:rPr>
        <w:t xml:space="preserve">Tony: </w:t>
      </w:r>
      <w:r>
        <w:rPr>
          <w:rFonts w:ascii="Arial" w:hAnsi="Arial" w:eastAsia="Arial"/>
          <w:sz w:val="22"/>
        </w:rPr>
        <w:t>Luck doesn't scale, systems do, and I documented every one of these events as they happened./May mắn không mở rộng được quy mô, hệ thống thì có, và em đã ghi lại từng sự kiện này khi chúng xảy ra.</w:t>
      </w:r>
    </w:p>
    <w:p>
      <w:pPr>
        <w:keepLines/>
        <w:spacing w:line="276" w:lineRule="auto" w:after="60"/>
      </w:pPr>
      <w:r>
        <w:rPr>
          <w:rFonts w:ascii="Arial" w:hAnsi="Arial" w:eastAsia="Arial"/>
          <w:b/>
          <w:sz w:val="22"/>
        </w:rPr>
        <w:t xml:space="preserve">External Examiner: </w:t>
      </w:r>
      <w:r>
        <w:rPr>
          <w:rFonts w:ascii="Arial" w:hAnsi="Arial" w:eastAsia="Arial"/>
          <w:sz w:val="22"/>
        </w:rPr>
        <w:t>What's the strongest counter-argument to your own thesis, in your own view?/Theo quan điểm của chính anh, luận điểm phản bác mạnh nhất cho chính luận văn của anh là gì?</w:t>
      </w:r>
    </w:p>
    <w:p>
      <w:pPr>
        <w:keepLines/>
        <w:spacing w:line="276" w:lineRule="auto" w:after="60"/>
      </w:pPr>
      <w:r>
        <w:rPr>
          <w:rFonts w:ascii="Arial" w:hAnsi="Arial" w:eastAsia="Arial"/>
          <w:b/>
          <w:sz w:val="22"/>
        </w:rPr>
        <w:t>OFFERING A MEMORABLE, COMPRESSED PRINCIPLE, THEN VOLUNTEERING ONE'S OWN STRONGEST COUNTER-ARGUMENT UNPROMPTED / ĐƯA RA MỘT NGUYÊN TẮC ĐƯỢC NÉN, ĐÁNG NHỚ, RỒI CHỦ ĐỘNG ĐƯA RA LUẬN ĐIỂM PHẢN BÁC MẠNH NHẤT CỦA CHÍNH MÌNH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Compress the entire counter-argument into a single, quotable, memorable academic line./Nén toàn bộ sự phản bác thành một câu học thuật duy nhất, có thể trích dẫn, đáng nhớ.</w:t>
      </w:r>
    </w:p>
    <w:p>
      <w:pPr>
        <w:keepLines/>
        <w:spacing w:line="276" w:lineRule="auto" w:after="60"/>
      </w:pPr>
      <w:r>
        <w:rPr>
          <w:rFonts w:ascii="Arial" w:hAnsi="Arial" w:eastAsia="Arial"/>
          <w:b/>
          <w:sz w:val="22"/>
        </w:rPr>
        <w:t xml:space="preserve">Task line 2: </w:t>
      </w:r>
      <w:r>
        <w:rPr>
          <w:rFonts w:ascii="Arial" w:hAnsi="Arial" w:eastAsia="Arial"/>
          <w:sz w:val="22"/>
        </w:rPr>
        <w:t>Ask the hardest possible question, inviting the candidate to argue against their own work./Hỏi câu hỏi khó nhất có thể, mời gọi ứng viên tranh luận chống lại chính công trình của mình.</w:t>
      </w:r>
    </w:p>
    <w:p>
      <w:pPr>
        <w:keepLines/>
        <w:spacing w:line="276" w:lineRule="auto" w:after="60"/>
      </w:pPr>
      <w:r>
        <w:rPr>
          <w:rFonts w:ascii="Arial" w:hAnsi="Arial" w:eastAsia="Arial"/>
          <w:b/>
          <w:sz w:val="22"/>
        </w:rPr>
        <w:t xml:space="preserve">Task line 3: </w:t>
      </w:r>
      <w:r>
        <w:rPr>
          <w:rFonts w:ascii="Arial" w:hAnsi="Arial" w:eastAsia="Arial"/>
          <w:sz w:val="22"/>
        </w:rPr>
        <w:t>Recognise that being asked to name one's own strongest counter-argument tests genuine intellectual honesty directly./Nhận diện rằng việc được yêu cầu nêu tên luận điểm phản bác mạnh nhất của chính mình kiểm tra trực tiếp sự trung thực trí tuệ chân thực.</w:t>
      </w:r>
    </w:p>
    <w:p>
      <w:pPr>
        <w:keepLines/>
        <w:spacing w:line="276" w:lineRule="auto" w:after="60"/>
      </w:pPr>
      <w:r>
        <w:rPr>
          <w:rFonts w:ascii="Arial" w:hAnsi="Arial" w:eastAsia="Arial"/>
          <w:b/>
          <w:sz w:val="22"/>
        </w:rPr>
        <w:t xml:space="preserve">Task line 4: </w:t>
      </w:r>
      <w:r>
        <w:rPr>
          <w:rFonts w:ascii="Arial" w:hAnsi="Arial" w:eastAsia="Arial"/>
          <w:sz w:val="22"/>
        </w:rPr>
        <w:t>Record "luck doesn't scale, systems do" as the single line most likely to be remembered from this entire defence./Ghi nhận "may mắn không mở rộng được quy mô, hệ thống thì có" là câu duy nhất có khả năng được nhớ đến nhất từ toàn bộ buổi bảo vệ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is the exact moment academic integrity is tested most directly in the whole evening./Nhận diện rằng câu hỏi này chính xác là khoảnh khắc liêm chính học thuật được kiểm tra trực tiếp nhất trong cả buổi tối.</w:t>
      </w:r>
    </w:p>
    <w:p>
      <w:pPr>
        <w:keepLines/>
        <w:spacing w:line="276" w:lineRule="auto" w:after="60"/>
      </w:pPr>
      <w:r>
        <w:rPr>
          <w:rFonts w:ascii="Arial" w:hAnsi="Arial" w:eastAsia="Arial"/>
          <w:b/>
          <w:sz w:val="22"/>
        </w:rPr>
        <w:t xml:space="preserve">Task line 6: </w:t>
      </w:r>
      <w:r>
        <w:rPr>
          <w:rFonts w:ascii="Arial" w:hAnsi="Arial" w:eastAsia="Arial"/>
          <w:sz w:val="22"/>
        </w:rPr>
        <w:t>Recognise that documenting events as they happened, not retroactively, is what makes the systems claim genuinely verifiable./Nhận diện rằng việc ghi lại các sự kiện khi chúng xảy ra, không phải hồi tố, là điều khiến tuyên bố về hệ thống thật sự có thể kiểm chứng.</w:t>
      </w:r>
    </w:p>
    <w:p>
      <w:pPr>
        <w:keepLines/>
        <w:spacing w:line="276" w:lineRule="auto" w:after="60"/>
      </w:pPr>
      <w:r>
        <w:rPr>
          <w:rFonts w:ascii="Arial" w:hAnsi="Arial" w:eastAsia="Arial"/>
          <w:b/>
          <w:sz w:val="22"/>
        </w:rPr>
        <w:t xml:space="preserve">Task line 7: </w:t>
      </w:r>
      <w:r>
        <w:rPr>
          <w:rFonts w:ascii="Arial" w:hAnsi="Arial" w:eastAsia="Arial"/>
          <w:sz w:val="22"/>
        </w:rPr>
        <w:t>Deliberately offer a memorable, compressed principle as the core counter to the luck challenge, then prepare to volunteer one's own strongest counter-argument the moment it is asked for./Chủ động đưa ra một nguyên tắc được nén, đáng nhớ làm lõi phản bác chính cho thách thức về may mắn, rồi chuẩn bị chủ động đưa ra luận điểm phản bác mạnh nhất của chính mình ngay khi được yêu cầu.</w:t>
      </w:r>
    </w:p>
    <w:p>
      <w:pPr>
        <w:keepLines/>
        <w:spacing w:line="276" w:lineRule="auto" w:after="60"/>
      </w:pPr>
      <w:r>
        <w:rPr>
          <w:rFonts w:ascii="Arial" w:hAnsi="Arial" w:eastAsia="Arial"/>
          <w:b/>
          <w:sz w:val="22"/>
        </w:rPr>
        <w:t xml:space="preserve">Tony: </w:t>
      </w:r>
      <w:r>
        <w:rPr>
          <w:rFonts w:ascii="Arial" w:hAnsi="Arial" w:eastAsia="Arial"/>
          <w:sz w:val="22"/>
        </w:rPr>
        <w:t>That distributed leadership requires years of trust-building most companies don't have time to invest in./Rằng lãnh đạo phân tán đòi hỏi nhiều năm xây dựng niềm tin mà hầu hết công ty không có thời gian đầu tư.</w:t>
      </w:r>
    </w:p>
    <w:p>
      <w:pPr>
        <w:keepLines/>
        <w:spacing w:line="276" w:lineRule="auto" w:after="60"/>
      </w:pPr>
      <w:r>
        <w:rPr>
          <w:rFonts w:ascii="Arial" w:hAnsi="Arial" w:eastAsia="Arial"/>
          <w:b/>
          <w:sz w:val="22"/>
        </w:rPr>
        <w:t xml:space="preserve">Tony: </w:t>
      </w:r>
      <w:r>
        <w:rPr>
          <w:rFonts w:ascii="Arial" w:hAnsi="Arial" w:eastAsia="Arial"/>
          <w:sz w:val="22"/>
        </w:rPr>
        <w:t>I don't have a clean answer to that, only that I believe the investment pays for itself eventually./Em không có câu trả lời gọn gàng cho điều đó, chỉ tin rằng khoản đầu tư đó cuối cùng sẽ tự trả giá xứng đáng.</w:t>
      </w:r>
    </w:p>
    <w:p>
      <w:pPr>
        <w:keepLines/>
        <w:spacing w:line="276" w:lineRule="auto" w:after="60"/>
      </w:pPr>
      <w:r>
        <w:rPr>
          <w:rFonts w:ascii="Arial" w:hAnsi="Arial" w:eastAsia="Arial"/>
          <w:b/>
          <w:sz w:val="22"/>
        </w:rPr>
        <w:t>NAMING A GENUINE, UNRESOLVED WEAKNESS IN ONE'S OWN ARGUMENT WITHOUT RUSHING TO PATCH IT / NÊU TÊN MỘT ĐIỂM YẾU CHÂN THỰC, CHƯA ĐƯỢC GIẢI QUYẾT TRONG LUẬN ĐIỂM CỦA CHÍNH MÌNH MÀ KHÔNG VỘI VÃ VÁ NÓ</w:t>
      </w:r>
    </w:p>
    <w:p>
      <w:pPr>
        <w:keepLines/>
        <w:spacing w:line="276" w:lineRule="auto" w:after="60"/>
      </w:pPr>
      <w:r>
        <w:rPr>
          <w:rFonts w:ascii="Arial" w:hAnsi="Arial" w:eastAsia="Arial"/>
          <w:b/>
          <w:sz w:val="22"/>
        </w:rPr>
        <w:t xml:space="preserve">Task line 1: </w:t>
      </w:r>
      <w:r>
        <w:rPr>
          <w:rFonts w:ascii="Arial" w:hAnsi="Arial" w:eastAsia="Arial"/>
          <w:sz w:val="22"/>
        </w:rPr>
        <w:t>Name the requested counter-argument directly and specifically, without softening its real force./Nêu tên luận điểm phản bác được yêu cầu một cách trực tiếp và cụ thể, không làm dịu sức nặng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clean resolution exists, offering only a genuine, unproven belief instead./Thừa nhận trung thực rằng không có giải pháp gọn gàng nào tồn tại, chỉ đưa ra một niềm tin chân thực, chưa được chứng minh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manufacturing a false resolution here would undermine the credibility built across the entire defence./Nhận diện rằng việc tạo ra một giải pháp giả ở đây sẽ làm suy yếu độ tin cậy đã xây dựng suốt cả buổi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honest gap as strengthening, not weakening, the overall academic integrity of the thesis./Ghi nhận lỗ hổng trung thực này là củng cố, không phải làm suy yếu, tính liêm chính học thuật tổng thể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time investment is a genuinely scarce resource most companies rarely choose to spend this way./Nhận diện rằng đầu tư thời gian là một nguồn lực thật sự khan hiếm mà hầu hết công ty hiếm khi chọn chi tiêu theo cách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precisely the kind of academic humility the evaluation board will single out./Nhận diện rằng sự thừa nhận trung thực này chính xác là loại khiêm tốn học thuật mà hội đồng thẩm định sẽ chọn ra làm điểm nhấn.</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unresolved weakness in one's own thesis without rushing to patch it artificially, offering an honest belief instead of a manufactured resolution./Chủ động nêu tên một điểm yếu chân thực, chưa được giải quyết trong chính luận văn của mình mà không vội vã vá nó một cách giả tạo, đưa ra một niềm tin trung thực thay vì một giải pháp được tạo ra.</w:t>
      </w:r>
    </w:p>
    <w:p>
      <w:pPr>
        <w:keepLines/>
        <w:spacing w:line="276" w:lineRule="auto" w:after="60"/>
      </w:pPr>
      <w:r>
        <w:rPr>
          <w:rFonts w:ascii="Arial" w:hAnsi="Arial" w:eastAsia="Arial"/>
          <w:b/>
          <w:sz w:val="22"/>
        </w:rPr>
        <w:t xml:space="preserve">External Examiner: </w:t>
      </w:r>
      <w:r>
        <w:rPr>
          <w:rFonts w:ascii="Arial" w:hAnsi="Arial" w:eastAsia="Arial"/>
          <w:sz w:val="22"/>
        </w:rPr>
        <w:t>That's an honest limitation to name in your own defence./Đó là một giới hạn thành thật để tự nêu ra trong buổi bảo vệ của chính mình.</w:t>
      </w:r>
    </w:p>
    <w:p>
      <w:pPr>
        <w:keepLines/>
        <w:spacing w:line="276" w:lineRule="auto" w:after="60"/>
      </w:pPr>
      <w:r>
        <w:rPr>
          <w:rFonts w:ascii="Arial" w:hAnsi="Arial" w:eastAsia="Arial"/>
          <w:b/>
          <w:sz w:val="22"/>
        </w:rPr>
        <w:t xml:space="preserve">Tony: </w:t>
      </w:r>
      <w:r>
        <w:rPr>
          <w:rFonts w:ascii="Arial" w:hAnsi="Arial" w:eastAsia="Arial"/>
          <w:sz w:val="22"/>
        </w:rPr>
        <w:t>I'd rather defend a thesis with an honest gap than one that pretends to have none./Em thà bảo vệ một luận văn có lỗ hổng thành thật hơn một luận văn giả vờ không có gì.</w:t>
      </w:r>
    </w:p>
    <w:p>
      <w:pPr>
        <w:keepLines/>
        <w:spacing w:line="276" w:lineRule="auto" w:after="60"/>
      </w:pPr>
      <w:r>
        <w:rPr>
          <w:rFonts w:ascii="Arial" w:hAnsi="Arial" w:eastAsia="Arial"/>
          <w:b/>
          <w:sz w:val="22"/>
        </w:rPr>
        <w:t>STATING A GENERAL ACADEMIC PRINCIPLE THAT SUMMARISES THE WHOLE APPROACH TO INTEGRITY / TUYÊN BỐ MỘT NGUYÊN TẮC HỌC THUẬT CHUNG TÓM TẮT TOÀN BỘ CÁCH TIẾP CẬN VỚI SỰ LIÊM CHÍNH</w:t>
      </w:r>
    </w:p>
    <w:p>
      <w:pPr>
        <w:keepLines/>
        <w:spacing w:line="276" w:lineRule="auto" w:after="60"/>
      </w:pPr>
      <w:r>
        <w:rPr>
          <w:rFonts w:ascii="Arial" w:hAnsi="Arial" w:eastAsia="Arial"/>
          <w:b/>
          <w:sz w:val="22"/>
        </w:rPr>
        <w:t xml:space="preserve">Task line 1: </w:t>
      </w:r>
      <w:r>
        <w:rPr>
          <w:rFonts w:ascii="Arial" w:hAnsi="Arial" w:eastAsia="Arial"/>
          <w:sz w:val="22"/>
        </w:rPr>
        <w:t>Acknowledge the honesty explicitly, naming it as a genuine, notable quality of the defence./Thừa nhận sự trung thực một cách rõ ràng, nêu tên nó là một phẩm chất chân thực, đáng chú ý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Generalise the specific admission into a broader, memorable principle about academic honesty itself./Khái quát hóa sự thừa nhận cụ thể thành một nguyên tắc rộng hơn, đáng nhớ về chính sự trung thực học thuật.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principle applies equally to every honest disclosure made across the entire book./Nhận diện rằng nguyên tắc này áp dụng ngang nhau cho mọi sự tiết lộ trung thực đã được đưa ra suốt cả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line as the philosophical thesis behind the thesis, the real argument beneath the academic one./Ghi nhận câu này là luận điểm triết lý đằng sau luận văn, luận điểm thật sự bên dưới luận điểm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examiner naming this quality unprompted carries more weight than any self-assessment./Nhận diện rằng một giám khảo độc lập nêu tên phẩm chất này mà không được nhắc mang trọng lượng nhiều hơn bất kỳ sự tự đánh giá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confrontational cross-examination on a note of mutual academic respect./Nhận diện rằng sự trao đổi này khép lại phần chất vấn đối đầu bằng một nốt nhạc tôn trọng học thuật lẫn nhau.</w:t>
      </w:r>
    </w:p>
    <w:p>
      <w:pPr>
        <w:keepLines/>
        <w:spacing w:line="276" w:lineRule="auto" w:after="60"/>
      </w:pPr>
      <w:r>
        <w:rPr>
          <w:rFonts w:ascii="Arial" w:hAnsi="Arial" w:eastAsia="Arial"/>
          <w:b/>
          <w:sz w:val="22"/>
        </w:rPr>
        <w:t xml:space="preserve">Task line 7: </w:t>
      </w:r>
      <w:r>
        <w:rPr>
          <w:rFonts w:ascii="Arial" w:hAnsi="Arial" w:eastAsia="Arial"/>
          <w:sz w:val="22"/>
        </w:rPr>
        <w:t>Deliberately state a general academic principle summarising the whole approach to integrity, preferring an honest gap over a thesis that pretends to have none./Chủ động tuyên bố một nguyên tắc học thuật chung tóm tắt toàn bộ cách tiếp cận với sự liêm chính, ưu tiên một lỗ hổng trung thực hơn một luận văn giả vờ không có gì.</w:t>
      </w:r>
    </w:p>
    <w:p>
      <w:pPr>
        <w:keepLines/>
        <w:spacing w:line="276" w:lineRule="auto" w:after="60"/>
      </w:pPr>
      <w:r>
        <w:rPr>
          <w:rFonts w:ascii="Arial" w:hAnsi="Arial" w:eastAsia="Arial"/>
          <w:b/>
          <w:sz w:val="22"/>
        </w:rPr>
        <w:t xml:space="preserve">External Examiner: </w:t>
      </w:r>
      <w:r>
        <w:rPr>
          <w:rFonts w:ascii="Arial" w:hAnsi="Arial" w:eastAsia="Arial"/>
          <w:sz w:val="22"/>
        </w:rPr>
        <w:t>One more, quickly, would this thesis have been possible without Dr. Iyer's specific mentorship?/Một câu nữa, nhanh thôi, liệu luận văn này có khả thi mà không có sự kèm cặp cụ thể của Dr. Iyer không?</w:t>
      </w:r>
    </w:p>
    <w:p>
      <w:pPr>
        <w:keepLines/>
        <w:spacing w:line="276" w:lineRule="auto" w:after="60"/>
      </w:pPr>
      <w:r>
        <w:rPr>
          <w:rFonts w:ascii="Arial" w:hAnsi="Arial" w:eastAsia="Arial"/>
          <w:b/>
          <w:sz w:val="22"/>
        </w:rPr>
        <w:t xml:space="preserve">Tony: </w:t>
      </w:r>
      <w:r>
        <w:rPr>
          <w:rFonts w:ascii="Arial" w:hAnsi="Arial" w:eastAsia="Arial"/>
          <w:sz w:val="22"/>
        </w:rPr>
        <w:t>Honestly, no, some of the hardest lessons here I only survived because he asked the right question at the right moment./Thật lòng, không, một số bài học khó nhất ở đây em chỉ vượt qua được vì thầy đã hỏi đúng câu hỏi vào đúng thời điểm.</w:t>
      </w:r>
    </w:p>
    <w:p>
      <w:pPr>
        <w:keepLines/>
        <w:spacing w:line="276" w:lineRule="auto" w:after="60"/>
      </w:pPr>
      <w:r>
        <w:rPr>
          <w:rFonts w:ascii="Arial" w:hAnsi="Arial" w:eastAsia="Arial"/>
          <w:b/>
          <w:sz w:val="22"/>
        </w:rPr>
        <w:t>CREDITING A MENTOR DIRECTLY IN FRONT OF THE VERY PANEL THAT MENTOR SITS ON / GHI CÔNG MỘT NGƯỜI CỐ VẤN TRỰC TIẾP TRƯỚC CHÍNH HỘI ĐỒNG NGƯỜI CỐ VẤN ĐÓ NGỒI TRONG</w:t>
      </w:r>
    </w:p>
    <w:p>
      <w:pPr>
        <w:keepLines/>
        <w:spacing w:line="276" w:lineRule="auto" w:after="60"/>
      </w:pPr>
      <w:r>
        <w:rPr>
          <w:rFonts w:ascii="Arial" w:hAnsi="Arial" w:eastAsia="Arial"/>
          <w:b/>
          <w:sz w:val="22"/>
        </w:rPr>
        <w:t xml:space="preserve">Task line 1: </w:t>
      </w:r>
      <w:r>
        <w:rPr>
          <w:rFonts w:ascii="Arial" w:hAnsi="Arial" w:eastAsia="Arial"/>
          <w:sz w:val="22"/>
        </w:rPr>
        <w:t>Ask a pointed, somewhat delicate question about the necessity of one specific mentor's role./Hỏi một câu hỏi sắc bén, có phần tế nhị về sự cần thiết của vai trò một người cố vấn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crediting the mentor's specific contribution rather than deflecting into general thanks./Trả lời trung thực, ghi công đóng góp cụ thể của người cố vấn thay vì né tránh vào lời cảm 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genuine dependency on a mentor, in front of that mentor, requires real honesty./Nhận diện rằng việc nêu tên sự phụ thuộc chân thực vào một người cố vấn, trước chính người cố vấn đó, đòi hỏi sự trung thực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more meaningful precisely because it was given under formal, public scrutiny./Ghi nhận sự ghi công này có ý nghĩa hơn chính xác vì nó được đưa ra dưới sự giám sát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this answer directly foreshadows the personal question Dr. Iyer himself will ask moments later./Nhận diện rằng câu trả lời này trực tiếp báo trước câu hỏi cá nhân chính Dr. Iyer sẽ hỏi vài phút sau.</w:t>
      </w:r>
    </w:p>
    <w:p>
      <w:pPr>
        <w:keepLines/>
        <w:spacing w:line="276" w:lineRule="auto" w:after="60"/>
      </w:pPr>
      <w:r>
        <w:rPr>
          <w:rFonts w:ascii="Arial" w:hAnsi="Arial" w:eastAsia="Arial"/>
          <w:b/>
          <w:sz w:val="22"/>
        </w:rPr>
        <w:t xml:space="preserve">Task line 6: </w:t>
      </w:r>
      <w:r>
        <w:rPr>
          <w:rFonts w:ascii="Arial" w:hAnsi="Arial" w:eastAsia="Arial"/>
          <w:sz w:val="22"/>
        </w:rPr>
        <w:t>Recognise that crediting a mentor this specifically is the same instinct that named Tuan Anh publicly at Lesson 50's ceremony./Nhận diện rằng việc ghi công một người cố vấn cụ thể như vậy là cùng một bản năng đã nêu tên Tuấn Anh công khai tại buổi lễ ở Lesson 50.</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mentor directly in front of the very panel that mentor sits on, naming genuine dependency rather than offering safe, generic thanks./Chủ động ghi công một người cố vấn trực tiếp trước chính hội đồng người cố vấn đó ngồi trong, nêu tên sự phụ thuộc chân thực thay vì đưa ra lời cảm ơn an toàn, chung chung.</w:t>
      </w:r>
    </w:p>
    <w:p>
      <w:pPr>
        <w:keepLines/>
        <w:spacing w:line="276" w:lineRule="auto" w:after="60"/>
      </w:pPr>
      <w:r>
        <w:rPr>
          <w:rFonts w:ascii="Arial" w:hAnsi="Arial" w:eastAsia="Arial"/>
          <w:b/>
          <w:sz w:val="22"/>
        </w:rPr>
        <w:t xml:space="preserve">University Lecturer: </w:t>
      </w:r>
      <w:r>
        <w:rPr>
          <w:rFonts w:ascii="Arial" w:hAnsi="Arial" w:eastAsia="Arial"/>
          <w:sz w:val="22"/>
        </w:rPr>
        <w:t>For the record, I'll note I had no input on that answer, it was entirely his own./Để ghi vào biên bản, tôi xin lưu ý rằng tôi không hề tác động đến câu trả lời đó, nó hoàn toàn là của riêng em ấy.</w:t>
      </w:r>
    </w:p>
    <w:p>
      <w:pPr>
        <w:keepLines/>
        <w:spacing w:line="276" w:lineRule="auto" w:after="60"/>
      </w:pPr>
      <w:r>
        <w:rPr>
          <w:rFonts w:ascii="Arial" w:hAnsi="Arial" w:eastAsia="Arial"/>
          <w:b/>
          <w:sz w:val="22"/>
        </w:rPr>
        <w:t xml:space="preserve">Tony: </w:t>
      </w:r>
      <w:r>
        <w:rPr>
          <w:rFonts w:ascii="Arial" w:hAnsi="Arial" w:eastAsia="Arial"/>
          <w:sz w:val="22"/>
        </w:rPr>
        <w:t>He didn't, and honestly, that's been the whole method for four years, questions, never answers handed to me./Thầy không hề, và thật lòng, đó là phương pháp trong suốt bốn năm, câu hỏi, chưa bao giờ là câu trả lời được trao sẵn cho em.</w:t>
      </w:r>
    </w:p>
    <w:p>
      <w:pPr>
        <w:keepLines/>
        <w:spacing w:line="276" w:lineRule="auto" w:after="60"/>
      </w:pPr>
      <w:r>
        <w:rPr>
          <w:rFonts w:ascii="Arial" w:hAnsi="Arial" w:eastAsia="Arial"/>
          <w:b/>
          <w:sz w:val="22"/>
        </w:rPr>
        <w:t>CONFIRMING A MENTOR'S METHOD PUBLICLY, PROVING THE THESIS'S CENTRAL CLAIM THROUGH THE DEFENCE ITSELF / XÁC NHẬN PHƯƠNG PHÁP CỦA MỘT NGƯỜI CỐ VẤN CÔNG KHAI, CHỨNG MINH LUẬN ĐIỂM TRUNG TÂM CỦA LUẬN VĂN QUA CHÍNH BUỔI BẢO VỆ</w:t>
      </w:r>
    </w:p>
    <w:p>
      <w:pPr>
        <w:keepLines/>
        <w:spacing w:line="276" w:lineRule="auto" w:after="60"/>
      </w:pPr>
      <w:r>
        <w:rPr>
          <w:rFonts w:ascii="Arial" w:hAnsi="Arial" w:eastAsia="Arial"/>
          <w:b/>
          <w:sz w:val="22"/>
        </w:rPr>
        <w:t xml:space="preserve">Task line 1: </w:t>
      </w:r>
      <w:r>
        <w:rPr>
          <w:rFonts w:ascii="Arial" w:hAnsi="Arial" w:eastAsia="Arial"/>
          <w:sz w:val="22"/>
        </w:rPr>
        <w:t>Clarify formally that no undue influence shaped a candidate's answer, protecting the defence's academic integrity./Làm rõ một cách chính thức rằng không có sự ảnh hưởng không đáng có nào định hình câu trả lời của ứng viên, bảo vệ tính liêm chính học thuật của buổi bảo vệ.</w:t>
      </w:r>
    </w:p>
    <w:p>
      <w:pPr>
        <w:keepLines/>
        <w:spacing w:line="276" w:lineRule="auto" w:after="60"/>
      </w:pPr>
      <w:r>
        <w:rPr>
          <w:rFonts w:ascii="Arial" w:hAnsi="Arial" w:eastAsia="Arial"/>
          <w:b/>
          <w:sz w:val="22"/>
        </w:rPr>
        <w:t xml:space="preserve">Task line 2: </w:t>
      </w:r>
      <w:r>
        <w:rPr>
          <w:rFonts w:ascii="Arial" w:hAnsi="Arial" w:eastAsia="Arial"/>
          <w:sz w:val="22"/>
        </w:rPr>
        <w:t>Confirm the clarification while naming the exact four-year method that produced this kind of independence./Xác nhận sự làm rõ đó trong khi nêu tên chính xác phương pháp bốn năm đã tạo ra loại độc lập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public disclaimer here protects both the candidate's credit and the process's integrity./Nhận diện rằng lời tuyên bố công khai của một người cố vấn ở đây bảo vệ cả công lao của ứng viên lẫn tính liêm chính của quy trình.</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thesis's central claim, distributed decision-making, proving itself inside the defence room./Ghi nhận sự trao đổi này là luận điểm trung tâm của luận văn, ra quyết định phân tán, tự chứng minh chính nó bên trong phòng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"questions, never answers" is the precise method that shaped every chapter this thesis is built from./Nhận diện rằng "câu hỏi, chưa bao giờ là câu trả lời" chính xác là phương pháp đã định hình mọi chương luận văn này được xây dựng từ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closes the loop between the thesis's argument and the four years that produced it./Nhận diện rằng khoảnh khắc này khép lại vòng lặp giữa luận điểm của luận văn và bốn năm đã tạo ra nó.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mentor's method publicly, letting the defence itself become live proof of the thesis's central claim about questions over answers./Chủ động xác nhận phương pháp của một người cố vấn công khai, để chính buổi bảo vệ trở thành bằng chứng sống cho luận điểm trung tâm của luận văn về câu hỏi hơn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question answered honestly, not perfectly./Hôm nay khép lại với câu hỏi khó nhất được trả lời trung thực, không hoàn hảo.</w:t>
      </w:r>
    </w:p>
    <w:p>
      <w:pPr>
        <w:pStyle w:val="Heading2"/>
      </w:pPr>
      <w:r>
        <w:rPr>
          <w:rFonts w:ascii="Arial" w:hAnsi="Arial" w:eastAsia="Arial"/>
          <w:b/>
          <w:sz w:val="26"/>
        </w:rPr>
        <w:t>NGÀY 5: Buổi bảo vệ — câu hỏi từ Dr. Iyer</w:t>
      </w:r>
    </w:p>
    <w:p>
      <w:pPr>
        <w:keepLines/>
        <w:spacing w:line="276" w:lineRule="auto" w:after="60"/>
      </w:pPr>
      <w:r>
        <w:rPr>
          <w:rFonts w:ascii="Arial" w:hAnsi="Arial" w:eastAsia="Arial"/>
          <w:b/>
          <w:sz w:val="22"/>
        </w:rPr>
        <w:t xml:space="preserve">University Lecturer: </w:t>
      </w:r>
      <w:r>
        <w:rPr>
          <w:rFonts w:ascii="Arial" w:hAnsi="Arial" w:eastAsia="Arial"/>
          <w:sz w:val="22"/>
        </w:rPr>
        <w:t>Tony, of everything we've discussed across four years of classes, what changed you most?/Tony, trong mọi điều mình bàn qua bốn năm lớp học, điều gì thay đổi em nhiều nhất?</w:t>
      </w:r>
    </w:p>
    <w:p>
      <w:pPr>
        <w:keepLines/>
        <w:spacing w:line="276" w:lineRule="auto" w:after="60"/>
      </w:pPr>
      <w:r>
        <w:rPr>
          <w:rFonts w:ascii="Arial" w:hAnsi="Arial" w:eastAsia="Arial"/>
          <w:b/>
          <w:sz w:val="22"/>
        </w:rPr>
        <w:t xml:space="preserve">Tony: </w:t>
      </w:r>
      <w:r>
        <w:rPr>
          <w:rFonts w:ascii="Arial" w:hAnsi="Arial" w:eastAsia="Arial"/>
          <w:sz w:val="22"/>
        </w:rPr>
        <w:t>Learning that admitting a gap was stronger than hiding one, that lesson touches every chapter of this thesis./Học được rằng thừa nhận một lỗ hổng mạnh mẽ hơn giấu nó, bài học đó chạm đến mọi chương của luận văn này.</w:t>
      </w:r>
    </w:p>
    <w:p>
      <w:pPr>
        <w:keepLines/>
        <w:spacing w:line="276" w:lineRule="auto" w:after="60"/>
      </w:pPr>
      <w:r>
        <w:rPr>
          <w:rFonts w:ascii="Arial" w:hAnsi="Arial" w:eastAsia="Arial"/>
          <w:b/>
          <w:sz w:val="22"/>
        </w:rPr>
        <w:t>ANSWERING A FOUR-YEAR ADVISOR'S PERSONAL, RETROSPECTIVE QUESTION WITH THE SAME PRINCIPLE JUST DEFENDED / TRẢ LỜI CÂU HỎI CÁ NHÂN, HỒI TƯỞNG CỦA MỘT GIẢNG VIÊN HƯỚNG DẪN BỐN NĂM BẰNG CHÍNH NGUYÊN TẮC VỪA ĐƯỢC BẢO VỆ</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retrospective question drawing on four years of shared history./Hỏi một câu hỏi thực sự mang tính cá nhân, hồi tưởng dựa trên bốn năm lịch sử chung.</w:t>
      </w:r>
    </w:p>
    <w:p>
      <w:pPr>
        <w:keepLines/>
        <w:spacing w:line="276" w:lineRule="auto" w:after="60"/>
      </w:pPr>
      <w:r>
        <w:rPr>
          <w:rFonts w:ascii="Arial" w:hAnsi="Arial" w:eastAsia="Arial"/>
          <w:b/>
          <w:sz w:val="22"/>
        </w:rPr>
        <w:t xml:space="preserve">Task line 2: </w:t>
      </w:r>
      <w:r>
        <w:rPr>
          <w:rFonts w:ascii="Arial" w:hAnsi="Arial" w:eastAsia="Arial"/>
          <w:sz w:val="22"/>
        </w:rPr>
        <w:t>Answer with the exact principle just defended minutes earlier, applied now to personal transformation./Trả lời bằng chính nguyên tắc vừa được bảo vệ vài phút trước, được áp dụng bây giờ vào sự biến đổi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proves the thesis was never separate from genuine personal change./Nhận diện rằng câu trả lời này chứng minh luận văn chưa bao giờ tách rời khỏi sự thay đổi cá nhân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centre of the entire defence, more personal than any evidentiary exchange./Ghi nhận khoảnh khắc này là trung tâm cảm xúc của toàn bộ buổi bảo vệ, mang tính cá nhân hơn bất kỳ sự trao đổi bằng chứng nào.</w:t>
      </w:r>
    </w:p>
    <w:p>
      <w:pPr>
        <w:keepLines/>
        <w:spacing w:line="276" w:lineRule="auto" w:after="60"/>
      </w:pPr>
      <w:r>
        <w:rPr>
          <w:rFonts w:ascii="Arial" w:hAnsi="Arial" w:eastAsia="Arial"/>
          <w:b/>
          <w:sz w:val="22"/>
        </w:rPr>
        <w:t xml:space="preserve">Task line 5: </w:t>
      </w:r>
      <w:r>
        <w:rPr>
          <w:rFonts w:ascii="Arial" w:hAnsi="Arial" w:eastAsia="Arial"/>
          <w:sz w:val="22"/>
        </w:rPr>
        <w:t>Recognise that only an advisor present for all four years could ask a question this precisely personal./Nhận diện rằng chỉ một giảng viên hướng dẫn có mặt suốt cả bốn năm mới có thể hỏi một câu hỏi mang tính cá nhân chính xác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echoes the honest-gap principle just named minutes earlier under cross-examination./Nhận diện rằng câu trả lời này trực tiếp vọng lại nguyên tắc lỗ hổng-trung thực vừa được nêu tên vài phút trước dưới sự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four-year advisor's personal, retrospective question with the exact same principle just defended academically, proving the thesis and the person were never separate./Chủ động trả lời câu hỏi cá nhân, hồi tưởng của một giảng viên hướng dẫn bốn năm bằng chính nguyên tắc vừa được bảo vệ về mặt học thuật, chứng minh luận văn và con người chưa bao giờ tách rời.</w:t>
      </w:r>
    </w:p>
    <w:p>
      <w:pPr>
        <w:keepLines/>
        <w:spacing w:line="276" w:lineRule="auto" w:after="60"/>
      </w:pPr>
      <w:r>
        <w:rPr>
          <w:rFonts w:ascii="Arial" w:hAnsi="Arial" w:eastAsia="Arial"/>
          <w:b/>
          <w:sz w:val="22"/>
        </w:rPr>
        <w:t xml:space="preserve">Tony: </w:t>
      </w:r>
      <w:r>
        <w:rPr>
          <w:rFonts w:ascii="Arial" w:hAnsi="Arial" w:eastAsia="Arial"/>
          <w:sz w:val="22"/>
        </w:rPr>
        <w:t>I came into this programme thinking leadership meant having answers, I'm leaving knowing it means building people who find their own./Em bước vào chương trình này nghĩ lãnh đạo nghĩa là có câu trả lời, em rời đi biết rằng nó nghĩa là xây dựng người tự tìm ra câu trả lời của họ.</w:t>
      </w:r>
    </w:p>
    <w:p>
      <w:pPr>
        <w:keepLines/>
        <w:spacing w:line="276" w:lineRule="auto" w:after="60"/>
      </w:pPr>
      <w:r>
        <w:rPr>
          <w:rFonts w:ascii="Arial" w:hAnsi="Arial" w:eastAsia="Arial"/>
          <w:b/>
          <w:sz w:val="22"/>
        </w:rPr>
        <w:t xml:space="preserve">University Lecturer: </w:t>
      </w:r>
      <w:r>
        <w:rPr>
          <w:rFonts w:ascii="Arial" w:hAnsi="Arial" w:eastAsia="Arial"/>
          <w:sz w:val="22"/>
        </w:rPr>
        <w:t>The panel will deliberate now, please step outside for a few minutes./Hội đồng sẽ hội ý bây giờ, mời em ra ngoài vài phút.</w:t>
      </w:r>
    </w:p>
    <w:p>
      <w:pPr>
        <w:keepLines/>
        <w:spacing w:line="276" w:lineRule="auto" w:after="60"/>
      </w:pPr>
      <w:r>
        <w:rPr>
          <w:rFonts w:ascii="Arial" w:hAnsi="Arial" w:eastAsia="Arial"/>
          <w:b/>
          <w:sz w:val="22"/>
        </w:rPr>
        <w:t>NAMING A COMPLETE REVERSAL OF ONE'S OWN DEFINITION OF LEADERSHIP AS THE PROGRAMME'S FINAL WORD / NÊU TÊN MỘT SỰ ĐẢO NGƯỢC HOÀN TOÀN ĐỊNH NGHĨA LÃNH ĐẠO CỦA CHÍNH MÌNH LÀ LỜI CUỐI CỦA CHƯƠNG TRÌNH</w:t>
      </w:r>
    </w:p>
    <w:p>
      <w:pPr>
        <w:keepLines/>
        <w:spacing w:line="276" w:lineRule="auto" w:after="60"/>
      </w:pPr>
      <w:r>
        <w:rPr>
          <w:rFonts w:ascii="Arial" w:hAnsi="Arial" w:eastAsia="Arial"/>
          <w:b/>
          <w:sz w:val="22"/>
        </w:rPr>
        <w:t xml:space="preserve">Task line 1: </w:t>
      </w:r>
      <w:r>
        <w:rPr>
          <w:rFonts w:ascii="Arial" w:hAnsi="Arial" w:eastAsia="Arial"/>
          <w:sz w:val="22"/>
        </w:rPr>
        <w:t>State the original, entering belief about leadership plainly, without embarrassment at how it has changed./Nêu rõ niềm tin ban đầu, khi bước vào về lãnh đạo một cách thẳng thắn, không ngượng ngùng về việc nó đã thay đổi ra sao.</w:t>
      </w:r>
    </w:p>
    <w:p>
      <w:pPr>
        <w:keepLines/>
        <w:spacing w:line="276" w:lineRule="auto" w:after="60"/>
      </w:pPr>
      <w:r>
        <w:rPr>
          <w:rFonts w:ascii="Arial" w:hAnsi="Arial" w:eastAsia="Arial"/>
          <w:b/>
          <w:sz w:val="22"/>
        </w:rPr>
        <w:t xml:space="preserve">Task line 2: </w:t>
      </w:r>
      <w:r>
        <w:rPr>
          <w:rFonts w:ascii="Arial" w:hAnsi="Arial" w:eastAsia="Arial"/>
          <w:sz w:val="22"/>
        </w:rPr>
        <w:t>State the final, exiting belief directly opposite the first, completing a genuine four-year arc./Nêu rõ niềm tin cuối cùng, khi rời đi trực tiếp đối lập với niềm tin đầu tiên, hoàn thành một vòng cung bốn năm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both beliefs together, not just the final one, proves the change was genuinely earned./Nhận diện rằng việc nêu tên cả hai niềm tin cùng nhau, không chỉ niềm tin cuối cùng, chứng minh sự thay đổi thật sự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the single sentence that could stand alone as the thesis's true conclusion./Ghi nhận sự đảo ngược này là câu duy nhất có thể đứng độc lập làm kết luận thật sự của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formally deliberating now marks the exact transition from defence into judgement./Nhận diện rằng việc hội ý chính thức bây giờ đánh dấu chính xác sự chuyển tiếp từ bảo vệ sang phán xét.</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reversal is the same conclusion Mai reached casually in an ordinary workday conversation./Nhận diện rằng sự đảo ngược khép lại này là chính kết luận Mai đã đạt được một cách bình thường trong một cuộc trò chuyện ngày làm việc thông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 reversal of one's own definition of leadership as the programme's final word, letting entering belief and exiting belief stand honestly side by side./Chủ động nêu tên một sự đảo ngược hoàn toàn định nghĩa lãnh đạo của chính mình là lời cuối của chương trình, để niềm tin khi bước vào và niềm tin khi rời đi đứng cạnh nhau một cách trung thực.</w:t>
      </w:r>
    </w:p>
    <w:p>
      <w:pPr>
        <w:keepLines/>
        <w:spacing w:line="276" w:lineRule="auto" w:after="60"/>
      </w:pPr>
      <w:r>
        <w:rPr>
          <w:rFonts w:ascii="Arial" w:hAnsi="Arial" w:eastAsia="Arial"/>
          <w:b/>
          <w:sz w:val="22"/>
        </w:rPr>
        <w:t xml:space="preserve">Wife: </w:t>
      </w:r>
      <w:r>
        <w:rPr>
          <w:rFonts w:ascii="Arial" w:hAnsi="Arial" w:eastAsia="Arial"/>
          <w:sz w:val="22"/>
        </w:rPr>
        <w:t>How do you feel, waiting outside like this?/Anh cảm thấy thế nào, đứng chờ bên ngoài thế này?</w:t>
      </w:r>
    </w:p>
    <w:p>
      <w:pPr>
        <w:keepLines/>
        <w:spacing w:line="276" w:lineRule="auto" w:after="60"/>
      </w:pPr>
      <w:r>
        <w:rPr>
          <w:rFonts w:ascii="Arial" w:hAnsi="Arial" w:eastAsia="Arial"/>
          <w:b/>
          <w:sz w:val="22"/>
        </w:rPr>
        <w:t xml:space="preserve">Tony: </w:t>
      </w:r>
      <w:r>
        <w:rPr>
          <w:rFonts w:ascii="Arial" w:hAnsi="Arial" w:eastAsia="Arial"/>
          <w:sz w:val="22"/>
        </w:rPr>
        <w:t>Calmer than I expected, whatever happens, I said what I actually believe in there./Bình tĩnh hơn anh nghĩ, dù kết quả thế nào, anh đã nói điều mình thực sự tin trong đó.</w:t>
      </w:r>
    </w:p>
    <w:p>
      <w:pPr>
        <w:keepLines/>
        <w:spacing w:line="276" w:lineRule="auto" w:after="60"/>
      </w:pPr>
      <w:r>
        <w:rPr>
          <w:rFonts w:ascii="Arial" w:hAnsi="Arial" w:eastAsia="Arial"/>
          <w:b/>
          <w:sz w:val="22"/>
        </w:rPr>
        <w:t>FINDING GENUINE CALM IN AN UNCERTAIN WAIT BECAUSE THE HONEST WORK IS ALREADY DONE / TÌM THẤY SỰ BÌNH TĨNH CHÂN THỰC TRONG MỘT SỰ CHỜ ĐỢI KHÔNG CHẮC CHẮN VÌ CÔNG VIỆC TRUNG THỰC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caring, personal question about emotional state during an uncertain waiting period./Hỏi một câu hỏi quan tâm, mang tính cá nhân về trạng thái cảm xúc trong một khoảng thời gian chờ đợi không chắc chắn.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somewhat surprising calm, naming exactly why the calm feels earned./Trả lời trung thực với sự bình tĩnh chân thực, có phần bất ngờ, nêu tên chính xác lý do sự bình tĩnh đó cảm thấy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calm here comes from honesty already delivered, not from confidence in the outcome./Nhận diện rằng sự bình tĩnh ở đây đến từ sự trung thực đã được đưa ra, không phải từ sự tự tin vào kết quả.</w:t>
      </w:r>
    </w:p>
    <w:p>
      <w:pPr>
        <w:keepLines/>
        <w:spacing w:line="276" w:lineRule="auto" w:after="60"/>
      </w:pPr>
      <w:r>
        <w:rPr>
          <w:rFonts w:ascii="Arial" w:hAnsi="Arial" w:eastAsia="Arial"/>
          <w:b/>
          <w:sz w:val="22"/>
        </w:rPr>
        <w:t xml:space="preserve">Task line 4: </w:t>
      </w:r>
      <w:r>
        <w:rPr>
          <w:rFonts w:ascii="Arial" w:hAnsi="Arial" w:eastAsia="Arial"/>
          <w:sz w:val="22"/>
        </w:rPr>
        <w:t>Record this calm as the emotional payoff of every honest answer given throughout the entire defence./Ghi nhận sự bình tĩnh này là phần thưởng cảm xúc của mọi câu trả lời trung thực đã đưa ra suốt toàn bộ buổi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this waiting-room calm mirrors the same waiting endured through the typhoon's worst hours./Nhận diện rằng sự bình tĩnh trong phòng chờ này phản chiếu chính sự chờ đợi đã chịu đựng qua những giờ tồi tệ nhất của cơn bão.</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check-in question offers the same grounding it has offered throughout the whole book./Nhận diện rằng câu hỏi kiểm tra đơn giản của người bạn đời mang lại chính sự vững vàng nó đã mang lại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calm in an uncertain wait because the honest work was already done inside the room, regardless of what verdict comes next./Chủ động tìm thấy sự bình tĩnh chân thực trong một sự chờ đợi không chắc chắn vì công việc trung thực đã được hoàn thành bên trong phòng, bất kể phán quyết tiếp theo là gì.</w:t>
      </w:r>
    </w:p>
    <w:p>
      <w:pPr>
        <w:keepLines/>
        <w:spacing w:line="276" w:lineRule="auto" w:after="60"/>
      </w:pPr>
      <w:r>
        <w:rPr>
          <w:rFonts w:ascii="Arial" w:hAnsi="Arial" w:eastAsia="Arial"/>
          <w:b/>
          <w:sz w:val="22"/>
        </w:rPr>
        <w:t xml:space="preserve">Wife: </w:t>
      </w:r>
      <w:r>
        <w:rPr>
          <w:rFonts w:ascii="Arial" w:hAnsi="Arial" w:eastAsia="Arial"/>
          <w:sz w:val="22"/>
        </w:rPr>
        <w:t>Whatever they decide, I already know what you actually accomplished here./Dù họ quyết định gì, em đã biết anh thực sự đạt được điều gì ở đây rồi.</w:t>
      </w:r>
    </w:p>
    <w:p>
      <w:pPr>
        <w:keepLines/>
        <w:spacing w:line="276" w:lineRule="auto" w:after="60"/>
      </w:pPr>
      <w:r>
        <w:rPr>
          <w:rFonts w:ascii="Arial" w:hAnsi="Arial" w:eastAsia="Arial"/>
          <w:b/>
          <w:sz w:val="22"/>
        </w:rPr>
        <w:t xml:space="preserve">Tony: </w:t>
      </w:r>
      <w:r>
        <w:rPr>
          <w:rFonts w:ascii="Arial" w:hAnsi="Arial" w:eastAsia="Arial"/>
          <w:sz w:val="22"/>
        </w:rPr>
        <w:t>Say that again, slowly, I think I need to hear it more than the panel's decision right now./Nói lại đi, chậm thôi, anh nghĩ anh cần nghe điều đó hơn cả quyết định của hội đồng lúc này.</w:t>
      </w:r>
    </w:p>
    <w:p>
      <w:pPr>
        <w:keepLines/>
        <w:spacing w:line="276" w:lineRule="auto" w:after="60"/>
      </w:pPr>
      <w:r>
        <w:rPr>
          <w:rFonts w:ascii="Arial" w:hAnsi="Arial" w:eastAsia="Arial"/>
          <w:b/>
          <w:sz w:val="22"/>
        </w:rPr>
        <w:t>NEEDING A PARTNER'S UNCONDITIONAL RECOGNITION MORE THAN THE FORMAL VERDICT ITSELF, IN THE MOMENT / CẦN SỰ CÔNG NHẬN VÔ ĐIỀU KIỆN CỦA NGƯỜI BẠN ĐỜI NHIỀU HƠN CẢ PHÁN QUYẾT CHÍNH THỨC, NGAY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Offer unconditional recognition of an accomplishment, deliberately independent of any formal panel verdict./Đưa ra sự công nhận vô điều kiện cho một thành tựu, có chủ đích độc lập với bất kỳ phán quyết hội đồng chính thức nào.</w:t>
      </w:r>
    </w:p>
    <w:p>
      <w:pPr>
        <w:keepLines/>
        <w:spacing w:line="276" w:lineRule="auto" w:after="60"/>
      </w:pPr>
      <w:r>
        <w:rPr>
          <w:rFonts w:ascii="Arial" w:hAnsi="Arial" w:eastAsia="Arial"/>
          <w:b/>
          <w:sz w:val="22"/>
        </w:rPr>
        <w:t xml:space="preserve">Task line 2: </w:t>
      </w:r>
      <w:r>
        <w:rPr>
          <w:rFonts w:ascii="Arial" w:hAnsi="Arial" w:eastAsia="Arial"/>
          <w:sz w:val="22"/>
        </w:rPr>
        <w:t>Ask for the reassurance to be repeated, admitting it matters more right now than the pending result./Yêu cầu sự trấn an được lặp lại, thừa nhận nó quan trọng hơn kết quả đang chờ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recognition, offered before the verdict, carries a different weight than praise offered after./Nhận diện rằng sự công nhận vô điều kiện, được đưa ra trước phán quyết, mang một trọng lượng khác với lời khen được đưa ra sau đó.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genuine vulnerability during the single most uncertain minutes of the entire evening./Ghi nhận yêu cầu này là sự dễ tổn thương chân thực trong những phút không chắc chắn nhất của cả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recognition is not contingent on institutional approval, a distinction worth genuinely feeling./Nhận diện rằng sự công nhận của người bạn đời không phụ thuộc vào sự chấp thuận của tổ chức, một sự phân biệt đáng để thật sự cảm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need for a human voice, not an institutional one, mirrors the same instinct from every crisis this year./Nhận diện rằng nhu cầu về một giọng nói con người, không phải một giọng nói thể chế này phản chiếu chính bản năng từ mọi khủng hoảng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need a partner's unconditional recognition more than the formal verdict itself in this exact moment, asking for it to be repeated rather than pretending composure./Chủ động cần sự công nhận vô điều kiện của người bạn đời nhiều hơn cả phán quyết chính thức ngay trong khoảnh khắc này, yêu cầu nó được lặp lại thay vì giả vờ điềm tĩnh.</w:t>
      </w:r>
    </w:p>
    <w:p>
      <w:pPr>
        <w:keepLines/>
        <w:spacing w:line="276" w:lineRule="auto" w:after="60"/>
      </w:pPr>
      <w:r>
        <w:rPr>
          <w:rFonts w:ascii="Arial" w:hAnsi="Arial" w:eastAsia="Arial"/>
          <w:b/>
          <w:sz w:val="22"/>
        </w:rPr>
        <w:t xml:space="preserve">Wife: </w:t>
      </w:r>
      <w:r>
        <w:rPr>
          <w:rFonts w:ascii="Arial" w:hAnsi="Arial" w:eastAsia="Arial"/>
          <w:sz w:val="22"/>
        </w:rPr>
        <w:t>You built something real, and you did it while still showing up for us every single night you could./Anh đã xây dựng điều gì đó thật sự, và anh đã làm vậy trong khi vẫn có mặt vì tụi em mỗi đêm anh có thể.</w:t>
      </w:r>
    </w:p>
    <w:p>
      <w:pPr>
        <w:keepLines/>
        <w:spacing w:line="276" w:lineRule="auto" w:after="60"/>
      </w:pPr>
      <w:r>
        <w:rPr>
          <w:rFonts w:ascii="Arial" w:hAnsi="Arial" w:eastAsia="Arial"/>
          <w:b/>
          <w:sz w:val="22"/>
        </w:rPr>
        <w:t xml:space="preserve">Tony: </w:t>
      </w:r>
      <w:r>
        <w:rPr>
          <w:rFonts w:ascii="Arial" w:hAnsi="Arial" w:eastAsia="Arial"/>
          <w:sz w:val="22"/>
        </w:rPr>
        <w:t>I didn't always get that balance right, you know that better than anyone./Anh không phải lúc nào cũng cân bằng đúng điều đó, em biết rõ hơn ai hết.</w:t>
      </w:r>
    </w:p>
    <w:p>
      <w:pPr>
        <w:keepLines/>
        <w:spacing w:line="276" w:lineRule="auto" w:after="60"/>
      </w:pPr>
      <w:r>
        <w:rPr>
          <w:rFonts w:ascii="Arial" w:hAnsi="Arial" w:eastAsia="Arial"/>
          <w:b/>
          <w:sz w:val="22"/>
        </w:rPr>
        <w:t>RECEIVING GENEROUS PRAISE WHILE HONESTLY DECLINING TO CLAIM A PERFECT BALANCE THAT NEVER EXISTED / ĐÓN NHẬN LỜI KHEN HÀO PHÓNG TRONG KHI TRUNG THỰC TỪ CHỐI NHẬN MỘT SỰ CÂN BẰNG HOÀN HẢO CHƯA BAO GIỜ TỒN TẠI</w:t>
      </w:r>
    </w:p>
    <w:p>
      <w:pPr>
        <w:keepLines/>
        <w:spacing w:line="276" w:lineRule="auto" w:after="60"/>
      </w:pPr>
      <w:r>
        <w:rPr>
          <w:rFonts w:ascii="Arial" w:hAnsi="Arial" w:eastAsia="Arial"/>
          <w:b/>
          <w:sz w:val="22"/>
        </w:rPr>
        <w:t xml:space="preserve">Task line 1: </w:t>
      </w:r>
      <w:r>
        <w:rPr>
          <w:rFonts w:ascii="Arial" w:hAnsi="Arial" w:eastAsia="Arial"/>
          <w:sz w:val="22"/>
        </w:rPr>
        <w:t>Offer generous, specific praise acknowledging both the achievement and its cost to family time./Đưa ra lời khen hào phóng, cụ thể thừa nhận cả thành tựu lẫn cái giá của nó đối với thời gian gia đình.</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honestly declining to claim a perfect balance that was never actually achieved./Chấp nhận lời khen trong khi trung thực từ chối nhận một sự cân bằng hoàn hảo chưa bao giờ thực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flattering but inaccurate praise would be a small dishonesty on an evening built on honesty./Nhận diện rằng việc chấp nhận lời khen tâng bốc nhưng không chính xác sẽ là một sự không trung thực nhỏ trong một buổi tối được xây trên sự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extending the thesis's own honest-gap principle into the most personal relationship it touches./Ghi nhận sự sửa chữa này là mở rộng nguyên tắc lỗ hổng-trung thực của chính luận văn vào mối quan hệ cá nhân nhất nó chạm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firsthand knowledge of imperfect balance makes her praise more credible, not less generous./Nhận diện rằng kiến thức trực tiếp của người bạn đời về sự cân bằng không hoàn hảo khiến lời khen của cô ấy đáng tin hơn, không kém hào phóng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correction, even mid-compliment, is the same instinct defended for hours inside the panel room./Nhận diện rằng sự sửa chữa trung thực này, ngay giữa lời khen, là cùng một bản năng đã được bảo vệ suốt nhiều giờ bên trong phòng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generous praise while honestly declining to claim a perfect balance that never existed, extending the evening's honesty into its most personal moment./Chủ động đón nhận lời khen hào phóng trong khi trung thực từ chối nhận một sự cân bằng hoàn hảo chưa bao giờ tồn tại, mở rộng sự trung thực của buổi tối vào khoảnh khắc mang tính cá nhân nhất của nó.</w:t>
      </w:r>
    </w:p>
    <w:p>
      <w:pPr>
        <w:keepLines/>
        <w:spacing w:line="276" w:lineRule="auto" w:after="60"/>
      </w:pPr>
      <w:r>
        <w:rPr>
          <w:rFonts w:ascii="Arial" w:hAnsi="Arial" w:eastAsia="Arial"/>
          <w:b/>
          <w:sz w:val="22"/>
        </w:rPr>
        <w:t xml:space="preserve">Wife: </w:t>
      </w:r>
      <w:r>
        <w:rPr>
          <w:rFonts w:ascii="Arial" w:hAnsi="Arial" w:eastAsia="Arial"/>
          <w:sz w:val="22"/>
        </w:rPr>
        <w:t>How long do panels usually deliberate, do you know?/Hội đồng thường hội ý bao lâu, anh có biết không?</w:t>
      </w:r>
    </w:p>
    <w:p>
      <w:pPr>
        <w:keepLines/>
        <w:spacing w:line="276" w:lineRule="auto" w:after="60"/>
      </w:pPr>
      <w:r>
        <w:rPr>
          <w:rFonts w:ascii="Arial" w:hAnsi="Arial" w:eastAsia="Arial"/>
          <w:b/>
          <w:sz w:val="22"/>
        </w:rPr>
        <w:t xml:space="preserve">Tony: </w:t>
      </w:r>
      <w:r>
        <w:rPr>
          <w:rFonts w:ascii="Arial" w:hAnsi="Arial" w:eastAsia="Arial"/>
          <w:sz w:val="22"/>
        </w:rPr>
        <w:t>No idea, and honestly, not knowing that number is oddly easier than watching a clock count down./Không biết, và thật lòng, việc không biết con số đó lại dễ chịu hơn một cách kỳ lạ so với việc nhìn đồng hồ đếm ngược.</w:t>
      </w:r>
    </w:p>
    <w:p>
      <w:pPr>
        <w:keepLines/>
        <w:spacing w:line="276" w:lineRule="auto" w:after="60"/>
      </w:pPr>
      <w:r>
        <w:rPr>
          <w:rFonts w:ascii="Arial" w:hAnsi="Arial" w:eastAsia="Arial"/>
          <w:b/>
          <w:sz w:val="22"/>
        </w:rPr>
        <w:t>PREFERRING GENUINE UNCERTAINTY OVER A KNOWN, SLOWLY TICKING TIMEFRAME / ƯU TIÊN SỰ KHÔNG CHẮC CHẮN CHÂN THỰC HƠN MỘT KHUNG THỜI GIAN ĐÃ BIẾT, ĐANG CHẬM RÃI ĐẾM NGƯỢC</w:t>
      </w:r>
    </w:p>
    <w:p>
      <w:pPr>
        <w:keepLines/>
        <w:spacing w:line="276" w:lineRule="auto" w:after="60"/>
      </w:pPr>
      <w:r>
        <w:rPr>
          <w:rFonts w:ascii="Arial" w:hAnsi="Arial" w:eastAsia="Arial"/>
          <w:b/>
          <w:sz w:val="22"/>
        </w:rPr>
        <w:t xml:space="preserve">Task line 1: </w:t>
      </w:r>
      <w:r>
        <w:rPr>
          <w:rFonts w:ascii="Arial" w:hAnsi="Arial" w:eastAsia="Arial"/>
          <w:sz w:val="22"/>
        </w:rPr>
        <w:t>Ask a practical, curious question about typical timing for a formal process./Hỏi một câu hỏi thực tế, tò mò về thời gian điển hình cho một quy trình chính thức.</w:t>
      </w:r>
    </w:p>
    <w:p>
      <w:pPr>
        <w:keepLines/>
        <w:spacing w:line="276" w:lineRule="auto" w:after="60"/>
      </w:pPr>
      <w:r>
        <w:rPr>
          <w:rFonts w:ascii="Arial" w:hAnsi="Arial" w:eastAsia="Arial"/>
          <w:b/>
          <w:sz w:val="22"/>
        </w:rPr>
        <w:t xml:space="preserve">Task line 2: </w:t>
      </w:r>
      <w:r>
        <w:rPr>
          <w:rFonts w:ascii="Arial" w:hAnsi="Arial" w:eastAsia="Arial"/>
          <w:sz w:val="22"/>
        </w:rPr>
        <w:t>Admit genuine ignorance of the timeframe while finding an unexpected comfort in that ignorance./Thừa nhận sự không biết chân thực về khung thời gian trong khi tìm thấy một sự thoải mái bất ngờ trong sự không biết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known countdown often creates more anxiety than genuine, open-ended uncertainty does./Nhận diện rằng một sự đếm ngược đã biết thường tạo ra nhiều lo lắng hơn sự không chắc chắn chân thực, mở ngỏ.</w:t>
      </w:r>
    </w:p>
    <w:p>
      <w:pPr>
        <w:keepLines/>
        <w:spacing w:line="276" w:lineRule="auto" w:after="60"/>
      </w:pPr>
      <w:r>
        <w:rPr>
          <w:rFonts w:ascii="Arial" w:hAnsi="Arial" w:eastAsia="Arial"/>
          <w:b/>
          <w:sz w:val="22"/>
        </w:rPr>
        <w:t xml:space="preserve">Task line 4: </w:t>
      </w:r>
      <w:r>
        <w:rPr>
          <w:rFonts w:ascii="Arial" w:hAnsi="Arial" w:eastAsia="Arial"/>
          <w:sz w:val="22"/>
        </w:rPr>
        <w:t>Record this small psychological insight as a genuinely useful, personal discovery from an otherwise formal evening./Ghi nhận cái nhìn sâu sắc tâm lý nhỏ này là một khám phá cá nhân thật sự hữu ích từ một buổi tối vốn dĩ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for open uncertainty over a ticking clock echoes the earlier choice to stop watching the storm through a window./Nhận diện rằng sự ưu tiên cho sự không chắc chắn mở ngỏ hơn một đồng hồ đang tích tắc này vọng lại lựa chọn trước đó về việc ngừng nhìn cơn bão qua cửa sổ.</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small psychological trick aloud makes it available to Linh too, in her own waiting./Nhận diện rằng việc nêu tên mẹo tâm lý nhỏ này thành lời khiến nó cũng có sẵn cho Linh, trong sự chờ đợi của riêng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prefer genuine uncertainty over a known, slowly ticking timeframe, finding real comfort in not knowing exactly how long the wait will last./Chủ động ưu tiên sự không chắc chắn chân thực hơn một khung thời gian đã biết, đang chậm rãi đếm ngược, tìm thấy sự thoải mái thật sự trong việc không biết chính xác sự chờ đợi sẽ kéo dài bao lâu.</w:t>
      </w:r>
    </w:p>
    <w:p>
      <w:pPr>
        <w:keepLines/>
        <w:spacing w:line="276" w:lineRule="auto" w:after="60"/>
      </w:pPr>
      <w:r>
        <w:rPr>
          <w:rFonts w:ascii="Arial" w:hAnsi="Arial" w:eastAsia="Arial"/>
          <w:b/>
          <w:sz w:val="22"/>
        </w:rPr>
        <w:t xml:space="preserve">Tony: </w:t>
      </w:r>
      <w:r>
        <w:rPr>
          <w:rFonts w:ascii="Arial" w:hAnsi="Arial" w:eastAsia="Arial"/>
          <w:sz w:val="22"/>
        </w:rPr>
        <w:t>Today closes with the case fully made, and the outcome now genuinely out of my hands./Hôm nay khép lại với luận điểm đã được trình bày trọn vẹn, và kết quả giờ đây thật sự nằm ngoài tầm tay anh.</w:t>
      </w:r>
    </w:p>
    <w:p>
      <w:pPr>
        <w:pStyle w:val="Heading2"/>
      </w:pPr>
      <w:r>
        <w:rPr>
          <w:rFonts w:ascii="Arial" w:hAnsi="Arial" w:eastAsia="Arial"/>
          <w:b/>
          <w:sz w:val="26"/>
        </w:rPr>
        <w:t>NGÀY 6: Buổi bảo vệ — kết quả</w:t>
      </w:r>
    </w:p>
    <w:p>
      <w:pPr>
        <w:keepLines/>
        <w:spacing w:line="276" w:lineRule="auto" w:after="60"/>
      </w:pPr>
      <w:r>
        <w:rPr>
          <w:rFonts w:ascii="Arial" w:hAnsi="Arial" w:eastAsia="Arial"/>
          <w:b/>
          <w:sz w:val="22"/>
        </w:rPr>
        <w:t xml:space="preserve">University Lecturer: </w:t>
      </w:r>
      <w:r>
        <w:rPr>
          <w:rFonts w:ascii="Arial" w:hAnsi="Arial" w:eastAsia="Arial"/>
          <w:sz w:val="22"/>
        </w:rPr>
        <w:t>Tony, please come back in, the panel has reached a decision./Tony, mời em vào lại, hội đồng đã có quyết định.</w:t>
      </w:r>
    </w:p>
    <w:p>
      <w:pPr>
        <w:keepLines/>
        <w:spacing w:line="276" w:lineRule="auto" w:after="60"/>
      </w:pPr>
      <w:r>
        <w:rPr>
          <w:rFonts w:ascii="Arial" w:hAnsi="Arial" w:eastAsia="Arial"/>
          <w:b/>
          <w:sz w:val="22"/>
        </w:rPr>
        <w:t xml:space="preserve">Tony: </w:t>
      </w:r>
      <w:r>
        <w:rPr>
          <w:rFonts w:ascii="Arial" w:hAnsi="Arial" w:eastAsia="Arial"/>
          <w:sz w:val="22"/>
        </w:rPr>
        <w:t>I'm ready to hear it, whatever it is./Em sẵn sàng nghe, dù là gì đi nữa.</w:t>
      </w:r>
    </w:p>
    <w:p>
      <w:pPr>
        <w:keepLines/>
        <w:spacing w:line="276" w:lineRule="auto" w:after="60"/>
      </w:pPr>
      <w:r>
        <w:rPr>
          <w:rFonts w:ascii="Arial" w:hAnsi="Arial" w:eastAsia="Arial"/>
          <w:b/>
          <w:sz w:val="22"/>
        </w:rPr>
        <w:t>RETURNING TO HEAR A VERDICT WITH GENUINE READINESS FOR EITHER OUTCOME / QUAY LẠI ĐỂ NGHE MỘT PHÁN QUYẾT VỚI SỰ SẴN SÀNG CHÂN THỰC CHO CẢ HAI KẾT QUẢ</w:t>
      </w:r>
    </w:p>
    <w:p>
      <w:pPr>
        <w:keepLines/>
        <w:spacing w:line="276" w:lineRule="auto" w:after="60"/>
      </w:pPr>
      <w:r>
        <w:rPr>
          <w:rFonts w:ascii="Arial" w:hAnsi="Arial" w:eastAsia="Arial"/>
          <w:b/>
          <w:sz w:val="22"/>
        </w:rPr>
        <w:t xml:space="preserve">Task line 1: </w:t>
      </w:r>
      <w:r>
        <w:rPr>
          <w:rFonts w:ascii="Arial" w:hAnsi="Arial" w:eastAsia="Arial"/>
          <w:sz w:val="22"/>
        </w:rPr>
        <w:t>Summon the candidate back into the room, signalling that deliberation has genuinely concluded./Gọi ứng viên quay lại phòng, báo hiệu rằng sự hội ý đã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readiness plainly, refusing to hedge or predict the outcome before hearing it./Xác nhận sự sẵn sàng một cách rõ ràng, từ chối dự đoán trước kết quả trước khi nghe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for either outcome is the final proof the earlier calm was real./Nhận diện rằng sự sẵn sàng chân thực cho cả hai kết quả là bằng chứng cuối cùng rằng sự bình tĩnh trước đó là thật.</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four years compressed into a few seconds of walking back through a door./Ghi nhận khoảnh khắc này là đỉnh điểm của bốn năm được nén thành vài giây bước lại qua một cánh cửa.</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readiness mirrors the same posture held before every crisis outcome throughout the whole book./Nhận diện rằng sự sẵn sàng này phản chiếu chính tư thế đã giữ trước mọi kết quả khủng hoảng suốt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walking back in without a rehearsed reaction keeps whatever comes next genuinely authentic./Nhận diện rằng việc bước lại vào mà không có phản ứng đã diễn tập giữ cho bất cứ điều gì đến tiếp theo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hear a verdict with genuine readiness for either outcome, refusing to predict or hedge before the actual words are spoken./Chủ động quay lại để nghe một phán quyết với sự sẵn sàng chân thực cho cả hai kết quả, từ chối dự đoán hay dàn xếp trước khi những lời thật sự được nói ra.</w:t>
      </w:r>
    </w:p>
    <w:p>
      <w:pPr>
        <w:keepLines/>
        <w:spacing w:line="276" w:lineRule="auto" w:after="60"/>
      </w:pPr>
      <w:r>
        <w:rPr>
          <w:rFonts w:ascii="Arial" w:hAnsi="Arial" w:eastAsia="Arial"/>
          <w:b/>
          <w:sz w:val="22"/>
        </w:rPr>
        <w:t xml:space="preserve">External Examiner: </w:t>
      </w:r>
      <w:r>
        <w:rPr>
          <w:rFonts w:ascii="Arial" w:hAnsi="Arial" w:eastAsia="Arial"/>
          <w:sz w:val="22"/>
        </w:rPr>
        <w:t>Distinction, Tony, one of the strongest defences I've examined in years./Xuất sắc, Tony, một trong những buổi bảo vệ mạnh mẽ nhất tôi từng chấm trong nhiều năm.</w:t>
      </w:r>
    </w:p>
    <w:p>
      <w:pPr>
        <w:keepLines/>
        <w:spacing w:line="276" w:lineRule="auto" w:after="60"/>
      </w:pPr>
      <w:r>
        <w:rPr>
          <w:rFonts w:ascii="Arial" w:hAnsi="Arial" w:eastAsia="Arial"/>
          <w:b/>
          <w:sz w:val="22"/>
        </w:rPr>
        <w:t xml:space="preserve">Tony: </w:t>
      </w:r>
      <w:r>
        <w:rPr>
          <w:rFonts w:ascii="Arial" w:hAnsi="Arial" w:eastAsia="Arial"/>
          <w:sz w:val="22"/>
        </w:rPr>
        <w:t>Thank you, both of you, I genuinely don't have a prepared response for this moment./Cảm ơn cả hai thầy cô, thật lòng em không có câu trả lời chuẩn bị sẵn cho khoảnh khắc này.</w:t>
      </w:r>
    </w:p>
    <w:p>
      <w:pPr>
        <w:keepLines/>
        <w:spacing w:line="276" w:lineRule="auto" w:after="60"/>
      </w:pPr>
      <w:r>
        <w:rPr>
          <w:rFonts w:ascii="Arial" w:hAnsi="Arial" w:eastAsia="Arial"/>
          <w:b/>
          <w:sz w:val="22"/>
        </w:rPr>
        <w:t>ADMITTING GENUINE SPEECHLESSNESS AT THE ONE MOMENT NO PREPARATION COULD HAVE ANTICIPATED / THỪA NHẬN SỰ Á KHẨU CHÂN THỰC TẠI KHOẢNH KHẮC DUY NHẤT KHÔNG SỰ CHUẨN BỊ NÀO CÓ THỂ DỰ ĐOÁN TRƯỚC</w:t>
      </w:r>
    </w:p>
    <w:p>
      <w:pPr>
        <w:keepLines/>
        <w:spacing w:line="276" w:lineRule="auto" w:after="60"/>
      </w:pPr>
      <w:r>
        <w:rPr>
          <w:rFonts w:ascii="Arial" w:hAnsi="Arial" w:eastAsia="Arial"/>
          <w:b/>
          <w:sz w:val="22"/>
        </w:rPr>
        <w:t xml:space="preserve">Task line 1: </w:t>
      </w:r>
      <w:r>
        <w:rPr>
          <w:rFonts w:ascii="Arial" w:hAnsi="Arial" w:eastAsia="Arial"/>
          <w:sz w:val="22"/>
        </w:rPr>
        <w:t>Deliver the formal result with specific, unambiguous praise, naming the exact grade achieved./Đưa ra kết quả chính thức với lời khen cụ thể, không mơ hồ, nêu tên chính xác điểm số đạt được.</w:t>
      </w:r>
    </w:p>
    <w:p>
      <w:pPr>
        <w:keepLines/>
        <w:spacing w:line="276" w:lineRule="auto" w:after="60"/>
      </w:pPr>
      <w:r>
        <w:rPr>
          <w:rFonts w:ascii="Arial" w:hAnsi="Arial" w:eastAsia="Arial"/>
          <w:b/>
          <w:sz w:val="22"/>
        </w:rPr>
        <w:t xml:space="preserve">Task line 2: </w:t>
      </w:r>
      <w:r>
        <w:rPr>
          <w:rFonts w:ascii="Arial" w:hAnsi="Arial" w:eastAsia="Arial"/>
          <w:sz w:val="22"/>
        </w:rPr>
        <w:t>Respond with genuine, unrehearsed gratitude, honestly admitting the absence of a prepared reaction./Đáp lại bằng lòng biết ơn chân thực, chưa diễn tập, trung thực thừa nhận sự vắng mặt của một phản ứng đã chuẩn bị.</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speechlessness here is more honest than any polished acceptance speech would be./Nhận diện rằng việc thừa nhận sự á khẩu ở đây trung thực hơn bất kỳ bài phát biểu chấp nhận đã đánh bóng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surprise as proof the calm readiness moments earlier was real, not performed./Ghi nhận sự bất ngờ chân thực này là bằng chứng sự sẵn sàng bình tĩnh vài phút trước là thật, không phải được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"one of the strongest in years" from an external examiner carries independent, high-stakes credibility./Nhận diện rằng "một trong những mạnh mẽ nhất trong nhiều năm" từ một giám khảo độc lập mang độ tin cậy độc lập, mức độ quan trọng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speechlessness closes the loop on four years of choosing honesty over polish./Nhận diện rằng sự á khẩu trung thực này khép lại vòng lặp của bốn năm chọn sự trung thực hơn sự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speechlessness at the one moment no preparation could have anticipated, treating the absence of a rehearsed response as the most honest reaction available./Chủ động thừa nhận sự á khẩu chân thực tại khoảnh khắc duy nhất không sự chuẩn bị nào có thể dự đoán trước, xem sự vắng mặt của một phản ứng đã diễn tập là phản ứng trung thực nhất có sẵn.</w:t>
      </w:r>
    </w:p>
    <w:p>
      <w:pPr>
        <w:keepLines/>
        <w:spacing w:line="276" w:lineRule="auto" w:after="60"/>
      </w:pPr>
      <w:r>
        <w:rPr>
          <w:rFonts w:ascii="Arial" w:hAnsi="Arial" w:eastAsia="Arial"/>
          <w:b/>
          <w:sz w:val="22"/>
        </w:rPr>
        <w:t xml:space="preserve">University Lecturer: </w:t>
      </w:r>
      <w:r>
        <w:rPr>
          <w:rFonts w:ascii="Arial" w:hAnsi="Arial" w:eastAsia="Arial"/>
          <w:sz w:val="22"/>
        </w:rPr>
        <w:t>What will you do with the thesis now, beyond the degree itself?/Em sẽ làm gì với luận văn này bây giờ, ngoài tấm bằng?</w:t>
      </w:r>
    </w:p>
    <w:p>
      <w:pPr>
        <w:keepLines/>
        <w:spacing w:line="276" w:lineRule="auto" w:after="60"/>
      </w:pPr>
      <w:r>
        <w:rPr>
          <w:rFonts w:ascii="Arial" w:hAnsi="Arial" w:eastAsia="Arial"/>
          <w:b/>
          <w:sz w:val="22"/>
        </w:rPr>
        <w:t xml:space="preserve">Tony: </w:t>
      </w:r>
      <w:r>
        <w:rPr>
          <w:rFonts w:ascii="Arial" w:hAnsi="Arial" w:eastAsia="Arial"/>
          <w:sz w:val="22"/>
        </w:rPr>
        <w:t>Turn it into a real training programme for our new plant leaders, starting with Cambodia./Biến nó thành một chương trình đào tạo thật sự cho các lãnh đạo nhà máy mới của mình, bắt đầu từ Campuchia.</w:t>
      </w:r>
    </w:p>
    <w:p>
      <w:pPr>
        <w:keepLines/>
        <w:spacing w:line="276" w:lineRule="auto" w:after="60"/>
      </w:pPr>
      <w:r>
        <w:rPr>
          <w:rFonts w:ascii="Arial" w:hAnsi="Arial" w:eastAsia="Arial"/>
          <w:b/>
          <w:sz w:val="22"/>
        </w:rPr>
        <w:t>NAMING A CONCRETE FUTURE PURPOSE FOR THE THESIS BEFORE THE CELEBRATION HAS EVEN PROPERLY BEGUN / NÊU TÊN MỘT MỤC ĐÍCH TƯƠNG LAI CỤ THỂ CHO LUẬN VĂN TRƯỚC CẢ KHI LỄ ĂN MỪNG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thesis's life beyond the academic credential itself./Hỏi một câu hỏi hướng tới tương lai về đời sống của luận văn vượt ra ngoài chính tấm bằng học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plan naming an exact application and starting location./Trả lời bằng một kế hoạch cụ thể, rõ ràng nêu tên một ứng dụng chính xác và địa điểm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Cambodia specifically ties the thesis's future directly back to the book's own geography./Nhận diện rằng việc nêu tên Campuchia cụ thể gắn tương lai của luận văn trực tiếp trở lại với chính địa lý của cuốn sách.</w:t>
      </w:r>
    </w:p>
    <w:p>
      <w:pPr>
        <w:keepLines/>
        <w:spacing w:line="276" w:lineRule="auto" w:after="60"/>
      </w:pPr>
      <w:r>
        <w:rPr>
          <w:rFonts w:ascii="Arial" w:hAnsi="Arial" w:eastAsia="Arial"/>
          <w:b/>
          <w:sz w:val="22"/>
        </w:rPr>
        <w:t xml:space="preserve">Task line 4: </w:t>
      </w:r>
      <w:r>
        <w:rPr>
          <w:rFonts w:ascii="Arial" w:hAnsi="Arial" w:eastAsia="Arial"/>
          <w:sz w:val="22"/>
        </w:rPr>
        <w:t>Record this instant plan as proof the thesis was always meant to be lived, not filed away./Ghi nhận kế hoạch tức thời này là bằng chứng luận văn luôn có ý định được sống, không phải cất vào hồ sơ.</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this plan ready instantly, seconds after the result, shows it was already forming beforehand./Nhận diện rằng việc có sẵn kế hoạch này ngay tức thì, vài giây sau kết quả, cho thấy nó đã đang hình thành từ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previews the founding of a formal leadership academy still to come./Nhận diện rằng câu trả lời này trực tiếp báo trước việc thành lập một học viện lãnh đạo chính thức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concrete future purpose for the thesis before the celebration has even properly begun, proving the work was always meant to be lived forward, not simply filed./Chủ động nêu tên một mục đích tương lai cụ thể cho luận văn trước cả khi lễ ăn mừng thật sự bắt đầu, chứng minh công trình luôn có ý định được sống tiếp, không chỉ được cất vào hồ sơ.</w:t>
      </w:r>
    </w:p>
    <w:p>
      <w:pPr>
        <w:keepLines/>
        <w:spacing w:line="276" w:lineRule="auto" w:after="60"/>
      </w:pPr>
      <w:r>
        <w:rPr>
          <w:rFonts w:ascii="Arial" w:hAnsi="Arial" w:eastAsia="Arial"/>
          <w:b/>
          <w:sz w:val="22"/>
        </w:rPr>
        <w:t xml:space="preserve">External Examiner: </w:t>
      </w:r>
      <w:r>
        <w:rPr>
          <w:rFonts w:ascii="Arial" w:hAnsi="Arial" w:eastAsia="Arial"/>
          <w:sz w:val="22"/>
        </w:rPr>
        <w:t>May I add one thing, off the formal record?/Tôi có thể thêm một điều, không chính thức được không?</w:t>
      </w:r>
    </w:p>
    <w:p>
      <w:pPr>
        <w:keepLines/>
        <w:spacing w:line="276" w:lineRule="auto" w:after="60"/>
      </w:pPr>
      <w:r>
        <w:rPr>
          <w:rFonts w:ascii="Arial" w:hAnsi="Arial" w:eastAsia="Arial"/>
          <w:b/>
          <w:sz w:val="22"/>
        </w:rPr>
        <w:t xml:space="preserve">Tony: </w:t>
      </w:r>
      <w:r>
        <w:rPr>
          <w:rFonts w:ascii="Arial" w:hAnsi="Arial" w:eastAsia="Arial"/>
          <w:sz w:val="22"/>
        </w:rPr>
        <w:t>Please do, I think I've earned hearing something off the record tonight./Xin mời cô, em nghĩ em đã xứng đáng được nghe điều gì đó không chính thức tối nay.</w:t>
      </w:r>
    </w:p>
    <w:p>
      <w:pPr>
        <w:keepLines/>
        <w:spacing w:line="276" w:lineRule="auto" w:after="60"/>
      </w:pPr>
      <w:r>
        <w:rPr>
          <w:rFonts w:ascii="Arial" w:hAnsi="Arial" w:eastAsia="Arial"/>
          <w:b/>
          <w:sz w:val="22"/>
        </w:rPr>
        <w:t>INVITING AN OFF-THE-RECORD MOMENT AFTER HOURS OF FORMAL, ON-THE-RECORD SCRUTINY / MỜI GỌI MỘT KHOẢNH KHẮC KHÔNG CHÍNH THỨC SAU NHIỀU GIỜ GIÁM SÁT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permission to step briefly outside the formal, recorded proceedings./Yêu cầu sự cho phép để bước tạm thời ra ngoài quy trình chính thức, được ghi lại.</w:t>
      </w:r>
    </w:p>
    <w:p>
      <w:pPr>
        <w:keepLines/>
        <w:spacing w:line="276" w:lineRule="auto" w:after="60"/>
      </w:pPr>
      <w:r>
        <w:rPr>
          <w:rFonts w:ascii="Arial" w:hAnsi="Arial" w:eastAsia="Arial"/>
          <w:b/>
          <w:sz w:val="22"/>
        </w:rPr>
        <w:t xml:space="preserve">Task line 2: </w:t>
      </w:r>
      <w:r>
        <w:rPr>
          <w:rFonts w:ascii="Arial" w:hAnsi="Arial" w:eastAsia="Arial"/>
          <w:sz w:val="22"/>
        </w:rPr>
        <w:t>Grant permission warmly, naming tonight's effort as having earned this small informal moment./Cho phép một cách ấm áp, nêu tên nỗ lực tối nay đã xứng đáng với khoảnh khắc không chính thức nhỏ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examiner requesting an off-the-record moment signals genuine personal connection beyond formal duty./Nhận diện rằng một giám khảo yêu cầu một khoảnh khắc không chính thức báo hiệu sự kết nối cá nhân chân thực vượt ra ngoài nghĩa vụ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rare crack in the evening's formality, worth welcoming rather than deflecting./Ghi nhận lời mời này là một vết nứt hiếm hoi trong sự chính thức của buổi tối, đáng để chào đón thay vì né tránh.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shift from formal to informal mirrors the pattern of every successful crisis moment this year./Nhận diện rằng sự chuyển dịch nhỏ này từ chính thức sang không chính thức phản chiếu mẫu hình của mọi khoảnh khắc khủng hoảng thành công năm nay.</w:t>
      </w:r>
    </w:p>
    <w:p>
      <w:pPr>
        <w:keepLines/>
        <w:spacing w:line="276" w:lineRule="auto" w:after="60"/>
      </w:pPr>
      <w:r>
        <w:rPr>
          <w:rFonts w:ascii="Arial" w:hAnsi="Arial" w:eastAsia="Arial"/>
          <w:b/>
          <w:sz w:val="22"/>
        </w:rPr>
        <w:t xml:space="preserve">Task line 6: </w:t>
      </w:r>
      <w:r>
        <w:rPr>
          <w:rFonts w:ascii="Arial" w:hAnsi="Arial" w:eastAsia="Arial"/>
          <w:sz w:val="22"/>
        </w:rPr>
        <w:t>Recognise that earning the right to hear something off the record is itself a quiet marker of trust established tonight./Nhận diện rằng việc xứng đáng có quyền nghe điều gì đó không chính thức tự nó là một dấu hiệu thầm lặng của sự tin tưởng được thiết lập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invite an off-the-record moment after hours of formal scrutiny, welcoming the shift from institutional distance to genuine personal connection./Chủ động mời gọi một khoảnh khắc không chính thức sau nhiều giờ giám sát chính thức, chào đón sự chuyển dịch từ khoảng cách thể chế sang sự kết nối cá nhân chân thực.</w:t>
      </w:r>
    </w:p>
    <w:p>
      <w:pPr>
        <w:keepLines/>
        <w:spacing w:line="276" w:lineRule="auto" w:after="60"/>
      </w:pPr>
      <w:r>
        <w:rPr>
          <w:rFonts w:ascii="Arial" w:hAnsi="Arial" w:eastAsia="Arial"/>
          <w:b/>
          <w:sz w:val="22"/>
        </w:rPr>
        <w:t xml:space="preserve">External Examiner: </w:t>
      </w:r>
      <w:r>
        <w:rPr>
          <w:rFonts w:ascii="Arial" w:hAnsi="Arial" w:eastAsia="Arial"/>
          <w:sz w:val="22"/>
        </w:rPr>
        <w:t>I don't examine many theses this honest about their own limits, remember that on your harder days./Tôi không chấm nhiều luận văn trung thực đến vậy về giới hạn của chính chúng, hãy nhớ điều đó vào những ngày khó khăn hơn của anh.</w:t>
      </w:r>
    </w:p>
    <w:p>
      <w:pPr>
        <w:keepLines/>
        <w:spacing w:line="276" w:lineRule="auto" w:after="60"/>
      </w:pPr>
      <w:r>
        <w:rPr>
          <w:rFonts w:ascii="Arial" w:hAnsi="Arial" w:eastAsia="Arial"/>
          <w:b/>
          <w:sz w:val="22"/>
        </w:rPr>
        <w:t xml:space="preserve">Tony: </w:t>
      </w:r>
      <w:r>
        <w:rPr>
          <w:rFonts w:ascii="Arial" w:hAnsi="Arial" w:eastAsia="Arial"/>
          <w:sz w:val="22"/>
        </w:rPr>
        <w:t>I will, thank you, that might be the piece of advice I actually needed tonight./Em sẽ nhớ, cảm ơn cô, đó có lẽ là lời khuyên em thực sự cần tối nay.</w:t>
      </w:r>
    </w:p>
    <w:p>
      <w:pPr>
        <w:keepLines/>
        <w:spacing w:line="276" w:lineRule="auto" w:after="60"/>
      </w:pPr>
      <w:r>
        <w:rPr>
          <w:rFonts w:ascii="Arial" w:hAnsi="Arial" w:eastAsia="Arial"/>
          <w:b/>
          <w:sz w:val="22"/>
        </w:rPr>
        <w:t>RECEIVING A GENUINE, PERSONAL PIECE OF ADVICE MEANT TO OUTLAST TONIGHT'S FORMAL RESULT / ĐÓN NHẬN MỘT LỜI KHUYÊN CHÂN THỰC, MANG TÍNH CÁ NHÂN NHẰM TỒN TẠI LÂU HƠN KẾT QUẢ CHÍNH THỨC CỦA TỐI NAY</w:t>
      </w:r>
    </w:p>
    <w:p>
      <w:pPr>
        <w:keepLines/>
        <w:spacing w:line="276" w:lineRule="auto" w:after="60"/>
      </w:pPr>
      <w:r>
        <w:rPr>
          <w:rFonts w:ascii="Arial" w:hAnsi="Arial" w:eastAsia="Arial"/>
          <w:b/>
          <w:sz w:val="22"/>
        </w:rPr>
        <w:t xml:space="preserve">Task line 1: </w:t>
      </w:r>
      <w:r>
        <w:rPr>
          <w:rFonts w:ascii="Arial" w:hAnsi="Arial" w:eastAsia="Arial"/>
          <w:sz w:val="22"/>
        </w:rPr>
        <w:t>Offer a rare, personal observation contrasting this thesis against many others examined over a career./Đưa ra một quan sát hiếm hoi, mang tính cá nhân đối lập luận văn này với nhiều luận văn khác đã chấm suốt một sự nghiệp.</w:t>
      </w:r>
    </w:p>
    <w:p>
      <w:pPr>
        <w:keepLines/>
        <w:spacing w:line="276" w:lineRule="auto" w:after="60"/>
      </w:pPr>
      <w:r>
        <w:rPr>
          <w:rFonts w:ascii="Arial" w:hAnsi="Arial" w:eastAsia="Arial"/>
          <w:b/>
          <w:sz w:val="22"/>
        </w:rPr>
        <w:t xml:space="preserve">Task line 2: </w:t>
      </w:r>
      <w:r>
        <w:rPr>
          <w:rFonts w:ascii="Arial" w:hAnsi="Arial" w:eastAsia="Arial"/>
          <w:sz w:val="22"/>
        </w:rPr>
        <w:t>Receive the advice with genuine gratitude, naming it as more useful than any formal grade./Đón nhận lời khuyên với lòng biết ơn chân thực, nêu tên nó hữu ích hơn bất kỳ điểm số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meant for "harder days" ahead extends this evening's value far beyond tonight itself./Nhận diện rằng lời khuyên dành cho "những ngày khó khăn hơn" phía trước mở rộng giá trị của buổi tối này vượt xa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a genuinely portable lesson, distinct from the academic result it accompanies./Ghi nhận lời khuyên này là một bài học thật sự có thể mang theo, khác biệt với kết quả học thuật đi kèm với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career examiner's rare comparison carries independent, hard-earned credibility about what genuinely stands out./Nhận diện rằng sự so sánh hiếm hoi của một giám khảo suốt sự nghiệp mang độ tin cậy độc lập, khó đạt được về điều thật sự nổi bật.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piece of advice will matter more on some future difficult day than the distinction grade itself./Nhận diện rằng lời khuyên này sẽ có ý nghĩa nhiều hơn vào một ngày khó khăn tương lai nào đó hơn cả điểm xuất sắc.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personal piece of advice meant to outlast tonight's formal result, recognising it as the thing most worth carrying forward./Chủ động đón nhận một lời khuyên chân thực, mang tính cá nhân nhằm tồn tại lâu hơn kết quả chính thức của tối nay, nhận diện nó là điều đáng mang theo nhất.</w:t>
      </w:r>
    </w:p>
    <w:p>
      <w:pPr>
        <w:keepLines/>
        <w:spacing w:line="276" w:lineRule="auto" w:after="60"/>
      </w:pPr>
      <w:r>
        <w:rPr>
          <w:rFonts w:ascii="Arial" w:hAnsi="Arial" w:eastAsia="Arial"/>
          <w:b/>
          <w:sz w:val="22"/>
        </w:rPr>
        <w:t xml:space="preserve">University Lecturer: </w:t>
      </w:r>
      <w:r>
        <w:rPr>
          <w:rFonts w:ascii="Arial" w:hAnsi="Arial" w:eastAsia="Arial"/>
          <w:sz w:val="22"/>
        </w:rPr>
        <w:t>Four years, Tony, I don't say this to many students, but I'm genuinely proud of this one./Bốn năm rồi, Tony, thầy không nói điều này với nhiều sinh viên, nhưng thầy thật sự tự hào về em.</w:t>
      </w:r>
    </w:p>
    <w:p>
      <w:pPr>
        <w:keepLines/>
        <w:spacing w:line="276" w:lineRule="auto" w:after="60"/>
      </w:pPr>
      <w:r>
        <w:rPr>
          <w:rFonts w:ascii="Arial" w:hAnsi="Arial" w:eastAsia="Arial"/>
          <w:b/>
          <w:sz w:val="22"/>
        </w:rPr>
        <w:t xml:space="preserve">Tony: </w:t>
      </w:r>
      <w:r>
        <w:rPr>
          <w:rFonts w:ascii="Arial" w:hAnsi="Arial" w:eastAsia="Arial"/>
          <w:sz w:val="22"/>
        </w:rPr>
        <w:t>That means more than the grade itself, honestly, coming from the person who asked every hard question along the way./Điều đó có ý nghĩa hơn cả điểm số, thật lòng, đến từ người đã hỏi mọi câu hỏi khó suốt chặng đường.</w:t>
      </w:r>
    </w:p>
    <w:p>
      <w:pPr>
        <w:keepLines/>
        <w:spacing w:line="276" w:lineRule="auto" w:after="60"/>
      </w:pPr>
      <w:r>
        <w:rPr>
          <w:rFonts w:ascii="Arial" w:hAnsi="Arial" w:eastAsia="Arial"/>
          <w:b/>
          <w:sz w:val="22"/>
        </w:rPr>
        <w:t>VALUING A MENTOR'S RARE, PERSONAL PRIDE ABOVE THE FORMAL ACADEMIC RESULT ITSELF / COI TRỌNG NIỀM TỰ HÀO HIẾM HOI, MANG TÍNH CÁ NHÂN CỦA MỘT NGƯỜI CỐ VẤN HƠN CHÍNH KẾT QUẢ HỌC THUẬT CHÍNH THỨC</w:t>
      </w:r>
    </w:p>
    <w:p>
      <w:pPr>
        <w:keepLines/>
        <w:spacing w:line="276" w:lineRule="auto" w:after="60"/>
      </w:pPr>
      <w:r>
        <w:rPr>
          <w:rFonts w:ascii="Arial" w:hAnsi="Arial" w:eastAsia="Arial"/>
          <w:b/>
          <w:sz w:val="22"/>
        </w:rPr>
        <w:t xml:space="preserve">Task line 1: </w:t>
      </w:r>
      <w:r>
        <w:rPr>
          <w:rFonts w:ascii="Arial" w:hAnsi="Arial" w:eastAsia="Arial"/>
          <w:sz w:val="22"/>
        </w:rPr>
        <w:t>Express rare, genuine personal pride, explicitly noting how uncommon this statement is./Bày tỏ niềm tự hào cá nhân hiếm hoi, chân thực, nêu rõ mức độ hiếm gặp của tuyên bố này.</w:t>
      </w:r>
    </w:p>
    <w:p>
      <w:pPr>
        <w:keepLines/>
        <w:spacing w:line="276" w:lineRule="auto" w:after="60"/>
      </w:pPr>
      <w:r>
        <w:rPr>
          <w:rFonts w:ascii="Arial" w:hAnsi="Arial" w:eastAsia="Arial"/>
          <w:b/>
          <w:sz w:val="22"/>
        </w:rPr>
        <w:t xml:space="preserve">Task line 2: </w:t>
      </w:r>
      <w:r>
        <w:rPr>
          <w:rFonts w:ascii="Arial" w:hAnsi="Arial" w:eastAsia="Arial"/>
          <w:sz w:val="22"/>
        </w:rPr>
        <w:t>Receive the pride as more meaningful than the formal grade, naming the source's specific credibility./Đón nhận niềm tự hào đó có ý nghĩa hơn điểm số chính thức, nêu tên độ tin cậy cụ thể của nguồn gốc.</w:t>
      </w:r>
    </w:p>
    <w:p>
      <w:pPr>
        <w:keepLines/>
        <w:spacing w:line="276" w:lineRule="auto" w:after="60"/>
      </w:pPr>
      <w:r>
        <w:rPr>
          <w:rFonts w:ascii="Arial" w:hAnsi="Arial" w:eastAsia="Arial"/>
          <w:b/>
          <w:sz w:val="22"/>
        </w:rPr>
        <w:t xml:space="preserve">Task line 3: </w:t>
      </w:r>
      <w:r>
        <w:rPr>
          <w:rFonts w:ascii="Arial" w:hAnsi="Arial" w:eastAsia="Arial"/>
          <w:sz w:val="22"/>
        </w:rPr>
        <w:t>Recognise that pride from someone who asked every hard question carries more weight than praise from a stranger./Nhận diện rằng niềm tự hào từ ai đó đã hỏi mọi câu hỏi khó mang trọng lượng nhiều hơn lời khen từ một người lạ.</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emotional conclusion of the four-year mentorship, beyond any formal credential./Ghi nhận sự trao đổi này là kết luận cảm xúc thật sự của bốn năm kèm cặp, vượt ra ngoài bất kỳ chứng chỉ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closing pride validates every hard question as an act of genuine care, not detachment./Nhận diện rằng niềm tự hào khép lại này xác nhận mọi câu hỏi khó là một hành động quan tâm chân thực, không phải sự thờ ơ.</w:t>
      </w:r>
    </w:p>
    <w:p>
      <w:pPr>
        <w:keepLines/>
        <w:spacing w:line="276" w:lineRule="auto" w:after="60"/>
      </w:pPr>
      <w:r>
        <w:rPr>
          <w:rFonts w:ascii="Arial" w:hAnsi="Arial" w:eastAsia="Arial"/>
          <w:b/>
          <w:sz w:val="22"/>
        </w:rPr>
        <w:t xml:space="preserve">Task line 6: </w:t>
      </w:r>
      <w:r>
        <w:rPr>
          <w:rFonts w:ascii="Arial" w:hAnsi="Arial" w:eastAsia="Arial"/>
          <w:sz w:val="22"/>
        </w:rPr>
        <w:t>Recognise that this mirrors the same weight given earlier to a spouse's recognition over the panel's pending verdict./Nhận diện rằng điều này phản chiếu chính trọng lượng đã trao trước đó cho sự công nhận của người bạn đời hơn phán quyết đang chờ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value a mentor's rare, personal pride above the formal academic result itself, naming exactly why this specific source of praise means the most./Chủ động coi trọng niềm tự hào hiếm hoi, mang tính cá nhân của một người cố vấn hơn chính kết quả học thuật chính thức, nêu tên chính xác lý do nguồn gốc lời khen cụ thể này có ý nghĩa nhất.</w:t>
      </w:r>
    </w:p>
    <w:p>
      <w:pPr>
        <w:keepLines/>
        <w:spacing w:line="276" w:lineRule="auto" w:after="60"/>
      </w:pPr>
      <w:r>
        <w:rPr>
          <w:rFonts w:ascii="Arial" w:hAnsi="Arial" w:eastAsia="Arial"/>
          <w:b/>
          <w:sz w:val="22"/>
        </w:rPr>
        <w:t xml:space="preserve">Tony: </w:t>
      </w:r>
      <w:r>
        <w:rPr>
          <w:rFonts w:ascii="Arial" w:hAnsi="Arial" w:eastAsia="Arial"/>
          <w:sz w:val="22"/>
        </w:rPr>
        <w:t>Today closes with a distinction earned, and a thesis already becoming something bigger than a degree./Hôm nay khép lại với một tấm bằng xuất sắc đã đạt được, và một luận văn đã đang trở thành điều gì đó lớn hơn một tấm bằng.</w:t>
      </w:r>
    </w:p>
    <w:p>
      <w:pPr>
        <w:pStyle w:val="Heading2"/>
      </w:pPr>
      <w:r>
        <w:rPr>
          <w:rFonts w:ascii="Arial" w:hAnsi="Arial" w:eastAsia="Arial"/>
          <w:b/>
          <w:sz w:val="26"/>
        </w:rPr>
        <w:t>NGÀY 7: Buổi tối — ăn mừng cùng gia đình</w:t>
      </w:r>
    </w:p>
    <w:p>
      <w:pPr>
        <w:keepLines/>
        <w:spacing w:line="276" w:lineRule="auto" w:after="60"/>
      </w:pPr>
      <w:r>
        <w:rPr>
          <w:rFonts w:ascii="Arial" w:hAnsi="Arial" w:eastAsia="Arial"/>
          <w:b/>
          <w:sz w:val="22"/>
        </w:rPr>
        <w:t xml:space="preserve">Wife: </w:t>
      </w:r>
      <w:r>
        <w:rPr>
          <w:rFonts w:ascii="Arial" w:hAnsi="Arial" w:eastAsia="Arial"/>
          <w:sz w:val="22"/>
        </w:rPr>
        <w:t>Distinction, Tony, actual distinction, say that out loud to yourself for a second./Xuất sắc, Tony, xuất sắc thật sự, tự nói điều đó thành lời với chính mình một giây đi.</w:t>
      </w:r>
    </w:p>
    <w:p>
      <w:pPr>
        <w:keepLines/>
        <w:spacing w:line="276" w:lineRule="auto" w:after="60"/>
      </w:pPr>
      <w:r>
        <w:rPr>
          <w:rFonts w:ascii="Arial" w:hAnsi="Arial" w:eastAsia="Arial"/>
          <w:b/>
          <w:sz w:val="22"/>
        </w:rPr>
        <w:t xml:space="preserve">Tony: </w:t>
      </w:r>
      <w:r>
        <w:rPr>
          <w:rFonts w:ascii="Arial" w:hAnsi="Arial" w:eastAsia="Arial"/>
          <w:sz w:val="22"/>
        </w:rPr>
        <w:t>Distinction, four years, one degree, and I still can't quite believe tonight is real./Xuất sắc, bốn năm, một tấm bằng, và anh vẫn không thể tin tối nay là thật.</w:t>
      </w:r>
    </w:p>
    <w:p>
      <w:pPr>
        <w:keepLines/>
        <w:spacing w:line="276" w:lineRule="auto" w:after="60"/>
      </w:pPr>
      <w:r>
        <w:rPr>
          <w:rFonts w:ascii="Arial" w:hAnsi="Arial" w:eastAsia="Arial"/>
          <w:b/>
          <w:sz w:val="22"/>
        </w:rPr>
        <w:t>LETTING A HARD-WON RESULT SETTLE INTO REALITY ONLY WHEN SPOKEN ALOUD AT HOME / ĐỂ MỘT KẾT QUẢ KHÓ ĐẠT ĐƯỢC LẮNG XUỐNG THÀNH HIỆN THỰC CHỈ KHI ĐƯỢC NÓI THÀNH LỜI Ở NHÀ</w:t>
      </w:r>
    </w:p>
    <w:p>
      <w:pPr>
        <w:keepLines/>
        <w:spacing w:line="276" w:lineRule="auto" w:after="60"/>
      </w:pPr>
      <w:r>
        <w:rPr>
          <w:rFonts w:ascii="Arial" w:hAnsi="Arial" w:eastAsia="Arial"/>
          <w:b/>
          <w:sz w:val="22"/>
        </w:rPr>
        <w:t xml:space="preserve">Task line 1: </w:t>
      </w:r>
      <w:r>
        <w:rPr>
          <w:rFonts w:ascii="Arial" w:hAnsi="Arial" w:eastAsia="Arial"/>
          <w:sz w:val="22"/>
        </w:rPr>
        <w:t>Insist gently on saying a hard-won result aloud, making its reality genuinely land./Nhẹ nhàng khăng khăng đòi nói một kết quả khó đạt được thành lời, khiến tính thật của nó thật sự thấm vào.</w:t>
      </w:r>
    </w:p>
    <w:p>
      <w:pPr>
        <w:keepLines/>
        <w:spacing w:line="276" w:lineRule="auto" w:after="60"/>
      </w:pPr>
      <w:r>
        <w:rPr>
          <w:rFonts w:ascii="Arial" w:hAnsi="Arial" w:eastAsia="Arial"/>
          <w:b/>
          <w:sz w:val="22"/>
        </w:rPr>
        <w:t xml:space="preserve">Task line 2: </w:t>
      </w:r>
      <w:r>
        <w:rPr>
          <w:rFonts w:ascii="Arial" w:hAnsi="Arial" w:eastAsia="Arial"/>
          <w:sz w:val="22"/>
        </w:rPr>
        <w:t>Repeat the result honestly while admitting it still feels difficult to fully believe./Lặp lại kết quả một cách trung thực trong khi thừa nhận nó vẫn cảm thấy khó để tin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result inside a panel room only becomes emotionally real once spoken at home./Nhận diện rằng một kết quả chính thức bên trong phòng hội đồng chỉ trở nên thật về mặt cảm xúc khi được nói ở nhà.</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moment academic achievement finally converts into personal, lived joy./Ghi nhận sự lặp lại này là khoảnh khắc thành tựu học thuật cuối cùng chuyển hóa thành niềm vui cá nhân, được sống.</w:t>
      </w:r>
    </w:p>
    <w:p>
      <w:pPr>
        <w:keepLines/>
        <w:spacing w:line="276" w:lineRule="auto" w:after="60"/>
      </w:pPr>
      <w:r>
        <w:rPr>
          <w:rFonts w:ascii="Arial" w:hAnsi="Arial" w:eastAsia="Arial"/>
          <w:b/>
          <w:sz w:val="22"/>
        </w:rPr>
        <w:t xml:space="preserve">Task line 5: </w:t>
      </w:r>
      <w:r>
        <w:rPr>
          <w:rFonts w:ascii="Arial" w:hAnsi="Arial" w:eastAsia="Arial"/>
          <w:sz w:val="22"/>
        </w:rPr>
        <w:t>Recognise that disbelief here is not doubt about the result but simple awe at the distance travelled./Nhận diện rằng sự không thể tin ở đây không phải là sự nghi ngờ về kết quả mà là sự kinh ngạc đơn thuần trước khoảng cách đã đi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ritual of saying it aloud mirrors the way every crisis this year was also processed honestly at home./Nhận diện rằng nghi thức nhỏ của việc nói thành lời này phản chiếu cách mọi cuộc khủng hoảng năm nay cũng được xử lý trung thực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let a hard-won result settle into full reality only once spoken aloud at home, treating disbelief as awe rather than doubt about what was actually earned./Chủ động để một kết quả khó đạt được lắng xuống thành hiện thực trọn vẹn chỉ khi được nói thành lời ở nhà, xem sự không thể tin là sự kinh ngạc thay vì sự nghi ngờ về điều thật sự đã đạt được.</w:t>
      </w:r>
    </w:p>
    <w:p>
      <w:pPr>
        <w:keepLines/>
        <w:spacing w:line="276" w:lineRule="auto" w:after="60"/>
      </w:pPr>
      <w:r>
        <w:rPr>
          <w:rFonts w:ascii="Arial" w:hAnsi="Arial" w:eastAsia="Arial"/>
          <w:b/>
          <w:sz w:val="22"/>
        </w:rPr>
        <w:t xml:space="preserve">Wife: </w:t>
      </w:r>
      <w:r>
        <w:rPr>
          <w:rFonts w:ascii="Arial" w:hAnsi="Arial" w:eastAsia="Arial"/>
          <w:sz w:val="22"/>
        </w:rPr>
        <w:t>The kids made a card, it says "Dad passed his big test," they don't know it's a thesis./Bọn trẻ làm một tấm thiệp, nó ghi "Bố đã vượt qua bài kiểm tra lớn của bố," chúng không biết đó là một luận văn.</w:t>
      </w:r>
    </w:p>
    <w:p>
      <w:pPr>
        <w:keepLines/>
        <w:spacing w:line="276" w:lineRule="auto" w:after="60"/>
      </w:pPr>
      <w:r>
        <w:rPr>
          <w:rFonts w:ascii="Arial" w:hAnsi="Arial" w:eastAsia="Arial"/>
          <w:b/>
          <w:sz w:val="22"/>
        </w:rPr>
        <w:t xml:space="preserve">Tony: </w:t>
      </w:r>
      <w:r>
        <w:rPr>
          <w:rFonts w:ascii="Arial" w:hAnsi="Arial" w:eastAsia="Arial"/>
          <w:sz w:val="22"/>
        </w:rPr>
        <w:t>That's actually the most accurate summary anyone's given me all day./Đó thực ra là bản tóm tắt chính xác nhất ai đó đưa cho anh cả ngày.</w:t>
      </w:r>
    </w:p>
    <w:p>
      <w:pPr>
        <w:keepLines/>
        <w:spacing w:line="276" w:lineRule="auto" w:after="60"/>
      </w:pPr>
      <w:r>
        <w:rPr>
          <w:rFonts w:ascii="Arial" w:hAnsi="Arial" w:eastAsia="Arial"/>
          <w:b/>
          <w:sz w:val="22"/>
        </w:rPr>
        <w:t>FINDING A CHILD'S SIMPLE MISUNDERSTANDING TO BE THE MOST ACCURATE SUMMARY OF THE WHOLE DAY / THẤY SỰ HIỂU LẦM ĐƠN GIẢN CỦA MỘT ĐỨA TRẺ LÀ BẢN TÓM TẮT CHÍNH XÁC NHẤT CỦA CẢ NGÀY</w:t>
      </w:r>
    </w:p>
    <w:p>
      <w:pPr>
        <w:keepLines/>
        <w:spacing w:line="276" w:lineRule="auto" w:after="60"/>
      </w:pPr>
      <w:r>
        <w:rPr>
          <w:rFonts w:ascii="Arial" w:hAnsi="Arial" w:eastAsia="Arial"/>
          <w:b/>
          <w:sz w:val="22"/>
        </w:rPr>
        <w:t xml:space="preserve">Task line 1: </w:t>
      </w:r>
      <w:r>
        <w:rPr>
          <w:rFonts w:ascii="Arial" w:hAnsi="Arial" w:eastAsia="Arial"/>
          <w:sz w:val="22"/>
        </w:rPr>
        <w:t>Share a small, genuine family gesture made from an innocent misunderstanding of the day's events./Chia sẻ một cử chỉ gia đình nhỏ, chân thực được tạo ra từ một sự hiểu lầm ngây thơ về sự kiện trong ngày.</w:t>
      </w:r>
    </w:p>
    <w:p>
      <w:pPr>
        <w:keepLines/>
        <w:spacing w:line="276" w:lineRule="auto" w:after="60"/>
      </w:pPr>
      <w:r>
        <w:rPr>
          <w:rFonts w:ascii="Arial" w:hAnsi="Arial" w:eastAsia="Arial"/>
          <w:b/>
          <w:sz w:val="22"/>
        </w:rPr>
        <w:t xml:space="preserve">Task line 2: </w:t>
      </w:r>
      <w:r>
        <w:rPr>
          <w:rFonts w:ascii="Arial" w:hAnsi="Arial" w:eastAsia="Arial"/>
          <w:sz w:val="22"/>
        </w:rPr>
        <w:t>Reframe the childlike simplification as genuinely, surprisingly the most accurate description received all day./Tái định khung sự đơn giản hóa trẻ con này là thật sự, bất ngờ mô tả chính xác nhất nhận được cả ngày.</w:t>
      </w:r>
    </w:p>
    <w:p>
      <w:pPr>
        <w:keepLines/>
        <w:spacing w:line="276" w:lineRule="auto" w:after="60"/>
      </w:pPr>
      <w:r>
        <w:rPr>
          <w:rFonts w:ascii="Arial" w:hAnsi="Arial" w:eastAsia="Arial"/>
          <w:b/>
          <w:sz w:val="22"/>
        </w:rPr>
        <w:t xml:space="preserve">Task line 3: </w:t>
      </w:r>
      <w:r>
        <w:rPr>
          <w:rFonts w:ascii="Arial" w:hAnsi="Arial" w:eastAsia="Arial"/>
          <w:sz w:val="22"/>
        </w:rPr>
        <w:t>Recognise that stripping away academic language reveals the plain, human truth underneath a formal achievement./Nhận diện rằng việc loại bỏ ngôn ngữ học thuật tiết lộ sự thật đơn giản, mang tính con người bên dưới một thành tựu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family moment as the genuine emotional counterweight to an evening of formal academic language./Ghi nhận khoảnh khắc gia đình nhỏ này là đối trọng cảm xúc chân thực cho một buổi tối đầy ngôn ngữ học thuật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children absorbing "Dad passed his big test" proves the day's importance reached them too, in their own terms./Nhận diện rằng việc các con hấp thụ "Bố đã vượt qua bài kiểm tra lớn" chứng minh tầm quan trọng của ngày hôm nay cũng chạm đến chúng, theo cách riêng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mirrors the earlier instinct at Lesson 50's ceremony to value plain truth over polished language./Nhận diện rằng khoảnh khắc này phản chiếu bản năng trước đó tại buổi lễ ở Lesson 50 về việc coi trọng sự thật đơn giản hơn ngôn ngữ đánh bóng.</w:t>
      </w:r>
    </w:p>
    <w:p>
      <w:pPr>
        <w:keepLines/>
        <w:spacing w:line="276" w:lineRule="auto" w:after="60"/>
      </w:pPr>
      <w:r>
        <w:rPr>
          <w:rFonts w:ascii="Arial" w:hAnsi="Arial" w:eastAsia="Arial"/>
          <w:b/>
          <w:sz w:val="22"/>
        </w:rPr>
        <w:t xml:space="preserve">Task line 7: </w:t>
      </w:r>
      <w:r>
        <w:rPr>
          <w:rFonts w:ascii="Arial" w:hAnsi="Arial" w:eastAsia="Arial"/>
          <w:sz w:val="22"/>
        </w:rPr>
        <w:t>Deliberately find a child's simple misunderstanding to be the most accurate summary of the whole day, valuing plain, honest language over every formal title spoken that evening./Chủ động thấy sự hiểu lầm đơn giản của một đứa trẻ là bản tóm tắt chính xác nhất của cả ngày, coi trọng ngôn ngữ đơn giản, trung thực hơn mọi danh xưng chính thức được nói tối hôm đó.</w:t>
      </w:r>
    </w:p>
    <w:p>
      <w:pPr>
        <w:keepLines/>
        <w:spacing w:line="276" w:lineRule="auto" w:after="60"/>
      </w:pPr>
      <w:r>
        <w:rPr>
          <w:rFonts w:ascii="Arial" w:hAnsi="Arial" w:eastAsia="Arial"/>
          <w:b/>
          <w:sz w:val="22"/>
        </w:rPr>
        <w:t xml:space="preserve">Wife: </w:t>
      </w:r>
      <w:r>
        <w:rPr>
          <w:rFonts w:ascii="Arial" w:hAnsi="Arial" w:eastAsia="Arial"/>
          <w:sz w:val="22"/>
        </w:rPr>
        <w:t>So what actually happens now, with the training programme idea you mentioned?/Vậy giờ chuyện gì thực sự sẽ xảy ra, với ý tưởng chương trình đào tạo anh nhắc đến?</w:t>
      </w:r>
    </w:p>
    <w:p>
      <w:pPr>
        <w:keepLines/>
        <w:spacing w:line="276" w:lineRule="auto" w:after="60"/>
      </w:pPr>
      <w:r>
        <w:rPr>
          <w:rFonts w:ascii="Arial" w:hAnsi="Arial" w:eastAsia="Arial"/>
          <w:b/>
          <w:sz w:val="22"/>
        </w:rPr>
        <w:t xml:space="preserve">Tony: </w:t>
      </w:r>
      <w:r>
        <w:rPr>
          <w:rFonts w:ascii="Arial" w:hAnsi="Arial" w:eastAsia="Arial"/>
          <w:sz w:val="22"/>
        </w:rPr>
        <w:t>I start writing the outline tomorrow, tonight I just want to sit here and let this one thing be finished./Ngày mai anh bắt đầu viết đề cương, tối nay anh chỉ muốn ngồi đây và để một điều này được hoàn thành.</w:t>
      </w:r>
    </w:p>
    <w:p>
      <w:pPr>
        <w:keepLines/>
        <w:spacing w:line="276" w:lineRule="auto" w:after="60"/>
      </w:pPr>
      <w:r>
        <w:rPr>
          <w:rFonts w:ascii="Arial" w:hAnsi="Arial" w:eastAsia="Arial"/>
          <w:b/>
          <w:sz w:val="22"/>
        </w:rPr>
        <w:t>ALLOWING ONE GENUINE ENDING TO FULLY FINISH BEFORE LETTING THE NEXT BEGINNING CROWD IN / CHO PHÉP MỘT SỰ KẾT THÚC CHÂN THỰC HOÀN TẤT TRỌN VẸN TRƯỚC KHI ĐỂ SỰ KHỞI ĐẦU TIẾP THEO CHEN VÀO</w:t>
      </w:r>
    </w:p>
    <w:p>
      <w:pPr>
        <w:keepLines/>
        <w:spacing w:line="276" w:lineRule="auto" w:after="60"/>
      </w:pPr>
      <w:r>
        <w:rPr>
          <w:rFonts w:ascii="Arial" w:hAnsi="Arial" w:eastAsia="Arial"/>
          <w:b/>
          <w:sz w:val="22"/>
        </w:rPr>
        <w:t xml:space="preserve">Task line 1: </w:t>
      </w:r>
      <w:r>
        <w:rPr>
          <w:rFonts w:ascii="Arial" w:hAnsi="Arial" w:eastAsia="Arial"/>
          <w:sz w:val="22"/>
        </w:rPr>
        <w:t>Ask an eager, forward-looking question about the very next step already hinted at earlier./Hỏi một câu hỏi háo hức, hướng tới tương lai về bước tiếp theo đã được gợi ý từ trước.</w:t>
      </w:r>
    </w:p>
    <w:p>
      <w:pPr>
        <w:keepLines/>
        <w:spacing w:line="276" w:lineRule="auto" w:after="60"/>
      </w:pPr>
      <w:r>
        <w:rPr>
          <w:rFonts w:ascii="Arial" w:hAnsi="Arial" w:eastAsia="Arial"/>
          <w:b/>
          <w:sz w:val="22"/>
        </w:rPr>
        <w:t xml:space="preserve">Task line 2: </w:t>
      </w:r>
      <w:r>
        <w:rPr>
          <w:rFonts w:ascii="Arial" w:hAnsi="Arial" w:eastAsia="Arial"/>
          <w:sz w:val="22"/>
        </w:rPr>
        <w:t>Commit to the next step tomorrow while explicitly protecting tonight as a moment of pure completion./Cam kết với bước tiếp theo vào ngày mai trong khi rõ ràng bảo vệ tối nay là một khoảnh khắc hoàn tất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constantly rushing toward the next goal would rob tonight of its own, fully earned significance./Nhận diện rằng việc liên tục vội vã hướng tới mục tiêu tiếp theo sẽ tước đi ý nghĩa riêng, thật sự xứng đáng của tối nay.</w:t>
      </w:r>
    </w:p>
    <w:p>
      <w:pPr>
        <w:keepLines/>
        <w:spacing w:line="276" w:lineRule="auto" w:after="60"/>
      </w:pPr>
      <w:r>
        <w:rPr>
          <w:rFonts w:ascii="Arial" w:hAnsi="Arial" w:eastAsia="Arial"/>
          <w:b/>
          <w:sz w:val="22"/>
        </w:rPr>
        <w:t xml:space="preserve">Task line 4: </w:t>
      </w:r>
      <w:r>
        <w:rPr>
          <w:rFonts w:ascii="Arial" w:hAnsi="Arial" w:eastAsia="Arial"/>
          <w:sz w:val="22"/>
        </w:rPr>
        <w:t>Record this small boundary as a genuinely mature form of self-care after four years of relentless forward motion./Ghi nhận ranh giới nhỏ này là một hình thức tự chăm sóc thật sự trưởng thành sau bốn năm chuyển động không ngừng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deliberate pause mirrors the same restraint shown when refusing to celebrate a win built on hardship./Nhận diện rằng sự tạm dừng có chủ đích này phản chiếu chính sự kiềm chế đã thể hiện khi từ chối ăn mừng một chiến thắng được xây trên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one thing finish completely is itself a leadership lesson worth carrying into the next chapter./Nhận diện rằng việc để một điều hoàn tất trọn vẹn tự nó là một bài học lãnh đạo đáng mang vào chương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allow one genuine ending to fully finish before letting the next beginning crowd in, protecting tonight's completion as its own, separate achievement./Chủ động cho phép một sự kết thúc chân thực hoàn tất trọn vẹn trước khi để sự khởi đầu tiếp theo chen vào, bảo vệ sự hoàn thành của tối nay là một thành tựu riêng, tách biệt.</w:t>
      </w:r>
    </w:p>
    <w:p>
      <w:pPr>
        <w:keepLines/>
        <w:spacing w:line="276" w:lineRule="auto" w:after="60"/>
      </w:pPr>
      <w:r>
        <w:rPr>
          <w:rFonts w:ascii="Arial" w:hAnsi="Arial" w:eastAsia="Arial"/>
          <w:b/>
          <w:sz w:val="22"/>
        </w:rPr>
        <w:t xml:space="preserve">Wife: </w:t>
      </w:r>
      <w:r>
        <w:rPr>
          <w:rFonts w:ascii="Arial" w:hAnsi="Arial" w:eastAsia="Arial"/>
          <w:sz w:val="22"/>
        </w:rPr>
        <w:t>Are you going to frame the certificate, or is that not really your style?/Anh sẽ đóng khung tấm bằng không, hay đó không thật sự là phong cách của anh?</w:t>
      </w:r>
    </w:p>
    <w:p>
      <w:pPr>
        <w:keepLines/>
        <w:spacing w:line="276" w:lineRule="auto" w:after="60"/>
      </w:pPr>
      <w:r>
        <w:rPr>
          <w:rFonts w:ascii="Arial" w:hAnsi="Arial" w:eastAsia="Arial"/>
          <w:b/>
          <w:sz w:val="22"/>
        </w:rPr>
        <w:t xml:space="preserve">Tony: </w:t>
      </w:r>
      <w:r>
        <w:rPr>
          <w:rFonts w:ascii="Arial" w:hAnsi="Arial" w:eastAsia="Arial"/>
          <w:sz w:val="22"/>
        </w:rPr>
        <w:t>Probably not framed, honestly, I think I'd rather keep the thesis itself somewhere I can actually open it again./Có lẽ không đóng khung, thật lòng, anh nghĩ anh thà giữ chính luận văn ở đâu đó anh thực sự có thể mở lại nó.</w:t>
      </w:r>
    </w:p>
    <w:p>
      <w:pPr>
        <w:keepLines/>
        <w:spacing w:line="276" w:lineRule="auto" w:after="60"/>
      </w:pPr>
      <w:r>
        <w:rPr>
          <w:rFonts w:ascii="Arial" w:hAnsi="Arial" w:eastAsia="Arial"/>
          <w:b/>
          <w:sz w:val="22"/>
        </w:rPr>
        <w:t>PREFERRING A LIVING, RE-READABLE DOCUMENT OVER A DECORATIVE, SEALED SYMBOL OF ACHIEVEMENT / ƯU TIÊN MỘT TÀI LIỆU SỐNG, CÓ THỂ ĐỌC LẠI HƠN MỘT BIỂU TƯỢNG THÀNH TỰU MANG TÍNH TRANG TRÍ, ĐÃ ĐÓNG KÍN</w:t>
      </w:r>
    </w:p>
    <w:p>
      <w:pPr>
        <w:keepLines/>
        <w:spacing w:line="276" w:lineRule="auto" w:after="60"/>
      </w:pPr>
      <w:r>
        <w:rPr>
          <w:rFonts w:ascii="Arial" w:hAnsi="Arial" w:eastAsia="Arial"/>
          <w:b/>
          <w:sz w:val="22"/>
        </w:rPr>
        <w:t xml:space="preserve">Task line 1: </w:t>
      </w:r>
      <w:r>
        <w:rPr>
          <w:rFonts w:ascii="Arial" w:hAnsi="Arial" w:eastAsia="Arial"/>
          <w:sz w:val="22"/>
        </w:rPr>
        <w:t>Ask a light, practical question about a traditional way of commemorating an achievement./Hỏi một câu hỏi nhẹ nhàng, thực tế về một cách truyền thống để tưởng niệm một thành tựu.</w:t>
      </w:r>
    </w:p>
    <w:p>
      <w:pPr>
        <w:keepLines/>
        <w:spacing w:line="276" w:lineRule="auto" w:after="60"/>
      </w:pPr>
      <w:r>
        <w:rPr>
          <w:rFonts w:ascii="Arial" w:hAnsi="Arial" w:eastAsia="Arial"/>
          <w:b/>
          <w:sz w:val="22"/>
        </w:rPr>
        <w:t xml:space="preserve">Task line 2: </w:t>
      </w:r>
      <w:r>
        <w:rPr>
          <w:rFonts w:ascii="Arial" w:hAnsi="Arial" w:eastAsia="Arial"/>
          <w:sz w:val="22"/>
        </w:rPr>
        <w:t>Decline the traditional option, explaining a preference for a document that stays genuinely usable./Từ chối lựa chọn truyền thống, giải thích một sự ưu tiên cho một tài liệu vẫn thật sự có thể sử dụng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framed certificate becomes decoration, while an open thesis remains a living reference./Nhận diện rằng một tấm bằng được đóng khung trở thành đồ trang trí, trong khi một luận văn mở vẫn là một tài liệu tham khảo sống.</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valuing substance over symbol throughout the entire book./Ghi nhận sự ưu tiên nhỏ này là nhất quán với việc coi trọng thực chất hơn biểu tượng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anticipates tomorrow's plan to actually reopen the thesis and rebuild it into training material./Nhận diện rằng bản năng này dự đoán kế hoạch ngày mai về việc thực sự mở lại luận văn và xây dựng lại nó thành tài liệu đào tạo.</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usefulness over ceremony here mirrors the same choice made throughout the whole thesis defence./Nhận diện rằng việc chọn tính hữu ích hơn nghi lễ ở đây phản chiếu chính lựa chọn đã đưa ra suốt toàn bộ buổi bảo vệ luận văn.</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living, re-readable document over a decorative, sealed symbol of achievement, keeping the thesis somewhere it can genuinely be opened and used again./Chủ động ưu tiên một tài liệu sống, có thể đọc lại hơn một biểu tượng thành tựu mang tính trang trí, đã đóng kín, giữ luận văn ở đâu đó nó thật sự có thể được mở ra và sử dụng lại.</w:t>
      </w:r>
    </w:p>
    <w:p>
      <w:pPr>
        <w:keepLines/>
        <w:spacing w:line="276" w:lineRule="auto" w:after="60"/>
      </w:pPr>
      <w:r>
        <w:rPr>
          <w:rFonts w:ascii="Arial" w:hAnsi="Arial" w:eastAsia="Arial"/>
          <w:b/>
          <w:sz w:val="22"/>
        </w:rPr>
        <w:t xml:space="preserve">Wife: </w:t>
      </w:r>
      <w:r>
        <w:rPr>
          <w:rFonts w:ascii="Arial" w:hAnsi="Arial" w:eastAsia="Arial"/>
          <w:sz w:val="22"/>
        </w:rPr>
        <w:t>That's very on brand for you, keeping even your own diploma useful instead of decorative./Điều đó rất đúng chất anh, giữ ngay cả tấm bằng của chính mình hữu ích thay vì trang trí.</w:t>
      </w:r>
    </w:p>
    <w:p>
      <w:pPr>
        <w:keepLines/>
        <w:spacing w:line="276" w:lineRule="auto" w:after="60"/>
      </w:pPr>
      <w:r>
        <w:rPr>
          <w:rFonts w:ascii="Arial" w:hAnsi="Arial" w:eastAsia="Arial"/>
          <w:b/>
          <w:sz w:val="22"/>
        </w:rPr>
        <w:t xml:space="preserve">Tony: </w:t>
      </w:r>
      <w:r>
        <w:rPr>
          <w:rFonts w:ascii="Arial" w:hAnsi="Arial" w:eastAsia="Arial"/>
          <w:sz w:val="22"/>
        </w:rPr>
        <w:t>Maybe, though tonight I'm going to let it just be a diploma for a few more hours before it becomes anything else./Có lẽ vậy, dù tối nay anh sẽ để nó chỉ là một tấm bằng thêm vài giờ nữa trước khi nó trở thành thứ khác.</w:t>
      </w:r>
    </w:p>
    <w:p>
      <w:pPr>
        <w:keepLines/>
        <w:spacing w:line="276" w:lineRule="auto" w:after="60"/>
      </w:pPr>
      <w:r>
        <w:rPr>
          <w:rFonts w:ascii="Arial" w:hAnsi="Arial" w:eastAsia="Arial"/>
          <w:b/>
          <w:sz w:val="22"/>
        </w:rPr>
        <w:t>ALLOWING A SYMBOL TO SIMPLY BE ITSELF FOR A FEW HOURS BEFORE PUTTING IT BACK TO WORK / ĐỂ MỘT BIỂU TƯỢNG ĐƠN GIẢN LÀ CHÍNH NÓ TRONG VÀI GIỜ TRƯỚC KHI ĐƯA NÓ TRỞ LẠI CÔNG VIỆC</w:t>
      </w:r>
    </w:p>
    <w:p>
      <w:pPr>
        <w:keepLines/>
        <w:spacing w:line="276" w:lineRule="auto" w:after="60"/>
      </w:pPr>
      <w:r>
        <w:rPr>
          <w:rFonts w:ascii="Arial" w:hAnsi="Arial" w:eastAsia="Arial"/>
          <w:b/>
          <w:sz w:val="22"/>
        </w:rPr>
        <w:t xml:space="preserve">Task line 1: </w:t>
      </w:r>
      <w:r>
        <w:rPr>
          <w:rFonts w:ascii="Arial" w:hAnsi="Arial" w:eastAsia="Arial"/>
          <w:sz w:val="22"/>
        </w:rPr>
        <w:t>Offer an affectionate, teasing observation naming a consistent, recognisable personal habit./Đưa ra một quan sát trìu mến, trêu chọc nêu tên một thói quen cá nhân nhất quán, có thể nhận ra.</w:t>
      </w:r>
    </w:p>
    <w:p>
      <w:pPr>
        <w:keepLines/>
        <w:spacing w:line="276" w:lineRule="auto" w:after="60"/>
      </w:pPr>
      <w:r>
        <w:rPr>
          <w:rFonts w:ascii="Arial" w:hAnsi="Arial" w:eastAsia="Arial"/>
          <w:b/>
          <w:sz w:val="22"/>
        </w:rPr>
        <w:t xml:space="preserve">Task line 2: </w:t>
      </w:r>
      <w:r>
        <w:rPr>
          <w:rFonts w:ascii="Arial" w:hAnsi="Arial" w:eastAsia="Arial"/>
          <w:sz w:val="22"/>
        </w:rPr>
        <w:t>Accept the observation while consciously choosing to delay putting the achievement to practical use./Chấp nhận quan sát đó trong khi chủ động chọn trì hoãn việc đưa thành tựu vào sử dụng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usefulness-oriented person deserves a few unhurried hours of pure, unproductive celebration./Nhận diện rằng ngay cả một người hướng đến tính hữu ích cũng xứng đáng có vài giờ không vội vã của sự ăn mừng thuần túy, không mang tính sản xuất.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delay as a genuinely healthy boundary between finishing and immediately starting the next thing./Ghi nhận sự trì hoãn nhỏ này là một ranh giới thật sự lành mạnh giữa việc hoàn thành và ngay lập tức bắt đầu điều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this echoes the earlier decision to let tonight's completion finish fully before tomorrow's outline begins./Nhận diện rằng điều này vọng lại quyết định trước đó về việc để sự hoàn thành của tối nay kết thúc trọn vẹn trước khi đề cương của ngày mai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few unhurried hours tonight cost nothing and give the achievement its own, separate space to be felt./Nhận diện rằng vài giờ không vội vã tối nay không tốn gì và mang lại cho thành tựu không gian riêng, tách biệt của nó để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Deliberately allow a symbol of achievement to simply be itself for a few unhurried hours before putting it back to work, protecting one night of pure celebration./Chủ động để một biểu tượng thành tựu đơn giản là chính nó trong vài giờ không vội vã trước khi đưa nó trở lại công việc, bảo vệ một đêm ăn mừng thuần túy.</w:t>
      </w:r>
    </w:p>
    <w:p>
      <w:pPr>
        <w:keepLines/>
        <w:spacing w:line="276" w:lineRule="auto" w:after="60"/>
      </w:pPr>
      <w:r>
        <w:rPr>
          <w:rFonts w:ascii="Arial" w:hAnsi="Arial" w:eastAsia="Arial"/>
          <w:b/>
          <w:sz w:val="22"/>
        </w:rPr>
        <w:t xml:space="preserve">Wife: </w:t>
      </w:r>
      <w:r>
        <w:rPr>
          <w:rFonts w:ascii="Arial" w:hAnsi="Arial" w:eastAsia="Arial"/>
          <w:sz w:val="22"/>
        </w:rPr>
        <w:t>Do you remember what you told me the night before your very first class, four years ago?/Anh có nhớ điều anh nói với em vào đêm trước buổi học đầu tiên của anh, bốn năm trước không?</w:t>
      </w:r>
    </w:p>
    <w:p>
      <w:pPr>
        <w:keepLines/>
        <w:spacing w:line="276" w:lineRule="auto" w:after="60"/>
      </w:pPr>
      <w:r>
        <w:rPr>
          <w:rFonts w:ascii="Arial" w:hAnsi="Arial" w:eastAsia="Arial"/>
          <w:b/>
          <w:sz w:val="22"/>
        </w:rPr>
        <w:t xml:space="preserve">Tony: </w:t>
      </w:r>
      <w:r>
        <w:rPr>
          <w:rFonts w:ascii="Arial" w:hAnsi="Arial" w:eastAsia="Arial"/>
          <w:sz w:val="22"/>
        </w:rPr>
        <w:t>I said I'd probably quit within a month, work was too demanding for anything else./Anh đã nói anh có lẽ sẽ bỏ trong vòng một tháng, công việc quá đòi hỏi để làm thêm bất cứ điều gì khác.</w:t>
      </w:r>
    </w:p>
    <w:p>
      <w:pPr>
        <w:keepLines/>
        <w:spacing w:line="276" w:lineRule="auto" w:after="60"/>
      </w:pPr>
      <w:r>
        <w:rPr>
          <w:rFonts w:ascii="Arial" w:hAnsi="Arial" w:eastAsia="Arial"/>
          <w:b/>
          <w:sz w:val="22"/>
        </w:rPr>
        <w:t>LAUGHING HONESTLY AT A CONFIDENT PAST PREDICTION THAT TURNED OUT COMPLETELY WRONG / CƯỜI MỘT CÁCH TRUNG THỰC VỀ MỘT DỰ ĐOÁN TỰ TIN TRONG QUÁ KHỨ HÓA RA HOÀN TOÀN SAI</w:t>
      </w:r>
    </w:p>
    <w:p>
      <w:pPr>
        <w:keepLines/>
        <w:spacing w:line="276" w:lineRule="auto" w:after="60"/>
      </w:pPr>
      <w:r>
        <w:rPr>
          <w:rFonts w:ascii="Arial" w:hAnsi="Arial" w:eastAsia="Arial"/>
          <w:b/>
          <w:sz w:val="22"/>
        </w:rPr>
        <w:t xml:space="preserve">Task line 1: </w:t>
      </w:r>
      <w:r>
        <w:rPr>
          <w:rFonts w:ascii="Arial" w:hAnsi="Arial" w:eastAsia="Arial"/>
          <w:sz w:val="22"/>
        </w:rPr>
        <w:t>Ask a warm, nostalgic question recalling a specific, long-forgotten prediction from the very beginning./Hỏi một câu hỏi ấm áp, hoài niệm nhớ lại một dự đoán cụ thể, đã bị lãng quên từ lúc khởi đầu.</w:t>
      </w:r>
    </w:p>
    <w:p>
      <w:pPr>
        <w:keepLines/>
        <w:spacing w:line="276" w:lineRule="auto" w:after="60"/>
      </w:pPr>
      <w:r>
        <w:rPr>
          <w:rFonts w:ascii="Arial" w:hAnsi="Arial" w:eastAsia="Arial"/>
          <w:b/>
          <w:sz w:val="22"/>
        </w:rPr>
        <w:t xml:space="preserve">Task line 2: </w:t>
      </w:r>
      <w:r>
        <w:rPr>
          <w:rFonts w:ascii="Arial" w:hAnsi="Arial" w:eastAsia="Arial"/>
          <w:sz w:val="22"/>
        </w:rPr>
        <w:t>Recall the prediction honestly, admitting it was confidently wrong about one's own capacity./Nhớ lại dự đoán đó một cách trung thực, thừa nhận nó đã sai một cách tự tin về năng lực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failed prediction, told honestly now, is genuinely funny rather than embarrassing./Nhận diện rằng dự đoán thất bại này, được kể trung thực bây giờ, thật sự buồn cười thay vì đáng xấu hổ.</w:t>
      </w:r>
    </w:p>
    <w:p>
      <w:pPr>
        <w:keepLines/>
        <w:spacing w:line="276" w:lineRule="auto" w:after="60"/>
      </w:pPr>
      <w:r>
        <w:rPr>
          <w:rFonts w:ascii="Arial" w:hAnsi="Arial" w:eastAsia="Arial"/>
          <w:b/>
          <w:sz w:val="22"/>
        </w:rPr>
        <w:t xml:space="preserve">Task line 4: </w:t>
      </w:r>
      <w:r>
        <w:rPr>
          <w:rFonts w:ascii="Arial" w:hAnsi="Arial" w:eastAsia="Arial"/>
          <w:sz w:val="22"/>
        </w:rPr>
        <w:t>Record this memory as proof that self-knowledge at the start of a journey is often genuinely limited./Ghi nhận ký ức này là bằng chứng rằng sự tự hiểu biết ở đầu một hành trình thường thật sự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capacity for growth is a common, forgivable, and now provably wrong instinct./Nhận diện rằng việc đánh giá thấp năng lực trưởng thành của chính mình là một bản năng phổ biến, có thể tha thứ, và giờ đây đã được chứng minh là sai.</w:t>
      </w:r>
    </w:p>
    <w:p>
      <w:pPr>
        <w:keepLines/>
        <w:spacing w:line="276" w:lineRule="auto" w:after="60"/>
      </w:pPr>
      <w:r>
        <w:rPr>
          <w:rFonts w:ascii="Arial" w:hAnsi="Arial" w:eastAsia="Arial"/>
          <w:b/>
          <w:sz w:val="22"/>
        </w:rPr>
        <w:t xml:space="preserve">Task line 6: </w:t>
      </w:r>
      <w:r>
        <w:rPr>
          <w:rFonts w:ascii="Arial" w:hAnsi="Arial" w:eastAsia="Arial"/>
          <w:sz w:val="22"/>
        </w:rPr>
        <w:t>Recognise that only a spouse present from day one could resurface this exact memory with this much affection./Nhận diện rằng chỉ một người bạn đời có mặt từ ngày đầu tiên mới có thể làm sống lại chính xác ký ức này với nhiều tình cảm đến vậy.</w:t>
      </w:r>
    </w:p>
    <w:p>
      <w:pPr>
        <w:keepLines/>
        <w:spacing w:line="276" w:lineRule="auto" w:after="60"/>
      </w:pPr>
      <w:r>
        <w:rPr>
          <w:rFonts w:ascii="Arial" w:hAnsi="Arial" w:eastAsia="Arial"/>
          <w:b/>
          <w:sz w:val="22"/>
        </w:rPr>
        <w:t xml:space="preserve">Task line 7: </w:t>
      </w:r>
      <w:r>
        <w:rPr>
          <w:rFonts w:ascii="Arial" w:hAnsi="Arial" w:eastAsia="Arial"/>
          <w:sz w:val="22"/>
        </w:rPr>
        <w:t>Deliberately laugh honestly at a confident past prediction that turned out completely wrong, letting the memory close the four-year arc with warmth rather than solemnity./Chủ động cười một cách trung thực về một dự đoán tự tin trong quá khứ hóa ra hoàn toàn sai, để ký ức đó khép lại vòng cung bốn năm bằng sự ấm áp thay vì sự trang trọng.</w:t>
      </w:r>
    </w:p>
    <w:p>
      <w:pPr>
        <w:keepLines/>
        <w:spacing w:line="276" w:lineRule="auto" w:after="60"/>
      </w:pPr>
      <w:r>
        <w:rPr>
          <w:rFonts w:ascii="Arial" w:hAnsi="Arial" w:eastAsia="Arial"/>
          <w:b/>
          <w:sz w:val="22"/>
        </w:rPr>
        <w:t xml:space="preserve">Wife: </w:t>
      </w:r>
      <w:r>
        <w:rPr>
          <w:rFonts w:ascii="Arial" w:hAnsi="Arial" w:eastAsia="Arial"/>
          <w:sz w:val="22"/>
        </w:rPr>
        <w:t>A month, and here we are, four years and one distinction later./Một tháng, và giờ đây, bốn năm và một tấm bằng xuất sắc sau đó.</w:t>
      </w:r>
    </w:p>
    <w:p>
      <w:pPr>
        <w:keepLines/>
        <w:spacing w:line="276" w:lineRule="auto" w:after="60"/>
      </w:pPr>
      <w:r>
        <w:rPr>
          <w:rFonts w:ascii="Arial" w:hAnsi="Arial" w:eastAsia="Arial"/>
          <w:b/>
          <w:sz w:val="22"/>
        </w:rPr>
        <w:t xml:space="preserve">Tony: </w:t>
      </w:r>
      <w:r>
        <w:rPr>
          <w:rFonts w:ascii="Arial" w:hAnsi="Arial" w:eastAsia="Arial"/>
          <w:sz w:val="22"/>
        </w:rPr>
        <w:t>The version of me that made that prediction had no idea what he was actually capable of, honestly./Phiên bản của anh đã đưa ra dự đoán đó thật lòng không hề biết mình thực sự có khả năng gì.</w:t>
      </w:r>
    </w:p>
    <w:p>
      <w:pPr>
        <w:keepLines/>
        <w:spacing w:line="276" w:lineRule="auto" w:after="60"/>
      </w:pPr>
      <w:r>
        <w:rPr>
          <w:rFonts w:ascii="Arial" w:hAnsi="Arial" w:eastAsia="Arial"/>
          <w:b/>
          <w:sz w:val="22"/>
        </w:rPr>
        <w:t>RECOGNISING THAT ONE'S PAST SELF GENUINELY UNDERESTIMATED WHAT WAS ACTUALLY POSSIBLE / NHẬN RA RẰNG PHIÊN BẢN QUÁ KHỨ CỦA CHÍNH MÌNH THẬT SỰ ĐÃ ĐÁNH GIÁ THẤP ĐIỀU THỰC SỰ CÓ THỂ</w:t>
      </w:r>
    </w:p>
    <w:p>
      <w:pPr>
        <w:keepLines/>
        <w:spacing w:line="276" w:lineRule="auto" w:after="60"/>
      </w:pPr>
      <w:r>
        <w:rPr>
          <w:rFonts w:ascii="Arial" w:hAnsi="Arial" w:eastAsia="Arial"/>
          <w:b/>
          <w:sz w:val="22"/>
        </w:rPr>
        <w:t xml:space="preserve">Task line 1: </w:t>
      </w:r>
      <w:r>
        <w:rPr>
          <w:rFonts w:ascii="Arial" w:hAnsi="Arial" w:eastAsia="Arial"/>
          <w:sz w:val="22"/>
        </w:rPr>
        <w:t>Name the exact, ironic gap between a one-month prediction and the four-year reality that followed./Nêu tên khoảng cách chính xác, mỉa mai giữa một dự đoán một tháng và thực tế bốn năm đã theo sau.</w:t>
      </w:r>
    </w:p>
    <w:p>
      <w:pPr>
        <w:keepLines/>
        <w:spacing w:line="276" w:lineRule="auto" w:after="60"/>
      </w:pPr>
      <w:r>
        <w:rPr>
          <w:rFonts w:ascii="Arial" w:hAnsi="Arial" w:eastAsia="Arial"/>
          <w:b/>
          <w:sz w:val="22"/>
        </w:rPr>
        <w:t xml:space="preserve">Task line 2: </w:t>
      </w:r>
      <w:r>
        <w:rPr>
          <w:rFonts w:ascii="Arial" w:hAnsi="Arial" w:eastAsia="Arial"/>
          <w:sz w:val="22"/>
        </w:rPr>
        <w:t>Reflect honestly on a past self's genuine, complete lack of self-knowledge about real capacity./Suy ngẫm trung thực về sự thiếu hiểu biết bản thân hoàn toàn, chân thực của một phiên bản quá khứ về năng lực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this gap between prediction and outcome is itself a small, personal version of the thesis's own argument./Nhận diện rằng khoảng cách này giữa dự đoán và kết quả tự nó là một phiên bản nhỏ, cá nhân của chính luận điểm của luận văn.</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final, warmest way to close a four-year arc that began with genuine doubt./Ghi nhận sự suy ngẫm này là cách khép lại ấm áp nhất, cuối cùng cho một vòng cung bốn năm đã bắt đầu bằng sự nghi ngờ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underestimating one's own future capacity is common precisely because growth is invisible while it happens./Nhận diện rằng việc đánh giá thấp năng lực tương lai của chính mình là phổ biến chính xác vì sự trưởng thành vô hình trong khi nó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reflection ties the personal night-class journey directly back to the thesis it produced./Nhận diện rằng sự suy ngẫm khép lại này gắn hành trình lớp học đêm cá nhân trực tiếp trở lại với luận văn nó đã tạo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one's past self genuinely underestimated what was actually possible, closing four years on a note of honest, affectionate surprise at how far the distance actually was./Chủ động nhận ra rằng phiên bản quá khứ của chính mình thật sự đã đánh giá thấp điều thực sự có thể, khép lại bốn năm bằng một nốt nhạc ngạc nhiên trung thực, trìu mến về khoảng cách đó thực sự xa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fifty-three lessons behind me, and the first one that was never really about work at all./Hôm nay khép lại với năm mươi ba bài học phía sau anh, và bài học đầu tiên chưa bao giờ thực sự về công việc cả.</w:t>
      </w:r>
    </w:p>
    <w:p>
      <w:pPr>
        <w:pStyle w:val="Heading1"/>
      </w:pPr>
      <w:r>
        <w:rPr>
          <w:rFonts w:ascii="Arial" w:hAnsi="Arial" w:eastAsia="Arial"/>
          <w:b/>
          <w:sz w:val="32"/>
        </w:rPr>
        <w:t>LESSON 54</w:t>
      </w:r>
    </w:p>
    <w:p>
      <w:pPr>
        <w:keepLines/>
        <w:spacing w:line="276" w:lineRule="auto" w:after="60"/>
      </w:pPr>
      <w:r>
        <w:rPr>
          <w:rFonts w:ascii="Arial" w:hAnsi="Arial" w:eastAsia="Arial"/>
          <w:b/>
          <w:sz w:val="22"/>
        </w:rPr>
        <w:t>THE ACTUAL PROMOTION</w:t>
      </w:r>
    </w:p>
    <w:p>
      <w:pPr>
        <w:keepLines/>
        <w:spacing w:line="276" w:lineRule="auto" w:after="60"/>
      </w:pPr>
      <w:r>
        <w:rPr>
          <w:rFonts w:ascii="Arial" w:hAnsi="Arial" w:eastAsia="Arial"/>
          <w:sz w:val="22"/>
        </w:rPr>
        <w:t>Leadership Development and Full-Circle Mentorship — Launching the Wanek Leadership Academy at the Exact Plant Where the Journey Began, Teaching the Reflex Framework Openly for the First Time, and Handing a Trusted Colleague Real Ownership Instead of Just Co-Design Credit</w:t>
      </w:r>
    </w:p>
    <w:p>
      <w:pPr>
        <w:pStyle w:val="Heading2"/>
      </w:pPr>
      <w:r>
        <w:rPr>
          <w:rFonts w:ascii="Arial" w:hAnsi="Arial" w:eastAsia="Arial"/>
          <w:b/>
          <w:sz w:val="26"/>
        </w:rPr>
        <w:t>NGÀY 1: Sáu giờ sáng — trở về Wanek 2</w:t>
      </w:r>
    </w:p>
    <w:p>
      <w:pPr>
        <w:keepLines/>
        <w:spacing w:line="276" w:lineRule="auto" w:after="60"/>
      </w:pPr>
      <w:r>
        <w:rPr>
          <w:rFonts w:ascii="Arial" w:hAnsi="Arial" w:eastAsia="Arial"/>
          <w:b/>
          <w:sz w:val="22"/>
        </w:rPr>
        <w:t xml:space="preserve">Wife: </w:t>
      </w:r>
      <w:r>
        <w:rPr>
          <w:rFonts w:ascii="Arial" w:hAnsi="Arial" w:eastAsia="Arial"/>
          <w:sz w:val="22"/>
        </w:rPr>
        <w:t>Back to Wanek 2 today, of all places, for the Academy launch./Hôm nay quay lại Wanek 2, đúng nơi này, cho lễ ra mắt Học viện.</w:t>
      </w:r>
    </w:p>
    <w:p>
      <w:pPr>
        <w:keepLines/>
        <w:spacing w:line="276" w:lineRule="auto" w:after="60"/>
      </w:pPr>
      <w:r>
        <w:rPr>
          <w:rFonts w:ascii="Arial" w:hAnsi="Arial" w:eastAsia="Arial"/>
          <w:b/>
          <w:sz w:val="22"/>
        </w:rPr>
        <w:t xml:space="preserve">Tony: </w:t>
      </w:r>
      <w:r>
        <w:rPr>
          <w:rFonts w:ascii="Arial" w:hAnsi="Arial" w:eastAsia="Arial"/>
          <w:sz w:val="22"/>
        </w:rPr>
        <w:t>I asked for it specifically, this is where everything actually started./Anh đã xin đúng chỗ này, đây là nơi mọi thứ thực sự bắt đầu.</w:t>
      </w:r>
    </w:p>
    <w:p>
      <w:pPr>
        <w:keepLines/>
        <w:spacing w:line="276" w:lineRule="auto" w:after="60"/>
      </w:pPr>
      <w:r>
        <w:rPr>
          <w:rFonts w:ascii="Arial" w:hAnsi="Arial" w:eastAsia="Arial"/>
          <w:b/>
          <w:sz w:val="22"/>
        </w:rPr>
        <w:t xml:space="preserve">Wife: </w:t>
      </w:r>
      <w:r>
        <w:rPr>
          <w:rFonts w:ascii="Arial" w:hAnsi="Arial" w:eastAsia="Arial"/>
          <w:sz w:val="22"/>
        </w:rPr>
        <w:t>Do you remember the exact desk where you sat that first week?/Anh có nhớ đúng cái bàn anh ngồi tuần đầu tiên đó không?</w:t>
      </w:r>
    </w:p>
    <w:p>
      <w:pPr>
        <w:keepLines/>
        <w:spacing w:line="276" w:lineRule="auto" w:after="60"/>
      </w:pPr>
      <w:r>
        <w:rPr>
          <w:rFonts w:ascii="Arial" w:hAnsi="Arial" w:eastAsia="Arial"/>
          <w:b/>
          <w:sz w:val="22"/>
        </w:rPr>
        <w:t xml:space="preserve">Tony: </w:t>
      </w:r>
      <w:r>
        <w:rPr>
          <w:rFonts w:ascii="Arial" w:hAnsi="Arial" w:eastAsia="Arial"/>
          <w:sz w:val="22"/>
        </w:rPr>
        <w:t>I do, and I asked if I could stand near it today, welcoming the first cohort./Anh nhớ, và anh đã xin được đứng gần đó hôm nay, chào đón lứa học viên đầu tiên.</w:t>
      </w:r>
    </w:p>
    <w:p>
      <w:pPr>
        <w:keepLines/>
        <w:spacing w:line="276" w:lineRule="auto" w:after="60"/>
      </w:pPr>
      <w:r>
        <w:rPr>
          <w:rFonts w:ascii="Arial" w:hAnsi="Arial" w:eastAsia="Arial"/>
          <w:b/>
          <w:sz w:val="22"/>
        </w:rPr>
        <w:t>DELIBERATELY CHOOSING THE EXACT GEOGRAPHIC STARTING POINT FOR A NEW BEGINNING / CHỦ ĐỘNG CHỌN ĐÚNG ĐIỂM XUẤT PHÁT ĐỊA LÝ CHO MỘT KHỞI ĐẦU MỚI</w:t>
      </w:r>
    </w:p>
    <w:p>
      <w:pPr>
        <w:keepLines/>
        <w:spacing w:line="276" w:lineRule="auto" w:after="60"/>
      </w:pPr>
      <w:r>
        <w:rPr>
          <w:rFonts w:ascii="Arial" w:hAnsi="Arial" w:eastAsia="Arial"/>
          <w:b/>
          <w:sz w:val="22"/>
        </w:rPr>
        <w:t xml:space="preserve">Task line 1: </w:t>
      </w:r>
      <w:r>
        <w:rPr>
          <w:rFonts w:ascii="Arial" w:hAnsi="Arial" w:eastAsia="Arial"/>
          <w:sz w:val="22"/>
        </w:rPr>
        <w:t>Note a significant, specific location choice for a formal, ceremonial launch./Ghi nhận một sự lựa chọn địa điểm cụ thể, quan trọng cho một lễ ra mắt chính thức, mang tính nghi lễ.</w:t>
      </w:r>
    </w:p>
    <w:p>
      <w:pPr>
        <w:keepLines/>
        <w:spacing w:line="276" w:lineRule="auto" w:after="60"/>
      </w:pPr>
      <w:r>
        <w:rPr>
          <w:rFonts w:ascii="Arial" w:hAnsi="Arial" w:eastAsia="Arial"/>
          <w:b/>
          <w:sz w:val="22"/>
        </w:rPr>
        <w:t xml:space="preserve">Task line 2: </w:t>
      </w:r>
      <w:r>
        <w:rPr>
          <w:rFonts w:ascii="Arial" w:hAnsi="Arial" w:eastAsia="Arial"/>
          <w:sz w:val="22"/>
        </w:rPr>
        <w:t>Confirm the location was requested deliberately, naming its precise personal significance./Xác nhận địa điểm đó được yêu cầu một cách có chủ đích, nêu tên ý nghĩa cá nhân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Recall a specific, physical detail from the very beginning, a desk, anchoring the memory concretely./Nhớ lại một chi tiết vật lý cụ thể từ chính khởi đầu, một cái bàn, neo ký ức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to physically stand near that origin point during today's welcome./Xác nhận ý định đứng vật lý gần điểm khởi đầu đó trong buổi chào đón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this exact spot deliberately turns a corporate launch into a genuinely personal ritual./Nhận diện rằng việc chọn đúng vị trí này một cách có chủ đích biến một lễ ra mắt doanh nghiệp thành một nghi thức cá nhân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physical detail will mean nothing to most attendees but everything to the person requesting it./Nhận diện rằng chi tiết vật lý nhỏ này sẽ không có ý nghĩa gì với hầu hết người tham dự nhưng lại có ý nghĩa với người yêu cầu nó.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the exact geographic starting point for a new beginning, standing physically near the original desk to turn a corporate launch into a genuinely personal ritual./Chủ động chọn đúng điểm xuất phát địa lý cho một khởi đầu mới, đứng vật lý gần chiếc bàn ban đầu để biến một lễ ra mắt doanh nghiệp thành một nghi thức cá nhân chân thực.</w:t>
      </w:r>
    </w:p>
    <w:p>
      <w:pPr>
        <w:keepLines/>
        <w:spacing w:line="276" w:lineRule="auto" w:after="60"/>
      </w:pPr>
      <w:r>
        <w:rPr>
          <w:rFonts w:ascii="Arial" w:hAnsi="Arial" w:eastAsia="Arial"/>
          <w:b/>
          <w:sz w:val="22"/>
        </w:rPr>
        <w:t xml:space="preserve">Tony: </w:t>
      </w:r>
      <w:r>
        <w:rPr>
          <w:rFonts w:ascii="Arial" w:hAnsi="Arial" w:eastAsia="Arial"/>
          <w:sz w:val="22"/>
        </w:rPr>
        <w:t>Twelve people today, all somewhere in their first two years, exactly where I was./Mười hai người hôm nay, tất cả đang ở khoảng hai năm đầu, đúng vị trí anh từng ở.</w:t>
      </w:r>
    </w:p>
    <w:p>
      <w:pPr>
        <w:keepLines/>
        <w:spacing w:line="276" w:lineRule="auto" w:after="60"/>
      </w:pPr>
      <w:r>
        <w:rPr>
          <w:rFonts w:ascii="Arial" w:hAnsi="Arial" w:eastAsia="Arial"/>
          <w:b/>
          <w:sz w:val="22"/>
        </w:rPr>
        <w:t xml:space="preserve">Wife: </w:t>
      </w:r>
      <w:r>
        <w:rPr>
          <w:rFonts w:ascii="Arial" w:hAnsi="Arial" w:eastAsia="Arial"/>
          <w:sz w:val="22"/>
        </w:rPr>
        <w:t>Did Mai finish the training materials based on the thesis?/Mai đã hoàn thành tài liệu đào tạo dựa trên luận văn chưa?</w:t>
      </w:r>
    </w:p>
    <w:p>
      <w:pPr>
        <w:keepLines/>
        <w:spacing w:line="276" w:lineRule="auto" w:after="60"/>
      </w:pPr>
      <w:r>
        <w:rPr>
          <w:rFonts w:ascii="Arial" w:hAnsi="Arial" w:eastAsia="Arial"/>
          <w:b/>
          <w:sz w:val="22"/>
        </w:rPr>
        <w:t>NAMING THE PRECISE DEMOGRAPHIC OVERLAP BETWEEN A NEW COHORT AND ONE'S OWN PAST SELF / NÊU TÊN SỰ TRÙNG LẶP CHÍNH XÁC VỀ NHÂN KHẨU HỌC GIỮA MỘT LỨA HỌC VIÊN MỚI VÀ CHÍNH BẢN THÂN TRONG QUÁ KHỨ</w:t>
      </w:r>
    </w:p>
    <w:p>
      <w:pPr>
        <w:keepLines/>
        <w:spacing w:line="276" w:lineRule="auto" w:after="60"/>
      </w:pPr>
      <w:r>
        <w:rPr>
          <w:rFonts w:ascii="Arial" w:hAnsi="Arial" w:eastAsia="Arial"/>
          <w:b/>
          <w:sz w:val="22"/>
        </w:rPr>
        <w:t xml:space="preserve">Task line 1: </w:t>
      </w:r>
      <w:r>
        <w:rPr>
          <w:rFonts w:ascii="Arial" w:hAnsi="Arial" w:eastAsia="Arial"/>
          <w:sz w:val="22"/>
        </w:rPr>
        <w:t>State the specific size and career stage of the group being welcomed today./Nêu rõ quy mô cụ thể và giai đoạn sự nghiệp của nhóm đang được chào đón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overlap between this group's stage and one's own starting position years earlier./Nêu tên sự trùng lặp chính xác giữa giai đoạn của nhóm này và vị trí khởi đầu của chính mình nhiều năm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overlap precisely, not vaguely, is what makes the mentorship feel genuinely earned./Nhận diện rằng việc nêu tên sự trùng lặp này chính xác, không mơ hồ, là điều khiến sự kèm cặp cảm thấy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Ask a practical, logistical question confirming the training materials are genuinely ready./Hỏi một câu hỏi thực tế, mang tính hậu cần xác nhận tài liệu đào tạo thật sự đã sẵn sàng.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midnight submission reflects the same personal investment once shown toward the thesis itself./Nhận diện rằng một bản nộp lúc nửa đêm phản ánh chính sự đầu tư cá nhân từng được thể hiện với chính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the materials being genuinely ready removes one practical worry from an already emotionally full morning./Nhận diện rằng tài liệu thật sự đã sẵn sàng loại bỏ một mối lo thực tế khỏi một buổi sáng vốn đã đầy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precise demographic overlap between a new cohort and one's own past self, treating exact correspondence as more meaningful than a general sense of nostalgia./Chủ động nêu tên sự trùng lặp chính xác về nhân khẩu học giữa một lứa học viên mới và chính bản thân trong quá khứ, xem sự tương ứng chính xác có ý nghĩa hơn một cảm giác hoài niệm chung chung.</w:t>
      </w:r>
    </w:p>
    <w:p>
      <w:pPr>
        <w:keepLines/>
        <w:spacing w:line="276" w:lineRule="auto" w:after="60"/>
      </w:pPr>
      <w:r>
        <w:rPr>
          <w:rFonts w:ascii="Arial" w:hAnsi="Arial" w:eastAsia="Arial"/>
          <w:b/>
          <w:sz w:val="22"/>
        </w:rPr>
        <w:t xml:space="preserve">Wife: </w:t>
      </w:r>
      <w:r>
        <w:rPr>
          <w:rFonts w:ascii="Arial" w:hAnsi="Arial" w:eastAsia="Arial"/>
          <w:sz w:val="22"/>
        </w:rPr>
        <w:t>She sent the final version at midnight, said it's ready./Cô ấy gửi bản cuối lúc nửa đêm, nói đã sẵn sàng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left standing between the thesis and an actual room full of people./Tốt, vậy không còn gì đứng giữa luận văn và một căn phòng thật đầy người nữa.</w:t>
      </w:r>
    </w:p>
    <w:p>
      <w:pPr>
        <w:keepLines/>
        <w:spacing w:line="276" w:lineRule="auto" w:after="60"/>
      </w:pPr>
      <w:r>
        <w:rPr>
          <w:rFonts w:ascii="Arial" w:hAnsi="Arial" w:eastAsia="Arial"/>
          <w:b/>
          <w:sz w:val="22"/>
        </w:rPr>
        <w:t>RECOGNISING THAT NO PRACTICAL OBSTACLE REMAINS BETWEEN AN IDEA AND ITS FIRST REAL AUDIENCE / NHẬN RA RẰNG KHÔNG CÒN TRỞ NGẠI THỰC TẾ NÀO ĐỨNG GIỮA MỘT Ý TƯỞNG VÀ KHÁN GIẢ THẬT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Confirm readiness of the last practical component before a significant launch./Xác nhận sự sẵn sàng của thành phần thực tế cuối cùng trước một lễ ra mắt quan trọng.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no further obstacle stands between the work and a real audience./Nhận diện một cách rõ ràng rằng không còn trở ngại nào khác đứng giữa công trình và một khán giả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this moment marks the exact transition from private academic work to public organisational use./Nhận diện rằng khoảnh khắc này đánh dấu chính xác sự chuyển đổi từ công trình học thuật riêng tư sang việc sử dụng công khai trong tổ chức.</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quiet, practical bridge between yesterday's degree and today's classroom./Ghi nhận sự nhận diện này là cây cầu thầm lặng, thực tế giữa tấm bằng hôm qua và lớp học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thesis only becomes genuinely useful once someone else can actually hold and use it./Nhận diện rằng một luận văn chỉ thật sự trở nên hữu ích một khi ai đó khác thật sự có thể cầm và sử dụng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readiness check carries more weight today than it would on an ordinary morning./Nhận diện rằng sự kiểm tra sẵn sàng nhỏ này mang trọng lượng nhiều hơn hôm nay so với một buổi sáng bình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no practical obstacle remains between an idea and its first real audience, treating this small readiness check as the true bridge from degree to classroom./Chủ động nhận ra rằng không còn trở ngại thực tế nào đứng giữa một ý tưởng và khán giả thật đầu tiên của nó, xem sự kiểm tra sẵn sàng nhỏ này là cây cầu thật sự từ tấm bằng đến lớp học.</w:t>
      </w:r>
    </w:p>
    <w:p>
      <w:pPr>
        <w:keepLines/>
        <w:spacing w:line="276" w:lineRule="auto" w:after="60"/>
      </w:pPr>
      <w:r>
        <w:rPr>
          <w:rFonts w:ascii="Arial" w:hAnsi="Arial" w:eastAsia="Arial"/>
          <w:b/>
          <w:sz w:val="22"/>
        </w:rPr>
        <w:t xml:space="preserve">Wife: </w:t>
      </w:r>
      <w:r>
        <w:rPr>
          <w:rFonts w:ascii="Arial" w:hAnsi="Arial" w:eastAsia="Arial"/>
          <w:sz w:val="22"/>
        </w:rPr>
        <w:t>Twelve strangers are about to learn from your worst week, does that feel strange?/Mười hai người lạ sắp học từ tuần tệ nhất của anh, điều đó có cảm thấy lạ không?</w:t>
      </w:r>
    </w:p>
    <w:p>
      <w:pPr>
        <w:keepLines/>
        <w:spacing w:line="276" w:lineRule="auto" w:after="60"/>
      </w:pPr>
      <w:r>
        <w:rPr>
          <w:rFonts w:ascii="Arial" w:hAnsi="Arial" w:eastAsia="Arial"/>
          <w:b/>
          <w:sz w:val="22"/>
        </w:rPr>
        <w:t xml:space="preserve">Tony: </w:t>
      </w:r>
      <w:r>
        <w:rPr>
          <w:rFonts w:ascii="Arial" w:hAnsi="Arial" w:eastAsia="Arial"/>
          <w:sz w:val="22"/>
        </w:rPr>
        <w:t>A little, though I'd rather my worst weeks teach someone than just sit unused in a filing cabinet./Một chút, dù anh thà những tuần tệ nhất của anh dạy được ai đó còn hơn chỉ nằm im không dùng trong một tủ hồ sơ.</w:t>
      </w:r>
    </w:p>
    <w:p>
      <w:pPr>
        <w:keepLines/>
        <w:spacing w:line="276" w:lineRule="auto" w:after="60"/>
      </w:pPr>
      <w:r>
        <w:rPr>
          <w:rFonts w:ascii="Arial" w:hAnsi="Arial" w:eastAsia="Arial"/>
          <w:b/>
          <w:sz w:val="22"/>
        </w:rPr>
        <w:t>PREFERRING PAST HARDSHIP TO BE PUT TO USE RATHER THAN LEFT UNEXAMINED IN PRIVATE MEMORY / ƯU TIÊN KHÓ KHĂN TRONG QUÁ KHỨ ĐƯỢC ĐEM RA SỬ DỤNG THAY VÌ ĐỂ LẠI KHÔNG ĐƯỢC XEM XÉT TRONG KÝ ỨC RIÊNG TƯ</w:t>
      </w:r>
    </w:p>
    <w:p>
      <w:pPr>
        <w:keepLines/>
        <w:spacing w:line="276" w:lineRule="auto" w:after="60"/>
      </w:pPr>
      <w:r>
        <w:rPr>
          <w:rFonts w:ascii="Arial" w:hAnsi="Arial" w:eastAsia="Arial"/>
          <w:b/>
          <w:sz w:val="22"/>
        </w:rPr>
        <w:t xml:space="preserve">Task line 1: </w:t>
      </w:r>
      <w:r>
        <w:rPr>
          <w:rFonts w:ascii="Arial" w:hAnsi="Arial" w:eastAsia="Arial"/>
          <w:sz w:val="22"/>
        </w:rPr>
        <w:t>Name a slightly unsettling reality plainly, strangers learning from deeply personal past struggle./Nêu tên một thực tế hơi khó chịu một cách thẳng thắn, người lạ học từ khó khăn cá nhân sâu sắc trong quá khứ.</w:t>
      </w:r>
    </w:p>
    <w:p>
      <w:pPr>
        <w:keepLines/>
        <w:spacing w:line="276" w:lineRule="auto" w:after="60"/>
      </w:pPr>
      <w:r>
        <w:rPr>
          <w:rFonts w:ascii="Arial" w:hAnsi="Arial" w:eastAsia="Arial"/>
          <w:b/>
          <w:sz w:val="22"/>
        </w:rPr>
        <w:t xml:space="preserve">Task line 2: </w:t>
      </w:r>
      <w:r>
        <w:rPr>
          <w:rFonts w:ascii="Arial" w:hAnsi="Arial" w:eastAsia="Arial"/>
          <w:sz w:val="22"/>
        </w:rPr>
        <w:t>Admit mild strangeness honestly while preferring usefulness over letting hardship go to waste./Thừa nhận sự kỳ lạ nhẹ một cách trung thực trong khi ưu tiên tính hữu ích hơn việc để khó khăn trôi qua lãng phí.</w:t>
      </w:r>
    </w:p>
    <w:p>
      <w:pPr>
        <w:keepLines/>
        <w:spacing w:line="276" w:lineRule="auto" w:after="60"/>
      </w:pPr>
      <w:r>
        <w:rPr>
          <w:rFonts w:ascii="Arial" w:hAnsi="Arial" w:eastAsia="Arial"/>
          <w:b/>
          <w:sz w:val="22"/>
        </w:rPr>
        <w:t xml:space="preserve">Task line 3: </w:t>
      </w:r>
      <w:r>
        <w:rPr>
          <w:rFonts w:ascii="Arial" w:hAnsi="Arial" w:eastAsia="Arial"/>
          <w:sz w:val="22"/>
        </w:rPr>
        <w:t>Recognise that hardship examined and shared has more value than hardship simply survived and forgotten./Nhận diện rằng khó khăn được xem xét và chia sẻ có giá trị nhiều hơn khó khăn đơn thuần được vượt qua và bị quên lãng.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philosophy that converted a private thesis into a public programme at all./Ghi nhận sự ưu tiên này là chính triết lý đã chuyển đổi một luận văn riêng tư thành một chương trình công khai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here keeps the moment honest rather than performing effortless confidence./Nhận diện rằng việc thừa nhận sự khó chịu nhẹ ở đây giữ khoảnh khắc trung thực thay vì trình diễn sự tự tin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vulnerability at home mirrors the larger vulnerability about to be shown in front of strangers./Nhận diện rằng sự dễ tổn thương nhỏ ở nhà này phản chiếu sự dễ tổn thương lớn hơn sắp được thể hiện trước người lạ.</w:t>
      </w:r>
    </w:p>
    <w:p>
      <w:pPr>
        <w:keepLines/>
        <w:spacing w:line="276" w:lineRule="auto" w:after="60"/>
      </w:pPr>
      <w:r>
        <w:rPr>
          <w:rFonts w:ascii="Arial" w:hAnsi="Arial" w:eastAsia="Arial"/>
          <w:b/>
          <w:sz w:val="22"/>
        </w:rPr>
        <w:t xml:space="preserve">Task line 7: </w:t>
      </w:r>
      <w:r>
        <w:rPr>
          <w:rFonts w:ascii="Arial" w:hAnsi="Arial" w:eastAsia="Arial"/>
          <w:sz w:val="22"/>
        </w:rPr>
        <w:t>Deliberately prefer past hardship to be put to use rather than left unexamined in private memory, admitting mild strangeness honestly rather than hiding it./Chủ động ưu tiên khó khăn trong quá khứ được đem ra sử dụng thay vì để lại không được xem xét trong ký ức riêng tư, thừa nhận sự kỳ lạ nhẹ một cách trung thực thay vì che giấu nó.</w:t>
      </w:r>
    </w:p>
    <w:p>
      <w:pPr>
        <w:keepLines/>
        <w:spacing w:line="276" w:lineRule="auto" w:after="60"/>
      </w:pPr>
      <w:r>
        <w:rPr>
          <w:rFonts w:ascii="Arial" w:hAnsi="Arial" w:eastAsia="Arial"/>
          <w:b/>
          <w:sz w:val="22"/>
        </w:rPr>
        <w:t xml:space="preserve">Wife: </w:t>
      </w:r>
      <w:r>
        <w:rPr>
          <w:rFonts w:ascii="Arial" w:hAnsi="Arial" w:eastAsia="Arial"/>
          <w:sz w:val="22"/>
        </w:rPr>
        <w:t>Are you nervous, honestly, teaching for the first time instead of just leading?/Anh có lo lắng không, thật lòng, khi lần đầu giảng dạy thay vì chỉ lãnh đạo?</w:t>
      </w:r>
    </w:p>
    <w:p>
      <w:pPr>
        <w:keepLines/>
        <w:spacing w:line="276" w:lineRule="auto" w:after="60"/>
      </w:pPr>
      <w:r>
        <w:rPr>
          <w:rFonts w:ascii="Arial" w:hAnsi="Arial" w:eastAsia="Arial"/>
          <w:b/>
          <w:sz w:val="22"/>
        </w:rPr>
        <w:t xml:space="preserve">Tony: </w:t>
      </w:r>
      <w:r>
        <w:rPr>
          <w:rFonts w:ascii="Arial" w:hAnsi="Arial" w:eastAsia="Arial"/>
          <w:sz w:val="22"/>
        </w:rPr>
        <w:t>Genuinely, yes, teaching feels riskier somehow, there's nowhere to hide behind a title./Thật sự có, giảng dạy cảm thấy rủi ro hơn theo cách nào đó, không có chỗ nào để trốn sau một chức danh.</w:t>
      </w:r>
    </w:p>
    <w:p>
      <w:pPr>
        <w:keepLines/>
        <w:spacing w:line="276" w:lineRule="auto" w:after="60"/>
      </w:pPr>
      <w:r>
        <w:rPr>
          <w:rFonts w:ascii="Arial" w:hAnsi="Arial" w:eastAsia="Arial"/>
          <w:b/>
          <w:sz w:val="22"/>
        </w:rPr>
        <w:t>ADMITTING THAT TEACHING FEELS MORE EXPOSING THAN LEADING, EVEN TO SOMEONE EXPERIENCED IN BOTH / THỪA NHẬN RẰNG GIẢNG DẠY CẢM THẤY DỄ TỔN THƯƠNG HƠN LÃNH ĐẠO, NGAY CẢ VỚI AI ĐÓ CÓ KINH NGHIỆM CẢ HAI</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distinguishing the different emotional weight of teaching from leading./Hỏi một câu hỏi sắc sảo phân biệt trọng lượng cảm xúc khác nhau của việc giảng dạy so với lãnh đạo.</w:t>
      </w:r>
    </w:p>
    <w:p>
      <w:pPr>
        <w:keepLines/>
        <w:spacing w:line="276" w:lineRule="auto" w:after="60"/>
      </w:pPr>
      <w:r>
        <w:rPr>
          <w:rFonts w:ascii="Arial" w:hAnsi="Arial" w:eastAsia="Arial"/>
          <w:b/>
          <w:sz w:val="22"/>
        </w:rPr>
        <w:t xml:space="preserve">Task line 2: </w:t>
      </w:r>
      <w:r>
        <w:rPr>
          <w:rFonts w:ascii="Arial" w:hAnsi="Arial" w:eastAsia="Arial"/>
          <w:sz w:val="22"/>
        </w:rPr>
        <w:t>Admit genuine nervousness honestly, naming exactly why teaching feels more exposing./Thừa nhận sự lo lắng chân thực một cách trung thực, nêu tên chính xác lý do giảng dạy cảm thấy dễ tổn thương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title can shield a leader in ways a teacher, standing plainly in front of a room, cannot use./Nhận diện rằng một chức danh có thể che chắn một người lãnh đạo theo những cách một người dạy, đứng thẳng trước một căn phòng, không thể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even after years of confident leadership in other settings./Ghi nhận sự thừa nhận này là thông tin thật sự mới ngay cả sau nhiều năm lãnh đạo tự tin trong các bối cảnh khác.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specific nervousness about teaching previews the honesty Van will admit just hours later./Nhận diện rằng sự lo lắng cụ thể về việc giảng dạy này báo trước sự trung thực Van sẽ thừa nhận chỉ vài giờ sau.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fear honestly at home makes it easier to stand with it openly in front of the cohort./Nhận diện rằng việc nêu tên nỗi sợ này trung thực ở nhà khiến việc đứng cùng nó một cách cởi mở trước lứa học viên dễ hơn.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teaching feels more exposing than leading, even to someone experienced in both, naming the absence of a title to hide behind./Chủ động thừa nhận rằng giảng dạy cảm thấy dễ tổn thương hơn lãnh đạo, ngay cả với ai đó có kinh nghiệm cả hai, nêu tên sự vắng mặt của một chức danh để trốn sau.</w:t>
      </w:r>
    </w:p>
    <w:p>
      <w:pPr>
        <w:keepLines/>
        <w:spacing w:line="276" w:lineRule="auto" w:after="60"/>
      </w:pPr>
      <w:r>
        <w:rPr>
          <w:rFonts w:ascii="Arial" w:hAnsi="Arial" w:eastAsia="Arial"/>
          <w:b/>
          <w:sz w:val="22"/>
        </w:rPr>
        <w:t xml:space="preserve">Wife: </w:t>
      </w:r>
      <w:r>
        <w:rPr>
          <w:rFonts w:ascii="Arial" w:hAnsi="Arial" w:eastAsia="Arial"/>
          <w:sz w:val="22"/>
        </w:rPr>
        <w:t>That's a strange kind of nervous to admit, four years past a director title./Đó là một kiểu lo lắng lạ để thừa nhận, bốn năm sau một chức danh director.</w:t>
      </w:r>
    </w:p>
    <w:p>
      <w:pPr>
        <w:keepLines/>
        <w:spacing w:line="276" w:lineRule="auto" w:after="60"/>
      </w:pPr>
      <w:r>
        <w:rPr>
          <w:rFonts w:ascii="Arial" w:hAnsi="Arial" w:eastAsia="Arial"/>
          <w:b/>
          <w:sz w:val="22"/>
        </w:rPr>
        <w:t xml:space="preserve">Tony: </w:t>
      </w:r>
      <w:r>
        <w:rPr>
          <w:rFonts w:ascii="Arial" w:hAnsi="Arial" w:eastAsia="Arial"/>
          <w:sz w:val="22"/>
        </w:rPr>
        <w:t>Maybe, though I think it means today actually matters, not just another meeting to run./Có lẽ vậy, dù anh nghĩ điều đó có nghĩa hôm nay thật sự quan trọng, không chỉ một buổi họp khác để điều hành.</w:t>
      </w:r>
    </w:p>
    <w:p>
      <w:pPr>
        <w:keepLines/>
        <w:spacing w:line="276" w:lineRule="auto" w:after="60"/>
      </w:pPr>
      <w:r>
        <w:rPr>
          <w:rFonts w:ascii="Arial" w:hAnsi="Arial" w:eastAsia="Arial"/>
          <w:b/>
          <w:sz w:val="22"/>
        </w:rPr>
        <w:t>REFRAMING UNEXPECTED NERVOUSNESS AS EVIDENCE THAT A MOMENT GENUINELY MATTERS / TÁI ĐỊNH KHUNG SỰ LO LẮNG BẤT NGỜ LÀ BẰNG CHỨNG MỘT KHOẢNH KHẮC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Note the apparent oddity of senior confidence coexisting with genuine first-time nerves./Lưu ý sự kỳ lạ rõ ràng của sự tự tin cấp cao cùng tồn tại với sự lo lắng lần đầu chân thực.</w:t>
      </w:r>
    </w:p>
    <w:p>
      <w:pPr>
        <w:keepLines/>
        <w:spacing w:line="276" w:lineRule="auto" w:after="60"/>
      </w:pPr>
      <w:r>
        <w:rPr>
          <w:rFonts w:ascii="Arial" w:hAnsi="Arial" w:eastAsia="Arial"/>
          <w:b/>
          <w:sz w:val="22"/>
        </w:rPr>
        <w:t xml:space="preserve">Task line 2: </w:t>
      </w:r>
      <w:r>
        <w:rPr>
          <w:rFonts w:ascii="Arial" w:hAnsi="Arial" w:eastAsia="Arial"/>
          <w:sz w:val="22"/>
        </w:rPr>
        <w:t>Reframe the nervousness positively, distinguishing today from routine, procedural work./Tái định khung sự lo lắng một cách tích cực, phân biệt hôm nay với công việc thường lệ, mang tính thủ tục.</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presence of nerves is itself a reliable signal distinguishing meaningful days from ordinary ones./Nhận diện rằng sự hiện diện của lo lắng tự nó là một tín hiệu đáng tin phân biệt những ngày có ý nghĩa với những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consistent with the exact lesson about to be taught to Van within the hour./Ghi nhận sự tái định khung này là nhất quán với chính bài học sắp được dạy cho Van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reframing turns an uncomfortable feeling into useful, confirming information instead./Nhận diện rằng sự tái định khung nhỏ này biến một cảm giác khó chịu thành thông tin hữu ích, xác nhận thay vào đó.</w:t>
      </w:r>
    </w:p>
    <w:p>
      <w:pPr>
        <w:keepLines/>
        <w:spacing w:line="276" w:lineRule="auto" w:after="60"/>
      </w:pPr>
      <w:r>
        <w:rPr>
          <w:rFonts w:ascii="Arial" w:hAnsi="Arial" w:eastAsia="Arial"/>
          <w:b/>
          <w:sz w:val="22"/>
        </w:rPr>
        <w:t xml:space="preserve">Task line 6: </w:t>
      </w:r>
      <w:r>
        <w:rPr>
          <w:rFonts w:ascii="Arial" w:hAnsi="Arial" w:eastAsia="Arial"/>
          <w:sz w:val="22"/>
        </w:rPr>
        <w:t>Recognise that living this reframing before teaching it gives the lesson far more credibility once spoken aloud./Nhận diện rằng việc sống qua sự tái định khung này trước khi dạy nó mang lại cho bài học độ tin cậy nhiều hơn hẳn khi được nói thành lời.</w:t>
      </w:r>
    </w:p>
    <w:p>
      <w:pPr>
        <w:keepLines/>
        <w:spacing w:line="276" w:lineRule="auto" w:after="60"/>
      </w:pPr>
      <w:r>
        <w:rPr>
          <w:rFonts w:ascii="Arial" w:hAnsi="Arial" w:eastAsia="Arial"/>
          <w:b/>
          <w:sz w:val="22"/>
        </w:rPr>
        <w:t xml:space="preserve">Task line 7: </w:t>
      </w:r>
      <w:r>
        <w:rPr>
          <w:rFonts w:ascii="Arial" w:hAnsi="Arial" w:eastAsia="Arial"/>
          <w:sz w:val="22"/>
        </w:rPr>
        <w:t>Deliberately reframe unexpected nervousness as evidence that a moment genuinely matters, rather than a sign that something is wrong./Chủ động tái định khung sự lo lắng bất ngờ là bằng chứng một khoảnh khắc thật sự quan trọng, thay vì một dấu hiệu có điều gì đó sai.</w:t>
      </w:r>
    </w:p>
    <w:p>
      <w:pPr>
        <w:keepLines/>
        <w:spacing w:line="276" w:lineRule="auto" w:after="60"/>
      </w:pPr>
      <w:r>
        <w:rPr>
          <w:rFonts w:ascii="Arial" w:hAnsi="Arial" w:eastAsia="Arial"/>
          <w:b/>
          <w:sz w:val="22"/>
        </w:rPr>
        <w:t xml:space="preserve">Wife: </w:t>
      </w:r>
      <w:r>
        <w:rPr>
          <w:rFonts w:ascii="Arial" w:hAnsi="Arial" w:eastAsia="Arial"/>
          <w:sz w:val="22"/>
        </w:rPr>
        <w:t>Do you have an opening line ready, or are you improvising that too?/Anh có sẵn câu mở đầu chưa, hay anh cũng đang ứng biến luôn cả cái đó?</w:t>
      </w:r>
    </w:p>
    <w:p>
      <w:pPr>
        <w:keepLines/>
        <w:spacing w:line="276" w:lineRule="auto" w:after="60"/>
      </w:pPr>
      <w:r>
        <w:rPr>
          <w:rFonts w:ascii="Arial" w:hAnsi="Arial" w:eastAsia="Arial"/>
          <w:b/>
          <w:sz w:val="22"/>
        </w:rPr>
        <w:t xml:space="preserve">Tony: </w:t>
      </w:r>
      <w:r>
        <w:rPr>
          <w:rFonts w:ascii="Arial" w:hAnsi="Arial" w:eastAsia="Arial"/>
          <w:sz w:val="22"/>
        </w:rPr>
        <w:t>Half-ready, honestly, I want to see the room first before I decide exactly how to start./Thật lòng, sẵn sàng một nửa, anh muốn thấy căn phòng trước khi quyết định chính xác cách bắt đầu.</w:t>
      </w:r>
    </w:p>
    <w:p>
      <w:pPr>
        <w:keepLines/>
        <w:spacing w:line="276" w:lineRule="auto" w:after="60"/>
      </w:pPr>
      <w:r>
        <w:rPr>
          <w:rFonts w:ascii="Arial" w:hAnsi="Arial" w:eastAsia="Arial"/>
          <w:b/>
          <w:sz w:val="22"/>
        </w:rPr>
        <w:t>LEAVING AN OPENING DELIBERATELY UNFINISHED UNTIL THE ROOM ITSELF CAN SHAPE IT / ĐỂ MỘT PHẦN MỞ ĐẦU CHỦ ĐÍCH CHƯA HOÀN THIỆN CHO ĐẾN KHI CHÍNH CĂN PHÒNG CÓ THỂ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practical, specific question about preparation for the exact opening moment of a launch./Hỏi một câu hỏi thực tế, cụ thể về sự chuẩn bị cho chính khoảnh khắc mở đầu của một lễ ra mắt.</w:t>
      </w:r>
    </w:p>
    <w:p>
      <w:pPr>
        <w:keepLines/>
        <w:spacing w:line="276" w:lineRule="auto" w:after="60"/>
      </w:pPr>
      <w:r>
        <w:rPr>
          <w:rFonts w:ascii="Arial" w:hAnsi="Arial" w:eastAsia="Arial"/>
          <w:b/>
          <w:sz w:val="22"/>
        </w:rPr>
        <w:t xml:space="preserve">Task line 2: </w:t>
      </w:r>
      <w:r>
        <w:rPr>
          <w:rFonts w:ascii="Arial" w:hAnsi="Arial" w:eastAsia="Arial"/>
          <w:sz w:val="22"/>
        </w:rPr>
        <w:t>Admit partial preparation honestly, explaining a deliberate choice to let the room inform the rest./Thừa nhận sự chuẩn bị một phần một cách trung thực, giải thích một lựa chọn có chủ đích để căn phòng định hình phần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scripted opening would miss the chance to genuinely read the room's actual energy./Nhận diện rằng một phần mở đầu hoàn toàn có kịch bản sẽ bỏ lỡ cơ hội thật sự đọc năng lượng thật của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half-readiness as a deliberate balance between preparation and genuine, responsive presence./Ghi nhận sự sẵn sàng một nửa này là một sự cân bằng có chủ đích giữa sự chuẩn bị và sự hiện diện chân thực, đáp ứng.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mirrors the same live improvisation about to be welcomed during the practical exercise./Nhận diện rằng bản năng này phản chiếu chính sự ứng biến trực tiếp sắp được chào đón trong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that leaving room for the moment to shape itself is itself a form of the framework being lived, not just taught./Nhận diện rằng việc để chỗ cho khoảnh khắc tự định hình chính nó tự nó là một hình thức của khung đang được sống, không chỉ được dạy.</w:t>
      </w:r>
    </w:p>
    <w:p>
      <w:pPr>
        <w:keepLines/>
        <w:spacing w:line="276" w:lineRule="auto" w:after="60"/>
      </w:pPr>
      <w:r>
        <w:rPr>
          <w:rFonts w:ascii="Arial" w:hAnsi="Arial" w:eastAsia="Arial"/>
          <w:b/>
          <w:sz w:val="22"/>
        </w:rPr>
        <w:t xml:space="preserve">Task line 7: </w:t>
      </w:r>
      <w:r>
        <w:rPr>
          <w:rFonts w:ascii="Arial" w:hAnsi="Arial" w:eastAsia="Arial"/>
          <w:sz w:val="22"/>
        </w:rPr>
        <w:t>Deliberately leave an opening line deliberately unfinished until the room itself can shape it, choosing responsive presence over a fully rehearsed script./Chủ động để một câu mở đầu chủ đích chưa hoàn thiện cho đến khi chính căn phòng có thể định hình nó, chọn sự hiện diện đáp ứng hơn một kịch bản hoàn toàn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twelve people trained by a framework I once had to build alone, from scratch./Hôm nay khép lại với mười hai người được đào tạo bằng một khung mà anh từng phải tự xây một mình, từ con số không.</w:t>
      </w:r>
    </w:p>
    <w:p>
      <w:pPr>
        <w:pStyle w:val="Heading2"/>
      </w:pPr>
      <w:r>
        <w:rPr>
          <w:rFonts w:ascii="Arial" w:hAnsi="Arial" w:eastAsia="Arial"/>
          <w:b/>
          <w:sz w:val="26"/>
        </w:rPr>
        <w:t>NGÀY 2: Giờ làm việc — gặp học viên đầu tiên</w:t>
      </w:r>
    </w:p>
    <w:p>
      <w:pPr>
        <w:keepLines/>
        <w:spacing w:line="276" w:lineRule="auto" w:after="60"/>
      </w:pPr>
      <w:r>
        <w:rPr>
          <w:rFonts w:ascii="Arial" w:hAnsi="Arial" w:eastAsia="Arial"/>
          <w:b/>
          <w:sz w:val="22"/>
        </w:rPr>
        <w:t xml:space="preserve">Material Planner: </w:t>
      </w:r>
      <w:r>
        <w:rPr>
          <w:rFonts w:ascii="Arial" w:hAnsi="Arial" w:eastAsia="Arial"/>
          <w:sz w:val="22"/>
        </w:rPr>
        <w:t>Tony, I'm honestly nervous, I've heard so much about how this programme started./Tony, thật lòng em hồi hộp lắm, em nghe nhiều về cách chương trình này bắt đầu rồi.</w:t>
      </w:r>
    </w:p>
    <w:p>
      <w:pPr>
        <w:keepLines/>
        <w:spacing w:line="276" w:lineRule="auto" w:after="60"/>
      </w:pPr>
      <w:r>
        <w:rPr>
          <w:rFonts w:ascii="Arial" w:hAnsi="Arial" w:eastAsia="Arial"/>
          <w:b/>
          <w:sz w:val="22"/>
        </w:rPr>
        <w:t xml:space="preserve">Tony: </w:t>
      </w:r>
      <w:r>
        <w:rPr>
          <w:rFonts w:ascii="Arial" w:hAnsi="Arial" w:eastAsia="Arial"/>
          <w:sz w:val="22"/>
        </w:rPr>
        <w:t>I was exactly this nervous in my first week here, at this exact plant./Anh cũng hồi hộp y hệt trong tuần đầu tiên ở đây, đúng nhà máy này.</w:t>
      </w:r>
    </w:p>
    <w:p>
      <w:pPr>
        <w:keepLines/>
        <w:spacing w:line="276" w:lineRule="auto" w:after="60"/>
      </w:pPr>
      <w:r>
        <w:rPr>
          <w:rFonts w:ascii="Arial" w:hAnsi="Arial" w:eastAsia="Arial"/>
          <w:b/>
          <w:sz w:val="22"/>
        </w:rPr>
        <w:t>MEETING SOMEONE'S NERVOUSNESS WITH A PRECISE, MATCHING MEMORY RATHER THAN GENERIC REASSURANCE / ĐÓN NHẬN SỰ HỒI HỘP CỦA AI ĐÓ BẰNG MỘT KÝ ỨC CHÍNH XÁC, TƯƠNG XỨNG THAY VÌ SỰ TRẤN AN CHUNG CHUNG</w:t>
      </w:r>
    </w:p>
    <w:p>
      <w:pPr>
        <w:keepLines/>
        <w:spacing w:line="276" w:lineRule="auto" w:after="60"/>
      </w:pPr>
      <w:r>
        <w:rPr>
          <w:rFonts w:ascii="Arial" w:hAnsi="Arial" w:eastAsia="Arial"/>
          <w:b/>
          <w:sz w:val="22"/>
        </w:rPr>
        <w:t xml:space="preserve">Task line 1: </w:t>
      </w:r>
      <w:r>
        <w:rPr>
          <w:rFonts w:ascii="Arial" w:hAnsi="Arial" w:eastAsia="Arial"/>
          <w:sz w:val="22"/>
        </w:rPr>
        <w:t>Admit genuine nervousness honestly to a mentor figure on the very first meeting./Thừa nhận sự hồi hộp chân thực một cách trung thực với một người cố vấn trong chính lần gặp đầu tiên.</w:t>
      </w:r>
    </w:p>
    <w:p>
      <w:pPr>
        <w:keepLines/>
        <w:spacing w:line="276" w:lineRule="auto" w:after="60"/>
      </w:pPr>
      <w:r>
        <w:rPr>
          <w:rFonts w:ascii="Arial" w:hAnsi="Arial" w:eastAsia="Arial"/>
          <w:b/>
          <w:sz w:val="22"/>
        </w:rPr>
        <w:t xml:space="preserve">Task line 2: </w:t>
      </w:r>
      <w:r>
        <w:rPr>
          <w:rFonts w:ascii="Arial" w:hAnsi="Arial" w:eastAsia="Arial"/>
          <w:sz w:val="22"/>
        </w:rPr>
        <w:t>Match the admission with a precise, located memory of the same exact feeling in the same exact place./Đáp lại sự thừa nhận đó bằng một ký ức chính xác, có vị trí về chính cảm giác đó tại chính nơi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matched memory reassures more genuinely than a vague "you'll be fine."/Nhận diện rằng một ký ức được đối chiếu chính xác trấn an chân thực hơn một câu "em sẽ ổn thôi" mơ hồ.</w:t>
      </w:r>
    </w:p>
    <w:p>
      <w:pPr>
        <w:keepLines/>
        <w:spacing w:line="276" w:lineRule="auto" w:after="60"/>
      </w:pPr>
      <w:r>
        <w:rPr>
          <w:rFonts w:ascii="Arial" w:hAnsi="Arial" w:eastAsia="Arial"/>
          <w:b/>
          <w:sz w:val="22"/>
        </w:rPr>
        <w:t xml:space="preserve">Task line 4: </w:t>
      </w:r>
      <w:r>
        <w:rPr>
          <w:rFonts w:ascii="Arial" w:hAnsi="Arial" w:eastAsia="Arial"/>
          <w:sz w:val="22"/>
        </w:rPr>
        <w:t>Record this matching as the first moment the mentorship becomes genuinely personal, not just formal./Ghi nhận sự đối chiếu này là khoảnh khắc đầu tiên sự kèm cặp trở nên thật sự cá nhân, không chỉ mang tính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same plant specifically closes a geographic loop within the very first exchange./Nhận diện rằng việc nêu tên chính xác cùng nhà máy đó khép lại một vòng lặp địa lý ngay trong chính lần trao đổi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to match rather than reassure generically will define the whole day's teaching style./Nhận diện rằng bản năng đối chiếu thay vì trấn an chung chung này sẽ định hình phong cách giảng dạy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someone's nervousness with a precise, matching memory rather than generic reassurance, proving the empathy is earned rather than performed./Chủ động đón nhận sự hồi hộp của ai đó bằng một ký ức chính xác, tương xứng thay vì sự trấn an chung chung, chứng minh sự đồng cảm là có được thay vì được trình diễn.</w:t>
      </w:r>
    </w:p>
    <w:p>
      <w:pPr>
        <w:keepLines/>
        <w:spacing w:line="276" w:lineRule="auto" w:after="60"/>
      </w:pPr>
      <w:r>
        <w:rPr>
          <w:rFonts w:ascii="Arial" w:hAnsi="Arial" w:eastAsia="Arial"/>
          <w:b/>
          <w:sz w:val="22"/>
        </w:rPr>
        <w:t xml:space="preserve">Material Planner: </w:t>
      </w:r>
      <w:r>
        <w:rPr>
          <w:rFonts w:ascii="Arial" w:hAnsi="Arial" w:eastAsia="Arial"/>
          <w:sz w:val="22"/>
        </w:rPr>
        <w:t>Is it true you almost got a purchase order wrong on your very first assignment?/Có thật là anh suýt làm sai một đơn hàng ngay lần giao việc đầu tiên không?</w:t>
      </w:r>
    </w:p>
    <w:p>
      <w:pPr>
        <w:keepLines/>
        <w:spacing w:line="276" w:lineRule="auto" w:after="60"/>
      </w:pPr>
      <w:r>
        <w:rPr>
          <w:rFonts w:ascii="Arial" w:hAnsi="Arial" w:eastAsia="Arial"/>
          <w:b/>
          <w:sz w:val="22"/>
        </w:rPr>
        <w:t xml:space="preserve">Tony: </w:t>
      </w:r>
      <w:r>
        <w:rPr>
          <w:rFonts w:ascii="Arial" w:hAnsi="Arial" w:eastAsia="Arial"/>
          <w:sz w:val="22"/>
        </w:rPr>
        <w:t>Completely true, and I still remember the supplier's name who caught it with me./Hoàn toàn đúng, và anh vẫn nhớ tên nhà cung cấp đã cùng anh phát hiện ra nó.</w:t>
      </w:r>
    </w:p>
    <w:p>
      <w:pPr>
        <w:keepLines/>
        <w:spacing w:line="276" w:lineRule="auto" w:after="60"/>
      </w:pPr>
      <w:r>
        <w:rPr>
          <w:rFonts w:ascii="Arial" w:hAnsi="Arial" w:eastAsia="Arial"/>
          <w:b/>
          <w:sz w:val="22"/>
        </w:rPr>
        <w:t>CONFIRMING A YEARS-OLD MISTAKE OPENLY, WITH A SPECIFIC DETAIL PROVING IT WAS NEVER FORGOTTEN / XÁC NHẬN MỘT SAI LẦM TỪ NHIỀU NĂM TRƯỚC MỘT CÁCH CỞI MỞ, VỚI MỘT CHI TIẾT CỤ THỂ CHỨNG MINH NÓ CHƯA BAO GIỜ BỊ QUÊN</w:t>
      </w:r>
    </w:p>
    <w:p>
      <w:pPr>
        <w:keepLines/>
        <w:spacing w:line="276" w:lineRule="auto" w:after="60"/>
      </w:pPr>
      <w:r>
        <w:rPr>
          <w:rFonts w:ascii="Arial" w:hAnsi="Arial" w:eastAsia="Arial"/>
          <w:b/>
          <w:sz w:val="22"/>
        </w:rPr>
        <w:t xml:space="preserve">Task line 1: </w:t>
      </w:r>
      <w:r>
        <w:rPr>
          <w:rFonts w:ascii="Arial" w:hAnsi="Arial" w:eastAsia="Arial"/>
          <w:sz w:val="22"/>
        </w:rPr>
        <w:t>Ask directly about a specific, potentially embarrassing early-career story already circulating as legend./Hỏi trực tiếp về một câu chuyện đầu sự nghiệp cụ thể, có thể gây ngượng đã lan truyền như một huyền thoại.</w:t>
      </w:r>
    </w:p>
    <w:p>
      <w:pPr>
        <w:keepLines/>
        <w:spacing w:line="276" w:lineRule="auto" w:after="60"/>
      </w:pPr>
      <w:r>
        <w:rPr>
          <w:rFonts w:ascii="Arial" w:hAnsi="Arial" w:eastAsia="Arial"/>
          <w:b/>
          <w:sz w:val="22"/>
        </w:rPr>
        <w:t xml:space="preserve">Task line 2: </w:t>
      </w:r>
      <w:r>
        <w:rPr>
          <w:rFonts w:ascii="Arial" w:hAnsi="Arial" w:eastAsia="Arial"/>
          <w:sz w:val="22"/>
        </w:rPr>
        <w:t>Confirm the story fully while adding a specific, humanising detail no legend would include./Xác nhận câu chuyện đầy đủ trong khi thêm một chi tiết cụ thể, mang tính con người mà không huyền thoại nào sẽ bao gồm.</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supplier's name years later proves the moment mattered far beyond the mistake itself./Nhận diện rằng việc nhớ tên một nhà cung cấp nhiều năm sau chứng minh khoảnh khắc đó quan trọng vượt xa chính sai lầm.</w:t>
      </w:r>
    </w:p>
    <w:p>
      <w:pPr>
        <w:keepLines/>
        <w:spacing w:line="276" w:lineRule="auto" w:after="60"/>
      </w:pPr>
      <w:r>
        <w:rPr>
          <w:rFonts w:ascii="Arial" w:hAnsi="Arial" w:eastAsia="Arial"/>
          <w:b/>
          <w:sz w:val="22"/>
        </w:rPr>
        <w:t xml:space="preserve">Task line 4: </w:t>
      </w:r>
      <w:r>
        <w:rPr>
          <w:rFonts w:ascii="Arial" w:hAnsi="Arial" w:eastAsia="Arial"/>
          <w:sz w:val="22"/>
        </w:rPr>
        <w:t>Record this specific detail as converting a legend into a genuinely lived, verifiable memory./Ghi nhận chi tiết cụ thể này là chuyển đổi một huyền thoại thành một ký ức thật sự đã sống qua, có thể kiểm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embarrassing story openly, rather than deflecting it, models the honesty the whole programme teaches./Nhận diện rằng việc xác nhận một câu chuyện đáng ngượng một cách cởi mở, thay vì né tránh nó, làm mẫu sự trung thực cả chương trình dạy.</w:t>
      </w:r>
    </w:p>
    <w:p>
      <w:pPr>
        <w:keepLines/>
        <w:spacing w:line="276" w:lineRule="auto" w:after="60"/>
      </w:pPr>
      <w:r>
        <w:rPr>
          <w:rFonts w:ascii="Arial" w:hAnsi="Arial" w:eastAsia="Arial"/>
          <w:b/>
          <w:sz w:val="22"/>
        </w:rPr>
        <w:t xml:space="preserve">Task line 6: </w:t>
      </w:r>
      <w:r>
        <w:rPr>
          <w:rFonts w:ascii="Arial" w:hAnsi="Arial" w:eastAsia="Arial"/>
          <w:sz w:val="22"/>
        </w:rPr>
        <w:t>Recognise that stories like this travel through an organisation precisely because they are true, not despite it./Nhận diện rằng những câu chuyện như thế này lan truyền qua một tổ chức chính xác vì chúng có thật, không phải bất chấp điều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years-old mistake openly, adding a specific detail that proves it was never forgotten, modelling honesty rather than a polished legend./Chủ động xác nhận một sai lầm từ nhiều năm trước một cách cởi mở, thêm một chi tiết cụ thể chứng minh nó chưa bao giờ bị quên, làm mẫu sự trung thực thay vì một huyền thoại đã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What's the one thing you want us to actually take from today?/Điều duy nhất anh muốn tụi em thực sự mang về từ hôm nay là gì?</w:t>
      </w:r>
    </w:p>
    <w:p>
      <w:pPr>
        <w:keepLines/>
        <w:spacing w:line="276" w:lineRule="auto" w:after="60"/>
      </w:pPr>
      <w:r>
        <w:rPr>
          <w:rFonts w:ascii="Arial" w:hAnsi="Arial" w:eastAsia="Arial"/>
          <w:b/>
          <w:sz w:val="22"/>
        </w:rPr>
        <w:t xml:space="preserve">Tony: </w:t>
      </w:r>
      <w:r>
        <w:rPr>
          <w:rFonts w:ascii="Arial" w:hAnsi="Arial" w:eastAsia="Arial"/>
          <w:sz w:val="22"/>
        </w:rPr>
        <w:t>That the nervousness you feel right now never fully disappears, you just get better at using it./Rằng sự hồi hộp em đang cảm thấy ngay bây giờ không bao giờ biến mất hoàn toàn, em chỉ giỏi hơn trong việc sử dụng nó.</w:t>
      </w:r>
    </w:p>
    <w:p>
      <w:pPr>
        <w:keepLines/>
        <w:spacing w:line="276" w:lineRule="auto" w:after="60"/>
      </w:pPr>
      <w:r>
        <w:rPr>
          <w:rFonts w:ascii="Arial" w:hAnsi="Arial" w:eastAsia="Arial"/>
          <w:b/>
          <w:sz w:val="22"/>
        </w:rPr>
        <w:t>COMPRESSING THE DAY'S ENTIRE INTENDED LESSON INTO A SINGLE, HONEST SENTENCE ABOUT NERVES / NÉN TOÀN BỘ BÀI HỌC DỰ ĐỊNH CỦA CẢ NGÀY THÀNH MỘT CÂU DUY NHẤT, TRUNG THỰC VỀ SỰ HỒI HỘP</w:t>
      </w:r>
    </w:p>
    <w:p>
      <w:pPr>
        <w:keepLines/>
        <w:spacing w:line="276" w:lineRule="auto" w:after="60"/>
      </w:pPr>
      <w:r>
        <w:rPr>
          <w:rFonts w:ascii="Arial" w:hAnsi="Arial" w:eastAsia="Arial"/>
          <w:b/>
          <w:sz w:val="22"/>
        </w:rPr>
        <w:t xml:space="preserve">Task line 1: </w:t>
      </w:r>
      <w:r>
        <w:rPr>
          <w:rFonts w:ascii="Arial" w:hAnsi="Arial" w:eastAsia="Arial"/>
          <w:sz w:val="22"/>
        </w:rPr>
        <w:t>Ask a direct, compressing question demanding the single most important takeaway./Hỏi một câu hỏi trực tiếp, mang tính nén đòi hỏi điều rút ra quan trọng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honest claim about nervousness never fully disappearing, only being used better./Trả lời bằng một tuyên bố cụ thể, trung thực rằng sự hồi hộp không bao giờ biến mất hoàn toàn, chỉ được sử dụng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this honest answer refuses the false promise that experience eliminates fear entirely./Nhận diện rằng câu trả lời trung thực này từ chối lời hứa giả tạo rằng kinh nghiệm loại bỏ hoàn toàn nỗi sợ.</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more valuable to a nervous new hire than any technical framework alone./Ghi nhận bài học được nén này có giá trị hơn với một nhân viên mới lo lắng so với riêng bất kỳ khung kỹ thuật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honesty about ongoing nervousness echoes the same honesty defended just one lesson earlier before a thesis panel./Nhận diện rằng sự trung thực về sự hồi hộp đang tiếp diễn này vọng lại chính sự trung thực đã bảo vệ chỉ một bài học trước đó trước một hội đồng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single sentence will be tested directly within the hour, during a live, real shipment issue./Nhận diện rằng câu duy nhất này sẽ được kiểm chứng trực tiếp trong vòng một giờ tới, trong một vấn đề lô hàng thật, đang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the day's entire intended lesson into a single, honest sentence about nerves never disappearing, refusing the easier, false promise of eventual fearlessness./Chủ động nén toàn bộ bài học dự định của cả ngày thành một câu duy nhất, trung thực rằng sự hồi hộp không bao giờ biến mất, từ chối lời hứa dễ dàng hơn, giả tạo về sự không còn sợ hãi cuối cùng.</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a bit personal, before we start properly?/Em có thể hỏi một điều hơi cá nhân trước khi mình bắt đầu chính thức không?</w:t>
      </w:r>
    </w:p>
    <w:p>
      <w:pPr>
        <w:keepLines/>
        <w:spacing w:line="276" w:lineRule="auto" w:after="60"/>
      </w:pPr>
      <w:r>
        <w:rPr>
          <w:rFonts w:ascii="Arial" w:hAnsi="Arial" w:eastAsia="Arial"/>
          <w:b/>
          <w:sz w:val="22"/>
        </w:rPr>
        <w:t xml:space="preserve">Tony: </w:t>
      </w:r>
      <w:r>
        <w:rPr>
          <w:rFonts w:ascii="Arial" w:hAnsi="Arial" w:eastAsia="Arial"/>
          <w:sz w:val="22"/>
        </w:rPr>
        <w:t>Of course, this whole programme is built on exactly that kind of question./Tất nhiên rồi, cả chương trình này được xây trên chính loại câu hỏi đó.</w:t>
      </w:r>
    </w:p>
    <w:p>
      <w:pPr>
        <w:keepLines/>
        <w:spacing w:line="276" w:lineRule="auto" w:after="60"/>
      </w:pPr>
      <w:r>
        <w:rPr>
          <w:rFonts w:ascii="Arial" w:hAnsi="Arial" w:eastAsia="Arial"/>
          <w:b/>
          <w:sz w:val="22"/>
        </w:rPr>
        <w:t>WELCOMING A PERSONAL QUESTION AS FOUNDATIONAL TO THE PROGRAMME RATHER THAN A DEVIATION FROM IT / CHÀO ĐÓN MỘT CÂU HỎI CÁ NHÂN LÀ NỀN TẢNG CỦA CHƯƠNG TRÌNH THAY VÌ MỘT SỰ LỆCH HƯỚNG KHỎI NÓ</w:t>
      </w:r>
    </w:p>
    <w:p>
      <w:pPr>
        <w:keepLines/>
        <w:spacing w:line="276" w:lineRule="auto" w:after="60"/>
      </w:pPr>
      <w:r>
        <w:rPr>
          <w:rFonts w:ascii="Arial" w:hAnsi="Arial" w:eastAsia="Arial"/>
          <w:b/>
          <w:sz w:val="22"/>
        </w:rPr>
        <w:t xml:space="preserve">Task line 1: </w:t>
      </w:r>
      <w:r>
        <w:rPr>
          <w:rFonts w:ascii="Arial" w:hAnsi="Arial" w:eastAsia="Arial"/>
          <w:sz w:val="22"/>
        </w:rPr>
        <w:t>Ask permission carefully before venturing into a more personal register with a senior leader./Xin phép một cách cẩn thận trước khi bước vào một cung bậc mang tính cá nhân hơn với một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naming personal questions as the programme's actual foundation, not a detour./Cho phép ngay lập tức, nêu tên các câu hỏi cá nhân là nền tảng thật sự của chương trình, không phải một sự đi lệch.</w:t>
      </w:r>
    </w:p>
    <w:p>
      <w:pPr>
        <w:keepLines/>
        <w:spacing w:line="276" w:lineRule="auto" w:after="60"/>
      </w:pPr>
      <w:r>
        <w:rPr>
          <w:rFonts w:ascii="Arial" w:hAnsi="Arial" w:eastAsia="Arial"/>
          <w:b/>
          <w:sz w:val="22"/>
        </w:rPr>
        <w:t xml:space="preserve">Task line 3: </w:t>
      </w:r>
      <w:r>
        <w:rPr>
          <w:rFonts w:ascii="Arial" w:hAnsi="Arial" w:eastAsia="Arial"/>
          <w:sz w:val="22"/>
        </w:rPr>
        <w:t>Recognise that a student's caution about asking something personal reveals a common, unspoken hierarchy assumption./Nhận diện rằng sự thận trọng của một học viên về việc hỏi điều gì đó cá nhân tiết lộ một giả định phân cấp phổ biến, chưa nói ra.</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answer as immediately dismantling that assumption before the first real question is even asked./Ghi nhận câu trả lời chào đón này là ngay lập tức phá bỏ giả định đó trước cả khi câu hỏi thật đầu tiên được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programme built from lived crises only works if personal, honest questions are genuinely encouraged./Nhận diện rằng một chương trình được xây từ những khủng hoảng đã sống qua chỉ hoạt động nếu các câu hỏi cá nhân, trung thực thật sự được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permission-granting sets the tone for every honest exchange still to come today./Nhận diện rằng sự cho phép nhỏ này thiết lập giọng điệu cho mọi sự trao đổi trung thực vẫn sắp đến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personal question as foundational to the programme rather than a deviation from it, dismantling a hierarchy assumption before the question is even asked./Chủ động chào đón một câu hỏi cá nhân là nền tảng của chương trình thay vì một sự lệch hướng khỏi nó, phá bỏ một giả định phân cấp trước cả khi câu hỏi được hỏi.</w:t>
      </w:r>
    </w:p>
    <w:p>
      <w:pPr>
        <w:keepLines/>
        <w:spacing w:line="276" w:lineRule="auto" w:after="60"/>
      </w:pPr>
      <w:r>
        <w:rPr>
          <w:rFonts w:ascii="Arial" w:hAnsi="Arial" w:eastAsia="Arial"/>
          <w:b/>
          <w:sz w:val="22"/>
        </w:rPr>
        <w:t xml:space="preserve">Material Planner: </w:t>
      </w:r>
      <w:r>
        <w:rPr>
          <w:rFonts w:ascii="Arial" w:hAnsi="Arial" w:eastAsia="Arial"/>
          <w:sz w:val="22"/>
        </w:rPr>
        <w:t>Did you ever think about quitting, in that first year?/Anh có bao giờ nghĩ đến việc bỏ việc, trong năm đầu tiên đó không?</w:t>
      </w:r>
    </w:p>
    <w:p>
      <w:pPr>
        <w:keepLines/>
        <w:spacing w:line="276" w:lineRule="auto" w:after="60"/>
      </w:pPr>
      <w:r>
        <w:rPr>
          <w:rFonts w:ascii="Arial" w:hAnsi="Arial" w:eastAsia="Arial"/>
          <w:b/>
          <w:sz w:val="22"/>
        </w:rPr>
        <w:t xml:space="preserve">Tony: </w:t>
      </w:r>
      <w:r>
        <w:rPr>
          <w:rFonts w:ascii="Arial" w:hAnsi="Arial" w:eastAsia="Arial"/>
          <w:sz w:val="22"/>
        </w:rPr>
        <w:t>Once, seriously, for about a week, a supplier crisis nearly convinced me I wasn't cut out for this./Một lần, thật sự, khoảng một tuần, một cuộc khủng hoảng nhà cung cấp gần như thuyết phục anh rằng anh không hợp với việc này.</w:t>
      </w:r>
    </w:p>
    <w:p>
      <w:pPr>
        <w:keepLines/>
        <w:spacing w:line="276" w:lineRule="auto" w:after="60"/>
      </w:pPr>
      <w:r>
        <w:rPr>
          <w:rFonts w:ascii="Arial" w:hAnsi="Arial" w:eastAsia="Arial"/>
          <w:b/>
          <w:sz w:val="22"/>
        </w:rPr>
        <w:t>ADMITTING A GENUINE, SPECIFIC MOMENT OF WANTING TO QUIT RATHER THAN A VAGUE, SANITISED DIFFICULTY / THỪA NHẬN MỘT KHOẢNH KHẮC CỤ THỂ, CHÂN THỰC VỀ VIỆC MUỐN BỎ CUỘC THAY VÌ MỘT KHÓ KHĂN MƠ HỒ, ĐÃ ĐƯỢC LÀM SẠCH</w:t>
      </w:r>
    </w:p>
    <w:p>
      <w:pPr>
        <w:keepLines/>
        <w:spacing w:line="276" w:lineRule="auto" w:after="60"/>
      </w:pPr>
      <w:r>
        <w:rPr>
          <w:rFonts w:ascii="Arial" w:hAnsi="Arial" w:eastAsia="Arial"/>
          <w:b/>
          <w:sz w:val="22"/>
        </w:rPr>
        <w:t xml:space="preserve">Task line 1: </w:t>
      </w:r>
      <w:r>
        <w:rPr>
          <w:rFonts w:ascii="Arial" w:hAnsi="Arial" w:eastAsia="Arial"/>
          <w:sz w:val="22"/>
        </w:rPr>
        <w:t>Ask a direct, vulnerable question about whether quitting was ever genuinely considered./Hỏi một câu hỏi trực tiếp, dễ tổn thương về việc liệu việc bỏ cuộc có bao giờ thật sự được cân nhắc không.</w:t>
      </w:r>
    </w:p>
    <w:p>
      <w:pPr>
        <w:keepLines/>
        <w:spacing w:line="276" w:lineRule="auto" w:after="60"/>
      </w:pPr>
      <w:r>
        <w:rPr>
          <w:rFonts w:ascii="Arial" w:hAnsi="Arial" w:eastAsia="Arial"/>
          <w:b/>
          <w:sz w:val="22"/>
        </w:rPr>
        <w:t xml:space="preserve">Task line 2: </w:t>
      </w:r>
      <w:r>
        <w:rPr>
          <w:rFonts w:ascii="Arial" w:hAnsi="Arial" w:eastAsia="Arial"/>
          <w:sz w:val="22"/>
        </w:rPr>
        <w:t>Admit a specific, time-bound moment of genuine doubt rather than a vague, general difficulty./Thừa nhận một khoảnh khắc cụ thể, có giới hạn thời gian của sự nghi ngờ chân thực thay vì một khó khăn mơ hồ,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"about a week" specifically makes the admission credible rather than performatively humble./Nhận diện rằng việc nêu tên "khoảng một tuần" cụ thể khiến sự thừa nhận đáng tin thay vì khiêm tốn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immediately deepening trust more than any polished origin story could./Ghi nhận sự thừa nhận trung thực này là ngay lập tức làm sâu sắc lòng tin nhiều hơn bất kỳ câu chuyện khởi đầu đã đánh bóng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genuine self-doubt to a nervous new hire normalises her own doubts before they even surface./Nhận diện rằng việc thừa nhận sự tự nghi ngờ chân thực với một nhân viên mới lo lắng bình thường hóa những nghi ngờ của chính cô ấy trước cả khi chúng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directly extends the permission just granted moments earlier to ask anything personal./Nhận diện rằng sự trung thực này trực tiếp mở rộng sự cho phép vừa được trao vài khoảnh khắc trước đó để hỏi bất cứ điều gì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specific moment of wanting to quit rather than a vague, sanitised difficulty, trusting specificity to build more credibility than polish./Chủ động thừa nhận một khoảnh khắc cụ thể, chân thực về việc muốn bỏ cuộc thay vì một khó khăn mơ hồ, đã được làm sạch, tin tưởng tính cụ thể xây dựng nhiều độ tin cậy hơn sự đánh bóng.</w:t>
      </w:r>
    </w:p>
    <w:p>
      <w:pPr>
        <w:keepLines/>
        <w:spacing w:line="276" w:lineRule="auto" w:after="60"/>
      </w:pPr>
      <w:r>
        <w:rPr>
          <w:rFonts w:ascii="Arial" w:hAnsi="Arial" w:eastAsia="Arial"/>
          <w:b/>
          <w:sz w:val="22"/>
        </w:rPr>
        <w:t xml:space="preserve">Material Planner: </w:t>
      </w:r>
      <w:r>
        <w:rPr>
          <w:rFonts w:ascii="Arial" w:hAnsi="Arial" w:eastAsia="Arial"/>
          <w:sz w:val="22"/>
        </w:rPr>
        <w:t>What made you stay, then, after that week?/Vậy điều gì khiến anh ở lại, sau tuần đó?</w:t>
      </w:r>
    </w:p>
    <w:p>
      <w:pPr>
        <w:keepLines/>
        <w:spacing w:line="276" w:lineRule="auto" w:after="60"/>
      </w:pPr>
      <w:r>
        <w:rPr>
          <w:rFonts w:ascii="Arial" w:hAnsi="Arial" w:eastAsia="Arial"/>
          <w:b/>
          <w:sz w:val="22"/>
        </w:rPr>
        <w:t xml:space="preserve">Tony: </w:t>
      </w:r>
      <w:r>
        <w:rPr>
          <w:rFonts w:ascii="Arial" w:hAnsi="Arial" w:eastAsia="Arial"/>
          <w:sz w:val="22"/>
        </w:rPr>
        <w:t>Someone asked me one honest question instead of telling me to toughen up, that changed everything./Ai đó hỏi anh một câu hỏi trung thực thay vì bảo anh phải cứng rắn hơn, điều đó đã thay đổi mọi thứ.</w:t>
      </w:r>
    </w:p>
    <w:p>
      <w:pPr>
        <w:keepLines/>
        <w:spacing w:line="276" w:lineRule="auto" w:after="60"/>
      </w:pPr>
      <w:r>
        <w:rPr>
          <w:rFonts w:ascii="Arial" w:hAnsi="Arial" w:eastAsia="Arial"/>
          <w:b/>
          <w:sz w:val="22"/>
        </w:rPr>
        <w:t>CREDITING A SINGLE HONEST QUESTION, NOT GENERIC ENCOURAGEMENT, AS THE ACTUAL TURNING POINT / GHI CÔNG MỘT CÂU HỎI TRUNG THỰC DUY NHẤT, KHÔNG PHẢI SỰ KHÍCH LỆ CHUNG CHUNG, LÀ BƯỚC NGOẶT THẬT SỰ</w:t>
      </w:r>
    </w:p>
    <w:p>
      <w:pPr>
        <w:keepLines/>
        <w:spacing w:line="276" w:lineRule="auto" w:after="60"/>
      </w:pPr>
      <w:r>
        <w:rPr>
          <w:rFonts w:ascii="Arial" w:hAnsi="Arial" w:eastAsia="Arial"/>
          <w:b/>
          <w:sz w:val="22"/>
        </w:rPr>
        <w:t xml:space="preserve">Task line 1: </w:t>
      </w:r>
      <w:r>
        <w:rPr>
          <w:rFonts w:ascii="Arial" w:hAnsi="Arial" w:eastAsia="Arial"/>
          <w:sz w:val="22"/>
        </w:rPr>
        <w:t>Ask a natural, logical follow-up question about what actually reversed the earlier doubt./Hỏi một câu hỏi tiếp nối tự nhiên, hợp lý về điều thật sự đã đảo ngược sự nghi ngờ trước đó.</w:t>
      </w:r>
    </w:p>
    <w:p>
      <w:pPr>
        <w:keepLines/>
        <w:spacing w:line="276" w:lineRule="auto" w:after="60"/>
      </w:pPr>
      <w:r>
        <w:rPr>
          <w:rFonts w:ascii="Arial" w:hAnsi="Arial" w:eastAsia="Arial"/>
          <w:b/>
          <w:sz w:val="22"/>
        </w:rPr>
        <w:t xml:space="preserve">Task line 2: </w:t>
      </w:r>
      <w:r>
        <w:rPr>
          <w:rFonts w:ascii="Arial" w:hAnsi="Arial" w:eastAsia="Arial"/>
          <w:sz w:val="22"/>
        </w:rPr>
        <w:t>Credit a specific question from someone else, explicitly contrasting it with generic toughening advice./Ghi công một câu hỏi cụ thể từ người khác, rõ ràng tương phản nó với lời khuyên cứng rắn hóa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"toughen up" advice would have confirmed the doubt rather than addressing its real cause./Nhận diện rằng lời khuyên "cứng rắn lên" sẽ xác nhận sự nghi ngờ thay vì giải quyết nguyên nhân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turning point as proof the entire book's philosophy, questions over answers, existed before it was named./Ghi nhận bước ngoặt này là bằng chứng cả triết lý của cuốn sách, câu hỏi hơn câu trả lời, đã tồn tại trước khi nó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this origin story directly explains why the Academy itself is built entirely around asking, not telling./Nhận diện rằng câu chuyện nguồn gốc này trực tiếp giải thích tại sao chính Học viện được xây hoàn toàn quanh việc hỏi, không phải bảo.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turning point to Van passes forward the exact mechanism that once saved a career./Nhận diện rằng việc nêu tên bước ngoặt này cho Van truyền tiếp chính xác cơ chế đã từng cứu một sự nghiệp.</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single honest question, not generic encouragement, as the actual turning point, passing the same mechanism forward to a new hire today./Chủ động ghi công một câu hỏi trung thực duy nhất, không phải sự khích lệ chung chung, là bước ngoặt thật sự, truyền tiếp chính cơ chế đó cho một nhân viên mới hôm nay.</w:t>
      </w:r>
    </w:p>
    <w:p>
      <w:pPr>
        <w:keepLines/>
        <w:spacing w:line="276" w:lineRule="auto" w:after="60"/>
      </w:pPr>
      <w:r>
        <w:rPr>
          <w:rFonts w:ascii="Arial" w:hAnsi="Arial" w:eastAsia="Arial"/>
          <w:b/>
          <w:sz w:val="22"/>
        </w:rPr>
        <w:t xml:space="preserve">Material Planner: </w:t>
      </w:r>
      <w:r>
        <w:rPr>
          <w:rFonts w:ascii="Arial" w:hAnsi="Arial" w:eastAsia="Arial"/>
          <w:sz w:val="22"/>
        </w:rPr>
        <w:t>Do you remember what the question actually was?/Anh có nhớ câu hỏi đó thực sự là gì không?</w:t>
      </w:r>
    </w:p>
    <w:p>
      <w:pPr>
        <w:keepLines/>
        <w:spacing w:line="276" w:lineRule="auto" w:after="60"/>
      </w:pPr>
      <w:r>
        <w:rPr>
          <w:rFonts w:ascii="Arial" w:hAnsi="Arial" w:eastAsia="Arial"/>
          <w:b/>
          <w:sz w:val="22"/>
        </w:rPr>
        <w:t xml:space="preserve">Tony: </w:t>
      </w:r>
      <w:r>
        <w:rPr>
          <w:rFonts w:ascii="Arial" w:hAnsi="Arial" w:eastAsia="Arial"/>
          <w:sz w:val="22"/>
        </w:rPr>
        <w:t>Word for word, someone asked what I'd actually learned from the mistake, not why I made it./Từng chữ một, ai đó hỏi anh thực sự đã học được gì từ sai lầm đó, không phải tại sao anh mắc nó.</w:t>
      </w:r>
    </w:p>
    <w:p>
      <w:pPr>
        <w:keepLines/>
        <w:spacing w:line="276" w:lineRule="auto" w:after="60"/>
      </w:pPr>
      <w:r>
        <w:rPr>
          <w:rFonts w:ascii="Arial" w:hAnsi="Arial" w:eastAsia="Arial"/>
          <w:b/>
          <w:sz w:val="22"/>
        </w:rPr>
        <w:t>RECALLING A LIFE-CHANGING QUESTION WORD FOR WORD, YEARS LATER, AS PROOF OF ITS LASTING IMPACT / NHỚ LẠI MỘT CÂU HỎI THAY ĐỔI CUỘC ĐỜI TỪNG CHỮ MỘT, NHIỀU NĂM SAU, LÀM BẰNG CHỨNG CHO TÁC ĐỘNG LÂU DÀI CỦA NÓ</w:t>
      </w:r>
    </w:p>
    <w:p>
      <w:pPr>
        <w:keepLines/>
        <w:spacing w:line="276" w:lineRule="auto" w:after="60"/>
      </w:pPr>
      <w:r>
        <w:rPr>
          <w:rFonts w:ascii="Arial" w:hAnsi="Arial" w:eastAsia="Arial"/>
          <w:b/>
          <w:sz w:val="22"/>
        </w:rPr>
        <w:t xml:space="preserve">Task line 1: </w:t>
      </w:r>
      <w:r>
        <w:rPr>
          <w:rFonts w:ascii="Arial" w:hAnsi="Arial" w:eastAsia="Arial"/>
          <w:sz w:val="22"/>
        </w:rPr>
        <w:t>Ask for the exact wording, testing whether the memory is genuine or embellished over time./Hỏi về cách diễn đạt chính xác, kiểm tra liệu ký ức đó chân thực hay đã được tô vẽ theo thời gian.</w:t>
      </w:r>
    </w:p>
    <w:p>
      <w:pPr>
        <w:keepLines/>
        <w:spacing w:line="276" w:lineRule="auto" w:after="60"/>
      </w:pPr>
      <w:r>
        <w:rPr>
          <w:rFonts w:ascii="Arial" w:hAnsi="Arial" w:eastAsia="Arial"/>
          <w:b/>
          <w:sz w:val="22"/>
        </w:rPr>
        <w:t xml:space="preserve">Task line 2: </w:t>
      </w:r>
      <w:r>
        <w:rPr>
          <w:rFonts w:ascii="Arial" w:hAnsi="Arial" w:eastAsia="Arial"/>
          <w:sz w:val="22"/>
        </w:rPr>
        <w:t>Recall the question word for word, naming the precise distinction between learning and blame./Nhớ lại câu hỏi từng chữ một, nêu tên sự phân biệt chính xác giữa việc học và sự đổ lỗi.</w:t>
      </w:r>
    </w:p>
    <w:p>
      <w:pPr>
        <w:keepLines/>
        <w:spacing w:line="276" w:lineRule="auto" w:after="60"/>
      </w:pPr>
      <w:r>
        <w:rPr>
          <w:rFonts w:ascii="Arial" w:hAnsi="Arial" w:eastAsia="Arial"/>
          <w:b/>
          <w:sz w:val="22"/>
        </w:rPr>
        <w:t xml:space="preserve">Task line 3: </w:t>
      </w:r>
      <w:r>
        <w:rPr>
          <w:rFonts w:ascii="Arial" w:hAnsi="Arial" w:eastAsia="Arial"/>
          <w:sz w:val="22"/>
        </w:rPr>
        <w:t>Recognise that "what did you learn," not "why did you fail," is a genuinely different, forward-looking question./Nhận diện rằng "em học được gì," không phải "tại sao em thất bại," là một câu hỏi thật sự khác biệt, hướng tới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wording as evidence the moment mattered enough to be preserved exactly, not paraphrased./Ghi nhận cách diễn đạt chính xác này là bằng chứng khoảnh khắc đó đủ quan trọng để được giữ nguyên chính xác, không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is the direct ancestor of "understand the real meaning" in today's own framework./Nhận diện rằng chính câu hỏi này là tổ tiên trực tiếp của "hiểu ý thật sự" trong chính khung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wording this precisely, years later, is itself proof of how deeply the question landed./Nhận diện rằng việc nhớ cách diễn đạt chính xác đến vậy, nhiều năm sau, tự nó là bằng chứng câu hỏi đó đã chạm sâu đến mức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recall a life-changing question word for word, years later, treating the precision of memory itself as proof of the question's lasting impact./Chủ động nhớ lại một câu hỏi thay đổi cuộc đời từng chữ một, nhiều năm sau, xem chính độ chính xác của ký ức là bằng chứng cho tác động lâu dài của câu hỏi đó.</w:t>
      </w:r>
    </w:p>
    <w:p>
      <w:pPr>
        <w:keepLines/>
        <w:spacing w:line="276" w:lineRule="auto" w:after="60"/>
      </w:pPr>
      <w:r>
        <w:rPr>
          <w:rFonts w:ascii="Arial" w:hAnsi="Arial" w:eastAsia="Arial"/>
          <w:b/>
          <w:sz w:val="22"/>
        </w:rPr>
        <w:t xml:space="preserve">Tony: </w:t>
      </w:r>
      <w:r>
        <w:rPr>
          <w:rFonts w:ascii="Arial" w:hAnsi="Arial" w:eastAsia="Arial"/>
          <w:sz w:val="22"/>
        </w:rPr>
        <w:t>Today closes with a nervous new hire who reminded me exactly who I used to be./Hôm nay khép lại với một nhân viên mới lo lắng đã nhắc anh nhớ chính xác con người anh từng là.</w:t>
      </w:r>
    </w:p>
    <w:p>
      <w:pPr>
        <w:pStyle w:val="Heading2"/>
      </w:pPr>
      <w:r>
        <w:rPr>
          <w:rFonts w:ascii="Arial" w:hAnsi="Arial" w:eastAsia="Arial"/>
          <w:b/>
          <w:sz w:val="26"/>
        </w:rPr>
        <w:t>NGÀY 3: Giờ làm việc — dạy vòng lặp phản xạ lần đầu tiên chính thức</w:t>
      </w:r>
    </w:p>
    <w:p>
      <w:pPr>
        <w:keepLines/>
        <w:spacing w:line="276" w:lineRule="auto" w:after="60"/>
      </w:pPr>
      <w:r>
        <w:rPr>
          <w:rFonts w:ascii="Arial" w:hAnsi="Arial" w:eastAsia="Arial"/>
          <w:b/>
          <w:sz w:val="22"/>
        </w:rPr>
        <w:t xml:space="preserve">Tony: </w:t>
      </w:r>
      <w:r>
        <w:rPr>
          <w:rFonts w:ascii="Arial" w:hAnsi="Arial" w:eastAsia="Arial"/>
          <w:sz w:val="22"/>
        </w:rPr>
        <w:t>The framework is simple, situation, understand the real meaning, English reaction, then speak./Khung này đơn giản thôi, tình huống, hiểu ý thật sự, phản ứng tiếng Anh, rồi nói.</w:t>
      </w:r>
    </w:p>
    <w:p>
      <w:pPr>
        <w:keepLines/>
        <w:spacing w:line="276" w:lineRule="auto" w:after="60"/>
      </w:pPr>
      <w:r>
        <w:rPr>
          <w:rFonts w:ascii="Arial" w:hAnsi="Arial" w:eastAsia="Arial"/>
          <w:b/>
          <w:sz w:val="22"/>
        </w:rPr>
        <w:t xml:space="preserve">Tony: </w:t>
      </w:r>
      <w:r>
        <w:rPr>
          <w:rFonts w:ascii="Arial" w:hAnsi="Arial" w:eastAsia="Arial"/>
          <w:sz w:val="22"/>
        </w:rPr>
        <w:t>I didn't have this framework when I started, I built it from four years of getting it wrong first./Anh không có khung này khi mới bắt đầu, anh xây nó từ bốn năm làm sai trước đã.</w:t>
      </w:r>
    </w:p>
    <w:p>
      <w:pPr>
        <w:keepLines/>
        <w:spacing w:line="276" w:lineRule="auto" w:after="60"/>
      </w:pPr>
      <w:r>
        <w:rPr>
          <w:rFonts w:ascii="Arial" w:hAnsi="Arial" w:eastAsia="Arial"/>
          <w:b/>
          <w:sz w:val="22"/>
        </w:rPr>
        <w:t>TEACHING A FRAMEWORK OPENLY FOR THE FIRST TIME AFTER YEARS OF LIVING IT THROUGH INSTINCT ALONE / DẠY MỘT KHUNG CÔNG KHAI LẦN ĐẦU TIÊN SAU NHIỀU NĂM SỐNG QUA NÓ CHỈ BẰNG BẢN NĂNG</w:t>
      </w:r>
    </w:p>
    <w:p>
      <w:pPr>
        <w:keepLines/>
        <w:spacing w:line="276" w:lineRule="auto" w:after="60"/>
      </w:pPr>
      <w:r>
        <w:rPr>
          <w:rFonts w:ascii="Arial" w:hAnsi="Arial" w:eastAsia="Arial"/>
          <w:b/>
          <w:sz w:val="22"/>
        </w:rPr>
        <w:t xml:space="preserve">Task line 1: </w:t>
      </w:r>
      <w:r>
        <w:rPr>
          <w:rFonts w:ascii="Arial" w:hAnsi="Arial" w:eastAsia="Arial"/>
          <w:sz w:val="22"/>
        </w:rPr>
        <w:t>State the core framework plainly, in four simple, sequential steps./Nêu rõ khung cốt lõi một cách đơn giản, trong bốn bước tuần tự, đơn giản.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framework did not exist at the start, only years of trial and error./Thừa nhận trung thực rằng khung này không tồn tại lúc đầu, chỉ có nhiều năm thử và sai.</w:t>
      </w:r>
    </w:p>
    <w:p>
      <w:pPr>
        <w:keepLines/>
        <w:spacing w:line="276" w:lineRule="auto" w:after="60"/>
      </w:pPr>
      <w:r>
        <w:rPr>
          <w:rFonts w:ascii="Arial" w:hAnsi="Arial" w:eastAsia="Arial"/>
          <w:b/>
          <w:sz w:val="22"/>
        </w:rPr>
        <w:t xml:space="preserve">Task line 3: </w:t>
      </w:r>
      <w:r>
        <w:rPr>
          <w:rFonts w:ascii="Arial" w:hAnsi="Arial" w:eastAsia="Arial"/>
          <w:sz w:val="22"/>
        </w:rPr>
        <w:t>Recognise that teaching a framework built retroactively from lived error carries more authority than an invented model./Nhận diện rằng việc dạy một khung được xây hồi tố từ sai lầm đã sống qua mang thẩm quyền nhiều hơn một mô hình được phát minh.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notable moment of humility from a Director actively teaching a class./Ghi nhận sự thừa nhận này là một khoảnh khắc khiêm tốn hiếm hoi, đáng chú ý từ một Director đang trực tiếp đứng lớp.</w:t>
      </w:r>
    </w:p>
    <w:p>
      <w:pPr>
        <w:keepLines/>
        <w:spacing w:line="276" w:lineRule="auto" w:after="60"/>
      </w:pPr>
      <w:r>
        <w:rPr>
          <w:rFonts w:ascii="Arial" w:hAnsi="Arial" w:eastAsia="Arial"/>
          <w:b/>
          <w:sz w:val="22"/>
        </w:rPr>
        <w:t xml:space="preserve">Task line 5: </w:t>
      </w:r>
      <w:r>
        <w:rPr>
          <w:rFonts w:ascii="Arial" w:hAnsi="Arial" w:eastAsia="Arial"/>
          <w:sz w:val="22"/>
        </w:rPr>
        <w:t>Recognise that this is the exact framework silently used throughout every single lesson across the entire book./Nhận diện rằng đây chính xác là khung được sử dụng thầm lặng suốt mọi bài học trong toàn bộ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structure explicitly, for the first time, converts years of instinct into something genuinely teachable./Nhận diện rằng việc nêu tên cấu trúc này rõ ràng, lần đầu tiên, chuyển đổi nhiều năm bản năng thành điều thật sự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teach a framework openly for the first time after years of living it through instinct alone, admitting honestly that it was built from getting things wrong first./Chủ động dạy một khung công khai lần đầu tiên sau nhiều năm sống qua nó chỉ bằng bản năng, thừa nhận trung thực rằng nó được xây từ việc làm sai trước đã.</w:t>
      </w:r>
    </w:p>
    <w:p>
      <w:pPr>
        <w:keepLines/>
        <w:spacing w:line="276" w:lineRule="auto" w:after="60"/>
      </w:pPr>
      <w:r>
        <w:rPr>
          <w:rFonts w:ascii="Arial" w:hAnsi="Arial" w:eastAsia="Arial"/>
          <w:b/>
          <w:sz w:val="22"/>
        </w:rPr>
        <w:t xml:space="preserve">Material Planner: </w:t>
      </w:r>
      <w:r>
        <w:rPr>
          <w:rFonts w:ascii="Arial" w:hAnsi="Arial" w:eastAsia="Arial"/>
          <w:sz w:val="22"/>
        </w:rPr>
        <w:t>So we get the shortcut you didn't have./Vậy tụi em có được đường tắt anh không có.</w:t>
      </w:r>
    </w:p>
    <w:p>
      <w:pPr>
        <w:keepLines/>
        <w:spacing w:line="276" w:lineRule="auto" w:after="60"/>
      </w:pPr>
      <w:r>
        <w:rPr>
          <w:rFonts w:ascii="Arial" w:hAnsi="Arial" w:eastAsia="Arial"/>
          <w:b/>
          <w:sz w:val="22"/>
        </w:rPr>
        <w:t xml:space="preserve">Tony: </w:t>
      </w:r>
      <w:r>
        <w:rPr>
          <w:rFonts w:ascii="Arial" w:hAnsi="Arial" w:eastAsia="Arial"/>
          <w:sz w:val="22"/>
        </w:rPr>
        <w:t>You do, though the shortcut still requires living through your own hard conversations to actually stick./Đúng vậy, dù đường tắt đó vẫn cần em trải qua chính những cuộc trò chuyện khó của mình để thực sự bám lại.</w:t>
      </w:r>
    </w:p>
    <w:p>
      <w:pPr>
        <w:keepLines/>
        <w:spacing w:line="276" w:lineRule="auto" w:after="60"/>
      </w:pPr>
      <w:r>
        <w:rPr>
          <w:rFonts w:ascii="Arial" w:hAnsi="Arial" w:eastAsia="Arial"/>
          <w:b/>
          <w:sz w:val="22"/>
        </w:rPr>
        <w:t>GRANTING A GENUINE SHORTCUT WHILE HONESTLY NAMING ITS REAL, UNAVOIDABLE LIMIT / TRAO MỘT ĐƯỜNG TẮT CHÂN THỰC TRONG KHI TRUNG THỰC NÊU TÊN GIỚI HẠN THẬT SỰ, KHÔNG THỂ TRÁNH KHỎI CỦA NÓ</w:t>
      </w:r>
    </w:p>
    <w:p>
      <w:pPr>
        <w:keepLines/>
        <w:spacing w:line="276" w:lineRule="auto" w:after="60"/>
      </w:pPr>
      <w:r>
        <w:rPr>
          <w:rFonts w:ascii="Arial" w:hAnsi="Arial" w:eastAsia="Arial"/>
          <w:b/>
          <w:sz w:val="22"/>
        </w:rPr>
        <w:t xml:space="preserve">Task line 1: </w:t>
      </w:r>
      <w:r>
        <w:rPr>
          <w:rFonts w:ascii="Arial" w:hAnsi="Arial" w:eastAsia="Arial"/>
          <w:sz w:val="22"/>
        </w:rPr>
        <w:t>Name the shortcut explicitly, recognising the direct advantage this cohort has over the founder's own start./Nêu tên đường tắt một cách rõ ràng, nhận diện lợi thế trực tiếp lứa học viên này có so với chính khởi đầu của người sáng lập.</w:t>
      </w:r>
    </w:p>
    <w:p>
      <w:pPr>
        <w:keepLines/>
        <w:spacing w:line="276" w:lineRule="auto" w:after="60"/>
      </w:pPr>
      <w:r>
        <w:rPr>
          <w:rFonts w:ascii="Arial" w:hAnsi="Arial" w:eastAsia="Arial"/>
          <w:b/>
          <w:sz w:val="22"/>
        </w:rPr>
        <w:t xml:space="preserve">Task line 2: </w:t>
      </w:r>
      <w:r>
        <w:rPr>
          <w:rFonts w:ascii="Arial" w:hAnsi="Arial" w:eastAsia="Arial"/>
          <w:sz w:val="22"/>
        </w:rPr>
        <w:t>Confirm the shortcut is real while naming its genuine limit, lived practice still required./Xác nhận đường tắt là thật trong khi nêu tên giới hạn chân thực của nó, thực hành đã sống qua vẫn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overselling a framework as a complete substitute for lived experience would be dishonest teaching./Nhận diện rằng việc thổi phồng một khung như một sự thay thế hoàn chỉnh cho kinh nghiệm đã sống qua sẽ là giảng dạy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 as protecting students from false confidence before their first real test./Ghi nhận giới hạn trung thực này là bảo vệ học viên khỏi sự tự tin giả tạo trước bài kiểm tra thật đầu tiên của họ.</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shortcut still requiring real practice is a genuinely useful head start, not a complete replacement./Nhận diện rằng một đường tắt vẫn cần thực hành thật sự là một khởi đầu sớm thật sự hữu ích, không phải một sự thay thế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will be proven true within minutes, during the live shipment issue about to be used./Nhận diện rằng giới hạn trung thực này sẽ được chứng minh đúng trong vài phút, trong vấn đề lô hàng thật sắp được sử dụng.</w:t>
      </w:r>
    </w:p>
    <w:p>
      <w:pPr>
        <w:keepLines/>
        <w:spacing w:line="276" w:lineRule="auto" w:after="60"/>
      </w:pPr>
      <w:r>
        <w:rPr>
          <w:rFonts w:ascii="Arial" w:hAnsi="Arial" w:eastAsia="Arial"/>
          <w:b/>
          <w:sz w:val="22"/>
        </w:rPr>
        <w:t xml:space="preserve">Task line 7: </w:t>
      </w:r>
      <w:r>
        <w:rPr>
          <w:rFonts w:ascii="Arial" w:hAnsi="Arial" w:eastAsia="Arial"/>
          <w:sz w:val="22"/>
        </w:rPr>
        <w:t>Deliberately grant a genuine shortcut while honestly naming its real, unavoidable limit, refusing to oversell the framework as a substitute for lived practice./Chủ động trao một đường tắt chân thực trong khi trung thực nêu tên giới hạn thật sự, không thể tránh khỏi của nó, từ chối thổi phồng khung như một sự thay thế cho thực hành đã sống qua.</w:t>
      </w:r>
    </w:p>
    <w:p>
      <w:pPr>
        <w:keepLines/>
        <w:spacing w:line="276" w:lineRule="auto" w:after="60"/>
      </w:pPr>
      <w:r>
        <w:rPr>
          <w:rFonts w:ascii="Arial" w:hAnsi="Arial" w:eastAsia="Arial"/>
          <w:b/>
          <w:sz w:val="22"/>
        </w:rPr>
        <w:t xml:space="preserve">Material Planner: </w:t>
      </w:r>
      <w:r>
        <w:rPr>
          <w:rFonts w:ascii="Arial" w:hAnsi="Arial" w:eastAsia="Arial"/>
          <w:sz w:val="22"/>
        </w:rPr>
        <w:t>Can we practise on something real, not just a scripted example?/Tụi em có thể luyện trên tình huống thật, không chỉ ví dụ đã soạn sẵn không?</w:t>
      </w:r>
    </w:p>
    <w:p>
      <w:pPr>
        <w:keepLines/>
        <w:spacing w:line="276" w:lineRule="auto" w:after="60"/>
      </w:pPr>
      <w:r>
        <w:rPr>
          <w:rFonts w:ascii="Arial" w:hAnsi="Arial" w:eastAsia="Arial"/>
          <w:b/>
          <w:sz w:val="22"/>
        </w:rPr>
        <w:t xml:space="preserve">Tony: </w:t>
      </w:r>
      <w:r>
        <w:rPr>
          <w:rFonts w:ascii="Arial" w:hAnsi="Arial" w:eastAsia="Arial"/>
          <w:sz w:val="22"/>
        </w:rPr>
        <w:t>Actually, yes, there's a live shipment issue on the floor right now, let's use that./Thật ra, có, đang có một vấn đề lô hàng thật trên sàn ngay bây giờ, mình dùng cái đó luôn.</w:t>
      </w:r>
    </w:p>
    <w:p>
      <w:pPr>
        <w:keepLines/>
        <w:spacing w:line="276" w:lineRule="auto" w:after="60"/>
      </w:pPr>
      <w:r>
        <w:rPr>
          <w:rFonts w:ascii="Arial" w:hAnsi="Arial" w:eastAsia="Arial"/>
          <w:b/>
          <w:sz w:val="22"/>
        </w:rPr>
        <w:t>REPLACING A PLANNED, SAFE EXERCISE WITH A GENUINE, UNSCRIPTED REAL PROBLEM ON REQUEST / THAY THẾ MỘT BÀI TẬP AN TOÀN, ĐÃ LÊN KẾ HOẠCH BẰNG MỘT VẤN ĐỀ THẬT, CHƯA SOẠN SẴN THEO YÊU CẦU</w:t>
      </w:r>
    </w:p>
    <w:p>
      <w:pPr>
        <w:keepLines/>
        <w:spacing w:line="276" w:lineRule="auto" w:after="60"/>
      </w:pPr>
      <w:r>
        <w:rPr>
          <w:rFonts w:ascii="Arial" w:hAnsi="Arial" w:eastAsia="Arial"/>
          <w:b/>
          <w:sz w:val="22"/>
        </w:rPr>
        <w:t xml:space="preserve">Task line 1: </w:t>
      </w:r>
      <w:r>
        <w:rPr>
          <w:rFonts w:ascii="Arial" w:hAnsi="Arial" w:eastAsia="Arial"/>
          <w:sz w:val="22"/>
        </w:rPr>
        <w:t>Ask a bold, genuine request for real practice rather than a safer, scripted exercise./Hỏi một yêu cầu táo bạo, chân thực về thực hành thật thay vì một bài tập an toàn hơn, đã soạn sẵn.</w:t>
      </w:r>
    </w:p>
    <w:p>
      <w:pPr>
        <w:keepLines/>
        <w:spacing w:line="276" w:lineRule="auto" w:after="60"/>
      </w:pPr>
      <w:r>
        <w:rPr>
          <w:rFonts w:ascii="Arial" w:hAnsi="Arial" w:eastAsia="Arial"/>
          <w:b/>
          <w:sz w:val="22"/>
        </w:rPr>
        <w:t xml:space="preserve">Task line 2: </w:t>
      </w:r>
      <w:r>
        <w:rPr>
          <w:rFonts w:ascii="Arial" w:hAnsi="Arial" w:eastAsia="Arial"/>
          <w:sz w:val="22"/>
        </w:rPr>
        <w:t>Agree immediately, replacing the planned exercise with an actual, currently unfolding operational issue./Đồng ý ngay lập tức, thay thế bài tập đã lên kế hoạch bằng một vấn đề vận hành thật, đang diễn ra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saying yes to this request risks losing control of the lesson's careful pacing, and is worth it anyway./Nhận diện rằng việc đồng ý với yêu cầu này có nguy cơ mất kiểm soát nhịp độ cẩn thận của bài học, và vẫn đáng làm.</w:t>
      </w:r>
    </w:p>
    <w:p>
      <w:pPr>
        <w:keepLines/>
        <w:spacing w:line="276" w:lineRule="auto" w:after="60"/>
      </w:pPr>
      <w:r>
        <w:rPr>
          <w:rFonts w:ascii="Arial" w:hAnsi="Arial" w:eastAsia="Arial"/>
          <w:b/>
          <w:sz w:val="22"/>
        </w:rPr>
        <w:t xml:space="preserve">Task line 4: </w:t>
      </w:r>
      <w:r>
        <w:rPr>
          <w:rFonts w:ascii="Arial" w:hAnsi="Arial" w:eastAsia="Arial"/>
          <w:sz w:val="22"/>
        </w:rPr>
        <w:t>Record this pivot as proof the earlier promise, real over scripted, was never just a teaching slogan./Ghi nhận sự chuyển hướng này là bằng chứng lời hứa trước đó, thật hơn đã soạn sẵn, chưa bao giờ chỉ là một khẩu hiệu giảng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 student bold enough to ask for something real, on day one, is exactly the trait worth encouraging./Nhận diện rằng một học viên đủ táo bạo để yêu cầu điều gì đó thật, ngay ngày đầu tiên, chính xác là đặc điểm đáng khuyến khích.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improvisation mirrors the same comfort with real, unscripted moments practised throughout the whole book./Nhận diện rằng sự ứng biến này phản chiếu chính sự thoải mái với những khoảnh khắc thật, chưa soạn sẵn đã thực hành suốt cả cuốn sách.</w:t>
      </w:r>
    </w:p>
    <w:p>
      <w:pPr>
        <w:keepLines/>
        <w:spacing w:line="276" w:lineRule="auto" w:after="60"/>
      </w:pPr>
      <w:r>
        <w:rPr>
          <w:rFonts w:ascii="Arial" w:hAnsi="Arial" w:eastAsia="Arial"/>
          <w:b/>
          <w:sz w:val="22"/>
        </w:rPr>
        <w:t xml:space="preserve">Task line 7: </w:t>
      </w:r>
      <w:r>
        <w:rPr>
          <w:rFonts w:ascii="Arial" w:hAnsi="Arial" w:eastAsia="Arial"/>
          <w:sz w:val="22"/>
        </w:rPr>
        <w:t>Deliberately replace a planned, safe exercise with a genuine, unscripted real problem the moment it is requested, trusting the framework to hold up under real conditions./Chủ động thay thế một bài tập an toàn, đã lên kế hoạch bằng một vấn đề thật, chưa soạn sẵn ngay khi nó được yêu cầu, tin tưởng khung sẽ vững vàng dưới điều kiện thật.</w:t>
      </w:r>
    </w:p>
    <w:p>
      <w:pPr>
        <w:keepLines/>
        <w:spacing w:line="276" w:lineRule="auto" w:after="60"/>
      </w:pPr>
      <w:r>
        <w:rPr>
          <w:rFonts w:ascii="Arial" w:hAnsi="Arial" w:eastAsia="Arial"/>
          <w:b/>
          <w:sz w:val="22"/>
        </w:rPr>
        <w:t xml:space="preserve">Material Planner: </w:t>
      </w:r>
      <w:r>
        <w:rPr>
          <w:rFonts w:ascii="Arial" w:hAnsi="Arial" w:eastAsia="Arial"/>
          <w:sz w:val="22"/>
        </w:rPr>
        <w:t>Does the framework change depending on who you're talking to?/Khung này có thay đổi tùy vào việc anh đang nói chuyện với ai không?</w:t>
      </w:r>
    </w:p>
    <w:p>
      <w:pPr>
        <w:keepLines/>
        <w:spacing w:line="276" w:lineRule="auto" w:after="60"/>
      </w:pPr>
      <w:r>
        <w:rPr>
          <w:rFonts w:ascii="Arial" w:hAnsi="Arial" w:eastAsia="Arial"/>
          <w:b/>
          <w:sz w:val="22"/>
        </w:rPr>
        <w:t xml:space="preserve">Tony: </w:t>
      </w:r>
      <w:r>
        <w:rPr>
          <w:rFonts w:ascii="Arial" w:hAnsi="Arial" w:eastAsia="Arial"/>
          <w:sz w:val="22"/>
        </w:rPr>
        <w:t>The steps stay the same, but the words inside them change completely, that part takes longer to learn./Các bước giữ nguyên, nhưng lời nói bên trong chúng thay đổi hoàn toàn, phần đó mất nhiều thời gian hơn để học.</w:t>
      </w:r>
    </w:p>
    <w:p>
      <w:pPr>
        <w:keepLines/>
        <w:spacing w:line="276" w:lineRule="auto" w:after="60"/>
      </w:pPr>
      <w:r>
        <w:rPr>
          <w:rFonts w:ascii="Arial" w:hAnsi="Arial" w:eastAsia="Arial"/>
          <w:b/>
          <w:sz w:val="22"/>
        </w:rPr>
        <w:t>DISTINGUISHING A FRAMEWORK'S FIXED STRUCTURE FROM ITS INFINITELY VARIABLE CONTENT / PHÂN BIỆT CẤU TRÚC CỐ ĐỊNH CỦA MỘT KHUNG VỚI NỘI DUNG BIẾN ĐỔI VÔ HẠN CỦA NÓ</w:t>
      </w:r>
    </w:p>
    <w:p>
      <w:pPr>
        <w:keepLines/>
        <w:spacing w:line="276" w:lineRule="auto" w:after="60"/>
      </w:pPr>
      <w:r>
        <w:rPr>
          <w:rFonts w:ascii="Arial" w:hAnsi="Arial" w:eastAsia="Arial"/>
          <w:b/>
          <w:sz w:val="22"/>
        </w:rPr>
        <w:t xml:space="preserve">Task line 1: </w:t>
      </w:r>
      <w:r>
        <w:rPr>
          <w:rFonts w:ascii="Arial" w:hAnsi="Arial" w:eastAsia="Arial"/>
          <w:sz w:val="22"/>
        </w:rPr>
        <w:t>Ask a sharp, analytical question probing whether a framework adapts to different audiences./Hỏi một câu hỏi sắc bén, mang tính phân tích thăm dò liệu một khung có thích ứng với các khán giả khác nhau không.</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the fixed sequence of steps and the variable content within each step./Phân biệt rõ ràng giữa trình tự cố định của các bước và nội dung biến đổi bên trong mỗi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between structure and content is exactly what makes a framework genuinely reusable./Nhận diện rằng sự phân biệt này giữa cấu trúc và nội dung chính xác là điều khiến một khung thật sự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honestly setting realistic expectations about how long true mastery actually takes./Ghi nhận câu trả lời này là trung thực thiết lập kỳ vọng thực tế về việc sự thành thạo thật sự thật sự mất bao lâu.</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speaking to James requires the same four steps as a planner speaking to a supplier./Nhận diện rằng một Director nói chuyện với James đòi hỏi cùng bốn bước như một nhân viên hoạch định nói chuyện với một nhà cung cấp.</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variable part takes longer protects against false confidence after just one framework lesson./Nhận diện rằng việc thừa nhận phần biến đổi này mất nhiều thời gian hơn bảo vệ khỏi sự tự tin giả tạo sau chỉ một bài học khung.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framework's fixed structure from its infinitely variable content, honestly naming which part takes longer to genuinely master./Chủ động phân biệt cấu trúc cố định của một khung với nội dung biến đổi vô hạn của nó, trung thực nêu tên phần nào mất nhiều thời gian hơn để thật sự thành thạo.</w:t>
      </w:r>
    </w:p>
    <w:p>
      <w:pPr>
        <w:keepLines/>
        <w:spacing w:line="276" w:lineRule="auto" w:after="60"/>
      </w:pPr>
      <w:r>
        <w:rPr>
          <w:rFonts w:ascii="Arial" w:hAnsi="Arial" w:eastAsia="Arial"/>
          <w:b/>
          <w:sz w:val="22"/>
        </w:rPr>
        <w:t xml:space="preserve">Material Planner: </w:t>
      </w:r>
      <w:r>
        <w:rPr>
          <w:rFonts w:ascii="Arial" w:hAnsi="Arial" w:eastAsia="Arial"/>
          <w:sz w:val="22"/>
        </w:rPr>
        <w:t>That's actually reassuring, I was worried I'd need to memorise a script./Điều đó thực ra an tâm, em đã lo mình sẽ cần thuộc lòng một kịch bản.</w:t>
      </w:r>
    </w:p>
    <w:p>
      <w:pPr>
        <w:keepLines/>
        <w:spacing w:line="276" w:lineRule="auto" w:after="60"/>
      </w:pPr>
      <w:r>
        <w:rPr>
          <w:rFonts w:ascii="Arial" w:hAnsi="Arial" w:eastAsia="Arial"/>
          <w:b/>
          <w:sz w:val="22"/>
        </w:rPr>
        <w:t xml:space="preserve">Tony: </w:t>
      </w:r>
      <w:r>
        <w:rPr>
          <w:rFonts w:ascii="Arial" w:hAnsi="Arial" w:eastAsia="Arial"/>
          <w:sz w:val="22"/>
        </w:rPr>
        <w:t>No script, ever, a memorised script breaks the first time something unexpected happens./Không bao giờ có kịch bản, một kịch bản thuộc lòng sẽ vỡ ngay lần đầu tiên có điều gì đó bất ngờ xảy ra.</w:t>
      </w:r>
    </w:p>
    <w:p>
      <w:pPr>
        <w:keepLines/>
        <w:spacing w:line="276" w:lineRule="auto" w:after="60"/>
      </w:pPr>
      <w:r>
        <w:rPr>
          <w:rFonts w:ascii="Arial" w:hAnsi="Arial" w:eastAsia="Arial"/>
          <w:b/>
          <w:sz w:val="22"/>
        </w:rPr>
        <w:t>REJECTING MEMORISED SCRIPTS ENTIRELY BECAUSE THEY FAIL AT THE EXACT MOMENT THEY ARE MOST NEEDED / TỪ CHỐI HOÀN TOÀN KỊCH BẢN THUỘC LÒNG VÌ CHÚNG THẤT BẠI ĐÚNG KHOẢNH KHẮC CHÚNG CẦN NHẤT</w:t>
      </w:r>
    </w:p>
    <w:p>
      <w:pPr>
        <w:keepLines/>
        <w:spacing w:line="276" w:lineRule="auto" w:after="60"/>
      </w:pPr>
      <w:r>
        <w:rPr>
          <w:rFonts w:ascii="Arial" w:hAnsi="Arial" w:eastAsia="Arial"/>
          <w:b/>
          <w:sz w:val="22"/>
        </w:rPr>
        <w:t xml:space="preserve">Task line 1: </w:t>
      </w:r>
      <w:r>
        <w:rPr>
          <w:rFonts w:ascii="Arial" w:hAnsi="Arial" w:eastAsia="Arial"/>
          <w:sz w:val="22"/>
        </w:rPr>
        <w:t>Express genuine relief at a clarified expectation, naming the specific worry it resolves./Bày tỏ sự nhẹ nhõm chân thực trước một kỳ vọng đã được làm rõ, nêu tên mối lo cụ thể nó giải quyết.</w:t>
      </w:r>
    </w:p>
    <w:p>
      <w:pPr>
        <w:keepLines/>
        <w:spacing w:line="276" w:lineRule="auto" w:after="60"/>
      </w:pPr>
      <w:r>
        <w:rPr>
          <w:rFonts w:ascii="Arial" w:hAnsi="Arial" w:eastAsia="Arial"/>
          <w:b/>
          <w:sz w:val="22"/>
        </w:rPr>
        <w:t xml:space="preserve">Task line 2: </w:t>
      </w:r>
      <w:r>
        <w:rPr>
          <w:rFonts w:ascii="Arial" w:hAnsi="Arial" w:eastAsia="Arial"/>
          <w:sz w:val="22"/>
        </w:rPr>
        <w:t>Reject memorised scripts absolutely, explaining precisely why they fail under real, unpredictable conditions./Từ chối kịch bản thuộc lòng một cách tuyệt đối, giải thích chính xác lý do chúng thất bại dưới điều kiện thật, khó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a script's rigidity is exactly what makes it fragile the moment reality diverges from the plan./Nhận diện rằng sự cứng nhắc của một kịch bản chính xác là điều khiến nó dễ vỡ ngay khoảnh khắc thực tế đi lệch khỏi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explaining why the live shipment issue, not a written example, was chosen for practice./Ghi nhận sự từ chối này là giải thích lý do vấn đề lô hàng thật, không phải một ví dụ viết sẵn, được chọn để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survives unpredictability precisely because it teaches a process, not fixed words./Nhận diện rằng một khung tồn tại được qua sự khó lường chính xác vì nó dạy một quy trình, không phải những từ ngữ cố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absolute rejection of scripts is about to be proven true within minutes of live practice./Nhận diện rằng sự từ chối tuyệt đối kịch bản này sắp được chứng minh đúng trong vòng vài phút thực hành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reject memorised scripts entirely because they fail at the exact moment they are most needed, favouring a flexible process over fixed words./Chủ động từ chối hoàn toàn kịch bản thuộc lòng vì chúng thất bại đúng khoảnh khắc chúng cần nhất, ưu tiên một quy trình linh hoạt hơn những từ ngữ cố định.</w:t>
      </w:r>
    </w:p>
    <w:p>
      <w:pPr>
        <w:keepLines/>
        <w:spacing w:line="276" w:lineRule="auto" w:after="60"/>
      </w:pPr>
      <w:r>
        <w:rPr>
          <w:rFonts w:ascii="Arial" w:hAnsi="Arial" w:eastAsia="Arial"/>
          <w:b/>
          <w:sz w:val="22"/>
        </w:rPr>
        <w:t xml:space="preserve">Material Planner: </w:t>
      </w:r>
      <w:r>
        <w:rPr>
          <w:rFonts w:ascii="Arial" w:hAnsi="Arial" w:eastAsia="Arial"/>
          <w:sz w:val="22"/>
        </w:rPr>
        <w:t>What if I freeze completely, in front of everyone?/Nếu em hoàn toàn đơ ra, trước mặt mọi người thì sao?</w:t>
      </w:r>
    </w:p>
    <w:p>
      <w:pPr>
        <w:keepLines/>
        <w:spacing w:line="276" w:lineRule="auto" w:after="60"/>
      </w:pPr>
      <w:r>
        <w:rPr>
          <w:rFonts w:ascii="Arial" w:hAnsi="Arial" w:eastAsia="Arial"/>
          <w:b/>
          <w:sz w:val="22"/>
        </w:rPr>
        <w:t xml:space="preserve">Tony: </w:t>
      </w:r>
      <w:r>
        <w:rPr>
          <w:rFonts w:ascii="Arial" w:hAnsi="Arial" w:eastAsia="Arial"/>
          <w:sz w:val="22"/>
        </w:rPr>
        <w:t>Then you freeze, and we wait, that's allowed here, this isn't a room that punishes silence./Vậy thì em đơ ra, và mình chờ, điều đó được phép ở đây, đây không phải một căn phòng trừng phạt sự im lặng.</w:t>
      </w:r>
    </w:p>
    <w:p>
      <w:pPr>
        <w:keepLines/>
        <w:spacing w:line="276" w:lineRule="auto" w:after="60"/>
      </w:pPr>
      <w:r>
        <w:rPr>
          <w:rFonts w:ascii="Arial" w:hAnsi="Arial" w:eastAsia="Arial"/>
          <w:b/>
          <w:sz w:val="22"/>
        </w:rPr>
        <w:t>EXPLICITLY PERMITTING FAILURE OR FREEZING RATHER THAN DEMANDING FLAWLESS PERFORMANCE ON DAY ONE / CHO PHÉP RÕ RÀNG SỰ THẤT BẠI HOẶC ĐƠ RA THAY VÌ ĐÒI HỎI HIỆU SUẤT HOÀN HẢO NGAY NGÀY ĐẦU</w:t>
      </w:r>
    </w:p>
    <w:p>
      <w:pPr>
        <w:keepLines/>
        <w:spacing w:line="276" w:lineRule="auto" w:after="60"/>
      </w:pPr>
      <w:r>
        <w:rPr>
          <w:rFonts w:ascii="Arial" w:hAnsi="Arial" w:eastAsia="Arial"/>
          <w:b/>
          <w:sz w:val="22"/>
        </w:rPr>
        <w:t xml:space="preserve">Task line 1: </w:t>
      </w:r>
      <w:r>
        <w:rPr>
          <w:rFonts w:ascii="Arial" w:hAnsi="Arial" w:eastAsia="Arial"/>
          <w:sz w:val="22"/>
        </w:rPr>
        <w:t>Voice a genuine, vulnerable fear about a worst-case scenario before attempting something new./Nói ra một nỗi sợ chân thực, dễ tổn thương về một kịch bản xấu nhất trước khi thử điều gì đó mới.</w:t>
      </w:r>
    </w:p>
    <w:p>
      <w:pPr>
        <w:keepLines/>
        <w:spacing w:line="276" w:lineRule="auto" w:after="60"/>
      </w:pPr>
      <w:r>
        <w:rPr>
          <w:rFonts w:ascii="Arial" w:hAnsi="Arial" w:eastAsia="Arial"/>
          <w:b/>
          <w:sz w:val="22"/>
        </w:rPr>
        <w:t xml:space="preserve">Task line 2: </w:t>
      </w:r>
      <w:r>
        <w:rPr>
          <w:rFonts w:ascii="Arial" w:hAnsi="Arial" w:eastAsia="Arial"/>
          <w:sz w:val="22"/>
        </w:rPr>
        <w:t>Explicitly permit that exact worst-case outcome, naming the room as genuinely safe for it./Rõ ràng cho phép chính kết quả xấu nhất đó, nêu tên căn phòng là thật sự an toàn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permission for failure removes far more anxiety than vague reassurance would./Nhận diện rằng việc rõ ràng nêu tên sự cho phép cho thất bại loại bỏ nhiều lo lắng hơn hẳn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protecting the room's psychological safety before the first real attempt even begins./Ghi nhận sự cho phép này là bảo vệ sự an toàn tâm lý của căn phòng trước cả khi lần thử thật đầu tiên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room punishing silence would teach performance over honesty, the opposite of the entire framework's point./Nhận diện rằng một căn phòng trừng phạt sự im lặng sẽ dạy sự trình diễn hơn sự trung thực, ngược lại hoàn toàn với trọng tâm của cả khung.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explicit permission makes the room genuinely safer for the very risk-taking about to happen./Nhận diện rằng sự cho phép rõ ràng này khiến căn phòng thật sự an toàn hơn cho chính sự chấp nhận rủi ro sắp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permit failure or freezing explicitly rather than demanding flawless performance on day one, protecting the room's safety before the first real attempt./Chủ động cho phép rõ ràng sự thất bại hoặc đơ ra thay vì đòi hỏi hiệu suất hoàn hảo ngay ngày đầu, bảo vệ sự an toàn của căn phòng trước lần thử thật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named out loud, and a real problem about to test it immediately./Hôm nay khép lại với một khung được nêu tên thành lời, và một vấn đề thật sắp thử thách nó ngay lập tức.</w:t>
      </w:r>
    </w:p>
    <w:p>
      <w:pPr>
        <w:pStyle w:val="Heading2"/>
      </w:pPr>
      <w:r>
        <w:rPr>
          <w:rFonts w:ascii="Arial" w:hAnsi="Arial" w:eastAsia="Arial"/>
          <w:b/>
          <w:sz w:val="26"/>
        </w:rPr>
        <w:t>NGÀY 4: Giờ làm việc — Ms. Van đối mặt một tình huống thật</w:t>
      </w:r>
    </w:p>
    <w:p>
      <w:pPr>
        <w:keepLines/>
        <w:spacing w:line="276" w:lineRule="auto" w:after="60"/>
      </w:pPr>
      <w:r>
        <w:rPr>
          <w:rFonts w:ascii="Arial" w:hAnsi="Arial" w:eastAsia="Arial"/>
          <w:b/>
          <w:sz w:val="22"/>
        </w:rPr>
        <w:t xml:space="preserve">Material Planner: </w:t>
      </w:r>
      <w:r>
        <w:rPr>
          <w:rFonts w:ascii="Arial" w:hAnsi="Arial" w:eastAsia="Arial"/>
          <w:sz w:val="22"/>
        </w:rPr>
        <w:t>Tony, the supplier says the shipment's delayed because of a documentation error on our side./Tony, nhà cung cấp nói lô hàng bị trễ vì lỗi chứng từ từ phía mình.</w:t>
      </w:r>
    </w:p>
    <w:p>
      <w:pPr>
        <w:keepLines/>
        <w:spacing w:line="276" w:lineRule="auto" w:after="60"/>
      </w:pPr>
      <w:r>
        <w:rPr>
          <w:rFonts w:ascii="Arial" w:hAnsi="Arial" w:eastAsia="Arial"/>
          <w:b/>
          <w:sz w:val="22"/>
        </w:rPr>
        <w:t xml:space="preserve">Tony: </w:t>
      </w:r>
      <w:r>
        <w:rPr>
          <w:rFonts w:ascii="Arial" w:hAnsi="Arial" w:eastAsia="Arial"/>
          <w:sz w:val="22"/>
        </w:rPr>
        <w:t>What's your instinct, before I say anything?/Bản năng của em nói gì, trước khi anh nói gì?</w:t>
      </w:r>
    </w:p>
    <w:p>
      <w:pPr>
        <w:keepLines/>
        <w:spacing w:line="276" w:lineRule="auto" w:after="60"/>
      </w:pPr>
      <w:r>
        <w:rPr>
          <w:rFonts w:ascii="Arial" w:hAnsi="Arial" w:eastAsia="Arial"/>
          <w:b/>
          <w:sz w:val="22"/>
        </w:rPr>
        <w:t>ASKING FOR RAW INSTINCT BEFORE OFFERING ANY GUIDANCE, LETTING THE STUDENT REVEAL HERSELF FIRST / HỎI VỀ BẢN NĂNG THÔ TRƯỚC KHI ĐƯA RA BẤT KỲ SỰ HƯỚNG DẪN NÀO, ĐỂ HỌC VIÊN TỰ BỘC LỘ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real operational problem with a supplier's stated explanation attached./Báo cáo một vấn đề vận hành thật, cụ thể kèm theo lời giải thích đã nêu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raw, unfiltered instinct before offering any coaching input at all./Hỏi trực tiếp về bản năng thô, chưa qua lọc trước khi đưa ra bất kỳ đầu vào huấn luyện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instinct first reveals the exact gap the framework is meant to close./Nhận diện rằng việc hỏi về bản năng trước tiết lộ chính xác khoảng trống mà khung nhằm khép lại.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the coaching method in action, question first, correction only if genuinely needed./Ghi nhận trình tự này là phương pháp huấn luyện đang hoạt động, câu hỏi trước, sự điều chỉnh chỉ khi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question, asked without judgement, mirrors the same coaching style Tuan Anh once received./Nhận diện rằng chính câu hỏi này, được hỏi mà không phán xét, phản chiếu chính phong cách huấn luyện Tuấn Anh từng nhận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letting a defensive instinct surface honestly, before correcting it, makes the correction land far deeper./Nhận diện rằng việc để một bản năng phòng thủ xuất hiện trung thực, trước khi sửa nó, khiến sự điều chỉnh chạm sâu hơn nhiều.</w:t>
      </w:r>
    </w:p>
    <w:p>
      <w:pPr>
        <w:keepLines/>
        <w:spacing w:line="276" w:lineRule="auto" w:after="60"/>
      </w:pPr>
      <w:r>
        <w:rPr>
          <w:rFonts w:ascii="Arial" w:hAnsi="Arial" w:eastAsia="Arial"/>
          <w:b/>
          <w:sz w:val="22"/>
        </w:rPr>
        <w:t xml:space="preserve">Task line 7: </w:t>
      </w:r>
      <w:r>
        <w:rPr>
          <w:rFonts w:ascii="Arial" w:hAnsi="Arial" w:eastAsia="Arial"/>
          <w:sz w:val="22"/>
        </w:rPr>
        <w:t>Deliberately ask for raw instinct before offering any guidance, letting the student reveal her real first reaction rather than a rehearsed, correct-sounding answer./Chủ động hỏi về bản năng thô trước khi đưa ra bất kỳ sự hướng dẫn nào, để học viên bộc lộ phản ứng đầu tiên thật sự thay vì một câu trả lời đã diễn tập, nghe có vẻ đúng.</w:t>
      </w:r>
    </w:p>
    <w:p>
      <w:pPr>
        <w:keepLines/>
        <w:spacing w:line="276" w:lineRule="auto" w:after="60"/>
      </w:pPr>
      <w:r>
        <w:rPr>
          <w:rFonts w:ascii="Arial" w:hAnsi="Arial" w:eastAsia="Arial"/>
          <w:b/>
          <w:sz w:val="22"/>
        </w:rPr>
        <w:t xml:space="preserve">Material Planner: </w:t>
      </w:r>
      <w:r>
        <w:rPr>
          <w:rFonts w:ascii="Arial" w:hAnsi="Arial" w:eastAsia="Arial"/>
          <w:sz w:val="22"/>
        </w:rPr>
        <w:t>I want to argue it's their fault, honestly, that's my first reaction./Thật lòng em muốn tranh cãi đó là lỗi họ, đó là phản ứng đầu tiên của em.</w:t>
      </w:r>
    </w:p>
    <w:p>
      <w:pPr>
        <w:keepLines/>
        <w:spacing w:line="276" w:lineRule="auto" w:after="60"/>
      </w:pPr>
      <w:r>
        <w:rPr>
          <w:rFonts w:ascii="Arial" w:hAnsi="Arial" w:eastAsia="Arial"/>
          <w:b/>
          <w:sz w:val="22"/>
        </w:rPr>
        <w:t xml:space="preserve">Tony: </w:t>
      </w:r>
      <w:r>
        <w:rPr>
          <w:rFonts w:ascii="Arial" w:hAnsi="Arial" w:eastAsia="Arial"/>
          <w:sz w:val="22"/>
        </w:rPr>
        <w:t>Good, name that instinct out loud, then ask what actually happened before reacting to it./Tốt, gọi tên bản năng đó ra thành lời, rồi hỏi thực sự chuyện gì đã xảy ra trước khi phản ứng.</w:t>
      </w:r>
    </w:p>
    <w:p>
      <w:pPr>
        <w:keepLines/>
        <w:spacing w:line="276" w:lineRule="auto" w:after="60"/>
      </w:pPr>
      <w:r>
        <w:rPr>
          <w:rFonts w:ascii="Arial" w:hAnsi="Arial" w:eastAsia="Arial"/>
          <w:b/>
          <w:sz w:val="22"/>
        </w:rPr>
        <w:t>PRAISING AN HONEST DEFENSIVE INSTINCT BEFORE TEACHING HOW TO INTERRUPT IT / KHEN NGỢI MỘT BẢN NĂNG PHÒNG THỦ TRUNG THỰC TRƯỚC KHI DẠY CÁCH NGẮT QUÃNG NÓ</w:t>
      </w:r>
    </w:p>
    <w:p>
      <w:pPr>
        <w:keepLines/>
        <w:spacing w:line="276" w:lineRule="auto" w:after="60"/>
      </w:pPr>
      <w:r>
        <w:rPr>
          <w:rFonts w:ascii="Arial" w:hAnsi="Arial" w:eastAsia="Arial"/>
          <w:b/>
          <w:sz w:val="22"/>
        </w:rPr>
        <w:t xml:space="preserve">Task line 1: </w:t>
      </w:r>
      <w:r>
        <w:rPr>
          <w:rFonts w:ascii="Arial" w:hAnsi="Arial" w:eastAsia="Arial"/>
          <w:sz w:val="22"/>
        </w:rPr>
        <w:t>Admit honestly to a defensive, blame-assigning first instinct without softening it./Thừa nhận trung thực một bản năng phòng thủ, đổ lỗi đầu tiên mà không làm dịu nó.</w:t>
      </w:r>
    </w:p>
    <w:p>
      <w:pPr>
        <w:keepLines/>
        <w:spacing w:line="276" w:lineRule="auto" w:after="60"/>
      </w:pPr>
      <w:r>
        <w:rPr>
          <w:rFonts w:ascii="Arial" w:hAnsi="Arial" w:eastAsia="Arial"/>
          <w:b/>
          <w:sz w:val="22"/>
        </w:rPr>
        <w:t xml:space="preserve">Task line 2: </w:t>
      </w:r>
      <w:r>
        <w:rPr>
          <w:rFonts w:ascii="Arial" w:hAnsi="Arial" w:eastAsia="Arial"/>
          <w:sz w:val="22"/>
        </w:rPr>
        <w:t>Praise the honesty explicitly, then teach a two-step interruption, name it, then ask before reacting./Khen ngợi sự trung thực một cách rõ ràng, sau đó dạy một sự ngắt quãng hai bước, gọi tên nó, rồi hỏi trước khi phản ứng.</w:t>
      </w:r>
    </w:p>
    <w:p>
      <w:pPr>
        <w:keepLines/>
        <w:spacing w:line="276" w:lineRule="auto" w:after="60"/>
      </w:pPr>
      <w:r>
        <w:rPr>
          <w:rFonts w:ascii="Arial" w:hAnsi="Arial" w:eastAsia="Arial"/>
          <w:b/>
          <w:sz w:val="22"/>
        </w:rPr>
        <w:t xml:space="preserve">Task line 3: </w:t>
      </w:r>
      <w:r>
        <w:rPr>
          <w:rFonts w:ascii="Arial" w:hAnsi="Arial" w:eastAsia="Arial"/>
          <w:sz w:val="22"/>
        </w:rPr>
        <w:t>Recognise that praising the honest admission, not punishing the instinct itself, keeps future disclosures genuine./Nhận diện rằng việc khen ngợi sự thừa nhận trung thực, không trừng phạt chính bản năng đó, giữ những tiết lộ tương lai chân thực.</w:t>
      </w:r>
    </w:p>
    <w:p>
      <w:pPr>
        <w:keepLines/>
        <w:spacing w:line="276" w:lineRule="auto" w:after="60"/>
      </w:pPr>
      <w:r>
        <w:rPr>
          <w:rFonts w:ascii="Arial" w:hAnsi="Arial" w:eastAsia="Arial"/>
          <w:b/>
          <w:sz w:val="22"/>
        </w:rPr>
        <w:t xml:space="preserve">Task line 4: </w:t>
      </w:r>
      <w:r>
        <w:rPr>
          <w:rFonts w:ascii="Arial" w:hAnsi="Arial" w:eastAsia="Arial"/>
          <w:sz w:val="22"/>
        </w:rPr>
        <w:t>Record "name it, then ask" as the exact micro-technique the whole framework's second step actually means in practice./Ghi nhận "gọi tên nó, rồi hỏi" là kỹ thuật vi mô chính xác mà bước thứ hai của cả khung thật sự có nghĩa trong thực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defensive instinct named aloud loses much of its power to drive an actual reaction./Nhận diện rằng một bản năng phòng thủ được nêu tên thành lời mất phần lớn sức mạnh để thúc đẩy một phản ứng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technique is about to be tested in real time, within the very next sentence spoken./Nhận diện rằng chính kỹ thuật này sắp được thử nghiệm trong thời gian thực, ngay trong câu tiếp theo được nói.</w:t>
      </w:r>
    </w:p>
    <w:p>
      <w:pPr>
        <w:keepLines/>
        <w:spacing w:line="276" w:lineRule="auto" w:after="60"/>
      </w:pPr>
      <w:r>
        <w:rPr>
          <w:rFonts w:ascii="Arial" w:hAnsi="Arial" w:eastAsia="Arial"/>
          <w:b/>
          <w:sz w:val="22"/>
        </w:rPr>
        <w:t xml:space="preserve">Task line 7: </w:t>
      </w:r>
      <w:r>
        <w:rPr>
          <w:rFonts w:ascii="Arial" w:hAnsi="Arial" w:eastAsia="Arial"/>
          <w:sz w:val="22"/>
        </w:rPr>
        <w:t>Deliberately praise an honest defensive instinct before teaching how to interrupt it, converting a raw impulse into a specific, repeatable two-step technique./Chủ động khen ngợi một bản năng phòng thủ trung thực trước khi dạy cách ngắt quãng nó, chuyển đổi một sự thôi thúc thô thành một kỹ thuật hai bước cụ thể, có thể lặp lại.</w:t>
      </w:r>
    </w:p>
    <w:p>
      <w:pPr>
        <w:keepLines/>
        <w:spacing w:line="276" w:lineRule="auto" w:after="60"/>
      </w:pPr>
      <w:r>
        <w:rPr>
          <w:rFonts w:ascii="Arial" w:hAnsi="Arial" w:eastAsia="Arial"/>
          <w:b/>
          <w:sz w:val="22"/>
        </w:rPr>
        <w:t xml:space="preserve">Material Planner: </w:t>
      </w:r>
      <w:r>
        <w:rPr>
          <w:rFonts w:ascii="Arial" w:hAnsi="Arial" w:eastAsia="Arial"/>
          <w:sz w:val="22"/>
        </w:rPr>
        <w:t>Can you confirm exactly which document had the error?/Anh có thể xác nhận chính xác chứng từ nào bị lỗi không?</w:t>
      </w:r>
    </w:p>
    <w:p>
      <w:pPr>
        <w:keepLines/>
        <w:spacing w:line="276" w:lineRule="auto" w:after="60"/>
      </w:pPr>
      <w:r>
        <w:rPr>
          <w:rFonts w:ascii="Arial" w:hAnsi="Arial" w:eastAsia="Arial"/>
          <w:b/>
          <w:sz w:val="22"/>
        </w:rPr>
        <w:t xml:space="preserve">Tony: </w:t>
      </w:r>
      <w:r>
        <w:rPr>
          <w:rFonts w:ascii="Arial" w:hAnsi="Arial" w:eastAsia="Arial"/>
          <w:sz w:val="22"/>
        </w:rPr>
        <w:t>That's it, that's the reflex, ask before you argue, every single time./Đúng rồi đó, đó chính là phản xạ, hỏi trước khi tranh cãi, mọi lần không ngoại lệ.</w:t>
      </w:r>
    </w:p>
    <w:p>
      <w:pPr>
        <w:keepLines/>
        <w:spacing w:line="276" w:lineRule="auto" w:after="60"/>
      </w:pPr>
      <w:r>
        <w:rPr>
          <w:rFonts w:ascii="Arial" w:hAnsi="Arial" w:eastAsia="Arial"/>
          <w:b/>
          <w:sz w:val="22"/>
        </w:rPr>
        <w:t>RECOGNISING THE EXACT MOMENT A TAUGHT REFLEX FIRES CORRECTLY IN LIVE CONDITIONS / NHẬN RA CHÍNH XÁC KHOẢNH KHẮC MỘT PHẢN XẠ ĐÃ DẠY KÍCH HOẠT ĐÚNG TRONG ĐIỀU KIỆN THẬT</w:t>
      </w:r>
    </w:p>
    <w:p>
      <w:pPr>
        <w:keepLines/>
        <w:spacing w:line="276" w:lineRule="auto" w:after="60"/>
      </w:pPr>
      <w:r>
        <w:rPr>
          <w:rFonts w:ascii="Arial" w:hAnsi="Arial" w:eastAsia="Arial"/>
          <w:b/>
          <w:sz w:val="22"/>
        </w:rPr>
        <w:t xml:space="preserve">Task line 1: </w:t>
      </w:r>
      <w:r>
        <w:rPr>
          <w:rFonts w:ascii="Arial" w:hAnsi="Arial" w:eastAsia="Arial"/>
          <w:sz w:val="22"/>
        </w:rPr>
        <w:t>Ask a specific, genuinely inquiring question directed at the supplier rather than an accusatory one./Hỏi một câu hỏi cụ thể, thực sự thăm dò hướng đến nhà cung cấp thay vì một câu mang tính buộc tội.</w:t>
      </w:r>
    </w:p>
    <w:p>
      <w:pPr>
        <w:keepLines/>
        <w:spacing w:line="276" w:lineRule="auto" w:after="60"/>
      </w:pPr>
      <w:r>
        <w:rPr>
          <w:rFonts w:ascii="Arial" w:hAnsi="Arial" w:eastAsia="Arial"/>
          <w:b/>
          <w:sz w:val="22"/>
        </w:rPr>
        <w:t xml:space="preserve">Task line 2: </w:t>
      </w:r>
      <w:r>
        <w:rPr>
          <w:rFonts w:ascii="Arial" w:hAnsi="Arial" w:eastAsia="Arial"/>
          <w:sz w:val="22"/>
        </w:rPr>
        <w:t>Confirm this exact moment as the reflex working correctly, naming it as universal and exceptionless./Xác nhận chính khoảnh khắc này là phản xạ đang hoạt động đúng, nêu tên nó là phổ quát và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the reflex in the exact instant it fires makes the lesson permanently memorable./Nhận diện rằng việc bắt được phản xạ ngay khoảnh khắc nó kích hoạt khiến bài học đáng nhớ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framework's first live, successful demonstration inside the Academy itself./Ghi nhận sự xác nhận này là minh chứng sống, thành công đầu tiên của khung ngay bên trong Học viện.</w:t>
      </w:r>
    </w:p>
    <w:p>
      <w:pPr>
        <w:keepLines/>
        <w:spacing w:line="276" w:lineRule="auto" w:after="60"/>
      </w:pPr>
      <w:r>
        <w:rPr>
          <w:rFonts w:ascii="Arial" w:hAnsi="Arial" w:eastAsia="Arial"/>
          <w:b/>
          <w:sz w:val="22"/>
        </w:rPr>
        <w:t xml:space="preserve">Task line 5: </w:t>
      </w:r>
      <w:r>
        <w:rPr>
          <w:rFonts w:ascii="Arial" w:hAnsi="Arial" w:eastAsia="Arial"/>
          <w:sz w:val="22"/>
        </w:rPr>
        <w:t>Recognise that "every single time" sets an absolute, non-negotiable standard rather than a situational suggestion./Nhận diện rằng "mọi lần không ngoại lệ" đặt ra một tiêu chuẩn tuyệt đối, không thể thương lượng thay vì một gợi ý theo tình huống.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real success previews the larger confirmation still to come once the actual answer is known./Nhận diện rằng thành công nhỏ, thật này báo trước sự xác nhận lớn hơn vẫn sắp đến một khi câu trả lời thật sự được biết.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the exact moment a taught reflex fires correctly in live conditions, confirming it aloud rather than letting the success pass unnamed./Chủ động nhận ra chính xác khoảnh khắc một phản xạ đã dạy kích hoạt đúng trong điều kiện thật, xác nhận nó thành lời thay vì để thành công đó trôi qua không được nêu tên.</w:t>
      </w:r>
    </w:p>
    <w:p>
      <w:pPr>
        <w:keepLines/>
        <w:spacing w:line="276" w:lineRule="auto" w:after="60"/>
      </w:pPr>
      <w:r>
        <w:rPr>
          <w:rFonts w:ascii="Arial" w:hAnsi="Arial" w:eastAsia="Arial"/>
          <w:b/>
          <w:sz w:val="22"/>
        </w:rPr>
        <w:t xml:space="preserve">Material Planner: </w:t>
      </w:r>
      <w:r>
        <w:rPr>
          <w:rFonts w:ascii="Arial" w:hAnsi="Arial" w:eastAsia="Arial"/>
          <w:sz w:val="22"/>
        </w:rPr>
        <w:t>Should I say something to the supplier now, or wait until I know more?/Em có nên nói gì với nhà cung cấp bây giờ không, hay chờ đến khi biết thêm?</w:t>
      </w:r>
    </w:p>
    <w:p>
      <w:pPr>
        <w:keepLines/>
        <w:spacing w:line="276" w:lineRule="auto" w:after="60"/>
      </w:pPr>
      <w:r>
        <w:rPr>
          <w:rFonts w:ascii="Arial" w:hAnsi="Arial" w:eastAsia="Arial"/>
          <w:b/>
          <w:sz w:val="22"/>
        </w:rPr>
        <w:t xml:space="preserve">Tony: </w:t>
      </w:r>
      <w:r>
        <w:rPr>
          <w:rFonts w:ascii="Arial" w:hAnsi="Arial" w:eastAsia="Arial"/>
          <w:sz w:val="22"/>
        </w:rPr>
        <w:t>Say something now, silence while you investigate can feel like blame even when it isn't meant that way./Nói gì đó bây giờ đi, sự im lặng trong khi em điều tra có thể cảm thấy như một sự đổ lỗi ngay cả khi không có ý đó.</w:t>
      </w:r>
    </w:p>
    <w:p>
      <w:pPr>
        <w:keepLines/>
        <w:spacing w:line="276" w:lineRule="auto" w:after="60"/>
      </w:pPr>
      <w:r>
        <w:rPr>
          <w:rFonts w:ascii="Arial" w:hAnsi="Arial" w:eastAsia="Arial"/>
          <w:b/>
          <w:sz w:val="22"/>
        </w:rPr>
        <w:t>RECOGNISING THAT SILENCE DURING INVESTIGATION CAN BE MISREAD AS ACCUSATION, EVEN WHEN NONE IS INTENDED / NHẬN DIỆN RẰNG SỰ IM LẶNG TRONG KHI ĐIỀU TRA CÓ THỂ BỊ HIỂU SAI THÀNH SỰ BUỘC TỘI, NGAY CẢ KHI KHÔNG CÓ Ý ĐÓ</w:t>
      </w:r>
    </w:p>
    <w:p>
      <w:pPr>
        <w:keepLines/>
        <w:spacing w:line="276" w:lineRule="auto" w:after="60"/>
      </w:pPr>
      <w:r>
        <w:rPr>
          <w:rFonts w:ascii="Arial" w:hAnsi="Arial" w:eastAsia="Arial"/>
          <w:b/>
          <w:sz w:val="22"/>
        </w:rPr>
        <w:t xml:space="preserve">Task line 1: </w:t>
      </w:r>
      <w:r>
        <w:rPr>
          <w:rFonts w:ascii="Arial" w:hAnsi="Arial" w:eastAsia="Arial"/>
          <w:sz w:val="22"/>
        </w:rPr>
        <w:t>Ask a practical, uncertain question about the right timing for external communication./Hỏi một câu hỏi thực tế, không chắc chắn về thời điểm đúng cho giao tiếp bên ngoài.</w:t>
      </w:r>
    </w:p>
    <w:p>
      <w:pPr>
        <w:keepLines/>
        <w:spacing w:line="276" w:lineRule="auto" w:after="60"/>
      </w:pPr>
      <w:r>
        <w:rPr>
          <w:rFonts w:ascii="Arial" w:hAnsi="Arial" w:eastAsia="Arial"/>
          <w:b/>
          <w:sz w:val="22"/>
        </w:rPr>
        <w:t xml:space="preserve">Task line 2: </w:t>
      </w:r>
      <w:r>
        <w:rPr>
          <w:rFonts w:ascii="Arial" w:hAnsi="Arial" w:eastAsia="Arial"/>
          <w:sz w:val="22"/>
        </w:rPr>
        <w:t>Advise immediate, brief communication, naming the specific risk silence carries during investigation./Khuyên giao tiếp ngay lập tức, ngắn gọn, nêu tên rủi ro cụ thể sự im lặng mang lại trong khi điều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waiting in silence will often fill that gap with the worst possible interpretation./Nhận diện rằng một đối tác chờ đợi trong im lặng thường sẽ lấp đầy khoảng trống đó bằng cách diễn giải tệ nhất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framework beyond internal reflex into external relationship management./Ghi nhận cái nhìn sâu sắc này là mở rộng khung vượt ra ngoài phản xạ nội bộ vào quản lý mối quan hệ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acknowledgement, without full answers yet, still meaningfully protects a working relationship./Nhận diện rằng một sự thừa nhận ngắn gọn, chưa có câu trả lời đầy đủ, vẫn bảo vệ một cách có ý nghĩa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instinct mirrors the same choice made in Lesson 52 to message affected customers personally./Nhận diện rằng bản năng này phản chiếu chính lựa chọn đã đưa ra ở Lesson 52 để nhắn tin cá nhân cho các khách hàng bị ảnh hưởng.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silence during investigation can be misread as accusation even when none is intended, advising immediate brief communication over a complete but delayed answer./Chủ động nhận diện rằng sự im lặng trong khi điều tra có thể bị hiểu sai thành sự buộc tội ngay cả khi không có ý đó, khuyên giao tiếp ngắn gọn ngay lập tức thay vì một câu trả lời đầy đủ nhưng bị trì hoãn.</w:t>
      </w:r>
    </w:p>
    <w:p>
      <w:pPr>
        <w:keepLines/>
        <w:spacing w:line="276" w:lineRule="auto" w:after="60"/>
      </w:pPr>
      <w:r>
        <w:rPr>
          <w:rFonts w:ascii="Arial" w:hAnsi="Arial" w:eastAsia="Arial"/>
          <w:b/>
          <w:sz w:val="22"/>
        </w:rPr>
        <w:t xml:space="preserve">Material Planner: </w:t>
      </w:r>
      <w:r>
        <w:rPr>
          <w:rFonts w:ascii="Arial" w:hAnsi="Arial" w:eastAsia="Arial"/>
          <w:sz w:val="22"/>
        </w:rPr>
        <w:t>Okay, I'll tell them we're checking now and I'll follow up within the hour./Được rồi, em sẽ nói với họ là mình đang kiểm tra và em sẽ theo sát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that's a promise you can actually keep, which matters more than sounding impressive right now./Hoàn hảo, đó là một lời hứa em thực sự có thể giữ, điều đó quan trọng hơn việc nghe có vẻ ấn tượng lúc này.</w:t>
      </w:r>
    </w:p>
    <w:p>
      <w:pPr>
        <w:keepLines/>
        <w:spacing w:line="276" w:lineRule="auto" w:after="60"/>
      </w:pPr>
      <w:r>
        <w:rPr>
          <w:rFonts w:ascii="Arial" w:hAnsi="Arial" w:eastAsia="Arial"/>
          <w:b/>
          <w:sz w:val="22"/>
        </w:rPr>
        <w:t>VALUING A SMALL, KEEPABLE PROMISE OVER A LARGER, MORE IMPRESSIVE-SOUNDING ONE / COI TRỌNG MỘT LỜI HỨA NHỎ, CÓ THỂ GIỮ ĐƯỢC HƠN MỘT LỜI HỨA LỚN HƠN, NGHE ẤN TƯỢNG HƠN</w:t>
      </w:r>
    </w:p>
    <w:p>
      <w:pPr>
        <w:keepLines/>
        <w:spacing w:line="276" w:lineRule="auto" w:after="60"/>
      </w:pPr>
      <w:r>
        <w:rPr>
          <w:rFonts w:ascii="Arial" w:hAnsi="Arial" w:eastAsia="Arial"/>
          <w:b/>
          <w:sz w:val="22"/>
        </w:rPr>
        <w:t xml:space="preserve">Task line 1: </w:t>
      </w:r>
      <w:r>
        <w:rPr>
          <w:rFonts w:ascii="Arial" w:hAnsi="Arial" w:eastAsia="Arial"/>
          <w:sz w:val="22"/>
        </w:rPr>
        <w:t>Propose a specific, realistic communication plan with a concrete, bounded follow-up timeframe./Đề xuất một kế hoạch giao tiếp cụ thể, thực tế với một khung thời gian theo sát cụ thể, có giới hạn.</w:t>
      </w:r>
    </w:p>
    <w:p>
      <w:pPr>
        <w:keepLines/>
        <w:spacing w:line="276" w:lineRule="auto" w:after="60"/>
      </w:pPr>
      <w:r>
        <w:rPr>
          <w:rFonts w:ascii="Arial" w:hAnsi="Arial" w:eastAsia="Arial"/>
          <w:b/>
          <w:sz w:val="22"/>
        </w:rPr>
        <w:t xml:space="preserve">Task line 2: </w:t>
      </w:r>
      <w:r>
        <w:rPr>
          <w:rFonts w:ascii="Arial" w:hAnsi="Arial" w:eastAsia="Arial"/>
          <w:sz w:val="22"/>
        </w:rPr>
        <w:t>Approve the plan while naming exactly why its keepability matters more than sounding impressive./Phê duyệt kế hoạch trong khi nêu tên chính xác lý do khả năng giữ được của nó quan trọng hơn việc nghe ấn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modest, realistic promise builds more trust over time than an ambitious one later broken./Nhận diện rằng một lời hứa khiêm tốn, thực tế xây dựng nhiều lòng tin hơn theo thời gian so với một lời hứa tham vọng sau đó bị phá vỡ.</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practical lesson in professional credibility beyond just the reflex framework itself./Ghi nhận sự ưu tiên này là một bài học nhỏ, thực tế về độ tin cậy nghề nghiệp vượt ra ngoài chính khung phản xạ.</w:t>
      </w:r>
    </w:p>
    <w:p>
      <w:pPr>
        <w:keepLines/>
        <w:spacing w:line="276" w:lineRule="auto" w:after="60"/>
      </w:pPr>
      <w:r>
        <w:rPr>
          <w:rFonts w:ascii="Arial" w:hAnsi="Arial" w:eastAsia="Arial"/>
          <w:b/>
          <w:sz w:val="22"/>
        </w:rPr>
        <w:t xml:space="preserve">Task line 5: </w:t>
      </w:r>
      <w:r>
        <w:rPr>
          <w:rFonts w:ascii="Arial" w:hAnsi="Arial" w:eastAsia="Arial"/>
          <w:sz w:val="22"/>
        </w:rPr>
        <w:t>Recognise that a first-time student choosing realism over impressiveness on her own shows the lesson has already landed./Nhận diện rằng một học viên lần đầu tự chọn tính thực tế hơn sự ấn tượng cho thấy bài học đã chạm đến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completes the reflex loop from instinct through communication to follow-through./Nhận diện rằng khoảnh khắc nhỏ này thầm lặng hoàn thành vòng lặp phản xạ từ bản năng qua giao tiếp đến việc thực hiện theo.</w:t>
      </w:r>
    </w:p>
    <w:p>
      <w:pPr>
        <w:keepLines/>
        <w:spacing w:line="276" w:lineRule="auto" w:after="60"/>
      </w:pPr>
      <w:r>
        <w:rPr>
          <w:rFonts w:ascii="Arial" w:hAnsi="Arial" w:eastAsia="Arial"/>
          <w:b/>
          <w:sz w:val="22"/>
        </w:rPr>
        <w:t xml:space="preserve">Task line 7: </w:t>
      </w:r>
      <w:r>
        <w:rPr>
          <w:rFonts w:ascii="Arial" w:hAnsi="Arial" w:eastAsia="Arial"/>
          <w:sz w:val="22"/>
        </w:rPr>
        <w:t>Deliberately value a small, keepable promise over a larger, more impressive-sounding one, naming keepability itself as the more important quality right now./Chủ động coi trọng một lời hứa nhỏ, có thể giữ được hơn một lời hứa lớn hơn, nghe ấn tượng hơn, nêu tên chính khả năng giữ được là phẩm chất quan trọng hơn lúc này.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Van's follow-up message just went out, want to see it before it's sent?/Tin nhắn theo sát của Van vừa được gửi, anh có muốn xem trước khi nó được gửi không?</w:t>
      </w:r>
    </w:p>
    <w:p>
      <w:pPr>
        <w:keepLines/>
        <w:spacing w:line="276" w:lineRule="auto" w:after="60"/>
      </w:pPr>
      <w:r>
        <w:rPr>
          <w:rFonts w:ascii="Arial" w:hAnsi="Arial" w:eastAsia="Arial"/>
          <w:b/>
          <w:sz w:val="22"/>
        </w:rPr>
        <w:t xml:space="preserve">Tony: </w:t>
      </w:r>
      <w:r>
        <w:rPr>
          <w:rFonts w:ascii="Arial" w:hAnsi="Arial" w:eastAsia="Arial"/>
          <w:sz w:val="22"/>
        </w:rPr>
        <w:t>No need, I trust her judgement on this one, that's the whole point of today./Không cần đâu, anh tin phán đoán của cô ấy về việc này, đó chính là trọng tâm của hôm nay.</w:t>
      </w:r>
    </w:p>
    <w:p>
      <w:pPr>
        <w:keepLines/>
        <w:spacing w:line="276" w:lineRule="auto" w:after="60"/>
      </w:pPr>
      <w:r>
        <w:rPr>
          <w:rFonts w:ascii="Arial" w:hAnsi="Arial" w:eastAsia="Arial"/>
          <w:b/>
          <w:sz w:val="22"/>
        </w:rPr>
        <w:t>DECLINING TO REVIEW A STUDENT'S WORK BEFOREHAND, EXTENDING TRUST AS THE LESSON ITSELF DEMANDS / TỪ CHỐI XEM TRƯỚC CÔNG VIỆC CỦA MỘT HỌC VIÊN, TRAO SỰ TIN TƯỞNG NHƯ CHÍNH BÀI HỌC ĐÒI HỎI</w:t>
      </w:r>
    </w:p>
    <w:p>
      <w:pPr>
        <w:keepLines/>
        <w:spacing w:line="276" w:lineRule="auto" w:after="60"/>
      </w:pPr>
      <w:r>
        <w:rPr>
          <w:rFonts w:ascii="Arial" w:hAnsi="Arial" w:eastAsia="Arial"/>
          <w:b/>
          <w:sz w:val="22"/>
        </w:rPr>
        <w:t xml:space="preserve">Task line 1: </w:t>
      </w:r>
      <w:r>
        <w:rPr>
          <w:rFonts w:ascii="Arial" w:hAnsi="Arial" w:eastAsia="Arial"/>
          <w:sz w:val="22"/>
        </w:rPr>
        <w:t>Offer a considerate, well-intentioned chance to review work before it goes out externally./Đưa ra một cơ hội chu đáo, có thiện ý để xem trước công việc trước khi nó được gửi ra bên ngoài.</w:t>
      </w:r>
    </w:p>
    <w:p>
      <w:pPr>
        <w:keepLines/>
        <w:spacing w:line="276" w:lineRule="auto" w:after="60"/>
      </w:pPr>
      <w:r>
        <w:rPr>
          <w:rFonts w:ascii="Arial" w:hAnsi="Arial" w:eastAsia="Arial"/>
          <w:b/>
          <w:sz w:val="22"/>
        </w:rPr>
        <w:t xml:space="preserve">Task line 2: </w:t>
      </w:r>
      <w:r>
        <w:rPr>
          <w:rFonts w:ascii="Arial" w:hAnsi="Arial" w:eastAsia="Arial"/>
          <w:sz w:val="22"/>
        </w:rPr>
        <w:t>Decline the review explicitly, naming trust in judgement as the actual point of the day's exercise./Từ chối việc xem trước một cách rõ ràng, nêu tên sự tin tưởng vào phán đoán là trọng tâm thật sự của bài tập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every message first would quietly undermine the independence the day was designed to build./Nhận diện rằng việc xem trước mọi tin nhắn sẽ âm thầm làm suy yếu sự độc lập mà ngày hôm nay được thiết kế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declined review as consistent with the exact delegation instinct shown throughout Lesson 52's crisis./Ghi nhận sự từ chối xem trước này là nhất quán với chính bản năng ủy quyền đã thể hiện suốt khủng hoảng ở Lesson 52.</w:t>
      </w:r>
    </w:p>
    <w:p>
      <w:pPr>
        <w:keepLines/>
        <w:spacing w:line="276" w:lineRule="auto" w:after="60"/>
      </w:pPr>
      <w:r>
        <w:rPr>
          <w:rFonts w:ascii="Arial" w:hAnsi="Arial" w:eastAsia="Arial"/>
          <w:b/>
          <w:sz w:val="22"/>
        </w:rPr>
        <w:t xml:space="preserve">Task line 5: </w:t>
      </w:r>
      <w:r>
        <w:rPr>
          <w:rFonts w:ascii="Arial" w:hAnsi="Arial" w:eastAsia="Arial"/>
          <w:sz w:val="22"/>
        </w:rPr>
        <w:t>Recognise that trust extended on day one, not after months of proof, is what makes this Academy genuinely different./Nhận diện rằng sự tin tưởng được trao ngay ngày đầu tiên, không phải sau nhiều tháng chứng minh, là điều khiến Học viện này thật sự khác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Mai offering the review, then accepting the decline gracefully, models the same trust for future cohorts./Nhận diện rằng việc Mai đề nghị xem trước, rồi chấp nhận sự từ chối một cách nhã nhặn, làm mẫu chính sự tin tưởng đó cho các lứa học viên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review a student's work beforehand, extending real trust as the exact lesson of the day demands rather than quietly supervising from behind./Chủ động từ chối xem trước công việc của một học viên, trao sự tin tưởng thật sự như chính bài học của ngày đòi hỏi thay vì âm thầm giám sát từ phía sau.</w:t>
      </w:r>
    </w:p>
    <w:p>
      <w:pPr>
        <w:keepLines/>
        <w:spacing w:line="276" w:lineRule="auto" w:after="60"/>
      </w:pPr>
      <w:r>
        <w:rPr>
          <w:rFonts w:ascii="Arial" w:hAnsi="Arial" w:eastAsia="Arial"/>
          <w:b/>
          <w:sz w:val="22"/>
        </w:rPr>
        <w:t xml:space="preserve">Tony: </w:t>
      </w:r>
      <w:r>
        <w:rPr>
          <w:rFonts w:ascii="Arial" w:hAnsi="Arial" w:eastAsia="Arial"/>
          <w:sz w:val="22"/>
        </w:rPr>
        <w:t>Today closes with a reflex tested once, live, and it held under real conditions./Hôm nay khép lại với một phản xạ được thử nghiệm một lần, trực tiếp, và nó vững vàng dưới điều kiện thật.</w:t>
      </w:r>
    </w:p>
    <w:p>
      <w:pPr>
        <w:pStyle w:val="Heading2"/>
      </w:pPr>
      <w:r>
        <w:rPr>
          <w:rFonts w:ascii="Arial" w:hAnsi="Arial" w:eastAsia="Arial"/>
          <w:b/>
          <w:sz w:val="26"/>
        </w:rPr>
        <w:t>NGÀY 5: Giờ làm việc — phản hồi sau buổi thực hành</w:t>
      </w:r>
    </w:p>
    <w:p>
      <w:pPr>
        <w:keepLines/>
        <w:spacing w:line="276" w:lineRule="auto" w:after="60"/>
      </w:pPr>
      <w:r>
        <w:rPr>
          <w:rFonts w:ascii="Arial" w:hAnsi="Arial" w:eastAsia="Arial"/>
          <w:b/>
          <w:sz w:val="22"/>
        </w:rPr>
        <w:t xml:space="preserve">Material Planner: </w:t>
      </w:r>
      <w:r>
        <w:rPr>
          <w:rFonts w:ascii="Arial" w:hAnsi="Arial" w:eastAsia="Arial"/>
          <w:sz w:val="22"/>
        </w:rPr>
        <w:t>Tony, it actually was our documentation error, the supplier was right./Tony, thật ra đúng là lỗi chứng từ của mình, nhà cung cấp đúng.</w:t>
      </w:r>
    </w:p>
    <w:p>
      <w:pPr>
        <w:keepLines/>
        <w:spacing w:line="276" w:lineRule="auto" w:after="60"/>
      </w:pPr>
      <w:r>
        <w:rPr>
          <w:rFonts w:ascii="Arial" w:hAnsi="Arial" w:eastAsia="Arial"/>
          <w:b/>
          <w:sz w:val="22"/>
        </w:rPr>
        <w:t xml:space="preserve">Tony: </w:t>
      </w:r>
      <w:r>
        <w:rPr>
          <w:rFonts w:ascii="Arial" w:hAnsi="Arial" w:eastAsia="Arial"/>
          <w:sz w:val="22"/>
        </w:rPr>
        <w:t>How did it feel, asking instead of arguing first?/Cảm giác thế nào, khi hỏi trước thay vì tranh cãi trước?</w:t>
      </w:r>
    </w:p>
    <w:p>
      <w:pPr>
        <w:keepLines/>
        <w:spacing w:line="276" w:lineRule="auto" w:after="60"/>
      </w:pPr>
      <w:r>
        <w:rPr>
          <w:rFonts w:ascii="Arial" w:hAnsi="Arial" w:eastAsia="Arial"/>
          <w:b/>
          <w:sz w:val="22"/>
        </w:rPr>
        <w:t>ASKING ABOUT THE EMOTIONAL EXPERIENCE OF A TECHNIQUE, NOT JUST ITS FACTUAL OUTCOME / HỎI VỀ TRẢI NGHIỆM CẢM XÚC CỦA MỘT KỸ THUẬT, KHÔNG CHỈ KẾT QUẢ THỰC TẾ CỦA NÓ</w:t>
      </w:r>
    </w:p>
    <w:p>
      <w:pPr>
        <w:keepLines/>
        <w:spacing w:line="276" w:lineRule="auto" w:after="60"/>
      </w:pPr>
      <w:r>
        <w:rPr>
          <w:rFonts w:ascii="Arial" w:hAnsi="Arial" w:eastAsia="Arial"/>
          <w:b/>
          <w:sz w:val="22"/>
        </w:rPr>
        <w:t xml:space="preserve">Task line 1: </w:t>
      </w:r>
      <w:r>
        <w:rPr>
          <w:rFonts w:ascii="Arial" w:hAnsi="Arial" w:eastAsia="Arial"/>
          <w:sz w:val="22"/>
        </w:rPr>
        <w:t>Report an honest, potentially uncomfortable factual outcome confirming the initial instinct was wrong./Báo cáo một kết quả thực tế trung thực, có thể khó chịu xác nhận bản năng ban đầu đã sai.</w:t>
      </w:r>
    </w:p>
    <w:p>
      <w:pPr>
        <w:keepLines/>
        <w:spacing w:line="276" w:lineRule="auto" w:after="60"/>
      </w:pPr>
      <w:r>
        <w:rPr>
          <w:rFonts w:ascii="Arial" w:hAnsi="Arial" w:eastAsia="Arial"/>
          <w:b/>
          <w:sz w:val="22"/>
        </w:rPr>
        <w:t xml:space="preserve">Task line 2: </w:t>
      </w:r>
      <w:r>
        <w:rPr>
          <w:rFonts w:ascii="Arial" w:hAnsi="Arial" w:eastAsia="Arial"/>
          <w:sz w:val="22"/>
        </w:rPr>
        <w:t>Redirect the question toward the emotional experience of the technique rather than the factual result alone./Chuyển hướng câu hỏi sang trải nghiệm cảm xúc của kỹ thuật thay vì chỉ riêng kết quả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technique's felt experience matters as much as its outcome for it to genuinely stick./Nhận diện rằng trải nghiệm cảm nhận được của một kỹ thuật quan trọng ngang kết quả của nó để nó thật sự bám lại.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deepening the lesson beyond "it worked" into "here is why it will work again."/Ghi nhận câu hỏi này là đào sâu bài học vượt ra ngoài "nó hiệu quả" thành "đây là lý do nó sẽ hiệu quả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feeling, not just fact, treats the student as a whole person, not just a performer./Nhận diện rằng việc hỏi về cảm giác, không chỉ sự việc, xem học viên như một con người trọn vẹn, không chỉ một người biểu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and shapes the honest answer about to come next./Nhận diện rằng câu hỏi này dự đoán và định hình câu trả lời trung thực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the emotional experience of a technique, not just its factual outcome, deepening the lesson beyond simple confirmation that it worked./Chủ động hỏi về trải nghiệm cảm xúc của một kỹ thuật, không chỉ kết quả thực tế của nó, đào sâu bài học vượt ra ngoài sự xác nhận đơn giản rằng nó hiệu quả.</w:t>
      </w:r>
    </w:p>
    <w:p>
      <w:pPr>
        <w:keepLines/>
        <w:spacing w:line="276" w:lineRule="auto" w:after="60"/>
      </w:pPr>
      <w:r>
        <w:rPr>
          <w:rFonts w:ascii="Arial" w:hAnsi="Arial" w:eastAsia="Arial"/>
          <w:b/>
          <w:sz w:val="22"/>
        </w:rPr>
        <w:t xml:space="preserve">Material Planner: </w:t>
      </w:r>
      <w:r>
        <w:rPr>
          <w:rFonts w:ascii="Arial" w:hAnsi="Arial" w:eastAsia="Arial"/>
          <w:sz w:val="22"/>
        </w:rPr>
        <w:t>Strange, honestly, but it saved me from an argument I would have completely lost./Thật lòng thì lạ, nhưng nó cứu em khỏi một cuộc tranh cãi em sẽ hoàn toàn thua.</w:t>
      </w:r>
    </w:p>
    <w:p>
      <w:pPr>
        <w:keepLines/>
        <w:spacing w:line="276" w:lineRule="auto" w:after="60"/>
      </w:pPr>
      <w:r>
        <w:rPr>
          <w:rFonts w:ascii="Arial" w:hAnsi="Arial" w:eastAsia="Arial"/>
          <w:b/>
          <w:sz w:val="22"/>
        </w:rPr>
        <w:t xml:space="preserve">Tony: </w:t>
      </w:r>
      <w:r>
        <w:rPr>
          <w:rFonts w:ascii="Arial" w:hAnsi="Arial" w:eastAsia="Arial"/>
          <w:sz w:val="22"/>
        </w:rPr>
        <w:t>That's the whole framework, in one real moment, well done today./Đó là toàn bộ khung, trong một khoảnh khắc thật, làm tốt lắm hôm nay.</w:t>
      </w:r>
    </w:p>
    <w:p>
      <w:pPr>
        <w:keepLines/>
        <w:spacing w:line="276" w:lineRule="auto" w:after="60"/>
      </w:pPr>
      <w:r>
        <w:rPr>
          <w:rFonts w:ascii="Arial" w:hAnsi="Arial" w:eastAsia="Arial"/>
          <w:b/>
          <w:sz w:val="22"/>
        </w:rPr>
        <w:t>COMPRESSING AN ENTIRE FRAMEWORK'S VALUE INTO ONE STUDENT'S SINGLE, HONEST, LIVED MOMENT / NÉN GIÁ TRỊ CỦA CẢ MỘT KHUNG THÀNH MỘT KHOẢNH KHẮC DUY NHẤT, TRUNG THỰC, ĐÃ SỐNG QUA CỦA MỘT HỌC VIÊN</w:t>
      </w:r>
    </w:p>
    <w:p>
      <w:pPr>
        <w:keepLines/>
        <w:spacing w:line="276" w:lineRule="auto" w:after="60"/>
      </w:pPr>
      <w:r>
        <w:rPr>
          <w:rFonts w:ascii="Arial" w:hAnsi="Arial" w:eastAsia="Arial"/>
          <w:b/>
          <w:sz w:val="22"/>
        </w:rPr>
        <w:t xml:space="preserve">Task line 1: </w:t>
      </w:r>
      <w:r>
        <w:rPr>
          <w:rFonts w:ascii="Arial" w:hAnsi="Arial" w:eastAsia="Arial"/>
          <w:sz w:val="22"/>
        </w:rPr>
        <w:t>Describe the technique's felt experience honestly, naming it strange rather than instantly comfortable./Mô tả trải nghiệm cảm nhận được của kỹ thuật một cách trung thực, gọi nó là lạ thay vì thoải mái ngay lập tức.</w:t>
      </w:r>
    </w:p>
    <w:p>
      <w:pPr>
        <w:keepLines/>
        <w:spacing w:line="276" w:lineRule="auto" w:after="60"/>
      </w:pPr>
      <w:r>
        <w:rPr>
          <w:rFonts w:ascii="Arial" w:hAnsi="Arial" w:eastAsia="Arial"/>
          <w:b/>
          <w:sz w:val="22"/>
        </w:rPr>
        <w:t xml:space="preserve">Task line 2: </w:t>
      </w:r>
      <w:r>
        <w:rPr>
          <w:rFonts w:ascii="Arial" w:hAnsi="Arial" w:eastAsia="Arial"/>
          <w:sz w:val="22"/>
        </w:rPr>
        <w:t>Confirm that this single real moment fully demonstrates the entire framework's worth./Xác nhận rằng khoảnh khắc thật duy nhất này thể hiện đầy đủ giá trị của cả khung.</w:t>
      </w:r>
    </w:p>
    <w:p>
      <w:pPr>
        <w:keepLines/>
        <w:spacing w:line="276" w:lineRule="auto" w:after="60"/>
      </w:pPr>
      <w:r>
        <w:rPr>
          <w:rFonts w:ascii="Arial" w:hAnsi="Arial" w:eastAsia="Arial"/>
          <w:b/>
          <w:sz w:val="22"/>
        </w:rPr>
        <w:t xml:space="preserve">Task line 3: </w:t>
      </w:r>
      <w:r>
        <w:rPr>
          <w:rFonts w:ascii="Arial" w:hAnsi="Arial" w:eastAsia="Arial"/>
          <w:sz w:val="22"/>
        </w:rPr>
        <w:t>Recognise that a technique feeling strange, not natural, is honest and expected on its very first real use./Nhận diện rằng một kỹ thuật cảm thấy lạ, không tự nhiên, là trung thực và được mong đợi ở lần sử dụng thật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praise as more valuable feedback than a lengthy formal evaluation would provide./Ghi nhận lời khen được nén này là phản hồi có giá trị hơn một đánh giá chính thức dài dòng sẽ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losing argument is a concrete, felt benefit more convincing than any abstract theory./Nhận diện rằng việc tránh một cuộc tranh cãi thua cuộc là một lợi ích cụ thể, được cảm nhận thuyết phục hơn bất kỳ lý thuyết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genuine win on day one will anchor everything this student learns going forward./Nhận diện rằng chiến thắng nhỏ, chân thực này vào ngày đầu tiên sẽ neo mọi điều học viên này học được về sau.</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an entire framework's value into one student's single, honest, lived moment, treating a strange feeling and an avoided loss as complete proof./Chủ động nén giá trị của cả một khung thành một khoảnh khắc duy nhất, trung thực, đã sống qua của một học viên, xem một cảm giác lạ và một sự thua cuộc tránh được là bằng chứng trọn vẹn.</w:t>
      </w:r>
    </w:p>
    <w:p>
      <w:pPr>
        <w:keepLines/>
        <w:spacing w:line="276" w:lineRule="auto" w:after="60"/>
      </w:pPr>
      <w:r>
        <w:rPr>
          <w:rFonts w:ascii="Arial" w:hAnsi="Arial" w:eastAsia="Arial"/>
          <w:b/>
          <w:sz w:val="22"/>
        </w:rPr>
        <w:t xml:space="preserve">Material Planner: </w:t>
      </w:r>
      <w:r>
        <w:rPr>
          <w:rFonts w:ascii="Arial" w:hAnsi="Arial" w:eastAsia="Arial"/>
          <w:sz w:val="22"/>
        </w:rPr>
        <w:t>Will it get easier, or does it always feel this uncomfortable at first?/Nó sẽ dễ hơn không, hay lúc nào lần đầu cũng cảm thấy khó chịu thế này?</w:t>
      </w:r>
    </w:p>
    <w:p>
      <w:pPr>
        <w:keepLines/>
        <w:spacing w:line="276" w:lineRule="auto" w:after="60"/>
      </w:pPr>
      <w:r>
        <w:rPr>
          <w:rFonts w:ascii="Arial" w:hAnsi="Arial" w:eastAsia="Arial"/>
          <w:b/>
          <w:sz w:val="22"/>
        </w:rPr>
        <w:t xml:space="preserve">Tony: </w:t>
      </w:r>
      <w:r>
        <w:rPr>
          <w:rFonts w:ascii="Arial" w:hAnsi="Arial" w:eastAsia="Arial"/>
          <w:sz w:val="22"/>
        </w:rPr>
        <w:t>It gets easier, four years from now you might not even remember it felt hard today./Nó sẽ dễ hơn, bốn năm nữa em có thể còn không nhớ nổi hôm nay từng cảm thấy khó.</w:t>
      </w:r>
    </w:p>
    <w:p>
      <w:pPr>
        <w:keepLines/>
        <w:spacing w:line="276" w:lineRule="auto" w:after="60"/>
      </w:pPr>
      <w:r>
        <w:rPr>
          <w:rFonts w:ascii="Arial" w:hAnsi="Arial" w:eastAsia="Arial"/>
          <w:b/>
          <w:sz w:val="22"/>
        </w:rPr>
        <w:t>PROMISING GENUINE FUTURE EASE WHILE NAMING THE EXACT TIMEFRAME FROM ONE'S OWN LIVED EXPERIENCE / HỨA HẸN SỰ DỄ DÀNG THẬT SỰ TRONG TƯƠNG LAI TRONG KHI NÊU TÊN CHÍNH XÁC KHUNG THỜI GIAN TỪ TRẢI NGHIỆM SỐNG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present discomfort is temporary or permanent./Hỏi một câu hỏi thật sự không chắc chắn về việc liệu sự khó chịu hiện tại là tạm thời hay vĩnh viễn.</w:t>
      </w:r>
    </w:p>
    <w:p>
      <w:pPr>
        <w:keepLines/>
        <w:spacing w:line="276" w:lineRule="auto" w:after="60"/>
      </w:pPr>
      <w:r>
        <w:rPr>
          <w:rFonts w:ascii="Arial" w:hAnsi="Arial" w:eastAsia="Arial"/>
          <w:b/>
          <w:sz w:val="22"/>
        </w:rPr>
        <w:t xml:space="preserve">Task line 2: </w:t>
      </w:r>
      <w:r>
        <w:rPr>
          <w:rFonts w:ascii="Arial" w:hAnsi="Arial" w:eastAsia="Arial"/>
          <w:sz w:val="22"/>
        </w:rPr>
        <w:t>Confirm it gets easier while naming a specific, lived timeframe drawn from personal experience./Xác nhận nó sẽ dễ hơn trong khi nêu tên một khung thời gian cụ thể, đã sống qua rút từ kinh nghiệm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"four years" specifically, not "eventually," makes the promise genuinely credible./Nhận diện rằng việc nêu tên "bốn năm" cụ thể, không phải "cuối cùng," khiến lời hứa thật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drawn directly from the exact same four-year arc just closed in the thesis defence./Ghi nhận lời hứa này là rút trực tiếp từ chính vòng cung bốn năm vừa được khép lại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forgetting a difficulty once felt is itself proof of genuine growth, not a flaw in memory./Nhận diện rằng việc quên đi một khó khăn từng cảm nhận tự nó là bằng chứng của sự trưởng thành chân thực, không phải một khiếm khuyết trí nhớ.</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promise gives today's discomfort a clear, hopeful horizon rather than leaving it open-ended./Nhận diện rằng lời hứa khép lại này mang lại cho sự khó chịu hôm nay một chân trời rõ ràng, đầy hy vọng thay vì để nó mở ngỏ.</w:t>
      </w:r>
    </w:p>
    <w:p>
      <w:pPr>
        <w:keepLines/>
        <w:spacing w:line="276" w:lineRule="auto" w:after="60"/>
      </w:pPr>
      <w:r>
        <w:rPr>
          <w:rFonts w:ascii="Arial" w:hAnsi="Arial" w:eastAsia="Arial"/>
          <w:b/>
          <w:sz w:val="22"/>
        </w:rPr>
        <w:t xml:space="preserve">Task line 7: </w:t>
      </w:r>
      <w:r>
        <w:rPr>
          <w:rFonts w:ascii="Arial" w:hAnsi="Arial" w:eastAsia="Arial"/>
          <w:sz w:val="22"/>
        </w:rPr>
        <w:t>Deliberately promise genuine future ease while naming the exact timeframe from one's own lived experience, making the promise credible rather than vaguely comforting./Chủ động hứa hẹn sự dễ dàng thật sự trong tương lai trong khi nêu tên chính xác khung thời gian từ trải nghiệm sống của chính mình, khiến lời hứa đáng tin thay vì an ủi một cách mơ hồ.</w:t>
      </w:r>
    </w:p>
    <w:p>
      <w:pPr>
        <w:keepLines/>
        <w:spacing w:line="276" w:lineRule="auto" w:after="60"/>
      </w:pPr>
      <w:r>
        <w:rPr>
          <w:rFonts w:ascii="Arial" w:hAnsi="Arial" w:eastAsia="Arial"/>
          <w:b/>
          <w:sz w:val="22"/>
        </w:rPr>
        <w:t xml:space="preserve">Material Planner: </w:t>
      </w:r>
      <w:r>
        <w:rPr>
          <w:rFonts w:ascii="Arial" w:hAnsi="Arial" w:eastAsia="Arial"/>
          <w:sz w:val="22"/>
        </w:rPr>
        <w:t>Did the supplier notice, that I asked instead of arguing?/Nhà cung cấp có nhận ra không, việc em hỏi thay vì tranh cãi?</w:t>
      </w:r>
    </w:p>
    <w:p>
      <w:pPr>
        <w:keepLines/>
        <w:spacing w:line="276" w:lineRule="auto" w:after="60"/>
      </w:pPr>
      <w:r>
        <w:rPr>
          <w:rFonts w:ascii="Arial" w:hAnsi="Arial" w:eastAsia="Arial"/>
          <w:b/>
          <w:sz w:val="22"/>
        </w:rPr>
        <w:t xml:space="preserve">Tony: </w:t>
      </w:r>
      <w:r>
        <w:rPr>
          <w:rFonts w:ascii="Arial" w:hAnsi="Arial" w:eastAsia="Arial"/>
          <w:sz w:val="22"/>
        </w:rPr>
        <w:t>Probably, and even if they didn't consciously notice, they'll trust you more the next time something goes wrong./Có thể có, và ngay cả khi họ không nhận ra một cách có ý thức, họ sẽ tin em nhiều hơn lần tới khi có gì đó sai.</w:t>
      </w:r>
    </w:p>
    <w:p>
      <w:pPr>
        <w:keepLines/>
        <w:spacing w:line="276" w:lineRule="auto" w:after="60"/>
      </w:pPr>
      <w:r>
        <w:rPr>
          <w:rFonts w:ascii="Arial" w:hAnsi="Arial" w:eastAsia="Arial"/>
          <w:b/>
          <w:sz w:val="22"/>
        </w:rPr>
        <w:t>NAMING A LONG-TERM RELATIONSHIP BENEFIT THAT MAY NEVER BE CONSCIOUSLY NOTICED BY THE OTHER SIDE / NÊU TÊN MỘT LỢI ÍCH QUAN HỆ DÀI HẠN CÓ THỂ KHÔNG BAO GIỜ ĐƯỢC PHÍA KIA NHẬN RA MỘT CÁCH CÓ Ý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counterparty perceived a specific behavioural change./Hỏi một câu hỏi thực sự tò mò về việc liệu một đối tác có nhận ra một sự thay đổi hành vi cụ thể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uncertainty while naming a durable, longer-term benefit regardless of conscious notice./Trả lời trung thực với sự không chắc chắn trong khi nêu tên một lợi ích lâu dài, bền vững bất kể có được nhận ra có ý thức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often accumulates invisibly, through consistent small behaviours, rather than through single noticed moments./Nhận diện rằng lòng tin thường tích lũy một cách vô hình, qua các hành vi nhỏ nhất quán, thay vì qua những khoảnh khắc được nhận ra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extending the day's lesson beyond the immediate interaction into long-term relationship value./Ghi nhận cái nhìn sâu sắc này là mở rộng bài học của ngày vượt ra ngoài sự tương tác tức thời vào giá trị mối quan hệ dài hạn.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pattern of invisible trust-building is precisely what powered the distributed leadership defended in the thesis./Nhận diện rằng mẫu hình xây dựng lòng tin vô hình này chính xác là điều đã cung cấp năng lượng cho sự lãnh đạo phân tán được bảo vệ trong luận văn.</w:t>
      </w:r>
    </w:p>
    <w:p>
      <w:pPr>
        <w:keepLines/>
        <w:spacing w:line="276" w:lineRule="auto" w:after="60"/>
      </w:pPr>
      <w:r>
        <w:rPr>
          <w:rFonts w:ascii="Arial" w:hAnsi="Arial" w:eastAsia="Arial"/>
          <w:b/>
          <w:sz w:val="22"/>
        </w:rPr>
        <w:t xml:space="preserve">Task line 6: </w:t>
      </w:r>
      <w:r>
        <w:rPr>
          <w:rFonts w:ascii="Arial" w:hAnsi="Arial" w:eastAsia="Arial"/>
          <w:sz w:val="22"/>
        </w:rPr>
        <w:t>Recognise that not needing external validation to know a good choice was made reflects genuine, internalised confidence./Nhận diện rằng việc không cần sự xác nhận bên ngoài để biết một lựa chọn tốt đã được đưa ra phản ánh sự tự tin chân thực, đã thấm nhuần.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long-term relationship benefit that may never be consciously noticed by the other side, valuing invisible trust-building over visible acknowledgement./Chủ động nêu tên một lợi ích quan hệ dài hạn có thể không bao giờ được phía kia nhận ra một cách có ý thức, coi trọng việc xây dựng lòng tin vô hình hơn sự ghi nhận hữu hình.</w:t>
      </w:r>
    </w:p>
    <w:p>
      <w:pPr>
        <w:keepLines/>
        <w:spacing w:line="276" w:lineRule="auto" w:after="60"/>
      </w:pPr>
      <w:r>
        <w:rPr>
          <w:rFonts w:ascii="Arial" w:hAnsi="Arial" w:eastAsia="Arial"/>
          <w:b/>
          <w:sz w:val="22"/>
        </w:rPr>
        <w:t xml:space="preserve">Material Planner: </w:t>
      </w:r>
      <w:r>
        <w:rPr>
          <w:rFonts w:ascii="Arial" w:hAnsi="Arial" w:eastAsia="Arial"/>
          <w:sz w:val="22"/>
        </w:rPr>
        <w:t>That's a strange kind of reward, one nobody actually sees./Đó là một loại phần thưởng kỳ lạ, một loại không ai thực sự thấy.</w:t>
      </w:r>
    </w:p>
    <w:p>
      <w:pPr>
        <w:keepLines/>
        <w:spacing w:line="276" w:lineRule="auto" w:after="60"/>
      </w:pPr>
      <w:r>
        <w:rPr>
          <w:rFonts w:ascii="Arial" w:hAnsi="Arial" w:eastAsia="Arial"/>
          <w:b/>
          <w:sz w:val="22"/>
        </w:rPr>
        <w:t xml:space="preserve">Tony: </w:t>
      </w:r>
      <w:r>
        <w:rPr>
          <w:rFonts w:ascii="Arial" w:hAnsi="Arial" w:eastAsia="Arial"/>
          <w:sz w:val="22"/>
        </w:rPr>
        <w:t>Most of the real ones are, honestly, you'll get used to working for the ones nobody claps for./Thật lòng, hầu hết những phần thưởng thật đều vậy, em sẽ quen với việc làm việc vì những thứ không ai vỗ tay.</w:t>
      </w:r>
    </w:p>
    <w:p>
      <w:pPr>
        <w:keepLines/>
        <w:spacing w:line="276" w:lineRule="auto" w:after="60"/>
      </w:pPr>
      <w:r>
        <w:rPr>
          <w:rFonts w:ascii="Arial" w:hAnsi="Arial" w:eastAsia="Arial"/>
          <w:b/>
          <w:sz w:val="22"/>
        </w:rPr>
        <w:t>PREPARING A NEW HIRE FOR A CAREER BUILT ON REWARDS THAT RARELY COME WITH VISIBLE RECOGNITION / CHUẨN BỊ CHO MỘT NHÂN VIÊN MỚI CHO MỘT SỰ NGHIỆP ĐƯỢC XÂY TRÊN NHỮNG PHẦN THƯỞNG HIẾM KHI ĐI KÈM SỰ CÔNG NHẬN HỮU HÌNH</w:t>
      </w:r>
    </w:p>
    <w:p>
      <w:pPr>
        <w:keepLines/>
        <w:spacing w:line="276" w:lineRule="auto" w:after="60"/>
      </w:pPr>
      <w:r>
        <w:rPr>
          <w:rFonts w:ascii="Arial" w:hAnsi="Arial" w:eastAsia="Arial"/>
          <w:b/>
          <w:sz w:val="22"/>
        </w:rPr>
        <w:t xml:space="preserve">Task line 1: </w:t>
      </w:r>
      <w:r>
        <w:rPr>
          <w:rFonts w:ascii="Arial" w:hAnsi="Arial" w:eastAsia="Arial"/>
          <w:sz w:val="22"/>
        </w:rPr>
        <w:t>Name the strangeness of an unwitnessed reward honestly, without pretending it feels fully satisfying yet./Nêu tên sự kỳ lạ của một phần thưởng không được chứng kiến một cách trung thực, mà không giả vờ nó cảm thấy thỏa mãn hoàn toàn.</w:t>
      </w:r>
    </w:p>
    <w:p>
      <w:pPr>
        <w:keepLines/>
        <w:spacing w:line="276" w:lineRule="auto" w:after="60"/>
      </w:pPr>
      <w:r>
        <w:rPr>
          <w:rFonts w:ascii="Arial" w:hAnsi="Arial" w:eastAsia="Arial"/>
          <w:b/>
          <w:sz w:val="22"/>
        </w:rPr>
        <w:t xml:space="preserve">Task line 2: </w:t>
      </w:r>
      <w:r>
        <w:rPr>
          <w:rFonts w:ascii="Arial" w:hAnsi="Arial" w:eastAsia="Arial"/>
          <w:sz w:val="22"/>
        </w:rPr>
        <w:t>Generalise this observation into a broader, honest preparation for an entire career of quiet, unclapped work./Khái quát hóa quan sát này thành một sự chuẩn bị rộng hơn, trung thực cho cả một sự nghiệp làm việc thầm lặng, không được vỗ tay.</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someone for invisible rewards protects her from later disillusionment when applause never comes./Nhận diện rằng việc chuẩn bị cho ai đó về những phần thưởng vô hình bảo vệ cô ấy khỏi sự vỡ mộng sau này khi tiếng vỗ tay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preparation as a genuinely valuable, if unglamorous, gift on someone's very first day./Ghi nhận sự chuẩn bị trung thực này là một món quà thật sự có giá trị, dù không hào nhoáng, vào chính ngày đầu tiên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lesson was learned the hard way across dozens of unwitnessed decisions throughout this entire book./Nhận diện rằng chính bài học này đã được học một cách khó khăn qua hàng chục quyết định không được chứng kiến suốt cả cuốn sách này.</w:t>
      </w:r>
    </w:p>
    <w:p>
      <w:pPr>
        <w:keepLines/>
        <w:spacing w:line="276" w:lineRule="auto" w:after="60"/>
      </w:pPr>
      <w:r>
        <w:rPr>
          <w:rFonts w:ascii="Arial" w:hAnsi="Arial" w:eastAsia="Arial"/>
          <w:b/>
          <w:sz w:val="22"/>
        </w:rPr>
        <w:t xml:space="preserve">Task line 6: </w:t>
      </w:r>
      <w:r>
        <w:rPr>
          <w:rFonts w:ascii="Arial" w:hAnsi="Arial" w:eastAsia="Arial"/>
          <w:sz w:val="22"/>
        </w:rPr>
        <w:t>Recognise that saying this plainly, on day one, is a small act of mentorship that could take years to learn alone./Nhận diện rằng việc nói điều này một cách thẳng thắn, ngày đầu tiên, là một hành động kèm cặp nhỏ có thể mất nhiều năm để tự học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new hire for a career built on rewards that rarely come with visible recognition, naming this honestly rather than letting her discover it alone over years./Chủ động chuẩn bị cho một nhân viên mới cho một sự nghiệp được xây trên những phần thưởng hiếm khi đi kèm sự công nhận hữu hình, nêu tên điều này trung thực thay vì để cô ấy tự khám phá một mình suốt nhiều năm.</w:t>
      </w:r>
    </w:p>
    <w:p>
      <w:pPr>
        <w:keepLines/>
        <w:spacing w:line="276" w:lineRule="auto" w:after="60"/>
      </w:pPr>
      <w:r>
        <w:rPr>
          <w:rFonts w:ascii="Arial" w:hAnsi="Arial" w:eastAsia="Arial"/>
          <w:b/>
          <w:sz w:val="22"/>
        </w:rPr>
        <w:t xml:space="preserve">Material Planner: </w:t>
      </w:r>
      <w:r>
        <w:rPr>
          <w:rFonts w:ascii="Arial" w:hAnsi="Arial" w:eastAsia="Arial"/>
          <w:sz w:val="22"/>
        </w:rPr>
        <w:t>Can I message you if something like this happens again next week?/Em có thể nhắn tin cho anh nếu điều gì đó như thế này xảy ra lại tuần sau không?</w:t>
      </w:r>
    </w:p>
    <w:p>
      <w:pPr>
        <w:keepLines/>
        <w:spacing w:line="276" w:lineRule="auto" w:after="60"/>
      </w:pPr>
      <w:r>
        <w:rPr>
          <w:rFonts w:ascii="Arial" w:hAnsi="Arial" w:eastAsia="Arial"/>
          <w:b/>
          <w:sz w:val="22"/>
        </w:rPr>
        <w:t xml:space="preserve">Tony: </w:t>
      </w:r>
      <w:r>
        <w:rPr>
          <w:rFonts w:ascii="Arial" w:hAnsi="Arial" w:eastAsia="Arial"/>
          <w:sz w:val="22"/>
        </w:rPr>
        <w:t>You can, though try the reflex alone first, message me with what you tried, not just the problem itself./Em có thể, dù hãy thử phản xạ một mình trước, nhắn cho anh những gì em đã thử, không chỉ chính vấn đề đó.</w:t>
      </w:r>
    </w:p>
    <w:p>
      <w:pPr>
        <w:keepLines/>
        <w:spacing w:line="276" w:lineRule="auto" w:after="60"/>
      </w:pPr>
      <w:r>
        <w:rPr>
          <w:rFonts w:ascii="Arial" w:hAnsi="Arial" w:eastAsia="Arial"/>
          <w:b/>
          <w:sz w:val="22"/>
        </w:rPr>
        <w:t>OFFERING CONTINUED SUPPORT WHILE STRUCTURING IT TO ENCOURAGE INDEPENDENCE RATHER THAN DEPENDENCE / ĐƯA RA SỰ HỖ TRỢ TIẾP TỤC TRONG KHI CẤU TRÚC NÓ ĐỂ KHUYẾN KHÍCH SỰ ĐỘC LẬP THAY VÌ SỰ PHỤ THUỘC</w:t>
      </w:r>
    </w:p>
    <w:p>
      <w:pPr>
        <w:keepLines/>
        <w:spacing w:line="276" w:lineRule="auto" w:after="60"/>
      </w:pPr>
      <w:r>
        <w:rPr>
          <w:rFonts w:ascii="Arial" w:hAnsi="Arial" w:eastAsia="Arial"/>
          <w:b/>
          <w:sz w:val="22"/>
        </w:rPr>
        <w:t xml:space="preserve">Task line 1: </w:t>
      </w:r>
      <w:r>
        <w:rPr>
          <w:rFonts w:ascii="Arial" w:hAnsi="Arial" w:eastAsia="Arial"/>
          <w:sz w:val="22"/>
        </w:rPr>
        <w:t>Ask for ongoing access to support beyond the single day's structured training./Hỏi về sự tiếp cận hỗ trợ liên tục vượt ra ngoài buổi đào tạo có cấu trúc của một ngày.</w:t>
      </w:r>
    </w:p>
    <w:p>
      <w:pPr>
        <w:keepLines/>
        <w:spacing w:line="276" w:lineRule="auto" w:after="60"/>
      </w:pPr>
      <w:r>
        <w:rPr>
          <w:rFonts w:ascii="Arial" w:hAnsi="Arial" w:eastAsia="Arial"/>
          <w:b/>
          <w:sz w:val="22"/>
        </w:rPr>
        <w:t xml:space="preserve">Task line 2: </w:t>
      </w:r>
      <w:r>
        <w:rPr>
          <w:rFonts w:ascii="Arial" w:hAnsi="Arial" w:eastAsia="Arial"/>
          <w:sz w:val="22"/>
        </w:rPr>
        <w:t>Grant the access while structuring it deliberately to require independent attempt first./Cấp quyền tiếp cận đó trong khi cấu trúc nó có chủ đích để yêu cầu sự thử nghiệm độc lập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unconditional availability could quietly recreate the same dependence the whole day worked against./Nhận diện rằng sự sẵn sàng vô điều kiện có thể âm thầm tái tạo chính sự phụ thuộc mà cả ngày đã chống lại.</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openness as genuine support that still protects the independence just built today./Ghi nhận sự cởi mở có cấu trúc này là sự hỗ trợ chân thực nhưng vẫn bảo vệ sự độc lập vừa được xây dựng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"what you tried" rather than just the problem trains a habit of attempted solutions first./Nhận diện rằng việc hỏi về "những gì em đã thử" thay vì chỉ vấn đề rèn luyện thói quen tìm giải pháp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structural choice will shape whether the framework becomes a genuine reflex or a permanent crutch./Nhận diện rằng lựa chọn cấu trúc nhỏ này sẽ định hình liệu khung có trở thành một phản xạ thật sự hay một chỗ dựa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offer continued support while structuring it to encourage independence rather than dependence, asking for attempted solutions before the problem itself./Chủ động đưa ra sự hỗ trợ tiếp tục trong khi cấu trúc nó để khuyến khích sự độc lập thay vì sự phụ thuộc, hỏi về các giải pháp đã thử trước chính vấn đề đó.</w:t>
      </w:r>
    </w:p>
    <w:p>
      <w:pPr>
        <w:keepLines/>
        <w:spacing w:line="276" w:lineRule="auto" w:after="60"/>
      </w:pPr>
      <w:r>
        <w:rPr>
          <w:rFonts w:ascii="Arial" w:hAnsi="Arial" w:eastAsia="Arial"/>
          <w:b/>
          <w:sz w:val="22"/>
        </w:rPr>
        <w:t xml:space="preserve">Tony: </w:t>
      </w:r>
      <w:r>
        <w:rPr>
          <w:rFonts w:ascii="Arial" w:hAnsi="Arial" w:eastAsia="Arial"/>
          <w:sz w:val="22"/>
        </w:rPr>
        <w:t>Today closes with one student's real win, and a promise built from four lived years, not a guess./Hôm nay khép lại với một chiến thắng thật của một học viên, và một lời hứa được xây từ bốn năm đã sống qua, không phải một phỏng đoán.</w:t>
      </w:r>
    </w:p>
    <w:p>
      <w:pPr>
        <w:pStyle w:val="Heading2"/>
      </w:pPr>
      <w:r>
        <w:rPr>
          <w:rFonts w:ascii="Arial" w:hAnsi="Arial" w:eastAsia="Arial"/>
          <w:b/>
          <w:sz w:val="26"/>
        </w:rPr>
        <w:t>NGÀY 6: Giờ làm việc — trao đổi với Mai sau buổi đầu tiên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watching Van today, she reminded me a little of both of us actually./Tony, nhìn Van hôm nay, cô ấy nhắc em nhớ đến cả hai mình đó.</w:t>
      </w:r>
    </w:p>
    <w:p>
      <w:pPr>
        <w:keepLines/>
        <w:spacing w:line="276" w:lineRule="auto" w:after="60"/>
      </w:pPr>
      <w:r>
        <w:rPr>
          <w:rFonts w:ascii="Arial" w:hAnsi="Arial" w:eastAsia="Arial"/>
          <w:b/>
          <w:sz w:val="22"/>
        </w:rPr>
        <w:t xml:space="preserve">Tony: </w:t>
      </w:r>
      <w:r>
        <w:rPr>
          <w:rFonts w:ascii="Arial" w:hAnsi="Arial" w:eastAsia="Arial"/>
          <w:sz w:val="22"/>
        </w:rPr>
        <w:t>I saw that too, that's exactly why I wanted the first cohort here, at Wanek 2./Anh cũng thấy vậy, đó chính xác là lý do anh muốn lứa đầu tiên ở đây, tại Wanek 2.</w:t>
      </w:r>
    </w:p>
    <w:p>
      <w:pPr>
        <w:keepLines/>
        <w:spacing w:line="276" w:lineRule="auto" w:after="60"/>
      </w:pPr>
      <w:r>
        <w:rPr>
          <w:rFonts w:ascii="Arial" w:hAnsi="Arial" w:eastAsia="Arial"/>
          <w:b/>
          <w:sz w:val="22"/>
        </w:rPr>
        <w:t>RECOGNISING A NEW HIRE AS A MIRROR FOR TWO DIFFERENT PEOPLE'S OWN PAST GROWTH / NHẬN RA MỘT NHÂN VIÊN MỚI LÀ TẤM GƯƠNG PHẢN CHIẾU SỰ TRƯỞNG THÀNH TRONG QUÁ KHỨ CỦA HAI NGƯỜI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shared observation seeing echoes of two different people in one new hire./Đưa ra một quan sát chân thực, được chia sẻ thấy được tiếng vọng của hai người khác nhau trong một nhân viên mới.</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while naming it as the exact, deliberate reason for the location choice made earlier./Xác nhận quan sát đó trong khi nêu tên nó là lý do chính xác, có chủ đích cho lựa chọn địa điểm đã đưa ra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two different mentors seeing themselves in the same student confirms the pattern is genuinely structural./Nhận diện rằng hai người cố vấn khác nhau thấy chính mình trong cùng một học viên xác nhận mẫu hình đó thật sự mang tính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closing the loop between the morning's location choice and the day's actual result./Ghi nhận sự nhận diện chung này là khép lại vòng lặp giữa lựa chọn địa điểm buổi sáng và kết quả thật sự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seeing herself in Van reflects her own arc from sourcing buyer to strategy lead across this book./Nhận diện rằng việc Mai thấy chính mình trong Van phản ánh chính vòng cung của cô ấy từ nhân viên mua hàng đến trưởng chiến lược suốt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sets up the larger conversation still to come about Mai's own next step./Nhận diện rằng sự trao đổi này thiết lập cho cuộc trò chuyện lớn hơn vẫn sắp đến về bước tiếp theo của chính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hire as a mirror for two different people's own past growth, confirming that a deliberate location choice produced exactly the intended effect./Chủ động nhận ra một nhân viên mới là tấm gương phản chiếu sự trưởng thành trong quá khứ của hai người khác nhau, xác nhận rằng một lựa chọn địa điểm có chủ đích đã tạo ra chính xác hiệu ứng dự định.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we run this quarterly, across all five plants eventually?/Mình có nên chạy hằng quý, xuyên cả năm nhà máy dần dần không?</w:t>
      </w:r>
    </w:p>
    <w:p>
      <w:pPr>
        <w:keepLines/>
        <w:spacing w:line="276" w:lineRule="auto" w:after="60"/>
      </w:pPr>
      <w:r>
        <w:rPr>
          <w:rFonts w:ascii="Arial" w:hAnsi="Arial" w:eastAsia="Arial"/>
          <w:b/>
          <w:sz w:val="22"/>
        </w:rPr>
        <w:t xml:space="preserve">Tony: </w:t>
      </w:r>
      <w:r>
        <w:rPr>
          <w:rFonts w:ascii="Arial" w:hAnsi="Arial" w:eastAsia="Arial"/>
          <w:sz w:val="22"/>
        </w:rPr>
        <w:t>Yes, and I want you leading half the cohorts yourself, not just co-designing the material./Có, và anh muốn em tự mình dẫn dắt một nửa các lứa học viên, không chỉ đồng thiết kế tài liệu.</w:t>
      </w:r>
    </w:p>
    <w:p>
      <w:pPr>
        <w:keepLines/>
        <w:spacing w:line="276" w:lineRule="auto" w:after="60"/>
      </w:pPr>
      <w:r>
        <w:rPr>
          <w:rFonts w:ascii="Arial" w:hAnsi="Arial" w:eastAsia="Arial"/>
          <w:b/>
          <w:sz w:val="22"/>
        </w:rPr>
        <w:t>OFFERING REAL OWNERSHIP OF DELIVERY, NOT JUST CONTINUED CREDIT FOR DESIGN / TRAO QUYỀN SỞ HỮU THẬT SỰ CHO VIỆC TRIỂN KHAI, KHÔNG CHỈ TIẾP TỤC ĐƯỢC GHI CÔNG CHO THIẾT KẾ</w:t>
      </w:r>
    </w:p>
    <w:p>
      <w:pPr>
        <w:keepLines/>
        <w:spacing w:line="276" w:lineRule="auto" w:after="60"/>
      </w:pPr>
      <w:r>
        <w:rPr>
          <w:rFonts w:ascii="Arial" w:hAnsi="Arial" w:eastAsia="Arial"/>
          <w:b/>
          <w:sz w:val="22"/>
        </w:rPr>
        <w:t xml:space="preserve">Task line 1: </w:t>
      </w:r>
      <w:r>
        <w:rPr>
          <w:rFonts w:ascii="Arial" w:hAnsi="Arial" w:eastAsia="Arial"/>
          <w:sz w:val="22"/>
        </w:rPr>
        <w:t>Propose a specific, scalable expansion plan across the company's full geographic footprint./Đề xuất một kế hoạch mở rộng cụ thể, có thể nhân rộng trên toàn bộ dấu chân địa lý của công ty.</w:t>
      </w:r>
    </w:p>
    <w:p>
      <w:pPr>
        <w:keepLines/>
        <w:spacing w:line="276" w:lineRule="auto" w:after="60"/>
      </w:pPr>
      <w:r>
        <w:rPr>
          <w:rFonts w:ascii="Arial" w:hAnsi="Arial" w:eastAsia="Arial"/>
          <w:b/>
          <w:sz w:val="22"/>
        </w:rPr>
        <w:t xml:space="preserve">Task line 2: </w:t>
      </w:r>
      <w:r>
        <w:rPr>
          <w:rFonts w:ascii="Arial" w:hAnsi="Arial" w:eastAsia="Arial"/>
          <w:sz w:val="22"/>
        </w:rPr>
        <w:t>Approve the expansion while offering a specific, larger role, leading cohorts directly rather than just co-designing./Phê duyệt việc mở rộng trong khi đề nghị một vai trò lớn hơn, cụ thể, trực tiếp dẫn dắt các lứa học viên thay vì chỉ đồng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that this offer moves Mai from behind-the-scenes contributor to genuinely visible, front-facing leader./Nhận diện rằng lời đề nghị này chuyển Mai từ người đóng góp đằng sau hậu trường thành một người lãnh đạo thật sự hiển thị, trực tiếp đứng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leading versus designing, as the exact difference between support and real ownership./Ghi nhận sự phân biệt này, dẫn dắt so với thiết kế, là sự khác biệt chính xác giữa hỗ trợ và quyền sở hữu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half the cohorts, not all, still leaves room for shared, sustainable ownership between them./Nhận diện rằng việc đề nghị một nửa các lứa học viên, không phải tất cả, vẫn để lại chỗ cho quyền sở hữu chung, bền vững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promotion directly echoes the same kind of real scope once offered to Mai in Lesson 49./Nhận diện rằng sự thăng tiến cụ thể này trực tiếp vọng lại chính loại phạm vi thật sự từng được đề nghị cho Mai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offer real ownership of delivery, not just continued credit for design, naming the distinction explicitly as the difference between support and genuine leadership./Chủ động trao quyền sở hữu thật sự cho việc triển khai, không chỉ tiếp tục được ghi công cho thiết kế, nêu tên rõ ràng sự phân biệt là sự khác biệt giữa hỗ trợ và lãnh đạo chân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That's a big step up from category strategy./Đó là một bước tiến lớn từ chiến lược ngành hàng.</w:t>
      </w:r>
    </w:p>
    <w:p>
      <w:pPr>
        <w:keepLines/>
        <w:spacing w:line="276" w:lineRule="auto" w:after="60"/>
      </w:pPr>
      <w:r>
        <w:rPr>
          <w:rFonts w:ascii="Arial" w:hAnsi="Arial" w:eastAsia="Arial"/>
          <w:b/>
          <w:sz w:val="22"/>
        </w:rPr>
        <w:t xml:space="preserve">Tony: </w:t>
      </w:r>
      <w:r>
        <w:rPr>
          <w:rFonts w:ascii="Arial" w:hAnsi="Arial" w:eastAsia="Arial"/>
          <w:sz w:val="22"/>
        </w:rPr>
        <w:t>It is, and I think you're more than ready for it, the same way I once was told I was./Đúng vậy, và anh nghĩ em đã sẵn sàng hơn cả mức cần, giống như anh từng được nói vậy.</w:t>
      </w:r>
    </w:p>
    <w:p>
      <w:pPr>
        <w:keepLines/>
        <w:spacing w:line="276" w:lineRule="auto" w:after="60"/>
      </w:pPr>
      <w:r>
        <w:rPr>
          <w:rFonts w:ascii="Arial" w:hAnsi="Arial" w:eastAsia="Arial"/>
          <w:b/>
          <w:sz w:val="22"/>
        </w:rPr>
        <w:t>REPEATING A SENTENCE ONCE SAID TO ONESELF, FOUR YEARS LATER, TO CLOSE A MENTORSHIP LOOP / LẶP LẠI MỘT CÂU NÓI TỪNG ĐƯỢC NÓI VỚI CHÍNH MÌNH, BỐN NĂM SAU, ĐỂ KHÉP LẠI MỘT VÒNG LẶP KÈM CẶP</w:t>
      </w:r>
    </w:p>
    <w:p>
      <w:pPr>
        <w:keepLines/>
        <w:spacing w:line="276" w:lineRule="auto" w:after="60"/>
      </w:pPr>
      <w:r>
        <w:rPr>
          <w:rFonts w:ascii="Arial" w:hAnsi="Arial" w:eastAsia="Arial"/>
          <w:b/>
          <w:sz w:val="22"/>
        </w:rPr>
        <w:t xml:space="preserve">Task line 1: </w:t>
      </w:r>
      <w:r>
        <w:rPr>
          <w:rFonts w:ascii="Arial" w:hAnsi="Arial" w:eastAsia="Arial"/>
          <w:sz w:val="22"/>
        </w:rPr>
        <w:t>Name the genuine scale of the step being offered, honestly acknowledging it is significant./Nêu tên quy mô chân thực của bước tiến đang được đề nghị, trung thực thừa nhận nó đáng kể.</w:t>
      </w:r>
    </w:p>
    <w:p>
      <w:pPr>
        <w:keepLines/>
        <w:spacing w:line="276" w:lineRule="auto" w:after="60"/>
      </w:pPr>
      <w:r>
        <w:rPr>
          <w:rFonts w:ascii="Arial" w:hAnsi="Arial" w:eastAsia="Arial"/>
          <w:b/>
          <w:sz w:val="22"/>
        </w:rPr>
        <w:t xml:space="preserve">Task line 2: </w:t>
      </w:r>
      <w:r>
        <w:rPr>
          <w:rFonts w:ascii="Arial" w:hAnsi="Arial" w:eastAsia="Arial"/>
          <w:sz w:val="22"/>
        </w:rPr>
        <w:t>Confirm the scale while naming a specific, personal precedent, being told the same thing once oneself./Xác nhận quy mô trong khi nêu tên một tiền lệ cụ thể, cá nhân, chính mình từng được nói điều tương tự.</w:t>
      </w:r>
    </w:p>
    <w:p>
      <w:pPr>
        <w:keepLines/>
        <w:spacing w:line="276" w:lineRule="auto" w:after="60"/>
      </w:pPr>
      <w:r>
        <w:rPr>
          <w:rFonts w:ascii="Arial" w:hAnsi="Arial" w:eastAsia="Arial"/>
          <w:b/>
          <w:sz w:val="22"/>
        </w:rPr>
        <w:t xml:space="preserve">Task line 3: </w:t>
      </w:r>
      <w:r>
        <w:rPr>
          <w:rFonts w:ascii="Arial" w:hAnsi="Arial" w:eastAsia="Arial"/>
          <w:sz w:val="22"/>
        </w:rPr>
        <w:t>Recognise that repeating a sentence once received closes a mentorship loop in a way generic encouragement cannot./Nhận diện rằng việc lặp lại một câu nói từng nhận được khép lại một vòng lặp kèm cặp theo cách sự khích lệ chung chung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repetition as the emotional centre of the whole day, more personal than any operational plan./Ghi nhận sự lặp lại này là trung tâm cảm xúc của cả ngày, mang tính cá nhân hơn bất kỳ kế hoạch vận hành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told "you're ready" by someone who once needed to hear it themselves carries unique credibility./Nhận diện rằng việc được nói "em đã sẵn sàng" bởi ai đó từng cần nghe chính điều đó mang độ tin cậy riêng biệt.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sentence will likely be repeated again, someday, by Mai to someone else entirely./Nhận diện rằng chính câu nói này có khả năng sẽ được lặp lại lần nữa, một ngày nào đó, bởi Mai với ai đó khác hoàn toàn.</w:t>
      </w:r>
    </w:p>
    <w:p>
      <w:pPr>
        <w:keepLines/>
        <w:spacing w:line="276" w:lineRule="auto" w:after="60"/>
      </w:pPr>
      <w:r>
        <w:rPr>
          <w:rFonts w:ascii="Arial" w:hAnsi="Arial" w:eastAsia="Arial"/>
          <w:b/>
          <w:sz w:val="22"/>
        </w:rPr>
        <w:t xml:space="preserve">Task line 7: </w:t>
      </w:r>
      <w:r>
        <w:rPr>
          <w:rFonts w:ascii="Arial" w:hAnsi="Arial" w:eastAsia="Arial"/>
          <w:sz w:val="22"/>
        </w:rPr>
        <w:t>Deliberately repeat a sentence once said to oneself, four years later, letting the repetition itself close a mentorship loop rather than offering new, generic encouragement./Chủ động lặp lại một câu nói từng được nói với chính mình, bốn năm sau, để chính sự lặp lại khép lại một vòng lặp kèm cặp thay vì đưa ra sự khích lệ mới, chung chung.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think about it overnight, honestly, not because I'm unsure, but because it deserves that./Em có thể suy nghĩ qua đêm được không, thật lòng, không phải vì em không chắc, mà vì nó xứng đáng như vậy.</w:t>
      </w:r>
    </w:p>
    <w:p>
      <w:pPr>
        <w:keepLines/>
        <w:spacing w:line="276" w:lineRule="auto" w:after="60"/>
      </w:pPr>
      <w:r>
        <w:rPr>
          <w:rFonts w:ascii="Arial" w:hAnsi="Arial" w:eastAsia="Arial"/>
          <w:b/>
          <w:sz w:val="22"/>
        </w:rPr>
        <w:t xml:space="preserve">Tony: </w:t>
      </w:r>
      <w:r>
        <w:rPr>
          <w:rFonts w:ascii="Arial" w:hAnsi="Arial" w:eastAsia="Arial"/>
          <w:sz w:val="22"/>
        </w:rPr>
        <w:t>Take the night, that's exactly the kind of care I'd want in whoever leads this./Cứ dành cả đêm đi, đó chính xác là loại sự quan tâm anh muốn thấy ở người sẽ dẫn dắt việc này.</w:t>
      </w:r>
    </w:p>
    <w:p>
      <w:pPr>
        <w:keepLines/>
        <w:spacing w:line="276" w:lineRule="auto" w:after="60"/>
      </w:pPr>
      <w:r>
        <w:rPr>
          <w:rFonts w:ascii="Arial" w:hAnsi="Arial" w:eastAsia="Arial"/>
          <w:b/>
          <w:sz w:val="22"/>
        </w:rPr>
        <w:t>RESPECTING A REQUEST FOR TIME AS EVIDENCE OF SERIOUSNESS RATHER THAN HESITATION / TÔN TRỌNG MỘT YÊU CẦU VỀ THỜI GIAN LÀ BẰNG CHỨNG CỦA SỰ NGHIÊM TÚC THAY VÌ SỰ DO DỰ</w:t>
      </w:r>
    </w:p>
    <w:p>
      <w:pPr>
        <w:keepLines/>
        <w:spacing w:line="276" w:lineRule="auto" w:after="60"/>
      </w:pPr>
      <w:r>
        <w:rPr>
          <w:rFonts w:ascii="Arial" w:hAnsi="Arial" w:eastAsia="Arial"/>
          <w:b/>
          <w:sz w:val="22"/>
        </w:rPr>
        <w:t xml:space="preserve">Task line 1: </w:t>
      </w:r>
      <w:r>
        <w:rPr>
          <w:rFonts w:ascii="Arial" w:hAnsi="Arial" w:eastAsia="Arial"/>
          <w:sz w:val="22"/>
        </w:rPr>
        <w:t>Request time to reflect on a significant offer, explicitly clarifying the reason is not doubt./Yêu cầu thời gian để suy ngẫm về một lời đề nghị quan trọng, rõ ràng làm rõ lý do không phải là sự nghi ngờ.</w:t>
      </w:r>
    </w:p>
    <w:p>
      <w:pPr>
        <w:keepLines/>
        <w:spacing w:line="276" w:lineRule="auto" w:after="60"/>
      </w:pPr>
      <w:r>
        <w:rPr>
          <w:rFonts w:ascii="Arial" w:hAnsi="Arial" w:eastAsia="Arial"/>
          <w:b/>
          <w:sz w:val="22"/>
        </w:rPr>
        <w:t xml:space="preserve">Task line 2: </w:t>
      </w:r>
      <w:r>
        <w:rPr>
          <w:rFonts w:ascii="Arial" w:hAnsi="Arial" w:eastAsia="Arial"/>
          <w:sz w:val="22"/>
        </w:rPr>
        <w:t>Grant the time readily, naming this exact care as a qualifying trait for the role itself./Cấp thời gian đó một cách sẵn sàng, nêu tên chính sự quan tâm này là một đặc điểm đủ tiêu chuẩn cho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time for a serious decision reflects the same weight the decision genuinely deserves./Nhận diện rằng việc yêu cầu thời gian cho một quyết định nghiêm túc phản ánh đúng trọng lượng mà quyết định đó thật sự xứng đáng.</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patience once extended by Tony's own mentors years earlier./Ghi nhận sự kiên nhẫn này là nhất quán với chính sự kiên nhẫn từng được trao bởi các người cố vấn của Tony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this request as a qualifying trait, not a delay, reframes patience as leadership readiness./Nhận diện rằng việc xem yêu cầu này là một đặc điểm đủ tiêu chuẩn, không phải một sự trì hoãn, tái định khung sự kiên nhẫn là sự sẵn sàng lãnh đạo.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mirrors the same patience Tony once extended to Mai during Lesson 49's retention decision./Nhận diện rằng sự trao đổi nhỏ này phản chiếu chính sự kiên nhẫn Tony từng trao cho Mai trong quyết định giữ chân nhân tài ở Lesson 49.</w:t>
      </w:r>
    </w:p>
    <w:p>
      <w:pPr>
        <w:keepLines/>
        <w:spacing w:line="276" w:lineRule="auto" w:after="60"/>
      </w:pPr>
      <w:r>
        <w:rPr>
          <w:rFonts w:ascii="Arial" w:hAnsi="Arial" w:eastAsia="Arial"/>
          <w:b/>
          <w:sz w:val="22"/>
        </w:rPr>
        <w:t xml:space="preserve">Task line 7: </w:t>
      </w:r>
      <w:r>
        <w:rPr>
          <w:rFonts w:ascii="Arial" w:hAnsi="Arial" w:eastAsia="Arial"/>
          <w:sz w:val="22"/>
        </w:rPr>
        <w:t>Deliberately respect a request for time as evidence of genuine seriousness rather than hesitation, naming the request itself as proof of readiness for the role./Chủ động tôn trọng một yêu cầu về thời gian là bằng chứng của sự nghiêm túc chân thực thay vì sự do dự, nêu tên chính yêu cầu đó là bằng chứng của sự sẵn sàng cho vai trò.</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can I choose which plant hosts my first cohort myself?/Còn một điều nữa, em có thể tự chọn nhà máy nào tổ chức lứa học viên đầu tiên của em không?</w:t>
      </w:r>
    </w:p>
    <w:p>
      <w:pPr>
        <w:keepLines/>
        <w:spacing w:line="276" w:lineRule="auto" w:after="60"/>
      </w:pPr>
      <w:r>
        <w:rPr>
          <w:rFonts w:ascii="Arial" w:hAnsi="Arial" w:eastAsia="Arial"/>
          <w:b/>
          <w:sz w:val="22"/>
        </w:rPr>
        <w:t xml:space="preserve">Tony: </w:t>
      </w:r>
      <w:r>
        <w:rPr>
          <w:rFonts w:ascii="Arial" w:hAnsi="Arial" w:eastAsia="Arial"/>
          <w:sz w:val="22"/>
        </w:rPr>
        <w:t>Absolutely, that choice should be yours entirely, not mine to make for you./Tất nhiên, lựa chọn đó nên hoàn toàn là của em, không phải của anh để quyết định thay em.</w:t>
      </w:r>
    </w:p>
    <w:p>
      <w:pPr>
        <w:keepLines/>
        <w:spacing w:line="276" w:lineRule="auto" w:after="60"/>
      </w:pPr>
      <w:r>
        <w:rPr>
          <w:rFonts w:ascii="Arial" w:hAnsi="Arial" w:eastAsia="Arial"/>
          <w:b/>
          <w:sz w:val="22"/>
        </w:rPr>
        <w:t>HANDING OVER A SYMBOLIC FIRST CHOICE COMPLETELY, RATHER THAN QUIETLY INFLUENCING IT / TRAO HOÀN TOÀN MỘT LỰA CHỌN ĐẦU TIÊN MANG TÍNH BIỂU TƯỢNG, THAY VÌ ÂM THẦM TÁC ĐỘNG ĐẾN NÓ</w:t>
      </w:r>
    </w:p>
    <w:p>
      <w:pPr>
        <w:keepLines/>
        <w:spacing w:line="276" w:lineRule="auto" w:after="60"/>
      </w:pPr>
      <w:r>
        <w:rPr>
          <w:rFonts w:ascii="Arial" w:hAnsi="Arial" w:eastAsia="Arial"/>
          <w:b/>
          <w:sz w:val="22"/>
        </w:rPr>
        <w:t xml:space="preserve">Task line 1: </w:t>
      </w:r>
      <w:r>
        <w:rPr>
          <w:rFonts w:ascii="Arial" w:hAnsi="Arial" w:eastAsia="Arial"/>
          <w:sz w:val="22"/>
        </w:rPr>
        <w:t>Ask directly for full autonomy over a specific, symbolically meaningful first decision./Hỏi trực tiếp về quyền tự chủ đầy đủ đối với một quyết định đầu tiên cụ thể,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Grant full autonomy immediately, explicitly naming the choice as belonging entirely to her, not to him./Cấp quyền tự chủ đầy đủ ngay lập tức, rõ ràng nêu tên lựa chọn đó hoàn toàn thuộc về cô ấy, không phải anh.</w:t>
      </w:r>
    </w:p>
    <w:p>
      <w:pPr>
        <w:keepLines/>
        <w:spacing w:line="276" w:lineRule="auto" w:after="60"/>
      </w:pPr>
      <w:r>
        <w:rPr>
          <w:rFonts w:ascii="Arial" w:hAnsi="Arial" w:eastAsia="Arial"/>
          <w:b/>
          <w:sz w:val="22"/>
        </w:rPr>
        <w:t xml:space="preserve">Task line 3: </w:t>
      </w:r>
      <w:r>
        <w:rPr>
          <w:rFonts w:ascii="Arial" w:hAnsi="Arial" w:eastAsia="Arial"/>
          <w:sz w:val="22"/>
        </w:rPr>
        <w:t>Recognise that quietly steering this symbolic first choice would undercut the real ownership just promised./Nhận diện rằng việc âm thầm định hướng lựa chọn đầu tiên mang tính biểu tượng này sẽ làm suy yếu quyền sở hữu thật sự vừa được hứa hẹn.</w:t>
      </w:r>
    </w:p>
    <w:p>
      <w:pPr>
        <w:keepLines/>
        <w:spacing w:line="276" w:lineRule="auto" w:after="60"/>
      </w:pPr>
      <w:r>
        <w:rPr>
          <w:rFonts w:ascii="Arial" w:hAnsi="Arial" w:eastAsia="Arial"/>
          <w:b/>
          <w:sz w:val="22"/>
        </w:rPr>
        <w:t xml:space="preserve">Task line 4: </w:t>
      </w:r>
      <w:r>
        <w:rPr>
          <w:rFonts w:ascii="Arial" w:hAnsi="Arial" w:eastAsia="Arial"/>
          <w:sz w:val="22"/>
        </w:rPr>
        <w:t>Record this full handover as completing the shift from co-designer to genuinely independent programme leader./Ghi nhận sự trao quyền đầy đủ này là hoàn thành sự chuyển đổi từ đồng thiết kế thành một người lãnh đạo chương trình thật sự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this choice, unlike today's Wanek 2 launch, will carry Mai's own personal meaning, not Tony's./Nhận diện rằng lựa chọn này, không giống lễ ra mắt Wanek 2 hôm nay, sẽ mang ý nghĩa cá nhân của chính Mai, không phải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resisting the urge to suggest a location, even a good one, proves the promotion was genuinely real./Nhận diện rằng việc chống lại thôi thúc gợi ý một địa điểm, ngay cả một địa điểm tốt, chứng minh sự thăng tiến thật sự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hand over a symbolic first choice completely rather than quietly influencing it, letting the decision carry someone else's meaning instead of one's own./Chủ động trao hoàn toàn một lựa chọn đầu tiên mang tính biểu tượng thay vì âm thầm tác động đến nó, để quyết định mang ý nghĩa của người khác thay vì của chính mình.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scare you at all, handing something this big away?/Việc trao đi thứ lớn thế này có làm anh sợ chút nào không?</w:t>
      </w:r>
    </w:p>
    <w:p>
      <w:pPr>
        <w:keepLines/>
        <w:spacing w:line="276" w:lineRule="auto" w:after="60"/>
      </w:pPr>
      <w:r>
        <w:rPr>
          <w:rFonts w:ascii="Arial" w:hAnsi="Arial" w:eastAsia="Arial"/>
          <w:b/>
          <w:sz w:val="22"/>
        </w:rPr>
        <w:t xml:space="preserve">Tony: </w:t>
      </w:r>
      <w:r>
        <w:rPr>
          <w:rFonts w:ascii="Arial" w:hAnsi="Arial" w:eastAsia="Arial"/>
          <w:sz w:val="22"/>
        </w:rPr>
        <w:t>A little, honestly, though it would scare me more to keep it and watch it stay small forever./Thật lòng, một chút, dù nó sẽ khiến anh sợ hơn nếu giữ nó lại và thấy nó mãi mãi nhỏ bé.</w:t>
      </w:r>
    </w:p>
    <w:p>
      <w:pPr>
        <w:keepLines/>
        <w:spacing w:line="276" w:lineRule="auto" w:after="60"/>
      </w:pPr>
      <w:r>
        <w:rPr>
          <w:rFonts w:ascii="Arial" w:hAnsi="Arial" w:eastAsia="Arial"/>
          <w:b/>
          <w:sz w:val="22"/>
        </w:rPr>
        <w:t>NAMING THE FEAR OF STAGNATION AS GREATER THAN THE FEAR OF LETTING GO OF SOMETHING VALUABLE / NÊU TÊN NỖI SỢ TRÌ TRỆ LỚN HƠN NỖI SỢ BUÔNG BỎ ĐIỀU GÌ ĐÓ CÓ GIÁ TRỊ</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about the emotional cost of relinquishing control over something valued./Hỏi một câu hỏi thực sự sắc sảo về cái giá cảm xúc của việc từ bỏ quyền kiểm soát điều gì đó được coi trọng.</w:t>
      </w:r>
    </w:p>
    <w:p>
      <w:pPr>
        <w:keepLines/>
        <w:spacing w:line="276" w:lineRule="auto" w:after="60"/>
      </w:pPr>
      <w:r>
        <w:rPr>
          <w:rFonts w:ascii="Arial" w:hAnsi="Arial" w:eastAsia="Arial"/>
          <w:b/>
          <w:sz w:val="22"/>
        </w:rPr>
        <w:t xml:space="preserve">Task line 2: </w:t>
      </w:r>
      <w:r>
        <w:rPr>
          <w:rFonts w:ascii="Arial" w:hAnsi="Arial" w:eastAsia="Arial"/>
          <w:sz w:val="22"/>
        </w:rPr>
        <w:t>Admit mild fear honestly while naming a larger, competing fear that outweighs it./Thừa nhận nỗi sợ nhẹ một cách trung thực trong khi nêu tên một nỗi sợ lớn hơn, cạnh tranh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stagnation, not loss of control, is the genuinely bigger risk to something meant to grow./Nhận diện rằng sự trì trệ, không phải mất quyền kiểm soát, mới là rủi ro thật sự lớn hơn cho điều gì đó được sinh ra để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honest fear comparison as the emotional truth beneath every delegation decision made throughout this book./Ghi nhận sự so sánh nỗi sợ trung thực này là sự thật cảm xúc bên dưới mọi quyết định ủy quyền được đưa ra suốt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all, even a small amount, keeps this handover honest rather than performed as effortless./Nhận diện rằng việc thừa nhận nỗi sợ dù chỉ một chút giữ cho sự trao quyền này trung thực thay vì được trình diễn như không tốn công.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directly answers why real ownership, not just co-design credit, was offered today./Nhận diện rằng sự so sánh trung thực này trực tiếp trả lời tại sao quyền sở hữu thật sự, không chỉ công lao đồng thiết kế, được đề nghị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fear of stagnation as greater than the fear of letting go of something valuable, admitting both honestly rather than pretending neither exists./Chủ động nêu tên nỗi sợ trì trệ lớn hơn nỗi sợ buông bỏ điều gì đó có giá trị, thừa nhận cả hai một cách trung thực thay vì giả vờ không cái nào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 promotion offered the same way one was once offered to me, word for word./Hôm nay khép lại với một sự thăng tiến được đề nghị theo cùng cách nó từng được đề nghị với anh, từng chữ một.</w:t>
      </w:r>
    </w:p>
    <w:p>
      <w:pPr>
        <w:pStyle w:val="Heading2"/>
      </w:pPr>
      <w:r>
        <w:rPr>
          <w:rFonts w:ascii="Arial" w:hAnsi="Arial" w:eastAsia="Arial"/>
          <w:b/>
          <w:sz w:val="26"/>
        </w:rPr>
        <w:t>NGÀY 7: Buổi tối — cuộc gọi từ Dr. Ramesh Iyer và Linh</w:t>
      </w:r>
    </w:p>
    <w:p>
      <w:pPr>
        <w:keepLines/>
        <w:spacing w:line="276" w:lineRule="auto" w:after="60"/>
      </w:pPr>
      <w:r>
        <w:rPr>
          <w:rFonts w:ascii="Arial" w:hAnsi="Arial" w:eastAsia="Arial"/>
          <w:b/>
          <w:sz w:val="22"/>
        </w:rPr>
        <w:t xml:space="preserve">Wife: </w:t>
      </w:r>
      <w:r>
        <w:rPr>
          <w:rFonts w:ascii="Arial" w:hAnsi="Arial" w:eastAsia="Arial"/>
          <w:sz w:val="22"/>
        </w:rPr>
        <w:t>Dr. Iyer called earlier, said he'd try again tonight, as a friend this time, not an advisor./Thầy Iyer gọi lúc nãy, nói sẽ gọi lại tối nay, với tư cách bạn lần này, không phải giảng viên hướng dẫn.</w:t>
      </w:r>
    </w:p>
    <w:p>
      <w:pPr>
        <w:keepLines/>
        <w:spacing w:line="276" w:lineRule="auto" w:after="60"/>
      </w:pPr>
      <w:r>
        <w:rPr>
          <w:rFonts w:ascii="Arial" w:hAnsi="Arial" w:eastAsia="Arial"/>
          <w:b/>
          <w:sz w:val="22"/>
        </w:rPr>
        <w:t xml:space="preserve">Tony: </w:t>
      </w:r>
      <w:r>
        <w:rPr>
          <w:rFonts w:ascii="Arial" w:hAnsi="Arial" w:eastAsia="Arial"/>
          <w:sz w:val="22"/>
        </w:rPr>
        <w:t>That distinction actually means a lot, I've never had him call me just as a friend before./Sự phân biệt đó thực ra có ý nghĩa nhiều lắm, thầy chưa bao giờ gọi cho anh chỉ với tư cách bạn trước đây.</w:t>
      </w:r>
    </w:p>
    <w:p>
      <w:pPr>
        <w:keepLines/>
        <w:spacing w:line="276" w:lineRule="auto" w:after="60"/>
      </w:pPr>
      <w:r>
        <w:rPr>
          <w:rFonts w:ascii="Arial" w:hAnsi="Arial" w:eastAsia="Arial"/>
          <w:b/>
          <w:sz w:val="22"/>
        </w:rPr>
        <w:t>NOTICING A RELATIONSHIP QUIETLY CHANGE SHAPE THE MOMENT THE FORMAL ROLE ENDS / NHẬN RA MỘT MỐI QUAN HỆ THẦM LẶNG THAY ĐỔI HÌNH DẠNG NGAY KHOẢNH KHẮC VAI TRÒ CHÍNH THỨC KẾT THÚC</w:t>
      </w:r>
    </w:p>
    <w:p>
      <w:pPr>
        <w:keepLines/>
        <w:spacing w:line="276" w:lineRule="auto" w:after="60"/>
      </w:pPr>
      <w:r>
        <w:rPr>
          <w:rFonts w:ascii="Arial" w:hAnsi="Arial" w:eastAsia="Arial"/>
          <w:b/>
          <w:sz w:val="22"/>
        </w:rPr>
        <w:t xml:space="preserve">Task line 1: </w:t>
      </w:r>
      <w:r>
        <w:rPr>
          <w:rFonts w:ascii="Arial" w:hAnsi="Arial" w:eastAsia="Arial"/>
          <w:sz w:val="22"/>
        </w:rPr>
        <w:t>Relay a specific, meaningful distinction someone drew about the nature of an upcoming call./Chuyển tiếp một sự phân biệt cụ thể, có ý nghĩa ai đó đã nêu về bản chất của một cuộc gọi sắp tới.</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distinction, naming it as genuinely new territory in the relationship./Nhận diện tầm quan trọng của sự phân biệt này, nêu tên nó là lãnh thổ thật sự mới trong mối quan hệ.</w:t>
      </w:r>
    </w:p>
    <w:p>
      <w:pPr>
        <w:keepLines/>
        <w:spacing w:line="276" w:lineRule="auto" w:after="60"/>
      </w:pPr>
      <w:r>
        <w:rPr>
          <w:rFonts w:ascii="Arial" w:hAnsi="Arial" w:eastAsia="Arial"/>
          <w:b/>
          <w:sz w:val="22"/>
        </w:rPr>
        <w:t xml:space="preserve">Task line 3: </w:t>
      </w:r>
      <w:r>
        <w:rPr>
          <w:rFonts w:ascii="Arial" w:hAnsi="Arial" w:eastAsia="Arial"/>
          <w:sz w:val="22"/>
        </w:rPr>
        <w:t>Recognise that a formal advisory relationship ending naturally makes room for a different, equal kind of closeness./Nhận diện rằng một mối quan hệ cố vấn chính thức kết thúc tự nhiên mở ra chỗ cho một loại gần gũi khác, bình đẳng.</w:t>
      </w:r>
    </w:p>
    <w:p>
      <w:pPr>
        <w:keepLines/>
        <w:spacing w:line="276" w:lineRule="auto" w:after="60"/>
      </w:pPr>
      <w:r>
        <w:rPr>
          <w:rFonts w:ascii="Arial" w:hAnsi="Arial" w:eastAsia="Arial"/>
          <w:b/>
          <w:sz w:val="22"/>
        </w:rPr>
        <w:t xml:space="preserve">Task line 4: </w:t>
      </w:r>
      <w:r>
        <w:rPr>
          <w:rFonts w:ascii="Arial" w:hAnsi="Arial" w:eastAsia="Arial"/>
          <w:sz w:val="22"/>
        </w:rPr>
        <w:t>Record this small shift as a genuine, welcome consequence of finishing the thesis, not a loss of anything./Ghi nhận sự chuyển dịch nhỏ này là một hệ quả chân thực, được chào đón của việc hoàn thành luận văn, không phải sự mất mát điều gì.</w:t>
      </w:r>
    </w:p>
    <w:p>
      <w:pPr>
        <w:keepLines/>
        <w:spacing w:line="276" w:lineRule="auto" w:after="60"/>
      </w:pPr>
      <w:r>
        <w:rPr>
          <w:rFonts w:ascii="Arial" w:hAnsi="Arial" w:eastAsia="Arial"/>
          <w:b/>
          <w:sz w:val="22"/>
        </w:rPr>
        <w:t xml:space="preserve">Task line 5: </w:t>
      </w:r>
      <w:r>
        <w:rPr>
          <w:rFonts w:ascii="Arial" w:hAnsi="Arial" w:eastAsia="Arial"/>
          <w:sz w:val="22"/>
        </w:rPr>
        <w:t>Recognise that four years of hard questions can transform into friendship only once the formal grading is over./Nhận diện rằng bốn năm những câu hỏi khó có thể chuyển hóa thành tình bạn chỉ khi việc chấm điểm chính thức đã kết thúc.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relational shift is its own small, personal echo of the day's larger promotion theme./Nhận diện rằng sự chuyển dịch quan hệ thầm lặng này tự nó là một tiếng vọng nhỏ, cá nhân của chủ đề thăng tiến lớn hơn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relationship quietly change shape the moment its formal role ends, welcoming genuine friendship as its own kind of completion./Chủ động nhận ra một mối quan hệ thầm lặng thay đổi hình dạng ngay khoảnh khắc vai trò chính thức của nó kết thúc, chào đón tình bạn chân thực là một kiểu hoàn thành của riêng nó.</w:t>
      </w:r>
    </w:p>
    <w:p>
      <w:pPr>
        <w:keepLines/>
        <w:spacing w:line="276" w:lineRule="auto" w:after="60"/>
      </w:pPr>
      <w:r>
        <w:rPr>
          <w:rFonts w:ascii="Arial" w:hAnsi="Arial" w:eastAsia="Arial"/>
          <w:b/>
          <w:sz w:val="22"/>
        </w:rPr>
        <w:t xml:space="preserve">University Lecturer: </w:t>
      </w:r>
      <w:r>
        <w:rPr>
          <w:rFonts w:ascii="Arial" w:hAnsi="Arial" w:eastAsia="Arial"/>
          <w:sz w:val="22"/>
        </w:rPr>
        <w:t>Tony, I heard the Academy launch went well, tell me everything, not the polished version./Tony, thầy nghe lễ ra mắt Học viện diễn ra tốt đẹp, kể thầy nghe hết đi, không phải bản đã đánh bóng.</w:t>
      </w:r>
    </w:p>
    <w:p>
      <w:pPr>
        <w:keepLines/>
        <w:spacing w:line="276" w:lineRule="auto" w:after="60"/>
      </w:pPr>
      <w:r>
        <w:rPr>
          <w:rFonts w:ascii="Arial" w:hAnsi="Arial" w:eastAsia="Arial"/>
          <w:b/>
          <w:sz w:val="22"/>
        </w:rPr>
        <w:t xml:space="preserve">Tony: </w:t>
      </w:r>
      <w:r>
        <w:rPr>
          <w:rFonts w:ascii="Arial" w:hAnsi="Arial" w:eastAsia="Arial"/>
          <w:sz w:val="22"/>
        </w:rPr>
        <w:t>The unpolished version is better anyway, a student made me improvise the whole practical exercise./Bản chưa đánh bóng thật ra hay hơn, một học viên khiến anh phải ứng biến toàn bộ bài tập thực hành.</w:t>
      </w:r>
    </w:p>
    <w:p>
      <w:pPr>
        <w:keepLines/>
        <w:spacing w:line="276" w:lineRule="auto" w:after="60"/>
      </w:pPr>
      <w:r>
        <w:rPr>
          <w:rFonts w:ascii="Arial" w:hAnsi="Arial" w:eastAsia="Arial"/>
          <w:b/>
          <w:sz w:val="22"/>
        </w:rPr>
        <w:t>CHOOSING TO SHARE THE UNPOLISHED, HONEST VERSION OF A DAY EVEN WHEN A TIDY ONE WOULD BE EASIER / CHỌN CHIA SẺ PHIÊN BẢN CHƯA ĐÁNH BÓNG, TRUNG THỰC CỦA MỘT NGÀY NGAY CẢ KHI MỘT PHIÊN BẢN GỌN GÀNG SẼ DỄ HƠN</w:t>
      </w:r>
    </w:p>
    <w:p>
      <w:pPr>
        <w:keepLines/>
        <w:spacing w:line="276" w:lineRule="auto" w:after="60"/>
      </w:pPr>
      <w:r>
        <w:rPr>
          <w:rFonts w:ascii="Arial" w:hAnsi="Arial" w:eastAsia="Arial"/>
          <w:b/>
          <w:sz w:val="22"/>
        </w:rPr>
        <w:t xml:space="preserve">Task line 1: </w:t>
      </w:r>
      <w:r>
        <w:rPr>
          <w:rFonts w:ascii="Arial" w:hAnsi="Arial" w:eastAsia="Arial"/>
          <w:sz w:val="22"/>
        </w:rPr>
        <w:t>Explicitly request the honest, unpolished version of events rather than a rehearsed summary./Rõ ràng yêu cầu phiên bản trung thực, chưa đánh bóng của sự việc thay vì một bản tóm tắt đã diễn tập.</w:t>
      </w:r>
    </w:p>
    <w:p>
      <w:pPr>
        <w:keepLines/>
        <w:spacing w:line="276" w:lineRule="auto" w:after="60"/>
      </w:pPr>
      <w:r>
        <w:rPr>
          <w:rFonts w:ascii="Arial" w:hAnsi="Arial" w:eastAsia="Arial"/>
          <w:b/>
          <w:sz w:val="22"/>
        </w:rPr>
        <w:t xml:space="preserve">Task line 2: </w:t>
      </w:r>
      <w:r>
        <w:rPr>
          <w:rFonts w:ascii="Arial" w:hAnsi="Arial" w:eastAsia="Arial"/>
          <w:sz w:val="22"/>
        </w:rPr>
        <w:t>Agree readily, naming a specific unplanned moment as genuinely better than any polished account./Đồng ý sẵn sàng, nêu tên một khoảnh khắc không có kế hoạch cụ thể thật sự tốt hơn bất kỳ lời kể đã đánh bóng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friend, unlike an examiner, explicitly prefers the messy truth over the impressive summary./Nhận diện rằng một người bạn, khác với một giám khảo, rõ ràng ưu tiên sự thật lộn xộn hơn bản tóm tắt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clearest marker yet of the relationship's genuine shift from formal to personal./Ghi nhận sự ưu tiên này là dấu hiệu rõ ràng nhất cho đến nay về sự chuyển dịch chân thực của mối quan hệ từ chính thức sang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the improvised exercise is, honestly, the single best story from the entire day to tell a friend./Nhận diện rằng bài tập ứng biến, thật lòng, là câu chuyện hay nhất duy nhất trong cả ngày để kể cho một người bạn.</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honestly extends the same value, honesty over polish, taught to Van just hours earlier./Nhận diện rằng việc chia sẻ điều này trung thực mở rộng chính giá trị đó, trung thực hơn đánh bóng, đã dạy cho Van chỉ vài giờ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the unpolished, honest version of a day even when a tidy one would be easier, treating the unscripted moment as the best story worth telling./Chủ động chọn chia sẻ phiên bản chưa đánh bóng, trung thực của một ngày ngay cả khi một phiên bản gọn gàng sẽ dễ hơn, xem khoảnh khắc chưa soạn sẵn là câu chuyện hay nhất đáng kể.</w:t>
      </w:r>
    </w:p>
    <w:p>
      <w:pPr>
        <w:keepLines/>
        <w:spacing w:line="276" w:lineRule="auto" w:after="60"/>
      </w:pPr>
      <w:r>
        <w:rPr>
          <w:rFonts w:ascii="Arial" w:hAnsi="Arial" w:eastAsia="Arial"/>
          <w:b/>
          <w:sz w:val="22"/>
        </w:rPr>
        <w:t xml:space="preserve">University Lecturer: </w:t>
      </w:r>
      <w:r>
        <w:rPr>
          <w:rFonts w:ascii="Arial" w:hAnsi="Arial" w:eastAsia="Arial"/>
          <w:sz w:val="22"/>
        </w:rPr>
        <w:t>That's the version I actually wanted to hear, congratulations, my friend./Đó chính là phiên bản thầy thực sự muốn nghe, chúc mừng em, người bạn của thầy.</w:t>
      </w:r>
    </w:p>
    <w:p>
      <w:pPr>
        <w:keepLines/>
        <w:spacing w:line="276" w:lineRule="auto" w:after="60"/>
      </w:pPr>
      <w:r>
        <w:rPr>
          <w:rFonts w:ascii="Arial" w:hAnsi="Arial" w:eastAsia="Arial"/>
          <w:b/>
          <w:sz w:val="22"/>
        </w:rPr>
        <w:t xml:space="preserve">Wife: </w:t>
      </w:r>
      <w:r>
        <w:rPr>
          <w:rFonts w:ascii="Arial" w:hAnsi="Arial" w:eastAsia="Arial"/>
          <w:sz w:val="22"/>
        </w:rPr>
        <w:t>Did you tell him about Mai, the promotion?/Anh có kể cho thầy nghe về Mai, chuyện thăng tiến không?</w:t>
      </w:r>
    </w:p>
    <w:p>
      <w:pPr>
        <w:keepLines/>
        <w:spacing w:line="276" w:lineRule="auto" w:after="60"/>
      </w:pPr>
      <w:r>
        <w:rPr>
          <w:rFonts w:ascii="Arial" w:hAnsi="Arial" w:eastAsia="Arial"/>
          <w:b/>
          <w:sz w:val="22"/>
        </w:rPr>
        <w:t xml:space="preserve">Tony: </w:t>
      </w:r>
      <w:r>
        <w:rPr>
          <w:rFonts w:ascii="Arial" w:hAnsi="Arial" w:eastAsia="Arial"/>
          <w:sz w:val="22"/>
        </w:rPr>
        <w:t>I did, and he said something I'm still thinking about, that today was really her graduation too./Anh có kể, và thầy nói điều gì đó anh vẫn còn suy nghĩ, rằng hôm nay thật ra cũng là lễ tốt nghiệp của cô ấy.</w:t>
      </w:r>
    </w:p>
    <w:p>
      <w:pPr>
        <w:keepLines/>
        <w:spacing w:line="276" w:lineRule="auto" w:after="60"/>
      </w:pPr>
      <w:r>
        <w:rPr>
          <w:rFonts w:ascii="Arial" w:hAnsi="Arial" w:eastAsia="Arial"/>
          <w:b/>
          <w:sz w:val="22"/>
        </w:rPr>
        <w:t>RECEIVING A FRIEND'S REFRAMING OF THE DAY AS TWO GRADUATIONS INSTEAD OF ONE / ĐÓN NHẬN SỰ TÁI ĐỊNH KHUNG CỦA MỘT NGƯỜI BẠN VỀ NGÀY HÔM NAY LÀ HAI LỄ TỐT NGHIỆP THAY VÌ MỘT</w:t>
      </w:r>
    </w:p>
    <w:p>
      <w:pPr>
        <w:keepLines/>
        <w:spacing w:line="276" w:lineRule="auto" w:after="60"/>
      </w:pPr>
      <w:r>
        <w:rPr>
          <w:rFonts w:ascii="Arial" w:hAnsi="Arial" w:eastAsia="Arial"/>
          <w:b/>
          <w:sz w:val="22"/>
        </w:rPr>
        <w:t xml:space="preserve">Task line 1: </w:t>
      </w:r>
      <w:r>
        <w:rPr>
          <w:rFonts w:ascii="Arial" w:hAnsi="Arial" w:eastAsia="Arial"/>
          <w:sz w:val="22"/>
        </w:rPr>
        <w:t>Ask a natural, curious question about whether a significant piece of news was shared during the call./Hỏi một câu hỏi tự nhiên, tò mò về việc liệu một tin tức quan trọng có được chia sẻ trong cuộc gọi không.</w:t>
      </w:r>
    </w:p>
    <w:p>
      <w:pPr>
        <w:keepLines/>
        <w:spacing w:line="276" w:lineRule="auto" w:after="60"/>
      </w:pPr>
      <w:r>
        <w:rPr>
          <w:rFonts w:ascii="Arial" w:hAnsi="Arial" w:eastAsia="Arial"/>
          <w:b/>
          <w:sz w:val="22"/>
        </w:rPr>
        <w:t xml:space="preserve">Task line 2: </w:t>
      </w:r>
      <w:r>
        <w:rPr>
          <w:rFonts w:ascii="Arial" w:hAnsi="Arial" w:eastAsia="Arial"/>
          <w:sz w:val="22"/>
        </w:rPr>
        <w:t>Relay a specific, striking reframing offered by the friend, naming it as still being processed./Chuyển tiếp một sự tái định khung cụ thể, ấn tượng được người bạn đưa ra, nêu tên nó vẫn đang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today "her graduation too" reframes the whole day around Mai's growth, not just the Academy's launch./Nhận diện rằng việc gọi hôm nay là "lễ tốt nghiệp của cô ấy nữa" tái định khung cả ngày quanh sự trưởng thành của Mai, không chỉ lễ ra mắt Học viện.</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the kind of insight only someone outside the day's events could offer clearly./Ghi nhận quan sát này là loại cái nhìn sâu sắc chỉ ai đó bên ngoài các sự kiện trong ngày mới có thể đưa ra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outside perspective often names a pattern too close to see from inside the day itself./Nhận diện rằng góc nhìn bên ngoài của một người cố vấn thường nêu tên một mẫu hình quá gần để thấy được từ bên trong chính ngày hôm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connects yesterday's thesis defence directly to today's promotion in a way not yet consciously noticed./Nhận diện rằng sự tái định khung này kết nối buổi bảo vệ luận văn hôm qua trực tiếp với sự thăng tiến hôm nay theo một cách chưa được nhận ra một cách có ý thức.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friend's reframing of the day as two graduations instead of one, letting an outside perspective reveal a pattern too close to see alone./Chủ động đón nhận sự tái định khung của một người bạn về ngày hôm nay là hai lễ tốt nghiệp thay vì một, để một góc nhìn bên ngoài tiết lộ một mẫu hình quá gần để tự thấy một mình.</w:t>
      </w:r>
    </w:p>
    <w:p>
      <w:pPr>
        <w:keepLines/>
        <w:spacing w:line="276" w:lineRule="auto" w:after="60"/>
      </w:pPr>
      <w:r>
        <w:rPr>
          <w:rFonts w:ascii="Arial" w:hAnsi="Arial" w:eastAsia="Arial"/>
          <w:b/>
          <w:sz w:val="22"/>
        </w:rPr>
        <w:t xml:space="preserve">Wife: </w:t>
      </w:r>
      <w:r>
        <w:rPr>
          <w:rFonts w:ascii="Arial" w:hAnsi="Arial" w:eastAsia="Arial"/>
          <w:sz w:val="22"/>
        </w:rPr>
        <w:t>He's right, in a way, wasn't today the whole point of your thesis proven true?/Thầy đúng, theo một cách nào đó, chẳng phải hôm nay chính là toàn bộ luận điểm luận văn của anh được chứng minh đúng sao?</w:t>
      </w:r>
    </w:p>
    <w:p>
      <w:pPr>
        <w:keepLines/>
        <w:spacing w:line="276" w:lineRule="auto" w:after="60"/>
      </w:pPr>
      <w:r>
        <w:rPr>
          <w:rFonts w:ascii="Arial" w:hAnsi="Arial" w:eastAsia="Arial"/>
          <w:b/>
          <w:sz w:val="22"/>
        </w:rPr>
        <w:t xml:space="preserve">Tony: </w:t>
      </w:r>
      <w:r>
        <w:rPr>
          <w:rFonts w:ascii="Arial" w:hAnsi="Arial" w:eastAsia="Arial"/>
          <w:sz w:val="22"/>
        </w:rPr>
        <w:t>It was, though I didn't fully see it until just now, sitting here with you saying it out loud./Đúng vậy, dù anh chưa hoàn toàn thấy điều đó cho đến ngay bây giờ, ngồi đây với em nói nó thành lời.</w:t>
      </w:r>
    </w:p>
    <w:p>
      <w:pPr>
        <w:keepLines/>
        <w:spacing w:line="276" w:lineRule="auto" w:after="60"/>
      </w:pPr>
      <w:r>
        <w:rPr>
          <w:rFonts w:ascii="Arial" w:hAnsi="Arial" w:eastAsia="Arial"/>
          <w:b/>
          <w:sz w:val="22"/>
        </w:rPr>
        <w:t>FULLY UNDERSTANDING ONE'S OWN THESIS ONLY AFTER LIVING A DAY THAT PROVED IT TRUE / THẬT SỰ HIỂU CHÍNH LUẬN VĂN CỦA MÌNH CHỈ SAU KHI SỐNG QUA MỘT NGÀY ĐÃ CHỨNG MINH NÓ ĐÚNG</w:t>
      </w:r>
    </w:p>
    <w:p>
      <w:pPr>
        <w:keepLines/>
        <w:spacing w:line="276" w:lineRule="auto" w:after="60"/>
      </w:pPr>
      <w:r>
        <w:rPr>
          <w:rFonts w:ascii="Arial" w:hAnsi="Arial" w:eastAsia="Arial"/>
          <w:b/>
          <w:sz w:val="22"/>
        </w:rPr>
        <w:t xml:space="preserve">Task line 1: </w:t>
      </w:r>
      <w:r>
        <w:rPr>
          <w:rFonts w:ascii="Arial" w:hAnsi="Arial" w:eastAsia="Arial"/>
          <w:sz w:val="22"/>
        </w:rPr>
        <w:t>Connect a friend's observation directly back to the thesis's own central argument./Kết nối quan sát của một người bạn trực tiếp trở lại với luận điểm trung tâm của chính luận văn.</w:t>
      </w:r>
    </w:p>
    <w:p>
      <w:pPr>
        <w:keepLines/>
        <w:spacing w:line="276" w:lineRule="auto" w:after="60"/>
      </w:pPr>
      <w:r>
        <w:rPr>
          <w:rFonts w:ascii="Arial" w:hAnsi="Arial" w:eastAsia="Arial"/>
          <w:b/>
          <w:sz w:val="22"/>
        </w:rPr>
        <w:t xml:space="preserve">Task line 2: </w:t>
      </w:r>
      <w:r>
        <w:rPr>
          <w:rFonts w:ascii="Arial" w:hAnsi="Arial" w:eastAsia="Arial"/>
          <w:sz w:val="22"/>
        </w:rPr>
        <w:t>Admit honestly that full understanding only arrived now, spoken aloud, not during the day's events themselves./Thừa nhận trung thực rằng sự hiểu biết đầy đủ chỉ đến bây giờ, được nói thành lời, không phải trong chính các sự kiện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an argument and fully understanding it can be two genuinely separate, sequential experiences./Nhận diện rằng việc sống qua một luận điểm và thật sự hiểu nó có thể là hai trải nghiệm thật sự riêng biệt, nối tiếp nhau.</w:t>
      </w:r>
    </w:p>
    <w:p>
      <w:pPr>
        <w:keepLines/>
        <w:spacing w:line="276" w:lineRule="auto" w:after="60"/>
      </w:pPr>
      <w:r>
        <w:rPr>
          <w:rFonts w:ascii="Arial" w:hAnsi="Arial" w:eastAsia="Arial"/>
          <w:b/>
          <w:sz w:val="22"/>
        </w:rPr>
        <w:t xml:space="preserve">Task line 4: </w:t>
      </w:r>
      <w:r>
        <w:rPr>
          <w:rFonts w:ascii="Arial" w:hAnsi="Arial" w:eastAsia="Arial"/>
          <w:sz w:val="22"/>
        </w:rPr>
        <w:t>Record this delayed realisation as the true, quiet emotional climax closing both the thesis and the Academy launch together./Ghi nhận sự nhận ra muộn màng này là đỉnh điểm cảm xúc thật sự, lặng lẽ khép lại cả luận văn lẫn lễ ra mắt Học viện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saying a thing aloud can complete understanding a friend's phone call could only begin./Nhận diện rằng người bạn đời nói một điều thành lời có thể hoàn thành sự hiểu biết mà một cuộc gọi của bạn bè chỉ có thể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delayed clarity mirrors how many lessons in this book only made sense in hindsight./Nhận diện rằng chính sự rõ ràng muộn màng này phản chiếu cách nhiều bài học trong cuốn sách này chỉ có ý nghĩa khi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at full understanding of one's own thesis only after living a day that proved it true, letting a quiet home conversation complete what the day itself could only demonstrate./Chủ động đạt đến sự hiểu biết đầy đủ về chính luận văn của mình chỉ sau khi sống qua một ngày đã chứng minh nó đúng, để một cuộc trò chuyện yên tĩnh ở nhà hoàn thành điều mà chính ngày hôm đó chỉ có thể chứng minh.</w:t>
      </w:r>
    </w:p>
    <w:p>
      <w:pPr>
        <w:keepLines/>
        <w:spacing w:line="276" w:lineRule="auto" w:after="60"/>
      </w:pPr>
      <w:r>
        <w:rPr>
          <w:rFonts w:ascii="Arial" w:hAnsi="Arial" w:eastAsia="Arial"/>
          <w:b/>
          <w:sz w:val="22"/>
        </w:rPr>
        <w:t xml:space="preserve">Wife: </w:t>
      </w:r>
      <w:r>
        <w:rPr>
          <w:rFonts w:ascii="Arial" w:hAnsi="Arial" w:eastAsia="Arial"/>
          <w:sz w:val="22"/>
        </w:rPr>
        <w:t>Fifty-four lessons, and this might be the first one that actually finished something instead of just closing a day./Năm mươi bốn bài học, và đây có lẽ là bài đầu tiên thực sự hoàn thành điều gì đó thay vì chỉ khép lại một ngày.</w:t>
      </w:r>
    </w:p>
    <w:p>
      <w:pPr>
        <w:keepLines/>
        <w:spacing w:line="276" w:lineRule="auto" w:after="60"/>
      </w:pPr>
      <w:r>
        <w:rPr>
          <w:rFonts w:ascii="Arial" w:hAnsi="Arial" w:eastAsia="Arial"/>
          <w:b/>
          <w:sz w:val="22"/>
        </w:rPr>
        <w:t xml:space="preserve">Tony: </w:t>
      </w:r>
      <w:r>
        <w:rPr>
          <w:rFonts w:ascii="Arial" w:hAnsi="Arial" w:eastAsia="Arial"/>
          <w:sz w:val="22"/>
        </w:rPr>
        <w:t>Not finished, honestly, just handed forward, that feels like the more accurate word for it./Thật lòng, không phải hoàn thành, chỉ là được trao tiếp, đó có vẻ là từ chính xác hơn cho nó.</w:t>
      </w:r>
    </w:p>
    <w:p>
      <w:pPr>
        <w:keepLines/>
        <w:spacing w:line="276" w:lineRule="auto" w:after="60"/>
      </w:pPr>
      <w:r>
        <w:rPr>
          <w:rFonts w:ascii="Arial" w:hAnsi="Arial" w:eastAsia="Arial"/>
          <w:b/>
          <w:sz w:val="22"/>
        </w:rPr>
        <w:t>CORRECTING "FINISHED" TO "HANDED FORWARD" AS THE MORE ACCURATE WORD FOR WHAT TODAY ACTUALLY WAS / SỬA "HOÀN THÀNH" THÀNH "ĐƯỢC TRAO TIẾP" LÀ TỪ CHÍNH XÁC HƠN CHO ĐIỀU HÔM NAY THẬT SỰ LÀ</w:t>
      </w:r>
    </w:p>
    <w:p>
      <w:pPr>
        <w:keepLines/>
        <w:spacing w:line="276" w:lineRule="auto" w:after="60"/>
      </w:pPr>
      <w:r>
        <w:rPr>
          <w:rFonts w:ascii="Arial" w:hAnsi="Arial" w:eastAsia="Arial"/>
          <w:b/>
          <w:sz w:val="22"/>
        </w:rPr>
        <w:t xml:space="preserve">Task line 1: </w:t>
      </w:r>
      <w:r>
        <w:rPr>
          <w:rFonts w:ascii="Arial" w:hAnsi="Arial" w:eastAsia="Arial"/>
          <w:sz w:val="22"/>
        </w:rPr>
        <w:t>Offer a warm, milestone-aware observation naming today as different in kind from ordinary lesson closings./Đưa ra một quan sát ấm áp, ý thức về cột mốc nêu tên hôm nay khác về bản chất với những lần khép lại bài học thông thường.</w:t>
      </w:r>
    </w:p>
    <w:p>
      <w:pPr>
        <w:keepLines/>
        <w:spacing w:line="276" w:lineRule="auto" w:after="60"/>
      </w:pPr>
      <w:r>
        <w:rPr>
          <w:rFonts w:ascii="Arial" w:hAnsi="Arial" w:eastAsia="Arial"/>
          <w:b/>
          <w:sz w:val="22"/>
        </w:rPr>
        <w:t xml:space="preserve">Task line 2: </w:t>
      </w:r>
      <w:r>
        <w:rPr>
          <w:rFonts w:ascii="Arial" w:hAnsi="Arial" w:eastAsia="Arial"/>
          <w:sz w:val="22"/>
        </w:rPr>
        <w:t>Gently correct the word choice, offering "handed forward" as more precise than "finished."/Nhẹ nhàng sửa lựa chọn từ ngữ, đưa ra "được trao tiếp" là chính xác hơn "hoàn thành."</w:t>
      </w:r>
    </w:p>
    <w:p>
      <w:pPr>
        <w:keepLines/>
        <w:spacing w:line="276" w:lineRule="auto" w:after="60"/>
      </w:pPr>
      <w:r>
        <w:rPr>
          <w:rFonts w:ascii="Arial" w:hAnsi="Arial" w:eastAsia="Arial"/>
          <w:b/>
          <w:sz w:val="22"/>
        </w:rPr>
        <w:t xml:space="preserve">Task line 3: </w:t>
      </w:r>
      <w:r>
        <w:rPr>
          <w:rFonts w:ascii="Arial" w:hAnsi="Arial" w:eastAsia="Arial"/>
          <w:sz w:val="22"/>
        </w:rPr>
        <w:t>Recognise that nothing in this story ever truly finishes, it only ever changes hands to someone new./Nhận diện rằng không có gì trong câu chuyện này thật sự hoàn thành, nó chỉ luôn đổi tay sang ai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precise correction as the exact philosophy that will carry the Academy through its next cohort, and the one after./Ghi nhận sự sửa chữa chính xác này là chính triết lý sẽ mang Học viện qua lứa học viên tiếp theo, và lứa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linguistic precision mirrors the same care for exact words taught to Van earlier that day./Nhận diện rằng sự chính xác ngôn ngữ nhỏ này phản chiếu chính sự quan tâm đến từ ngữ chính xác đã dạy cho Van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"handed forward" honestly describes Van's framework, Mai's promotion, and even this friendship, all at once./Nhận diện rằng "được trao tiếp" mô tả trung thực khung của Van, sự thăng tiến của Mai, và ngay cả tình bạn này, tất cả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"finished" to "handed forward" as the more accurate word for what today actually was, closing the day on a philosophy rather than a full stop./Chủ động sửa "hoàn thành" thành "được trao tiếp" là từ chính xác hơn cho điều hôm nay thật sự là, khép lại ngày bằng một triết lý thay vì một dấu chấm hết.</w:t>
      </w:r>
    </w:p>
    <w:p>
      <w:pPr>
        <w:keepLines/>
        <w:spacing w:line="276" w:lineRule="auto" w:after="60"/>
      </w:pPr>
      <w:r>
        <w:rPr>
          <w:rFonts w:ascii="Arial" w:hAnsi="Arial" w:eastAsia="Arial"/>
          <w:b/>
          <w:sz w:val="22"/>
        </w:rPr>
        <w:t xml:space="preserve">Wife: </w:t>
      </w:r>
      <w:r>
        <w:rPr>
          <w:rFonts w:ascii="Arial" w:hAnsi="Arial" w:eastAsia="Arial"/>
          <w:sz w:val="22"/>
        </w:rPr>
        <w:t>What did you actually call him back, when he said that?/Vậy anh thực sự gọi thầy là gì lúc đó, khi thầy nói vậy?</w:t>
      </w:r>
    </w:p>
    <w:p>
      <w:pPr>
        <w:keepLines/>
        <w:spacing w:line="276" w:lineRule="auto" w:after="60"/>
      </w:pPr>
      <w:r>
        <w:rPr>
          <w:rFonts w:ascii="Arial" w:hAnsi="Arial" w:eastAsia="Arial"/>
          <w:b/>
          <w:sz w:val="22"/>
        </w:rPr>
        <w:t xml:space="preserve">Tony: </w:t>
      </w:r>
      <w:r>
        <w:rPr>
          <w:rFonts w:ascii="Arial" w:hAnsi="Arial" w:eastAsia="Arial"/>
          <w:sz w:val="22"/>
        </w:rPr>
        <w:t>I didn't have a word ready, honestly, so I just said thank you, my friend, and meant every part of it./Thật lòng anh không có sẵn từ nào, nên anh chỉ nói cảm ơn, người bạn của tôi, và có ý từng chữ trong đó.</w:t>
      </w:r>
    </w:p>
    <w:p>
      <w:pPr>
        <w:keepLines/>
        <w:spacing w:line="276" w:lineRule="auto" w:after="60"/>
      </w:pPr>
      <w:r>
        <w:rPr>
          <w:rFonts w:ascii="Arial" w:hAnsi="Arial" w:eastAsia="Arial"/>
          <w:b/>
          <w:sz w:val="22"/>
        </w:rPr>
        <w:t>RETURNING A NEW TITLE WITHOUT A PREPARED SCRIPT, LETTING THE WORDS ARRIVE HONESTLY IN THE MOMENT / ĐÁP LẠI MỘT DANH XƯNG MỚI MÀ KHÔNG CÓ KỊCH BẢN CHUẨN BỊ SẴN, ĐỂ NHỮNG LỜI NÓI ĐẾN MỘT CÁCH TRUNG THỰC TRONG KHOẢNH KHẮC</w:t>
      </w:r>
    </w:p>
    <w:p>
      <w:pPr>
        <w:keepLines/>
        <w:spacing w:line="276" w:lineRule="auto" w:after="60"/>
      </w:pPr>
      <w:r>
        <w:rPr>
          <w:rFonts w:ascii="Arial" w:hAnsi="Arial" w:eastAsia="Arial"/>
          <w:b/>
          <w:sz w:val="22"/>
        </w:rPr>
        <w:t xml:space="preserve">Task line 1: </w:t>
      </w:r>
      <w:r>
        <w:rPr>
          <w:rFonts w:ascii="Arial" w:hAnsi="Arial" w:eastAsia="Arial"/>
          <w:sz w:val="22"/>
        </w:rPr>
        <w:t>Ask a curious, specific question about the exact words used in reply to a meaningful moment./Hỏi một câu hỏi tò mò, cụ thể về những từ chính xác được dùng để đáp lại một khoảnh khắc có ý nghĩa.</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no prepared response, offering the simplest true words instead./Thừa nhận trung thực rằng không có phản hồi chuẩn bị sẵn, đưa ra những lời đơn giản nhất, chân thực nhất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simple reply often carries more genuine weight than an eloquent, prepared one./Nhận diện rằng một phản hồi chưa soạn sẵn, đơn giản thường mang trọng lượng chân thực nhiều hơn một phản hồi hùng biện, đã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small moment as the quietest, most personal exchange of the entire day, bigger events aside./Ghi nhận khoảnh khắc nhỏ này là sự trao đổi yên tĩnh nhất, mang tính cá nhân nhất của cả ngày, bỏ qua những sự kiện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speak without a script mirrors the same choice made at the morning's very first opening line./Nhận diện rằng bản năng nói mà không có kịch bản này phản chiếu chính lựa chọn đã đưa ra ở câu mở đầu đầu tiên của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friendship this new still deserves the exact same honesty practised with strangers and colleagues all day./Nhận diện rằng một tình bạn mới như vậy vẫn xứng đáng có chính sự trung thực đã thực hành với người lạ và đồng nghiệp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return a new title without a prepared script, letting the simplest true words arrive honestly in the moment rather than reaching for something more eloquent./Chủ động đáp lại một danh xưng mới mà không có kịch bản chuẩn bị sẵn, để những lời đơn giản nhất, chân thực nhất đến trong khoảnh khắc thay vì tìm kiếm điều gì đó hùng biện hơn.</w:t>
      </w:r>
    </w:p>
    <w:p>
      <w:pPr>
        <w:keepLines/>
        <w:spacing w:line="276" w:lineRule="auto" w:after="60"/>
      </w:pPr>
      <w:r>
        <w:rPr>
          <w:rFonts w:ascii="Arial" w:hAnsi="Arial" w:eastAsia="Arial"/>
          <w:b/>
          <w:sz w:val="22"/>
        </w:rPr>
        <w:t xml:space="preserve">Wife: </w:t>
      </w:r>
      <w:r>
        <w:rPr>
          <w:rFonts w:ascii="Arial" w:hAnsi="Arial" w:eastAsia="Arial"/>
          <w:sz w:val="22"/>
        </w:rPr>
        <w:t>Twelve new people, one new leader for the programme, and one new friend, all in a single day./Mười hai người mới, một lãnh đạo mới cho chương trình, và một người bạn mới, tất cả trong một ngày duy nhất.</w:t>
      </w:r>
    </w:p>
    <w:p>
      <w:pPr>
        <w:keepLines/>
        <w:spacing w:line="276" w:lineRule="auto" w:after="60"/>
      </w:pPr>
      <w:r>
        <w:rPr>
          <w:rFonts w:ascii="Arial" w:hAnsi="Arial" w:eastAsia="Arial"/>
          <w:b/>
          <w:sz w:val="22"/>
        </w:rPr>
        <w:t xml:space="preserve">Tony: </w:t>
      </w:r>
      <w:r>
        <w:rPr>
          <w:rFonts w:ascii="Arial" w:hAnsi="Arial" w:eastAsia="Arial"/>
          <w:sz w:val="22"/>
        </w:rPr>
        <w:t>When you list it like that, it sounds like more than any single day should reasonably hold./Khi em liệt kê như vậy, nó nghe như nhiều hơn những gì một ngày duy nhất nên hợp lý chứa đựng được.</w:t>
      </w:r>
    </w:p>
    <w:p>
      <w:pPr>
        <w:keepLines/>
        <w:spacing w:line="276" w:lineRule="auto" w:after="60"/>
      </w:pPr>
      <w:r>
        <w:rPr>
          <w:rFonts w:ascii="Arial" w:hAnsi="Arial" w:eastAsia="Arial"/>
          <w:b/>
          <w:sz w:val="22"/>
        </w:rPr>
        <w:t>HEARING A DAY'S FULL WEIGHT NAMED ALOUD AND FINDING IT GENUINELY HARD TO BELIEVE IT ALL HAPPENED ONCE / NGHE TOÀN BỘ TRỌNG LƯỢNG CỦA MỘT NGÀY ĐƯỢC NÊU TÊN THÀNH LỜI VÀ THẤY THẬT SỰ KHÓ TIN TẤT CẢ ĐÃ XẢY RA MỘT LẦN</w:t>
      </w:r>
    </w:p>
    <w:p>
      <w:pPr>
        <w:keepLines/>
        <w:spacing w:line="276" w:lineRule="auto" w:after="60"/>
      </w:pPr>
      <w:r>
        <w:rPr>
          <w:rFonts w:ascii="Arial" w:hAnsi="Arial" w:eastAsia="Arial"/>
          <w:b/>
          <w:sz w:val="22"/>
        </w:rPr>
        <w:t xml:space="preserve">Task line 1: </w:t>
      </w:r>
      <w:r>
        <w:rPr>
          <w:rFonts w:ascii="Arial" w:hAnsi="Arial" w:eastAsia="Arial"/>
          <w:sz w:val="22"/>
        </w:rPr>
        <w:t>List the day's distinct outcomes plainly, one hire, one promotion, one friendship, without embellishment./Liệt kê các kết quả riêng biệt của ngày một cách thẳng thắn, một nhân viên mới, một sự thăng tiến, một tình bạn, không tô vẽ.</w:t>
      </w:r>
    </w:p>
    <w:p>
      <w:pPr>
        <w:keepLines/>
        <w:spacing w:line="276" w:lineRule="auto" w:after="60"/>
      </w:pPr>
      <w:r>
        <w:rPr>
          <w:rFonts w:ascii="Arial" w:hAnsi="Arial" w:eastAsia="Arial"/>
          <w:b/>
          <w:sz w:val="22"/>
        </w:rPr>
        <w:t xml:space="preserve">Task line 2: </w:t>
      </w:r>
      <w:r>
        <w:rPr>
          <w:rFonts w:ascii="Arial" w:hAnsi="Arial" w:eastAsia="Arial"/>
          <w:sz w:val="22"/>
        </w:rPr>
        <w:t>React with genuine, slightly overwhelmed disbelief at the sheer accumulated weight once heard aloud./Phản ứng với sự không thể tin chân thực, hơi choáng ngợp trước trọng lượng tích lũy thuần túy một khi được nghe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living through events one at a time hides their combined weight until someone lists them together./Nhận diện rằng việc sống qua các sự kiện từng cái một che giấu trọng lượng kết hợp của chúng cho đến khi ai đó liệt kê chúng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moment of disbelief as the honest, human-scale reaction to a genuinely extraordinary day./Ghi nhận khoảnh khắc không thể tin này là phản ứng trung thực, ở quy mô con người trước một ngày thật sự phi thường.</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listing technique is exactly what made the four-year thesis journey feel real just one day earlier./Nhận diện rằng chính kỹ thuật liệt kê này chính xác là điều khiến hành trình luận văn bốn năm cảm thấy thật chỉ một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spouse's simple recap often does more emotional work than hours of the day's own formal proceedings./Nhận diện rằng bản tóm tắt đơn giản của người bạn đời thường làm được nhiều công việc cảm xúc hơn nhiều giờ của chính các thủ tục chính thức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 day's full weight named aloud and find it genuinely hard to believe it all happened at once, letting a simple recap do the emotional work formal ceremony could not./Chủ động nghe toàn bộ trọng lượng của một ngày được nêu tên thành lời và thấy thật sự khó tin tất cả đã xảy ra cùng lúc, để một bản tóm tắt đơn giản làm công việc cảm xúc mà nghi lễ chính thức không thể.</w:t>
      </w:r>
    </w:p>
    <w:p>
      <w:pPr>
        <w:keepLines/>
        <w:spacing w:line="276" w:lineRule="auto" w:after="60"/>
      </w:pPr>
      <w:r>
        <w:rPr>
          <w:rFonts w:ascii="Arial" w:hAnsi="Arial" w:eastAsia="Arial"/>
          <w:b/>
          <w:sz w:val="22"/>
        </w:rPr>
        <w:t xml:space="preserve">Tony: </w:t>
      </w:r>
      <w:r>
        <w:rPr>
          <w:rFonts w:ascii="Arial" w:hAnsi="Arial" w:eastAsia="Arial"/>
          <w:sz w:val="22"/>
        </w:rPr>
        <w:t>Today closes with a title I never expected from him, and one I think I'll keep for a long time./Hôm nay khép lại với một danh xưng anh chưa bao giờ mong đợi từ thầy, và một danh xưng anh nghĩ mình sẽ giữ trong thời gian dài.</w:t>
      </w:r>
    </w:p>
    <w:p>
      <w:pPr>
        <w:pStyle w:val="Heading1"/>
      </w:pPr>
      <w:r>
        <w:rPr>
          <w:rFonts w:ascii="Arial" w:hAnsi="Arial" w:eastAsia="Arial"/>
          <w:b/>
          <w:sz w:val="32"/>
        </w:rPr>
        <w:t>LESSON 55</w:t>
      </w:r>
    </w:p>
    <w:p>
      <w:pPr>
        <w:keepLines/>
        <w:spacing w:line="276" w:lineRule="auto" w:after="60"/>
      </w:pPr>
      <w:r>
        <w:rPr>
          <w:rFonts w:ascii="Arial" w:hAnsi="Arial" w:eastAsia="Arial"/>
          <w:b/>
          <w:sz w:val="22"/>
        </w:rPr>
        <w:t>I WAS STANDING ON IT TOO</w:t>
      </w:r>
    </w:p>
    <w:p>
      <w:pPr>
        <w:keepLines/>
        <w:spacing w:line="276" w:lineRule="auto" w:after="60"/>
      </w:pPr>
      <w:r>
        <w:rPr>
          <w:rFonts w:ascii="Arial" w:hAnsi="Arial" w:eastAsia="Arial"/>
          <w:sz w:val="22"/>
        </w:rPr>
        <w:t>Global Leadership and Keynote Communication — Flying to Ashley Furniture's North Carolina Headquarters to Meet Four Years of Video-Call Colleagues in Person for the First Time, and Discovering That the Systems Built to Protect a Team Quietly Protected Their Builder as Well</w:t>
      </w:r>
    </w:p>
    <w:p>
      <w:pPr>
        <w:pStyle w:val="Heading2"/>
      </w:pPr>
      <w:r>
        <w:rPr>
          <w:rFonts w:ascii="Arial" w:hAnsi="Arial" w:eastAsia="Arial"/>
          <w:b/>
          <w:sz w:val="26"/>
        </w:rPr>
        <w:t>NGÀY 1: Sáng sớm giờ Bắc Carolina — ngày hội nghị</w:t>
      </w:r>
    </w:p>
    <w:p>
      <w:pPr>
        <w:keepLines/>
        <w:spacing w:line="276" w:lineRule="auto" w:after="60"/>
      </w:pPr>
      <w:r>
        <w:rPr>
          <w:rFonts w:ascii="Arial" w:hAnsi="Arial" w:eastAsia="Arial"/>
          <w:b/>
          <w:sz w:val="22"/>
        </w:rPr>
        <w:t xml:space="preserve">Tony: </w:t>
      </w:r>
      <w:r>
        <w:rPr>
          <w:rFonts w:ascii="Arial" w:hAnsi="Arial" w:eastAsia="Arial"/>
          <w:sz w:val="22"/>
        </w:rPr>
        <w:t>Twenty-two hours of flying, and I still can't quite believe I'm actually here./Hai mươi hai giờ bay, và anh vẫn không tin nổi mình thực sự đang ở đây.</w:t>
      </w:r>
    </w:p>
    <w:p>
      <w:pPr>
        <w:keepLines/>
        <w:spacing w:line="276" w:lineRule="auto" w:after="60"/>
      </w:pPr>
      <w:r>
        <w:rPr>
          <w:rFonts w:ascii="Arial" w:hAnsi="Arial" w:eastAsia="Arial"/>
          <w:b/>
          <w:sz w:val="22"/>
        </w:rPr>
        <w:t xml:space="preserve">SVP Global Supply Chain: </w:t>
      </w:r>
      <w:r>
        <w:rPr>
          <w:rFonts w:ascii="Arial" w:hAnsi="Arial" w:eastAsia="Arial"/>
          <w:sz w:val="22"/>
        </w:rPr>
        <w:t>Tony, welcome to headquarters, finally, after all these years of video calls./Tony, chào mừng đến trụ sở chính, cuối cùng, sau bao nhiêu năm gọi video.</w:t>
      </w:r>
    </w:p>
    <w:p>
      <w:pPr>
        <w:keepLines/>
        <w:spacing w:line="276" w:lineRule="auto" w:after="60"/>
      </w:pPr>
      <w:r>
        <w:rPr>
          <w:rFonts w:ascii="Arial" w:hAnsi="Arial" w:eastAsia="Arial"/>
          <w:b/>
          <w:sz w:val="22"/>
        </w:rPr>
        <w:t xml:space="preserve">Tony: </w:t>
      </w:r>
      <w:r>
        <w:rPr>
          <w:rFonts w:ascii="Arial" w:hAnsi="Arial" w:eastAsia="Arial"/>
          <w:sz w:val="22"/>
        </w:rPr>
        <w:t>You're taller than I pictured, somehow, four years of a screen didn't prepare me for that./Anh cao hơn em tưởng tượng, không hiểu sao, bốn năm qua màn hình không chuẩn bị được cho em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Everyone says that, come on, let me walk you to the keynote hall myself./Ai cũng nói vậy, đi nào, để anh tự đưa em đến hội trường phát biểu.</w:t>
      </w:r>
    </w:p>
    <w:p>
      <w:pPr>
        <w:keepLines/>
        <w:spacing w:line="276" w:lineRule="auto" w:after="60"/>
      </w:pPr>
      <w:r>
        <w:rPr>
          <w:rFonts w:ascii="Arial" w:hAnsi="Arial" w:eastAsia="Arial"/>
          <w:b/>
          <w:sz w:val="22"/>
        </w:rPr>
        <w:t>ARRIVING SOMEWHERE ONLY EVER SEEN THROUGH A SCREEN AND FINDING IT GENUINELY HARD TO BELIEVE / ĐẾN MỘT NƠI CHỈ TỪNG THẤY QUA MÀN HÌNH VÀ THẤY THẬT SỰ KHÓ TIN</w:t>
      </w:r>
    </w:p>
    <w:p>
      <w:pPr>
        <w:keepLines/>
        <w:spacing w:line="276" w:lineRule="auto" w:after="60"/>
      </w:pPr>
      <w:r>
        <w:rPr>
          <w:rFonts w:ascii="Arial" w:hAnsi="Arial" w:eastAsia="Arial"/>
          <w:b/>
          <w:sz w:val="22"/>
        </w:rPr>
        <w:t xml:space="preserve">Task line 1: </w:t>
      </w:r>
      <w:r>
        <w:rPr>
          <w:rFonts w:ascii="Arial" w:hAnsi="Arial" w:eastAsia="Arial"/>
          <w:sz w:val="22"/>
        </w:rPr>
        <w:t>Name the exact, exhausting length of a journey as concrete proof of its significance./Nêu tên độ dài chính xác, mệt mỏi của một chuyến đi làm bằng chứng cụ thể cho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Admit genuine disbelief at physically being somewhere long known only through a screen./Thừa nhận sự không thể tin chân thực khi thực sự có mặt ở một nơi từ lâu chỉ được biết qua màn hình.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screen, however clear, never fully prepares anyone for a person's actual physical presence./Nhận diện rằng một màn hình, dù rõ ràng đến đâu, không bao giờ chuẩn bị đầy đủ cho sự hiện diện vật lý thật sự của một người.</w:t>
      </w:r>
    </w:p>
    <w:p>
      <w:pPr>
        <w:keepLines/>
        <w:spacing w:line="276" w:lineRule="auto" w:after="60"/>
      </w:pPr>
      <w:r>
        <w:rPr>
          <w:rFonts w:ascii="Arial" w:hAnsi="Arial" w:eastAsia="Arial"/>
          <w:b/>
          <w:sz w:val="22"/>
        </w:rPr>
        <w:t xml:space="preserve">Task line 4: </w:t>
      </w:r>
      <w:r>
        <w:rPr>
          <w:rFonts w:ascii="Arial" w:hAnsi="Arial" w:eastAsia="Arial"/>
          <w:sz w:val="22"/>
        </w:rPr>
        <w:t>Name a small, disarming physical surprise, height, as proof the video relationship was always incomplete./Nêu tên một sự bất ngờ vật lý nhỏ, chiều cao, làm bằng chứng mối quan hệ qua video luôn luôn chưa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personally walking a guest to the hall signals genuine warmth beyond formal hierarchy./Nhận diện rằng một lãnh đạo cấp cao tự mình đưa một vị khách đến hội trường báo hiệu sự ấm áp chân thực vượt ra ngoài hệ thống phân cấp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height observation is a common, genuinely funny reaction shared by every remote colleague meeting in person./Nhận diện rằng quan sát nhỏ về chiều cao này là một phản ứng phổ biến, thật sự buồn cười được chia sẻ bởi mọi đồng nghiệp từ xa khi gặp trực tiếp.</w:t>
      </w:r>
    </w:p>
    <w:p>
      <w:pPr>
        <w:keepLines/>
        <w:spacing w:line="276" w:lineRule="auto" w:after="60"/>
      </w:pPr>
      <w:r>
        <w:rPr>
          <w:rFonts w:ascii="Arial" w:hAnsi="Arial" w:eastAsia="Arial"/>
          <w:b/>
          <w:sz w:val="22"/>
        </w:rPr>
        <w:t xml:space="preserve">Task line 7: </w:t>
      </w:r>
      <w:r>
        <w:rPr>
          <w:rFonts w:ascii="Arial" w:hAnsi="Arial" w:eastAsia="Arial"/>
          <w:sz w:val="22"/>
        </w:rPr>
        <w:t>Deliberately arrive somewhere only ever seen through a screen and find it genuinely hard to believe, letting a small physical surprise prove the video relationship was always incomplete./Chủ động đến một nơi chỉ từng thấy qua màn hình và thấy thật sự khó tin, để một sự bất ngờ vật lý nhỏ chứng minh mối quan hệ qua video luôn luôn chưa trọn vẹn.</w:t>
      </w:r>
    </w:p>
    <w:p>
      <w:pPr>
        <w:keepLines/>
        <w:spacing w:line="276" w:lineRule="auto" w:after="60"/>
      </w:pPr>
      <w:r>
        <w:rPr>
          <w:rFonts w:ascii="Arial" w:hAnsi="Arial" w:eastAsia="Arial"/>
          <w:b/>
          <w:sz w:val="22"/>
        </w:rPr>
        <w:t xml:space="preserve">Tony: </w:t>
      </w:r>
      <w:r>
        <w:rPr>
          <w:rFonts w:ascii="Arial" w:hAnsi="Arial" w:eastAsia="Arial"/>
          <w:sz w:val="22"/>
        </w:rPr>
        <w:t>How many people are actually in the audience today?/Hôm nay thực sự có bao nhiêu người trong khán phòng?</w:t>
      </w:r>
    </w:p>
    <w:p>
      <w:pPr>
        <w:keepLines/>
        <w:spacing w:line="276" w:lineRule="auto" w:after="60"/>
      </w:pPr>
      <w:r>
        <w:rPr>
          <w:rFonts w:ascii="Arial" w:hAnsi="Arial" w:eastAsia="Arial"/>
          <w:b/>
          <w:sz w:val="22"/>
        </w:rPr>
        <w:t xml:space="preserve">SVP Global Supply Chain: </w:t>
      </w:r>
      <w:r>
        <w:rPr>
          <w:rFonts w:ascii="Arial" w:hAnsi="Arial" w:eastAsia="Arial"/>
          <w:sz w:val="22"/>
        </w:rPr>
        <w:t>About four hundred, plus a livestream to every plant we operate, including yours./Khoảng bốn trăm, cộng thêm phát trực tiếp đến mọi nhà máy mình vận hành, kể cả của em.</w:t>
      </w:r>
    </w:p>
    <w:p>
      <w:pPr>
        <w:keepLines/>
        <w:spacing w:line="276" w:lineRule="auto" w:after="60"/>
      </w:pPr>
      <w:r>
        <w:rPr>
          <w:rFonts w:ascii="Arial" w:hAnsi="Arial" w:eastAsia="Arial"/>
          <w:b/>
          <w:sz w:val="22"/>
        </w:rPr>
        <w:t>LEARNING THE TRUE SCALE OF AN AUDIENCE ONLY MOMENTS BEFORE STEPPING IN FRONT OF IT / BIẾT ĐƯỢC QUY MÔ THẬT SỰ CỦA MỘT KHÁN GIẢ CHỈ VÀI KHOẢNH KHẮC TRƯỚC KHI BƯỚC RA TRƯỚC NÓ</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question about the actual scale of the audience waiting ahead./Hỏi một câu hỏi trực tiếp, thực tế về quy mô thật sự của khán giả đang chờ phía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layered number, naming both the physical room and its wider broadcast reach./Trả lời bằng một con số cụ thể, nhiều lớp, nêu tên cả căn phòng vật lý lẫn phạm vi phát sóng rộng hơn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yours" personally connects the abstract audience number back to a familiar, specific plant./Nhận diện rằng "kể cả của em" kết nối cá nhân con số khán giả trừu tượng trở lại với một nhà máy quen thuộc,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scale as genuinely larger than any audience previously addressed throughout the entire career./Ghi nhận quy mô này thật sự lớn hơn bất kỳ khán giả nào trước đó từng được nói chuyện suốt cả sự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this scale so close to the actual moment tests composure under genuine, immediate pressure./Nhận diện rằng việc biết quy mô này quá gần với khoảnh khắc thật sự thử thách sự điềm tĩnh dưới áp lực chân thực, tức thời.</w:t>
      </w:r>
    </w:p>
    <w:p>
      <w:pPr>
        <w:keepLines/>
        <w:spacing w:line="276" w:lineRule="auto" w:after="60"/>
      </w:pPr>
      <w:r>
        <w:rPr>
          <w:rFonts w:ascii="Arial" w:hAnsi="Arial" w:eastAsia="Arial"/>
          <w:b/>
          <w:sz w:val="22"/>
        </w:rPr>
        <w:t xml:space="preserve">Task line 6: </w:t>
      </w:r>
      <w:r>
        <w:rPr>
          <w:rFonts w:ascii="Arial" w:hAnsi="Arial" w:eastAsia="Arial"/>
          <w:sz w:val="22"/>
        </w:rPr>
        <w:t>Recognise that a livestream reaching Van's own plant means today's honesty will travel directly back to where it started./Nhận diện rằng một buổi phát trực tiếp chạm đến chính nhà máy của Van có nghĩa sự trung thực hôm nay sẽ đi thẳng trở lại nơi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true scale of an audience only moments before stepping in front of it, absorbing the number calmly rather than letting it derail composure./Chủ động biết được quy mô thật sự của một khán giả chỉ vài khoảnh khắc trước khi bước ra trước nó, hấp thụ con số đó một cách bình tĩnh thay vì để nó làm chệch hướng sự điềm tĩnh.</w:t>
      </w:r>
    </w:p>
    <w:p>
      <w:pPr>
        <w:keepLines/>
        <w:spacing w:line="276" w:lineRule="auto" w:after="60"/>
      </w:pPr>
      <w:r>
        <w:rPr>
          <w:rFonts w:ascii="Arial" w:hAnsi="Arial" w:eastAsia="Arial"/>
          <w:b/>
          <w:sz w:val="22"/>
        </w:rPr>
        <w:t xml:space="preserve">SVP Global Supply Chain: </w:t>
      </w:r>
      <w:r>
        <w:rPr>
          <w:rFonts w:ascii="Arial" w:hAnsi="Arial" w:eastAsia="Arial"/>
          <w:sz w:val="22"/>
        </w:rPr>
        <w:t>Nervous, or is that word too small for whatever this is?/Lo lắng, hay từ đó quá nhỏ để diễn tả điều này?</w:t>
      </w:r>
    </w:p>
    <w:p>
      <w:pPr>
        <w:keepLines/>
        <w:spacing w:line="276" w:lineRule="auto" w:after="60"/>
      </w:pPr>
      <w:r>
        <w:rPr>
          <w:rFonts w:ascii="Arial" w:hAnsi="Arial" w:eastAsia="Arial"/>
          <w:b/>
          <w:sz w:val="22"/>
        </w:rPr>
        <w:t xml:space="preserve">Tony: </w:t>
      </w:r>
      <w:r>
        <w:rPr>
          <w:rFonts w:ascii="Arial" w:hAnsi="Arial" w:eastAsia="Arial"/>
          <w:sz w:val="22"/>
        </w:rPr>
        <w:t>Too small, honestly, this feels different from every crisis I've handled, and I've handled a few./Thật lòng, quá nhỏ, điều này cảm thấy khác với mọi khủng hoảng anh từng xử lý, và anh cũng đã xử lý vài lần rồi.</w:t>
      </w:r>
    </w:p>
    <w:p>
      <w:pPr>
        <w:keepLines/>
        <w:spacing w:line="276" w:lineRule="auto" w:after="60"/>
      </w:pPr>
      <w:r>
        <w:rPr>
          <w:rFonts w:ascii="Arial" w:hAnsi="Arial" w:eastAsia="Arial"/>
          <w:b/>
          <w:sz w:val="22"/>
        </w:rPr>
        <w:t>NAMING A NEW KIND OF PRESSURE AS GENUINELY DIFFERENT FROM EVERY CRISIS ALREADY SURVIVED / NÊU TÊN MỘT LOẠI ÁP LỰC MỚI THẬT SỰ KHÁC VỚI MỌI KHỦNG HOẢNG ĐÃ TỪNG VƯỢT QUA</w:t>
      </w:r>
    </w:p>
    <w:p>
      <w:pPr>
        <w:keepLines/>
        <w:spacing w:line="276" w:lineRule="auto" w:after="60"/>
      </w:pPr>
      <w:r>
        <w:rPr>
          <w:rFonts w:ascii="Arial" w:hAnsi="Arial" w:eastAsia="Arial"/>
          <w:b/>
          <w:sz w:val="22"/>
        </w:rPr>
        <w:t xml:space="preserve">Task line 1: </w:t>
      </w:r>
      <w:r>
        <w:rPr>
          <w:rFonts w:ascii="Arial" w:hAnsi="Arial" w:eastAsia="Arial"/>
          <w:sz w:val="22"/>
        </w:rPr>
        <w:t>Ask a perceptive, slightly playful question testing whether a common word actually fits the moment./Hỏi một câu hỏi sắc sảo, hơi đùa nghịch kiểm tra liệu một từ thông thường có thật sự phù hợp với khoảnh khắc không.</w:t>
      </w:r>
    </w:p>
    <w:p>
      <w:pPr>
        <w:keepLines/>
        <w:spacing w:line="276" w:lineRule="auto" w:after="60"/>
      </w:pPr>
      <w:r>
        <w:rPr>
          <w:rFonts w:ascii="Arial" w:hAnsi="Arial" w:eastAsia="Arial"/>
          <w:b/>
          <w:sz w:val="22"/>
        </w:rPr>
        <w:t xml:space="preserve">Task line 2: </w:t>
      </w:r>
      <w:r>
        <w:rPr>
          <w:rFonts w:ascii="Arial" w:hAnsi="Arial" w:eastAsia="Arial"/>
          <w:sz w:val="22"/>
        </w:rPr>
        <w:t>Agree that the word is insufficient, naming this specific pressure as genuinely unlike prior crises./Đồng ý rằng từ đó không đủ, nêu tên áp lực cụ thể này thật sự khác với các khủng hoảng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public visibility creates a different kind of pressure than private, operational crisis management./Nhận diện rằng sự hiển thị công khai tạo ra một loại áp lực khác với việc quản lý khủng hoảng vận hành,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useful self-knowledge before stepping into an entirely new kind of test./Ghi nhận sự phân biệt trung thực này là sự tự hiểu biết hữu ích trước khi bước vào một loại thử thách hoàn toàn mới.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feeling precisely, rather than settling for an imprecise word, mirrors the exact framework taught to Van./Nhận diện rằng việc nêu tên một cảm giác chính xác, thay vì bằng lòng với một từ không chính xác, phản chiếu chính khung đã dạy cho Van.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made to a senior mentor, sets a genuinely calm tone before the biggest stage yet./Nhận diện rằng sự thừa nhận trung thực này, được đưa ra với một người cố vấn cấp cao, thiết lập một giọng điệu thật sự bình tĩnh trước sân khấu lớn nhất từ trước đến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kind of pressure as genuinely different from every crisis already survived, refusing a familiar word that would understate what today actually is./Chủ động nêu tên một loại áp lực mới thật sự khác với mọi khủng hoảng đã từng vượt qua, từ chối một từ quen thuộc sẽ đánh giá thấp điều hôm nay thật sự là.</w:t>
      </w:r>
    </w:p>
    <w:p>
      <w:pPr>
        <w:keepLines/>
        <w:spacing w:line="276" w:lineRule="auto" w:after="60"/>
      </w:pPr>
      <w:r>
        <w:rPr>
          <w:rFonts w:ascii="Arial" w:hAnsi="Arial" w:eastAsia="Arial"/>
          <w:b/>
          <w:sz w:val="22"/>
        </w:rPr>
        <w:t xml:space="preserve">SVP Global Supply Chain: </w:t>
      </w:r>
      <w:r>
        <w:rPr>
          <w:rFonts w:ascii="Arial" w:hAnsi="Arial" w:eastAsia="Arial"/>
          <w:sz w:val="22"/>
        </w:rPr>
        <w:t>That's fair, this room does something to people the first time./Cũng hợp lý, căn phòng này làm điều gì đó với mọi người lần đầu tiên.</w:t>
      </w:r>
    </w:p>
    <w:p>
      <w:pPr>
        <w:keepLines/>
        <w:spacing w:line="276" w:lineRule="auto" w:after="60"/>
      </w:pPr>
      <w:r>
        <w:rPr>
          <w:rFonts w:ascii="Arial" w:hAnsi="Arial" w:eastAsia="Arial"/>
          <w:b/>
          <w:sz w:val="22"/>
        </w:rPr>
        <w:t xml:space="preserve">Tony: </w:t>
      </w:r>
      <w:r>
        <w:rPr>
          <w:rFonts w:ascii="Arial" w:hAnsi="Arial" w:eastAsia="Arial"/>
          <w:sz w:val="22"/>
        </w:rPr>
        <w:t>I believe it, I can already feel it doing something to me, and I haven't even walked in yet./Anh tin điều đó, anh đã có thể cảm thấy nó đang làm điều gì đó với anh rồi, mà anh còn chưa bước vào nữa.</w:t>
      </w:r>
    </w:p>
    <w:p>
      <w:pPr>
        <w:keepLines/>
        <w:spacing w:line="276" w:lineRule="auto" w:after="60"/>
      </w:pPr>
      <w:r>
        <w:rPr>
          <w:rFonts w:ascii="Arial" w:hAnsi="Arial" w:eastAsia="Arial"/>
          <w:b/>
          <w:sz w:val="22"/>
        </w:rPr>
        <w:t>FEELING A ROOM'S EFFECT BEFORE EVEN PHYSICALLY ENTERING IT / CẢM NHẬN ĐƯỢC TÁC ĐỘNG CỦA MỘT CĂN PHÒNG NGAY CẢ TRƯỚC KHI THẬT SỰ BƯỚC VÀO NÓ</w:t>
      </w:r>
    </w:p>
    <w:p>
      <w:pPr>
        <w:keepLines/>
        <w:spacing w:line="276" w:lineRule="auto" w:after="60"/>
      </w:pPr>
      <w:r>
        <w:rPr>
          <w:rFonts w:ascii="Arial" w:hAnsi="Arial" w:eastAsia="Arial"/>
          <w:b/>
          <w:sz w:val="22"/>
        </w:rPr>
        <w:t xml:space="preserve">Task line 1: </w:t>
      </w:r>
      <w:r>
        <w:rPr>
          <w:rFonts w:ascii="Arial" w:hAnsi="Arial" w:eastAsia="Arial"/>
          <w:sz w:val="22"/>
        </w:rPr>
        <w:t>Validate the earlier admission of nervousness, naming it as a common, near-universal first-time reaction./Xác nhận sự thừa nhận lo lắng trước đó, nêu tên nó là một phản ứng phổ biến, gần như phổ quát lần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effect is already being felt, even before physical entry into the space itself./Xác nhận tác động đó đã đang được cảm nhận, ngay cả trước khi bước vào không gian đó về mặt vật lý.</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anticipation itself can carry real emotional weight, independent of the actual event beginning./Nhận diện rằng sự mong đợi tự nó có thể mang trọng lượng cảm xúc thật sự, độc lập với việc sự kiện thật sự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pre-emptive feeling as an honest, physical marker of how significant this moment genuinely is./Ghi nhận cảm giác đón trước này là một dấu hiệu trung thực, mang tính thể chất về mức độ quan trọng thật sự của khoảnh khắc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feeling aloud, before entering, processes it rather than letting it build silently./Nhận diện rằng việc nêu tên cảm giác này thành lời, trước khi bước vào, xử lý nó thay vì để nó tích tụ trong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moment of anticipation with James closes the physical distance the video calls never could./Nhận diện rằng khoảnh khắc mong đợi chung này với James khép lại khoảng cách vật lý mà các cuộc gọi video chưa bao giờ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a room's effect before even physically entering it, naming the sensation honestly rather than waiting until the moment officially begins./Chủ động cảm nhận được tác động của một căn phòng ngay cả trước khi thật sự bước vào nó, nêu tên cảm giác đó một cách trung thực thay vì chờ đến khi khoảnh khắc chính thức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Any last-minute changes to the keynote, or are you keeping it as written?/Có thay đổi phút chót nào cho bài phát biểu không, hay em giữ nguyên như đã viết?</w:t>
      </w:r>
    </w:p>
    <w:p>
      <w:pPr>
        <w:keepLines/>
        <w:spacing w:line="276" w:lineRule="auto" w:after="60"/>
      </w:pPr>
      <w:r>
        <w:rPr>
          <w:rFonts w:ascii="Arial" w:hAnsi="Arial" w:eastAsia="Arial"/>
          <w:b/>
          <w:sz w:val="22"/>
        </w:rPr>
        <w:t xml:space="preserve">Tony: </w:t>
      </w:r>
      <w:r>
        <w:rPr>
          <w:rFonts w:ascii="Arial" w:hAnsi="Arial" w:eastAsia="Arial"/>
          <w:sz w:val="22"/>
        </w:rPr>
        <w:t>As written, mostly, though seeing Robert and Patricia's faces earlier might change how I deliver one part./Chủ yếu như đã viết, dù việc thấy mặt Robert và Patricia trước đó có thể thay đổi cách em trình bày một phần.</w:t>
      </w:r>
    </w:p>
    <w:p>
      <w:pPr>
        <w:keepLines/>
        <w:spacing w:line="276" w:lineRule="auto" w:after="60"/>
      </w:pPr>
      <w:r>
        <w:rPr>
          <w:rFonts w:ascii="Arial" w:hAnsi="Arial" w:eastAsia="Arial"/>
          <w:b/>
          <w:sz w:val="22"/>
        </w:rPr>
        <w:t>LETTING REAL, IN-PERSON REACTIONS SUBTLY RESHAPE A CAREFULLY PREPARED DELIVERY / ĐỂ NHỮNG PHẢN ỨNG THẬT SỰ, TRỰC TIẾP TINH TẾ ĐỊNH HÌNH LẠI MỘT PHẦN TRÌNH BÀY ĐÃ ĐƯỢC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Ask a practical, last-minute question about whether prepared content will change before delivery./Hỏi một câu hỏi thực tế, phút chót về việc liệu nội dung đã chuẩn bị có thay đổi trước khi trình bày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content stays mostly fixed while naming a specific, recent influence on delivery style./Xác nhận nội dung chủ yếu giữ nguyên trong khi nêu tên một ảnh hưởng cụ thể, gần đây đến phong cách trình bày.</w:t>
      </w:r>
    </w:p>
    <w:p>
      <w:pPr>
        <w:keepLines/>
        <w:spacing w:line="276" w:lineRule="auto" w:after="60"/>
      </w:pPr>
      <w:r>
        <w:rPr>
          <w:rFonts w:ascii="Arial" w:hAnsi="Arial" w:eastAsia="Arial"/>
          <w:b/>
          <w:sz w:val="22"/>
        </w:rPr>
        <w:t xml:space="preserve">Task line 3: </w:t>
      </w:r>
      <w:r>
        <w:rPr>
          <w:rFonts w:ascii="Arial" w:hAnsi="Arial" w:eastAsia="Arial"/>
          <w:sz w:val="22"/>
        </w:rPr>
        <w:t>Recognise that real, unplanned encounters just minutes earlier can meaningfully reshape a fully prepared script./Nhận diện rằng những cuộc gặp gỡ thật sự, không có kế hoạch chỉ vài phút trước có thể định hình lại có ý nghĩa một kịch bản đã chuẩn bị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small adjustment as proof the morning's reunions were genuinely absorbed, not just pleasantly experienced./Ghi nhận sự điều chỉnh nhỏ này là bằng chứng những cuộc hội ngộ buổi sáng thật sự được hấp thụ, không chỉ được trải nghiệm dễ chịu.</w:t>
      </w:r>
    </w:p>
    <w:p>
      <w:pPr>
        <w:keepLines/>
        <w:spacing w:line="276" w:lineRule="auto" w:after="60"/>
      </w:pPr>
      <w:r>
        <w:rPr>
          <w:rFonts w:ascii="Arial" w:hAnsi="Arial" w:eastAsia="Arial"/>
          <w:b/>
          <w:sz w:val="22"/>
        </w:rPr>
        <w:t xml:space="preserve">Task line 5: </w:t>
      </w:r>
      <w:r>
        <w:rPr>
          <w:rFonts w:ascii="Arial" w:hAnsi="Arial" w:eastAsia="Arial"/>
          <w:sz w:val="22"/>
        </w:rPr>
        <w:t>Recognise that a script left too rigid would miss the chance to speak more directly to specific people now physically present./Nhận diện rằng một kịch bản quá cứng nhắc sẽ bỏ lỡ cơ hội nói trực tiếp hơn với những người cụ thể giờ đây đang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responsiveness mirrors the same half-ready opening line strategy from the Academy launch./Nhận diện rằng sự đáp ứng nhỏ này phản chiếu chính chiến lược câu mở đầu sẵn sàng một nửa từ lễ ra mắt Học viện.</w:t>
      </w:r>
    </w:p>
    <w:p>
      <w:pPr>
        <w:keepLines/>
        <w:spacing w:line="276" w:lineRule="auto" w:after="60"/>
      </w:pPr>
      <w:r>
        <w:rPr>
          <w:rFonts w:ascii="Arial" w:hAnsi="Arial" w:eastAsia="Arial"/>
          <w:b/>
          <w:sz w:val="22"/>
        </w:rPr>
        <w:t xml:space="preserve">Task line 7: </w:t>
      </w:r>
      <w:r>
        <w:rPr>
          <w:rFonts w:ascii="Arial" w:hAnsi="Arial" w:eastAsia="Arial"/>
          <w:sz w:val="22"/>
        </w:rPr>
        <w:t>Deliberately let real, in-person reactions just witnessed subtly reshape a carefully prepared delivery, keeping the content fixed while adjusting how it lands./Chủ động để những phản ứng thật sự, trực tiếp vừa chứng kiến tinh tế định hình lại một phần trình bày đã được chuẩn bị kỹ lưỡng, giữ nguyên nội dung trong khi điều chỉnh cách nó chạm đến người nghe.</w:t>
      </w:r>
    </w:p>
    <w:p>
      <w:pPr>
        <w:keepLines/>
        <w:spacing w:line="276" w:lineRule="auto" w:after="60"/>
      </w:pPr>
      <w:r>
        <w:rPr>
          <w:rFonts w:ascii="Arial" w:hAnsi="Arial" w:eastAsia="Arial"/>
          <w:b/>
          <w:sz w:val="22"/>
        </w:rPr>
        <w:t xml:space="preserve">SVP Global Supply Chain: </w:t>
      </w:r>
      <w:r>
        <w:rPr>
          <w:rFonts w:ascii="Arial" w:hAnsi="Arial" w:eastAsia="Arial"/>
          <w:sz w:val="22"/>
        </w:rPr>
        <w:t>Water's on the podium already, and there's a clock only you can see from where you'll stand./Nước đã để sẵn trên bục rồi, và có một đồng hồ chỉ mình em thấy được từ chỗ em sẽ đứng.</w:t>
      </w:r>
    </w:p>
    <w:p>
      <w:pPr>
        <w:keepLines/>
        <w:spacing w:line="276" w:lineRule="auto" w:after="60"/>
      </w:pPr>
      <w:r>
        <w:rPr>
          <w:rFonts w:ascii="Arial" w:hAnsi="Arial" w:eastAsia="Arial"/>
          <w:b/>
          <w:sz w:val="22"/>
        </w:rPr>
        <w:t xml:space="preserve">Tony: </w:t>
      </w:r>
      <w:r>
        <w:rPr>
          <w:rFonts w:ascii="Arial" w:hAnsi="Arial" w:eastAsia="Arial"/>
          <w:sz w:val="22"/>
        </w:rPr>
        <w:t>Good to know, small details like that matter more than people realise on a day like today./Tốt khi biết điều đó, những chi tiết nhỏ như vậy quan trọng hơn mọi người nhận ra trong một ngày như hôm nay.</w:t>
      </w:r>
    </w:p>
    <w:p>
      <w:pPr>
        <w:keepLines/>
        <w:spacing w:line="276" w:lineRule="auto" w:after="60"/>
      </w:pPr>
      <w:r>
        <w:rPr>
          <w:rFonts w:ascii="Arial" w:hAnsi="Arial" w:eastAsia="Arial"/>
          <w:b/>
          <w:sz w:val="22"/>
        </w:rPr>
        <w:t>APPRECIATING SMALL, PRACTICAL DETAILS AS GENUINELY IMPORTANT ON AN OTHERWISE OVERWHELMING DAY / TRÂN TRỌNG CÁC CHI TIẾT NHỎ, THỰC TẾ LÀ THẬT SỰ QUAN TRỌNG TRONG MỘT NGÀY VỐN DĨ CHOÁNG NGỢP</w:t>
      </w:r>
    </w:p>
    <w:p>
      <w:pPr>
        <w:keepLines/>
        <w:spacing w:line="276" w:lineRule="auto" w:after="60"/>
      </w:pPr>
      <w:r>
        <w:rPr>
          <w:rFonts w:ascii="Arial" w:hAnsi="Arial" w:eastAsia="Arial"/>
          <w:b/>
          <w:sz w:val="22"/>
        </w:rPr>
        <w:t xml:space="preserve">Task line 1: </w:t>
      </w:r>
      <w:r>
        <w:rPr>
          <w:rFonts w:ascii="Arial" w:hAnsi="Arial" w:eastAsia="Arial"/>
          <w:sz w:val="22"/>
        </w:rPr>
        <w:t>Offer small, practical logistical details ahead of a major, high-pressure moment./Đưa ra những chi tiết hậu cần nhỏ, thực tế trước một khoảnh khắc lớn, áp lực cao.</w:t>
      </w:r>
    </w:p>
    <w:p>
      <w:pPr>
        <w:keepLines/>
        <w:spacing w:line="276" w:lineRule="auto" w:after="60"/>
      </w:pPr>
      <w:r>
        <w:rPr>
          <w:rFonts w:ascii="Arial" w:hAnsi="Arial" w:eastAsia="Arial"/>
          <w:b/>
          <w:sz w:val="22"/>
        </w:rPr>
        <w:t xml:space="preserve">Task line 2: </w:t>
      </w:r>
      <w:r>
        <w:rPr>
          <w:rFonts w:ascii="Arial" w:hAnsi="Arial" w:eastAsia="Arial"/>
          <w:sz w:val="22"/>
        </w:rPr>
        <w:t>Appreciate the details explicitly, naming their outsized importance on a day like today./Trân trọng các chi tiết đó một cách rõ ràng, nêu tên tầm quan trọng vượt trội của chúng trong một ngày như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practical grounding, a visible clock, water within reach, genuinely steadies nerves better than reassurance alone./Nhận diện rằng sự vững vàng thực tế, một chiếc đồng hồ có thể thấy, nước trong tầm tay, thật sự làm dịu sự lo lắng tốt hơn riêng sự trấn an.</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a genuine, practical lesson about managing high-stakes moments through small controllables./Ghi nhận sự trân trọng này là một bài học thực tế, chân thực về việc quản lý các khoảnh khắc mức độ quan trọng cao qua những điều nhỏ có thể kiểm soát.</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thinking of these small details reflects the same care shown across years of video calls./Nhận diện rằng một người cố vấn nghĩ đến những chi tiết nhỏ này phản ánh chính sự quan tâm đã thể hiện suốt nhiều năm gọi video.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is the last quiet moment before stepping fully into the day's biggest stage./Nhận diện rằng sự trao đổi nhỏ này là khoảnh khắc yên tĩnh cuối cùng trước khi bước hoàn toàn vào sân khấu lớn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appreciate small, practical details as genuinely important on an otherwise overwhelming day, recognising that controllable specifics steady nerves better than abstract reassurance./Chủ động trân trọng các chi tiết nhỏ, thực tế là thật sự quan trọng trong một ngày vốn dĩ choáng ngợp, nhận diện rằng những điều cụ thể có thể kiểm soát làm vững vàng sự lo lắng tốt hơn sự trấn an trừu tượng.</w:t>
      </w:r>
    </w:p>
    <w:p>
      <w:pPr>
        <w:keepLines/>
        <w:spacing w:line="276" w:lineRule="auto" w:after="60"/>
      </w:pPr>
      <w:r>
        <w:rPr>
          <w:rFonts w:ascii="Arial" w:hAnsi="Arial" w:eastAsia="Arial"/>
          <w:b/>
          <w:sz w:val="22"/>
        </w:rPr>
        <w:t xml:space="preserve">Tony: </w:t>
      </w:r>
      <w:r>
        <w:rPr>
          <w:rFonts w:ascii="Arial" w:hAnsi="Arial" w:eastAsia="Arial"/>
          <w:sz w:val="22"/>
        </w:rPr>
        <w:t>Today closes with a keynote I've rehearsed for weeks, in front of a room I only just learned the size of./Hôm nay khép lại với một bài phát biểu chính anh đã diễn tập suốt nhiều tuần, trước một căn phòng anh chỉ vừa mới biết được quy mô.</w:t>
      </w:r>
    </w:p>
    <w:p>
      <w:pPr>
        <w:pStyle w:val="Heading2"/>
      </w:pPr>
      <w:r>
        <w:rPr>
          <w:rFonts w:ascii="Arial" w:hAnsi="Arial" w:eastAsia="Arial"/>
          <w:b/>
          <w:sz w:val="26"/>
        </w:rPr>
        <w:t>NGÀY 2: Gặp lại những gương mặt quen thuộc, lần đầu ngoài đời thật</w:t>
      </w:r>
    </w:p>
    <w:p>
      <w:pPr>
        <w:keepLines/>
        <w:spacing w:line="276" w:lineRule="auto" w:after="60"/>
      </w:pPr>
      <w:r>
        <w:rPr>
          <w:rFonts w:ascii="Arial" w:hAnsi="Arial" w:eastAsia="Arial"/>
          <w:b/>
          <w:sz w:val="22"/>
        </w:rPr>
        <w:t xml:space="preserve">Ashley Sourcing VP: </w:t>
      </w:r>
      <w:r>
        <w:rPr>
          <w:rFonts w:ascii="Arial" w:hAnsi="Arial" w:eastAsia="Arial"/>
          <w:sz w:val="22"/>
        </w:rPr>
        <w:t>Tony, the tariff negotiation call, years ago, I still think about that index clause./Tony, cuộc đàm phán thuế nhập khẩu, nhiều năm trước, tôi vẫn nghĩ về điều khoản chỉ số đó.</w:t>
      </w:r>
    </w:p>
    <w:p>
      <w:pPr>
        <w:keepLines/>
        <w:spacing w:line="276" w:lineRule="auto" w:after="60"/>
      </w:pPr>
      <w:r>
        <w:rPr>
          <w:rFonts w:ascii="Arial" w:hAnsi="Arial" w:eastAsia="Arial"/>
          <w:b/>
          <w:sz w:val="22"/>
        </w:rPr>
        <w:t xml:space="preserve">Tony: </w:t>
      </w:r>
      <w:r>
        <w:rPr>
          <w:rFonts w:ascii="Arial" w:hAnsi="Arial" w:eastAsia="Arial"/>
          <w:sz w:val="22"/>
        </w:rPr>
        <w:t>It's still holding up on our end too, quarterly reviews, no surprises either direction./Bên tôi cũng vẫn giữ vững, rà soát hằng quý, không bất ngờ ở cả hai chiều.</w:t>
      </w:r>
    </w:p>
    <w:p>
      <w:pPr>
        <w:keepLines/>
        <w:spacing w:line="276" w:lineRule="auto" w:after="60"/>
      </w:pPr>
      <w:r>
        <w:rPr>
          <w:rFonts w:ascii="Arial" w:hAnsi="Arial" w:eastAsia="Arial"/>
          <w:b/>
          <w:sz w:val="22"/>
        </w:rPr>
        <w:t>DISCOVERING THAT A YEARS-OLD NEGOTIATED CLAUSE STILL LIVES VIVIDLY IN A COUNTERPARTY'S MEMORY / KHÁM PHÁ RẰNG MỘT ĐIỀU KHOẢN ĐÀM PHÁN TỪ NHIỀU NĂM TRƯỚC VẪN SỐNG ĐỘNG TRONG KÝ ỨC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Recall a specific, years-old negotiated detail unprompted, in the middle of an in-person greeting./Nhớ lại một chi tiết đàm phán cụ thể, từ nhiều năm trước mà không được nhắc, giữa một lời chào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mechanism's continued success with specific operational proof, not vague reassurance./Xác nhận sự thành công tiếp diễn của cơ chế đó bằng minh chứng vận hành cụ thể, không phải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counterparty remembering a specific clause years later proves the negotiation genuinely mattered to both sides./Nhận diện rằng một đối tác nhớ một điều khoản cụ thể nhiều năm sau chứng minh cuộc đàm phán đó thật sự quan trọng với cả hai phía.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first of several unplanned confirmations that past work genuinely outlasted its original moment./Ghi nhận sự công nhận này là xác nhận không có kế hoạch đầu tiên trong nhiều xác nhận rằng công việc trong quá khứ thật sự tồn tại lâu hơn khoảnh khắc ban đầu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"no surprises either direction" is precisely the kind of quiet, unglamorous success worth naming aloud./Nhận diện rằng "không bất ngờ ở cả hai chiều" chính xác là loại thành công thầm lặng, không hào nhoáng đáng được nêu tên thành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happening before the keynote even begins, foreshadows its central argument about lasting systems./Nhận diện rằng sự trao đổi này, diễn ra trước cả khi bài phát biểu chính bắt đầu, báo trước luận điểm trung tâm của nó về các hệ thống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years-old negotiated clause still lives vividly in a counterparty's memory, confirming its continued success with specific proof rather than vague reassurance./Chủ động khám phá rằng một điều khoản đàm phán từ nhiều năm trước vẫn sống động trong ký ức của một đối tác, xác nhận sự thành công tiếp diễn của nó bằng minh chứng cụ thể thay vì sự trấn an mơ hồ.</w:t>
      </w:r>
    </w:p>
    <w:p>
      <w:pPr>
        <w:keepLines/>
        <w:spacing w:line="276" w:lineRule="auto" w:after="60"/>
      </w:pPr>
      <w:r>
        <w:rPr>
          <w:rFonts w:ascii="Arial" w:hAnsi="Arial" w:eastAsia="Arial"/>
          <w:b/>
          <w:sz w:val="22"/>
        </w:rPr>
        <w:t xml:space="preserve">Board Member, Global Risk: </w:t>
      </w:r>
      <w:r>
        <w:rPr>
          <w:rFonts w:ascii="Arial" w:hAnsi="Arial" w:eastAsia="Arial"/>
          <w:sz w:val="22"/>
        </w:rPr>
        <w:t>You're the one who chose Cambodia's weaker infrastructure over cleaner numbers, I remember that answer./Anh là người đã chọn hạ tầng yếu hơn của Campuchia thay vì con số sạch sẽ hơn, tôi nhớ câu trả lời đó.</w:t>
      </w:r>
    </w:p>
    <w:p>
      <w:pPr>
        <w:keepLines/>
        <w:spacing w:line="276" w:lineRule="auto" w:after="60"/>
      </w:pPr>
      <w:r>
        <w:rPr>
          <w:rFonts w:ascii="Arial" w:hAnsi="Arial" w:eastAsia="Arial"/>
          <w:b/>
          <w:sz w:val="22"/>
        </w:rPr>
        <w:t xml:space="preserve">Tony: </w:t>
      </w:r>
      <w:r>
        <w:rPr>
          <w:rFonts w:ascii="Arial" w:hAnsi="Arial" w:eastAsia="Arial"/>
          <w:sz w:val="22"/>
        </w:rPr>
        <w:t>I'm glad it's still remembered, that decision proved itself during a typhoon last year./Tôi mừng vì nó vẫn được nhớ đến, quyết định đó đã tự chứng minh trong một cơn bão năm ngoái.</w:t>
      </w:r>
    </w:p>
    <w:p>
      <w:pPr>
        <w:keepLines/>
        <w:spacing w:line="276" w:lineRule="auto" w:after="60"/>
      </w:pPr>
      <w:r>
        <w:rPr>
          <w:rFonts w:ascii="Arial" w:hAnsi="Arial" w:eastAsia="Arial"/>
          <w:b/>
          <w:sz w:val="22"/>
        </w:rPr>
        <w:t>HEARING A BOARD MEMBER RECALL A DEFENDED DECISION, THEN REPORTING BACK ITS REAL-WORLD VINDICATION / NGHE MỘT THÀNH VIÊN HỘI ĐỒNG QUẢN TRỊ NHỚ LẠI MỘT QUYẾT ĐỊNH ĐÃ ĐƯỢC BẢO VỆ, RỒI BÁO CÁO LẠI SỰ MINH CHỨNG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Recall a specific, previously challenged decision unprompted, naming its exact original controversy./Nhớ lại một quyết định cụ thể, từng bị thách thức trước đó mà không được nhắc, nêu tên chính xác sự tranh cãi ban đầu của nó.</w:t>
      </w:r>
    </w:p>
    <w:p>
      <w:pPr>
        <w:keepLines/>
        <w:spacing w:line="276" w:lineRule="auto" w:after="60"/>
      </w:pPr>
      <w:r>
        <w:rPr>
          <w:rFonts w:ascii="Arial" w:hAnsi="Arial" w:eastAsia="Arial"/>
          <w:b/>
          <w:sz w:val="22"/>
        </w:rPr>
        <w:t xml:space="preserve">Task line 2: </w:t>
      </w:r>
      <w:r>
        <w:rPr>
          <w:rFonts w:ascii="Arial" w:hAnsi="Arial" w:eastAsia="Arial"/>
          <w:sz w:val="22"/>
        </w:rPr>
        <w:t>Report the decision's real-world vindication, naming the specific crisis that proved it correct./Báo cáo sự minh chứng thật sự trong thực tế của quyết định đó, nêu tên cuộc khủng hoảng cụ thể đã chứng minh nó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member's specific memory of a defended decision reflects genuine, sustained scrutiny, not passing interest./Nhận diện rằng ký ức cụ thể của một thành viên hội đồng quản trị về một quyết định đã được bảo vệ phản ánh sự giám sát chân thực, bền vững, không phải sự quan tâm thoáng qua.</w:t>
      </w:r>
    </w:p>
    <w:p>
      <w:pPr>
        <w:keepLines/>
        <w:spacing w:line="276" w:lineRule="auto" w:after="60"/>
      </w:pPr>
      <w:r>
        <w:rPr>
          <w:rFonts w:ascii="Arial" w:hAnsi="Arial" w:eastAsia="Arial"/>
          <w:b/>
          <w:sz w:val="22"/>
        </w:rPr>
        <w:t xml:space="preserve">Task line 4: </w:t>
      </w:r>
      <w:r>
        <w:rPr>
          <w:rFonts w:ascii="Arial" w:hAnsi="Arial" w:eastAsia="Arial"/>
          <w:sz w:val="22"/>
        </w:rPr>
        <w:t>Record this vindication as closing a loop first opened during the board presentation years earlier./Ghi nhận sự minh chứng này là khép lại một vòng lặp lần đầu được mở ra trong buổi trình bày hội đồng quản trị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for a hard decision matters more than being remembered for an easy, safe one./Nhận diện rằng được nhớ đến vì một quyết định khó khăn quan trọng hơn được nhớ đến vì một quyết định dễ dàng,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vindication, arriving unprompted from a board member, carries more weight than any self-reported success metric./Nhận diện rằng sự minh chứng này, đến mà không được yêu cầu từ một thành viên hội đồng quản trị, mang trọng lượng nhiều hơn bất kỳ chỉ số thành công tự báo cáo nào.</w:t>
      </w:r>
    </w:p>
    <w:p>
      <w:pPr>
        <w:keepLines/>
        <w:spacing w:line="276" w:lineRule="auto" w:after="60"/>
      </w:pPr>
      <w:r>
        <w:rPr>
          <w:rFonts w:ascii="Arial" w:hAnsi="Arial" w:eastAsia="Arial"/>
          <w:b/>
          <w:sz w:val="22"/>
        </w:rPr>
        <w:t xml:space="preserve">Task line 7: </w:t>
      </w:r>
      <w:r>
        <w:rPr>
          <w:rFonts w:ascii="Arial" w:hAnsi="Arial" w:eastAsia="Arial"/>
          <w:sz w:val="22"/>
        </w:rPr>
        <w:t>Deliberately hear a board member recall a defended decision, then report back its real-world vindication with specific, concrete proof rather than modest deflection./Chủ động nghe một thành viên hội đồng quản trị nhớ lại một quyết định đã được bảo vệ, rồi báo cáo lại sự minh chứng thật sự trong thực tế của nó bằng chứng cứ cụ thể, rõ ràng thay vì sự né tránh khiêm tốn.</w:t>
      </w:r>
    </w:p>
    <w:p>
      <w:pPr>
        <w:keepLines/>
        <w:spacing w:line="276" w:lineRule="auto" w:after="60"/>
      </w:pPr>
      <w:r>
        <w:rPr>
          <w:rFonts w:ascii="Arial" w:hAnsi="Arial" w:eastAsia="Arial"/>
          <w:b/>
          <w:sz w:val="22"/>
        </w:rPr>
        <w:t xml:space="preserve">Ashley Audit Lead: </w:t>
      </w:r>
      <w:r>
        <w:rPr>
          <w:rFonts w:ascii="Arial" w:hAnsi="Arial" w:eastAsia="Arial"/>
          <w:sz w:val="22"/>
        </w:rPr>
        <w:t>And the resilience audit, Tony, still ninety percent on that spares coverage target?/Còn buổi kiểm toán khả năng phục hồi, Tony, mức bao phủ phụ tùng vẫn giữ chín mươi phần trăm chứ?</w:t>
      </w:r>
    </w:p>
    <w:p>
      <w:pPr>
        <w:keepLines/>
        <w:spacing w:line="276" w:lineRule="auto" w:after="60"/>
      </w:pPr>
      <w:r>
        <w:rPr>
          <w:rFonts w:ascii="Arial" w:hAnsi="Arial" w:eastAsia="Arial"/>
          <w:b/>
          <w:sz w:val="22"/>
        </w:rPr>
        <w:t xml:space="preserve">Tony: </w:t>
      </w:r>
      <w:r>
        <w:rPr>
          <w:rFonts w:ascii="Arial" w:hAnsi="Arial" w:eastAsia="Arial"/>
          <w:sz w:val="22"/>
        </w:rPr>
        <w:t>Ninety-four now, actually, we kept pushing past the original target./Giờ là chín mươi bốn phần trăm rồi, bọn tôi vẫn tiếp tục vượt qua mục tiêu ban đầu.</w:t>
      </w:r>
    </w:p>
    <w:p>
      <w:pPr>
        <w:keepLines/>
        <w:spacing w:line="276" w:lineRule="auto" w:after="60"/>
      </w:pPr>
      <w:r>
        <w:rPr>
          <w:rFonts w:ascii="Arial" w:hAnsi="Arial" w:eastAsia="Arial"/>
          <w:b/>
          <w:sz w:val="22"/>
        </w:rPr>
        <w:t>CORRECTING A COMPLIMENTARY QUESTION UPWARD WITH A SPECIFIC, IMPROVED NUMBER / SỬA LẠI MỘT CÂU HỎI MANG TÍNH KHEN NGỢI THEO HƯỚNG TỐT HƠN BẰNG MỘT CON SỐ CỤ THỂ, ĐÃ CẢI THIỆN</w:t>
      </w:r>
    </w:p>
    <w:p>
      <w:pPr>
        <w:keepLines/>
        <w:spacing w:line="276" w:lineRule="auto" w:after="60"/>
      </w:pPr>
      <w:r>
        <w:rPr>
          <w:rFonts w:ascii="Arial" w:hAnsi="Arial" w:eastAsia="Arial"/>
          <w:b/>
          <w:sz w:val="22"/>
        </w:rPr>
        <w:t xml:space="preserve">Task line 1: </w:t>
      </w:r>
      <w:r>
        <w:rPr>
          <w:rFonts w:ascii="Arial" w:hAnsi="Arial" w:eastAsia="Arial"/>
          <w:sz w:val="22"/>
        </w:rPr>
        <w:t>Ask a specific, technically informed question referencing an exact prior audit metric./Hỏi một câu hỏi cụ thể, được thông tin kỹ thuật tham chiếu một chỉ số kiểm toán chính xác trước đó.</w:t>
      </w:r>
    </w:p>
    <w:p>
      <w:pPr>
        <w:keepLines/>
        <w:spacing w:line="276" w:lineRule="auto" w:after="60"/>
      </w:pPr>
      <w:r>
        <w:rPr>
          <w:rFonts w:ascii="Arial" w:hAnsi="Arial" w:eastAsia="Arial"/>
          <w:b/>
          <w:sz w:val="22"/>
        </w:rPr>
        <w:t xml:space="preserve">Task line 2: </w:t>
      </w:r>
      <w:r>
        <w:rPr>
          <w:rFonts w:ascii="Arial" w:hAnsi="Arial" w:eastAsia="Arial"/>
          <w:sz w:val="22"/>
        </w:rPr>
        <w:t>Correct the expected figure upward, naming a specific, improved number beyond the original target./Sửa con số dự kiến theo hướng tốt hơn, nêu tên một con số cụ thể, đã cải thiện vượt mục tiêu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a compliment upward, not just accepting it, demonstrates genuine continued progress./Nhận diện rằng việc sửa một lời khen theo hướng tốt hơn, không chỉ chấp nhận nó, thể hiện sự tiến bộ tiếp diễn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improved figure as proof the original target was a floor, not a ceiling, for the team./Ghi nhận con số đã cải thiện này là bằng chứng mục tiêu ban đầu là một sàn, không phải một trần, đối với đội ngũ.</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remembering an exact percentage reflects the same rigour once applied during the original audit itself./Nhận diện rằng một kiểm toán viên nhớ chính xác một tỷ lệ phần trăm phản ánh chính sự nghiêm ngặt đã được áp dụng trong chính buổi kiểm toán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quick reunions together are quietly building the exact evidence base the keynote will formally present./Nhận diện rằng ba cuộc hội ngộ nhanh này cùng nhau đang thầm lặng xây dựng chính nền tảng bằng chứng mà bài phát biểu chính sẽ trình bày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 complimentary question upward with a specific, improved number, treating the original target as a floor the team continued to exceed./Chủ động sửa lại một câu hỏi mang tính khen ngợi theo hướng tốt hơn bằng một con số cụ thể, đã cải thiện, xem mục tiêu ban đầu là một sàn mà đội ngũ tiếp tục vượt qua.</w:t>
      </w:r>
    </w:p>
    <w:p>
      <w:pPr>
        <w:keepLines/>
        <w:spacing w:line="276" w:lineRule="auto" w:after="60"/>
      </w:pPr>
      <w:r>
        <w:rPr>
          <w:rFonts w:ascii="Arial" w:hAnsi="Arial" w:eastAsia="Arial"/>
          <w:b/>
          <w:sz w:val="22"/>
        </w:rPr>
        <w:t xml:space="preserve">Ashley Sourcing VP: </w:t>
      </w:r>
      <w:r>
        <w:rPr>
          <w:rFonts w:ascii="Arial" w:hAnsi="Arial" w:eastAsia="Arial"/>
          <w:sz w:val="22"/>
        </w:rPr>
        <w:t>Your handshake is different from your video call energy, somehow calmer./Cái bắt tay của anh khác với năng lượng qua video của anh, không hiểu sao lại bình tĩnh hơn.</w:t>
      </w:r>
    </w:p>
    <w:p>
      <w:pPr>
        <w:keepLines/>
        <w:spacing w:line="276" w:lineRule="auto" w:after="60"/>
      </w:pPr>
      <w:r>
        <w:rPr>
          <w:rFonts w:ascii="Arial" w:hAnsi="Arial" w:eastAsia="Arial"/>
          <w:b/>
          <w:sz w:val="22"/>
        </w:rPr>
        <w:t xml:space="preserve">Tony: </w:t>
      </w:r>
      <w:r>
        <w:rPr>
          <w:rFonts w:ascii="Arial" w:hAnsi="Arial" w:eastAsia="Arial"/>
          <w:sz w:val="22"/>
        </w:rPr>
        <w:t>Funny, I was about to say the same thing about you, maybe screens exaggerate more than they reveal./Buồn cười, tôi cũng định nói y hệt vậy về anh, có lẽ màn hình phóng đại nhiều hơn là tiết lộ.</w:t>
      </w:r>
    </w:p>
    <w:p>
      <w:pPr>
        <w:keepLines/>
        <w:spacing w:line="276" w:lineRule="auto" w:after="60"/>
      </w:pPr>
      <w:r>
        <w:rPr>
          <w:rFonts w:ascii="Arial" w:hAnsi="Arial" w:eastAsia="Arial"/>
          <w:b/>
          <w:sz w:val="22"/>
        </w:rPr>
        <w:t>DISCOVERING THAT A SCREEN PERSONA AND AN IN-PERSON PRESENCE CAN GENUINELY DIFFER / KHÁM PHÁ RẰNG MỘT NHÂN CÁCH QUA MÀN HÌNH VÀ SỰ HIỆN DIỆN TRỰC TIẾP CÓ THỂ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Offer a genuine, observational comment noting a specific difference between video and in-person presence./Đưa ra một nhận xét chân thực, mang tính quan sát lưu ý một sự khác biệt cụ thể giữa sự hiện diện qua video và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same observation reciprocally, offering a broader theory about why screens might distort perception./Xác nhận cùng quan sát đó một cách tương hỗ, đưa ra một lý thuyết rộng hơn về lý do màn hình có thể làm méo mó nhận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surprise at each other's calmer, real presence reveals something genuine about video communication's limits./Nhận diện rằng sự bất ngờ lẫn nhau trước sự hiện diện bình tĩnh hơn, thật sự của nhau tiết lộ điều gì đó chân thực về giới hạn của giao tiếp video.</w:t>
      </w:r>
    </w:p>
    <w:p>
      <w:pPr>
        <w:keepLines/>
        <w:spacing w:line="276" w:lineRule="auto" w:after="60"/>
      </w:pPr>
      <w:r>
        <w:rPr>
          <w:rFonts w:ascii="Arial" w:hAnsi="Arial" w:eastAsia="Arial"/>
          <w:b/>
          <w:sz w:val="22"/>
        </w:rPr>
        <w:t xml:space="preserve">Task line 4: </w:t>
      </w:r>
      <w:r>
        <w:rPr>
          <w:rFonts w:ascii="Arial" w:hAnsi="Arial" w:eastAsia="Arial"/>
          <w:sz w:val="22"/>
        </w:rPr>
        <w:t>Record this small theory as a genuinely interesting insight worth carrying into future remote working relationships./Ghi nhận lý thuyết nhỏ này là một cái nhìn sâu sắc thật sự thú vị đáng mang vào các mối quan hệ làm việc từ xa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years of tense negotiation calls may have created an exaggerated, more combative impression than reality warranted./Nhận diện rằng nhiều năm các cuộc gọi đàm phán căng thẳng có thể đã tạo ra một ấn tượng phóng đại, đối đầu hơn so với thực tế đảm bảo.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mutual realisation softens the tone for the rest of the reunion, and likely the whole trip./Nhận diện rằng sự nhận ra nhỏ, chung này làm dịu giọng điệu cho phần còn lại của cuộc hội ngộ, và có lẽ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screen persona and an in-person presence can genuinely differ, offering a shared theory about why video might distort rather than reveal character./Chủ động khám phá rằng một nhân cách qua màn hình và sự hiện diện trực tiếp có thể thật sự khác nhau, đưa ra một lý thuyết chung về lý do video có thể làm méo mó thay vì tiết lộ tính cách.</w:t>
      </w:r>
    </w:p>
    <w:p>
      <w:pPr>
        <w:keepLines/>
        <w:spacing w:line="276" w:lineRule="auto" w:after="60"/>
      </w:pPr>
      <w:r>
        <w:rPr>
          <w:rFonts w:ascii="Arial" w:hAnsi="Arial" w:eastAsia="Arial"/>
          <w:b/>
          <w:sz w:val="22"/>
        </w:rPr>
        <w:t xml:space="preserve">Board Member, Global Risk: </w:t>
      </w:r>
      <w:r>
        <w:rPr>
          <w:rFonts w:ascii="Arial" w:hAnsi="Arial" w:eastAsia="Arial"/>
          <w:sz w:val="22"/>
        </w:rPr>
        <w:t>I read your board presentation twice, back then, it stayed with me longer than most do./Tôi đọc bài trình bày hội đồng quản trị của anh hai lần, hồi đó, nó ở lại trong đầu tôi lâu hơn hầu hết các bài khác.</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honestly, I rewrote that presentation four times the night before./Điều đó có ý nghĩa nhiều hơn có lẽ cô nhận ra, thật lòng, tôi đã viết lại bài trình bày đó bốn lần vào đêm hôm trước.</w:t>
      </w:r>
    </w:p>
    <w:p>
      <w:pPr>
        <w:keepLines/>
        <w:spacing w:line="276" w:lineRule="auto" w:after="60"/>
      </w:pPr>
      <w:r>
        <w:rPr>
          <w:rFonts w:ascii="Arial" w:hAnsi="Arial" w:eastAsia="Arial"/>
          <w:b/>
          <w:sz w:val="22"/>
        </w:rPr>
        <w:t>REVEALING THE INVISIBLE EFFORT BEHIND A PRESENTATION REMEMBERED AS EFFORTLESSLY POLISHED / TIẾT LỘ NỖ LỰC VÔ HÌNH ĐẰNG SAU MỘT BÀI TRÌNH BÀY ĐƯỢC NHỚ ĐẾN NHƯ THỂ ĐÁNH BÓNG KHÔNG TỐN CÔNG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about a presentation's unusually lasting impact./Đưa ra một lời khen chân thực, cụ thể về tác động bất thường lâu dài của một bài trình bày.</w:t>
      </w:r>
    </w:p>
    <w:p>
      <w:pPr>
        <w:keepLines/>
        <w:spacing w:line="276" w:lineRule="auto" w:after="60"/>
      </w:pPr>
      <w:r>
        <w:rPr>
          <w:rFonts w:ascii="Arial" w:hAnsi="Arial" w:eastAsia="Arial"/>
          <w:b/>
          <w:sz w:val="22"/>
        </w:rPr>
        <w:t xml:space="preserve">Task line 2: </w:t>
      </w:r>
      <w:r>
        <w:rPr>
          <w:rFonts w:ascii="Arial" w:hAnsi="Arial" w:eastAsia="Arial"/>
          <w:sz w:val="22"/>
        </w:rPr>
        <w:t>Receive the compliment while revealing the invisible, effortful process behind its apparent polish./Đón nhận lời khen trong khi tiết lộ quy trình vô hình, tốn công đằng sau vẻ ngoài bóng bẩy rõ ràng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lasting impressions often hide significant, unseen labour that the audience never witnesses./Nhận diện rằng những ấn tượng lâu dài thường che giấu công sức đáng kể, không được thấy mà khán giả không bao giờ chứng kiến.</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honestly correcting the common assumption that great presentations happen effortlessly./Ghi nhận sự tiết lộ này là trung thực sửa chữa giả định phổ biến rằng những bài trình bày tuyệt vời diễn ra không tốn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four rewrites protects future colleagues from believing polish requires no real struggle./Nhận diện rằng việc thừa nhận bốn lần viết lại bảo vệ các đồng nghiệp tương lai khỏi tin rằng sự bóng bẩy không đòi hỏi cuộc chiến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about effort mirrors the same honesty about mistakes central to the entire keynote about to be given./Nhận diện rằng sự trung thực về nỗ lực này phản chiếu chính sự trung thực về sai lầm là trung tâm của cả bài phát biểu chính sắp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the invisible effort behind a presentation remembered as effortlessly polished, correcting the assumption that great work happens without real struggle./Chủ động tiết lộ nỗ lực vô hình đằng sau một bài trình bày được nhớ đến như thể đánh bóng không tốn công, sửa chữa giả định rằng công việc tuyệt vời diễn ra mà không có cuộc chiến thật sự.</w:t>
      </w:r>
    </w:p>
    <w:p>
      <w:pPr>
        <w:keepLines/>
        <w:spacing w:line="276" w:lineRule="auto" w:after="60"/>
      </w:pPr>
      <w:r>
        <w:rPr>
          <w:rFonts w:ascii="Arial" w:hAnsi="Arial" w:eastAsia="Arial"/>
          <w:b/>
          <w:sz w:val="22"/>
        </w:rPr>
        <w:t xml:space="preserve">Ashley Audit Lead: </w:t>
      </w:r>
      <w:r>
        <w:rPr>
          <w:rFonts w:ascii="Arial" w:hAnsi="Arial" w:eastAsia="Arial"/>
          <w:sz w:val="22"/>
        </w:rPr>
        <w:t>Do you remember correcting my draft notes, that first audit, you were direct about it./Anh có nhớ đã đính chính ghi chú nháp của tôi không, buổi kiểm toán đầu tiên đó, anh khá thẳng thắn về nó.</w:t>
      </w:r>
    </w:p>
    <w:p>
      <w:pPr>
        <w:keepLines/>
        <w:spacing w:line="276" w:lineRule="auto" w:after="60"/>
      </w:pPr>
      <w:r>
        <w:rPr>
          <w:rFonts w:ascii="Arial" w:hAnsi="Arial" w:eastAsia="Arial"/>
          <w:b/>
          <w:sz w:val="22"/>
        </w:rPr>
        <w:t xml:space="preserve">Tony: </w:t>
      </w:r>
      <w:r>
        <w:rPr>
          <w:rFonts w:ascii="Arial" w:hAnsi="Arial" w:eastAsia="Arial"/>
          <w:sz w:val="22"/>
        </w:rPr>
        <w:t>I remember worrying afterward that it looked difficult, not thorough, I'm relieved it read the right way./Tôi nhớ đã lo lắng sau đó rằng nó trông giống gây khó dễ, không phải kỹ lưỡng, tôi nhẹ nhõm vì nó được hiểu đúng cách.</w:t>
      </w:r>
    </w:p>
    <w:p>
      <w:pPr>
        <w:keepLines/>
        <w:spacing w:line="276" w:lineRule="auto" w:after="60"/>
      </w:pPr>
      <w:r>
        <w:rPr>
          <w:rFonts w:ascii="Arial" w:hAnsi="Arial" w:eastAsia="Arial"/>
          <w:b/>
          <w:sz w:val="22"/>
        </w:rPr>
        <w:t>LEARNING, YEARS LATER, THAT A RISKY MOMENT OF DIRECTNESS WAS RECEIVED EXACTLY AS INTENDED / BIẾT ĐƯỢC, NHIỀU NĂM SAU, RẰNG MỘT KHOẢNH KHẮC THẲNG THẮN RỦI RO ĐÃ ĐƯỢC TIẾP NHẬN ĐÚNG NHƯ DỰ ĐỊNH</w:t>
      </w:r>
    </w:p>
    <w:p>
      <w:pPr>
        <w:keepLines/>
        <w:spacing w:line="276" w:lineRule="auto" w:after="60"/>
      </w:pPr>
      <w:r>
        <w:rPr>
          <w:rFonts w:ascii="Arial" w:hAnsi="Arial" w:eastAsia="Arial"/>
          <w:b/>
          <w:sz w:val="22"/>
        </w:rPr>
        <w:t xml:space="preserve">Task line 1: </w:t>
      </w:r>
      <w:r>
        <w:rPr>
          <w:rFonts w:ascii="Arial" w:hAnsi="Arial" w:eastAsia="Arial"/>
          <w:sz w:val="22"/>
        </w:rPr>
        <w:t>Recall a specific, once-risky moment of professional directness from years earlier./Nhớ lại một khoảnh khắc thẳng thắn nghề nghiệp từng rủi ro cụ thể từ nhiều năm trước.</w:t>
      </w:r>
    </w:p>
    <w:p>
      <w:pPr>
        <w:keepLines/>
        <w:spacing w:line="276" w:lineRule="auto" w:after="60"/>
      </w:pPr>
      <w:r>
        <w:rPr>
          <w:rFonts w:ascii="Arial" w:hAnsi="Arial" w:eastAsia="Arial"/>
          <w:b/>
          <w:sz w:val="22"/>
        </w:rPr>
        <w:t xml:space="preserve">Task line 2: </w:t>
      </w:r>
      <w:r>
        <w:rPr>
          <w:rFonts w:ascii="Arial" w:hAnsi="Arial" w:eastAsia="Arial"/>
          <w:sz w:val="22"/>
        </w:rPr>
        <w:t>Admit a genuine, long-held worry about how that directness might have been perceived at the time./Thừa nhận một mối lo chân thực, đã giữ lâu về cách sự thẳng thắn đó có thể đã được nhận thức vào lúc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resolving a years-old private worry, even in passing, brings genuine relief long after the fact./Nhận diện rằng việc giải quyết một mối lo riêng tư từ nhiều năm trước, ngay cả khi thoáng qua, mang lại sự nhẹ nhõm chân thực rất lâu sau sự việc.</w:t>
      </w:r>
    </w:p>
    <w:p>
      <w:pPr>
        <w:keepLines/>
        <w:spacing w:line="276" w:lineRule="auto" w:after="60"/>
      </w:pPr>
      <w:r>
        <w:rPr>
          <w:rFonts w:ascii="Arial" w:hAnsi="Arial" w:eastAsia="Arial"/>
          <w:b/>
          <w:sz w:val="22"/>
        </w:rPr>
        <w:t xml:space="preserve">Task line 4: </w:t>
      </w:r>
      <w:r>
        <w:rPr>
          <w:rFonts w:ascii="Arial" w:hAnsi="Arial" w:eastAsia="Arial"/>
          <w:sz w:val="22"/>
        </w:rPr>
        <w:t>Record this relief as closing a small, private loop that had quietly persisted since the original moment./Ghi nhận sự nhẹ nhõm này là khép lại một vòng lặp nhỏ, riêng tư đã thầm lặng tồn tại từ khoảnh khắc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being direct with someone senior always risked being misread, making this confirmation genuinely valuable./Nhận diện rằng việc thẳng thắn với ai đó cấp cao luôn có nguy cơ bị hiểu sai, khiến sự xác nhận này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resolved worry adds one more piece of evidence to the day's larger theme of past choices proving sound./Nhận diện rằng mối lo nhỏ đã được giải quyết này thêm một mảnh bằng chứng nữa vào chủ đề lớn hơn của ngày về các lựa chọn trong quá khứ chứng minh đúng đắn.</w:t>
      </w:r>
    </w:p>
    <w:p>
      <w:pPr>
        <w:keepLines/>
        <w:spacing w:line="276" w:lineRule="auto" w:after="60"/>
      </w:pPr>
      <w:r>
        <w:rPr>
          <w:rFonts w:ascii="Arial" w:hAnsi="Arial" w:eastAsia="Arial"/>
          <w:b/>
          <w:sz w:val="22"/>
        </w:rPr>
        <w:t xml:space="preserve">Task line 7: </w:t>
      </w:r>
      <w:r>
        <w:rPr>
          <w:rFonts w:ascii="Arial" w:hAnsi="Arial" w:eastAsia="Arial"/>
          <w:sz w:val="22"/>
        </w:rPr>
        <w:t>Deliberately learn, years later, that a risky moment of directness was received exactly as intended, letting a long-held private worry finally resolve./Chủ động biết được, nhiều năm sau, rằng một khoảnh khắc thẳng thắn rủi ro đã được tiếp nhận đúng như dự định, để một mối lo riêng tư đã giữ lâu cuối cùng được giải quyết.</w:t>
      </w:r>
    </w:p>
    <w:p>
      <w:pPr>
        <w:keepLines/>
        <w:spacing w:line="276" w:lineRule="auto" w:after="60"/>
      </w:pPr>
      <w:r>
        <w:rPr>
          <w:rFonts w:ascii="Arial" w:hAnsi="Arial" w:eastAsia="Arial"/>
          <w:b/>
          <w:sz w:val="22"/>
        </w:rPr>
        <w:t xml:space="preserve">Ashley Sourcing VP: </w:t>
      </w:r>
      <w:r>
        <w:rPr>
          <w:rFonts w:ascii="Arial" w:hAnsi="Arial" w:eastAsia="Arial"/>
          <w:sz w:val="22"/>
        </w:rPr>
        <w:t>James mentioned you're speaking today, that's a fast climb from where I first knew you./James nhắc anh sẽ phát biểu hôm nay, đó là một sự thăng tiến nhanh từ nơi tôi lần đầu biết anh.</w:t>
      </w:r>
    </w:p>
    <w:p>
      <w:pPr>
        <w:keepLines/>
        <w:spacing w:line="276" w:lineRule="auto" w:after="60"/>
      </w:pPr>
      <w:r>
        <w:rPr>
          <w:rFonts w:ascii="Arial" w:hAnsi="Arial" w:eastAsia="Arial"/>
          <w:b/>
          <w:sz w:val="22"/>
        </w:rPr>
        <w:t xml:space="preserve">Tony: </w:t>
      </w:r>
      <w:r>
        <w:rPr>
          <w:rFonts w:ascii="Arial" w:hAnsi="Arial" w:eastAsia="Arial"/>
          <w:sz w:val="22"/>
        </w:rPr>
        <w:t>Fast from the outside, maybe, it felt like exactly the right speed from where I was standing./Nhanh khi nhìn từ bên ngoài có lẽ vậy, nó cảm thấy đúng tốc độ từ nơi tôi đang đứng.</w:t>
      </w:r>
    </w:p>
    <w:p>
      <w:pPr>
        <w:keepLines/>
        <w:spacing w:line="276" w:lineRule="auto" w:after="60"/>
      </w:pPr>
      <w:r>
        <w:rPr>
          <w:rFonts w:ascii="Arial" w:hAnsi="Arial" w:eastAsia="Arial"/>
          <w:b/>
          <w:sz w:val="22"/>
        </w:rPr>
        <w:t>REFRAMING AN OUTSIDE PERCEPTION OF SPEED AGAINST ONE'S OWN, DIFFERENT LIVED EXPERIENCE OF PACE / TÁI ĐỊNH KHUNG NHẬN THỨC BÊN NGOÀI VỀ TỐC ĐỘ THEO CHÍNH TRẢI NGHIỆM SỐNG KHÁC BIỆT VỀ NHỊP ĐỘ</w:t>
      </w:r>
    </w:p>
    <w:p>
      <w:pPr>
        <w:keepLines/>
        <w:spacing w:line="276" w:lineRule="auto" w:after="60"/>
      </w:pPr>
      <w:r>
        <w:rPr>
          <w:rFonts w:ascii="Arial" w:hAnsi="Arial" w:eastAsia="Arial"/>
          <w:b/>
          <w:sz w:val="22"/>
        </w:rPr>
        <w:t xml:space="preserve">Task line 1: </w:t>
      </w:r>
      <w:r>
        <w:rPr>
          <w:rFonts w:ascii="Arial" w:hAnsi="Arial" w:eastAsia="Arial"/>
          <w:sz w:val="22"/>
        </w:rPr>
        <w:t>Note an outside observer's perception of unusually rapid career progression./Lưu ý nhận thức của một người quan sát bên ngoài về sự thăng tiến sự nghiệp nhanh bất thường.</w:t>
      </w:r>
    </w:p>
    <w:p>
      <w:pPr>
        <w:keepLines/>
        <w:spacing w:line="276" w:lineRule="auto" w:after="60"/>
      </w:pPr>
      <w:r>
        <w:rPr>
          <w:rFonts w:ascii="Arial" w:hAnsi="Arial" w:eastAsia="Arial"/>
          <w:b/>
          <w:sz w:val="22"/>
        </w:rPr>
        <w:t xml:space="preserve">Task line 2: </w:t>
      </w:r>
      <w:r>
        <w:rPr>
          <w:rFonts w:ascii="Arial" w:hAnsi="Arial" w:eastAsia="Arial"/>
          <w:sz w:val="22"/>
        </w:rPr>
        <w:t>Reframe the perception gently, distinguishing external speed from internal, felt pace./Tái định khung nhận thức đó một cách nhẹ nhàng, phân biệt tốc độ bên ngoài với nhịp độ cảm nhận bên trong.</w:t>
      </w:r>
    </w:p>
    <w:p>
      <w:pPr>
        <w:keepLines/>
        <w:spacing w:line="276" w:lineRule="auto" w:after="60"/>
      </w:pPr>
      <w:r>
        <w:rPr>
          <w:rFonts w:ascii="Arial" w:hAnsi="Arial" w:eastAsia="Arial"/>
          <w:b/>
          <w:sz w:val="22"/>
        </w:rPr>
        <w:t xml:space="preserve">Task line 3: </w:t>
      </w:r>
      <w:r>
        <w:rPr>
          <w:rFonts w:ascii="Arial" w:hAnsi="Arial" w:eastAsia="Arial"/>
          <w:sz w:val="22"/>
        </w:rPr>
        <w:t>Recognise that years lived one honest decision at a time never felt fast from the inside, whatever it looks like now./Nhận diện rằng nhiều năm được sống qua từng quyết định trung thực một chưa bao giờ cảm thấy nhanh từ bên trong, dù nó trông thế nào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protecting against the false narrative of overnight success the keynote is about to reject outright./Ghi nhận sự tái định khung này là bảo vệ khỏi câu chuyện giả về thành công qua đêm mà bài phát biểu chính sắp bác bỏ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outside perceptions of speed often compress years of unseen, incremental effort into a single misleading impression./Nhận diện rằng nhận thức bên ngoài về tốc độ thường nén nhiều năm nỗ lực tăng dần, không được thấy thành một ấn tượng gây hiểu lầm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previews the exact argument, hundreds of small decisions, about to anchor the entire keynote./Nhận diện rằng sự sửa chữa nhỏ này báo trước chính xác luận điểm, hàng trăm quyết định nhỏ, sắp neo giữ toàn bộ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an outside perception of speed against one's own different, lived experience of pace, refusing to let external impressions define an internal timeline./Chủ động tái định khung nhận thức bên ngoài về tốc độ theo chính trải nghiệm sống khác biệt về nhịp độ, từ chối để những ấn tượng bên ngoài định nghĩa một dòng thời gian nội tâm.</w:t>
      </w:r>
    </w:p>
    <w:p>
      <w:pPr>
        <w:keepLines/>
        <w:spacing w:line="276" w:lineRule="auto" w:after="60"/>
      </w:pPr>
      <w:r>
        <w:rPr>
          <w:rFonts w:ascii="Arial" w:hAnsi="Arial" w:eastAsia="Arial"/>
          <w:b/>
          <w:sz w:val="22"/>
        </w:rPr>
        <w:t xml:space="preserve">Tony: </w:t>
      </w:r>
      <w:r>
        <w:rPr>
          <w:rFonts w:ascii="Arial" w:hAnsi="Arial" w:eastAsia="Arial"/>
          <w:sz w:val="22"/>
        </w:rPr>
        <w:t>Today closes with three old colleagues met in person, each one confirming something built years ago still holds./Hôm nay khép lại với ba đồng nghiệp cũ được gặp trực tiếp, mỗi người xác nhận điều gì đó được xây dựng nhiều năm trước vẫn vững vàng.</w:t>
      </w:r>
    </w:p>
    <w:p>
      <w:pPr>
        <w:pStyle w:val="Heading2"/>
      </w:pPr>
      <w:r>
        <w:rPr>
          <w:rFonts w:ascii="Arial" w:hAnsi="Arial" w:eastAsia="Arial"/>
          <w:b/>
          <w:sz w:val="26"/>
        </w:rPr>
        <w:t>NGÀY 3: Bài phát biểu chính — tổng kết một hành trình</w:t>
      </w:r>
    </w:p>
    <w:p>
      <w:pPr>
        <w:keepLines/>
        <w:spacing w:line="276" w:lineRule="auto" w:after="60"/>
      </w:pPr>
      <w:r>
        <w:rPr>
          <w:rFonts w:ascii="Arial" w:hAnsi="Arial" w:eastAsia="Arial"/>
          <w:b/>
          <w:sz w:val="22"/>
        </w:rPr>
        <w:t xml:space="preserve">Tony: </w:t>
      </w:r>
      <w:r>
        <w:rPr>
          <w:rFonts w:ascii="Arial" w:hAnsi="Arial" w:eastAsia="Arial"/>
          <w:sz w:val="22"/>
        </w:rPr>
        <w:t>Four years ago, I was fixing a late purchase order at a plant most of you have never visited./Bốn năm trước, tôi từng sửa một đơn hàng trễ hạn tại một nhà máy hầu hết các bạn chưa từng ghé thăm.</w:t>
      </w:r>
    </w:p>
    <w:p>
      <w:pPr>
        <w:keepLines/>
        <w:spacing w:line="276" w:lineRule="auto" w:after="60"/>
      </w:pPr>
      <w:r>
        <w:rPr>
          <w:rFonts w:ascii="Arial" w:hAnsi="Arial" w:eastAsia="Arial"/>
          <w:b/>
          <w:sz w:val="22"/>
        </w:rPr>
        <w:t xml:space="preserve">Tony: </w:t>
      </w:r>
      <w:r>
        <w:rPr>
          <w:rFonts w:ascii="Arial" w:hAnsi="Arial" w:eastAsia="Arial"/>
          <w:sz w:val="22"/>
        </w:rPr>
        <w:t>Today, I lead supply chain across five plants and two countries, and I want to be honest about how that happened./Hôm nay, tôi lãnh đạo chuỗi cung ứng xuyên năm nhà máy và hai quốc gia, và tôi muốn thành thật về cách điều đó xảy ra.</w:t>
      </w:r>
    </w:p>
    <w:p>
      <w:pPr>
        <w:keepLines/>
        <w:spacing w:line="276" w:lineRule="auto" w:after="60"/>
      </w:pPr>
      <w:r>
        <w:rPr>
          <w:rFonts w:ascii="Arial" w:hAnsi="Arial" w:eastAsia="Arial"/>
          <w:b/>
          <w:sz w:val="22"/>
        </w:rPr>
        <w:t>OPENING A GLOBAL KEYNOTE WITH A DELIBERATELY HUMBLE, SPECIFIC STARTING POINT / MỞ ĐẦU MỘT BÀI PHÁT BIỂU CHÍNH TOÀN CẦU BẰNG MỘT ĐIỂM KHỞI ĐẦU CHỦ ĐÍCH KHIÊM TỐN, CỤ THỂ</w:t>
      </w:r>
    </w:p>
    <w:p>
      <w:pPr>
        <w:keepLines/>
        <w:spacing w:line="276" w:lineRule="auto" w:after="60"/>
      </w:pPr>
      <w:r>
        <w:rPr>
          <w:rFonts w:ascii="Arial" w:hAnsi="Arial" w:eastAsia="Arial"/>
          <w:b/>
          <w:sz w:val="22"/>
        </w:rPr>
        <w:t xml:space="preserve">Task line 1: </w:t>
      </w:r>
      <w:r>
        <w:rPr>
          <w:rFonts w:ascii="Arial" w:hAnsi="Arial" w:eastAsia="Arial"/>
          <w:sz w:val="22"/>
        </w:rPr>
        <w:t>Open with a specific, humble origin point rather than a generic statement of achievement./Mở đầu bằng một điểm khởi đầu khiêm tốn, cụ thể thay vì một tuyên bố thành tựu chung chung.</w:t>
      </w:r>
    </w:p>
    <w:p>
      <w:pPr>
        <w:keepLines/>
        <w:spacing w:line="276" w:lineRule="auto" w:after="60"/>
      </w:pPr>
      <w:r>
        <w:rPr>
          <w:rFonts w:ascii="Arial" w:hAnsi="Arial" w:eastAsia="Arial"/>
          <w:b/>
          <w:sz w:val="22"/>
        </w:rPr>
        <w:t xml:space="preserve">Task line 2: </w:t>
      </w:r>
      <w:r>
        <w:rPr>
          <w:rFonts w:ascii="Arial" w:hAnsi="Arial" w:eastAsia="Arial"/>
          <w:sz w:val="22"/>
        </w:rPr>
        <w:t>State the current scale plainly, then announce an intention toward honesty about the path between them./Nêu rõ quy mô hiện tại một cách thẳng thắn, sau đó tuyên bố ý định hướng tới sự trung thực về con đường giữa hai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unglamorous starting point to four hundred people takes real, deliberate courage./Nhận diện rằng việc nêu tên một điểm khởi đầu không hào nhoáng trước bốn trăm người đòi hỏi sự can đảm thật sự,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opening structure as the exact same honest-gap principle already defended before an academic panel./Ghi nhận cấu trúc mở đầu này là chính nguyên tắc lỗ hổng-trung thực đã được bảo vệ trước một hội đồng học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this contrast, small plant to five plants, gives the audience an immediate, relatable measure of scale./Nhận diện rằng sự tương phản này, một nhà máy nhỏ đến năm nhà máy, mang lại cho khán giả một thước đo quy mô tức thời,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announcing honesty as the keynote's explicit intention sets audience expectations before the content even begins./Nhận diện rằng việc tuyên bố sự trung thực là ý định rõ ràng của bài phát biểu chính thiết lập kỳ vọng khán giả trước cả khi nội dung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open a global keynote with a deliberately humble, specific starting point, announcing honesty as the explicit intention before any achievement is claimed./Chủ động mở đầu một bài phát biểu chính toàn cầu bằng một điểm khởi đầu chủ đích khiêm tốn, cụ thể, tuyên bố sự trung thực là ý định rõ ràng trước khi bất kỳ thành tựu nào được nhận.</w:t>
      </w:r>
    </w:p>
    <w:p>
      <w:pPr>
        <w:keepLines/>
        <w:spacing w:line="276" w:lineRule="auto" w:after="60"/>
      </w:pPr>
      <w:r>
        <w:rPr>
          <w:rFonts w:ascii="Arial" w:hAnsi="Arial" w:eastAsia="Arial"/>
          <w:b/>
          <w:sz w:val="22"/>
        </w:rPr>
        <w:t xml:space="preserve">Tony: </w:t>
      </w:r>
      <w:r>
        <w:rPr>
          <w:rFonts w:ascii="Arial" w:hAnsi="Arial" w:eastAsia="Arial"/>
          <w:sz w:val="22"/>
        </w:rPr>
        <w:t>It wasn't one big decision, it was hundreds of small honest ones, admitted mistakes, and people I trusted with real authority./Đó không phải một quyết định lớn, mà là hàng trăm quyết định nhỏ trung thực, những sai lầm được thừa nhận, và những người tôi tin tưởng trao quyền thật sự.</w:t>
      </w:r>
    </w:p>
    <w:p>
      <w:pPr>
        <w:keepLines/>
        <w:spacing w:line="276" w:lineRule="auto" w:after="60"/>
      </w:pPr>
      <w:r>
        <w:rPr>
          <w:rFonts w:ascii="Arial" w:hAnsi="Arial" w:eastAsia="Arial"/>
          <w:b/>
          <w:sz w:val="22"/>
        </w:rPr>
        <w:t xml:space="preserve">Tony: </w:t>
      </w:r>
      <w:r>
        <w:rPr>
          <w:rFonts w:ascii="Arial" w:hAnsi="Arial" w:eastAsia="Arial"/>
          <w:sz w:val="22"/>
        </w:rPr>
        <w:t>The system survived a typhoon last year with almost no input from me, that's the actual achievement I'm proudest of./Hệ thống đã sống sót qua một cơn bão năm ngoái mà gần như không cần đến sự can thiệp của tôi, đó chính là thành tựu tôi tự hào nhất.</w:t>
      </w:r>
    </w:p>
    <w:p>
      <w:pPr>
        <w:keepLines/>
        <w:spacing w:line="276" w:lineRule="auto" w:after="60"/>
      </w:pPr>
      <w:r>
        <w:rPr>
          <w:rFonts w:ascii="Arial" w:hAnsi="Arial" w:eastAsia="Arial"/>
          <w:b/>
          <w:sz w:val="22"/>
        </w:rPr>
        <w:t>NAMING THE REAL ACHIEVEMENT AS ONE'S OWN ABSENCE FROM THE OUTCOME, NOT ONE'S PRESENCE IN IT / NÊU TÊN THÀNH TỰU THẬT SỰ LÀ SỰ VẮNG MẶT CỦA CHÍNH MÌNH TRONG KẾT QUẢ, KHÔNG PHẢI SỰ HIỆN DIỆN</w:t>
      </w:r>
    </w:p>
    <w:p>
      <w:pPr>
        <w:keepLines/>
        <w:spacing w:line="276" w:lineRule="auto" w:after="60"/>
      </w:pPr>
      <w:r>
        <w:rPr>
          <w:rFonts w:ascii="Arial" w:hAnsi="Arial" w:eastAsia="Arial"/>
          <w:b/>
          <w:sz w:val="22"/>
        </w:rPr>
        <w:t xml:space="preserve">Task line 1: </w:t>
      </w:r>
      <w:r>
        <w:rPr>
          <w:rFonts w:ascii="Arial" w:hAnsi="Arial" w:eastAsia="Arial"/>
          <w:sz w:val="22"/>
        </w:rPr>
        <w:t>Reject the single-big-decision narrative explicitly, naming the real, cumulative source of resilience./Bác bỏ câu chuyện một-quyết-định-lớn một cách rõ ràng, nêu tên nguồn gốc thật sự, tích lũy của khả năng phục hồi.</w:t>
      </w:r>
    </w:p>
    <w:p>
      <w:pPr>
        <w:keepLines/>
        <w:spacing w:line="276" w:lineRule="auto" w:after="60"/>
      </w:pPr>
      <w:r>
        <w:rPr>
          <w:rFonts w:ascii="Arial" w:hAnsi="Arial" w:eastAsia="Arial"/>
          <w:b/>
          <w:sz w:val="22"/>
        </w:rPr>
        <w:t xml:space="preserve">Task line 2: </w:t>
      </w:r>
      <w:r>
        <w:rPr>
          <w:rFonts w:ascii="Arial" w:hAnsi="Arial" w:eastAsia="Arial"/>
          <w:sz w:val="22"/>
        </w:rPr>
        <w:t>Name the proudest achievement as one's own minimal involvement, not maximal control, in the outcome./Nêu tên thành tựu tự hào nhất là sự tham gia tối thiểu của chính mình, không phải sự kiểm soát tối đa, trong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absence as an achievement inverts what most keynotes at this scale typically celebrate./Nhận diện rằng việc nhận sự vắng mặt là một thành tựu đảo ngược điều mà hầu hết các bài phát biểu chính ở quy mô này thường tôn vinh.</w:t>
      </w:r>
    </w:p>
    <w:p>
      <w:pPr>
        <w:keepLines/>
        <w:spacing w:line="276" w:lineRule="auto" w:after="60"/>
      </w:pPr>
      <w:r>
        <w:rPr>
          <w:rFonts w:ascii="Arial" w:hAnsi="Arial" w:eastAsia="Arial"/>
          <w:b/>
          <w:sz w:val="22"/>
        </w:rPr>
        <w:t xml:space="preserve">Task line 4: </w:t>
      </w:r>
      <w:r>
        <w:rPr>
          <w:rFonts w:ascii="Arial" w:hAnsi="Arial" w:eastAsia="Arial"/>
          <w:sz w:val="22"/>
        </w:rPr>
        <w:t>Record this inversion as the keynote's true thesis, directly lifted from the academic one defended one lesson earlier./Ghi nhận sự đảo ngược này là luận điểm thật sự của bài phát biểu chính, được lấy trực tiếp từ luận văn học thuật đã bảo vệ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typhoon specifically, to a global audience, extends its lesson far beyond the original plants involved./Nhận diện rằng việc nêu tên cụ thể cơn bão này, trước một khán giả toàn cầu, mở rộng bài học của nó vượt xa các nhà máy ban đầu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claim will be tested directly within minutes, once the audience begins asking genuinely hard questions./Nhận diện rằng tuyên bố này sẽ được thử thách trực tiếp trong vài phút, một khi khán giả bắt đầu hỏi những câu hỏi thật sự khó.</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achievement as one's own absence from the outcome rather than one's presence in it, inverting the typical keynote narrative of personal control./Chủ động nêu tên thành tựu thật sự là sự vắng mặt của chính mình trong kết quả thay vì sự hiện diện, đảo ngược câu chuyện bài phát biểu chính thông thường về sự kiểm soát cá nhân.</w:t>
      </w:r>
    </w:p>
    <w:p>
      <w:pPr>
        <w:keepLines/>
        <w:spacing w:line="276" w:lineRule="auto" w:after="60"/>
      </w:pPr>
      <w:r>
        <w:rPr>
          <w:rFonts w:ascii="Arial" w:hAnsi="Arial" w:eastAsia="Arial"/>
          <w:b/>
          <w:sz w:val="22"/>
        </w:rPr>
        <w:t xml:space="preserve">Audience Member: </w:t>
      </w:r>
      <w:r>
        <w:rPr>
          <w:rFonts w:ascii="Arial" w:hAnsi="Arial" w:eastAsia="Arial"/>
          <w:sz w:val="22"/>
        </w:rPr>
        <w:t>What's the one habit you'd tell every plant leader in this room to build first?/Thói quen duy nhất anh sẽ bảo mọi lãnh đạo nhà máy trong phòng này xây dựng đầu tiên là gì?</w:t>
      </w:r>
    </w:p>
    <w:p>
      <w:pPr>
        <w:keepLines/>
        <w:spacing w:line="276" w:lineRule="auto" w:after="60"/>
      </w:pPr>
      <w:r>
        <w:rPr>
          <w:rFonts w:ascii="Arial" w:hAnsi="Arial" w:eastAsia="Arial"/>
          <w:b/>
          <w:sz w:val="22"/>
        </w:rPr>
        <w:t xml:space="preserve">Tony: </w:t>
      </w:r>
      <w:r>
        <w:rPr>
          <w:rFonts w:ascii="Arial" w:hAnsi="Arial" w:eastAsia="Arial"/>
          <w:sz w:val="22"/>
        </w:rPr>
        <w:t>Admit the gap before someone else finds it, everything else I've built started from that single habit./Thừa nhận lỗ hổng trước khi ai đó khác tìm ra, mọi thứ khác tôi xây dựng đều bắt đầu từ chính thói quen đó.</w:t>
      </w:r>
    </w:p>
    <w:p>
      <w:pPr>
        <w:keepLines/>
        <w:spacing w:line="276" w:lineRule="auto" w:after="60"/>
      </w:pPr>
      <w:r>
        <w:rPr>
          <w:rFonts w:ascii="Arial" w:hAnsi="Arial" w:eastAsia="Arial"/>
          <w:b/>
          <w:sz w:val="22"/>
        </w:rPr>
        <w:t>COMPRESSING A WHOLE CAREER'S PHILOSOPHY INTO ONE HABIT WHEN ASKED FOR THE SINGLE MOST IMPORTANT ONE / NÉN TRIẾT LÝ CỦA CẢ MỘT SỰ NGHIỆP THÀNH MỘT THÓI QUEN KHI ĐƯỢC HỎI VỀ THÓI QUEN QUAN TRỌNG NHẤT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compressing question demanding the single most foundational habit./Hỏi một câu hỏi thực sự thực tế, mang tính nén đòi hỏi thói quen nền tảng nhất duy nhất.</w:t>
      </w:r>
    </w:p>
    <w:p>
      <w:pPr>
        <w:keepLines/>
        <w:spacing w:line="276" w:lineRule="auto" w:after="60"/>
      </w:pPr>
      <w:r>
        <w:rPr>
          <w:rFonts w:ascii="Arial" w:hAnsi="Arial" w:eastAsia="Arial"/>
          <w:b/>
          <w:sz w:val="22"/>
        </w:rPr>
        <w:t xml:space="preserve">Task line 2: </w:t>
      </w:r>
      <w:r>
        <w:rPr>
          <w:rFonts w:ascii="Arial" w:hAnsi="Arial" w:eastAsia="Arial"/>
          <w:sz w:val="22"/>
        </w:rPr>
        <w:t>Answer with one specific, actionable habit, naming it as the origin point for everything else built./Trả lời bằng một thói quen cụ thể, có thể hành động duy nhất, nêu tên nó là điểm khởi nguồn cho mọi thứ khác được xây dựng.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single habit, not a list, respects the audience's need for something genuinely actionable./Nhận diện rằng việc nêu tên một thói quen duy nhất, không phải một danh sách, tôn trọng nhu cầu của khán giả về điều gì đó thật sự có thể hành động.</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same habit named as the biggest personal change during the thesis defence./Ghi nhận câu trả lời này là chính thói quen được nêu tên là sự thay đổi cá nhân lớn nhất trong buổi bảo vệ luận văn.</w:t>
      </w:r>
    </w:p>
    <w:p>
      <w:pPr>
        <w:keepLines/>
        <w:spacing w:line="276" w:lineRule="auto" w:after="60"/>
      </w:pPr>
      <w:r>
        <w:rPr>
          <w:rFonts w:ascii="Arial" w:hAnsi="Arial" w:eastAsia="Arial"/>
          <w:b/>
          <w:sz w:val="22"/>
        </w:rPr>
        <w:t xml:space="preserve">Task line 5: </w:t>
      </w:r>
      <w:r>
        <w:rPr>
          <w:rFonts w:ascii="Arial" w:hAnsi="Arial" w:eastAsia="Arial"/>
          <w:sz w:val="22"/>
        </w:rPr>
        <w:t>Recognise that "before someone else finds it" adds real urgency, distinguishing proactive honesty from reactive confession./Nhận diện rằng "trước khi ai đó khác tìm ra" thêm sự khẩn cấp thật sự, phân biệt sự trung thực chủ động với sự thú nhận mang tính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compressed answer gives four hundred plant leaders something concrete to try tomorrow morning./Nhận diện rằng câu trả lời được nén này mang lại cho bốn trăm lãnh đạo nhà máy điều gì đó cụ thể để thử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whole career's philosophy into one specific, actionable habit when asked for the single most important one, refusing to hedge with a list./Chủ động nén triết lý của cả một sự nghiệp thành một thói quen cụ thể, có thể hành động duy nhất khi được hỏi về thói quen quan trọng nhất duy nhất, từ chối dàn trải bằng một danh sách.</w:t>
      </w:r>
    </w:p>
    <w:p>
      <w:pPr>
        <w:keepLines/>
        <w:spacing w:line="276" w:lineRule="auto" w:after="60"/>
      </w:pPr>
      <w:r>
        <w:rPr>
          <w:rFonts w:ascii="Arial" w:hAnsi="Arial" w:eastAsia="Arial"/>
          <w:b/>
          <w:sz w:val="22"/>
        </w:rPr>
        <w:t xml:space="preserve">Tony: </w:t>
      </w:r>
      <w:r>
        <w:rPr>
          <w:rFonts w:ascii="Arial" w:hAnsi="Arial" w:eastAsia="Arial"/>
          <w:sz w:val="22"/>
        </w:rPr>
        <w:t>I want to name one uncomfortable part honestly, distributed leadership meant giving up control I genuinely liked having./Tôi muốn nêu tên một phần khó chịu một cách trung thực, lãnh đạo phân tán có nghĩa là từ bỏ quyền kiểm soát mà tôi thật sự thích có.</w:t>
      </w:r>
    </w:p>
    <w:p>
      <w:pPr>
        <w:keepLines/>
        <w:spacing w:line="276" w:lineRule="auto" w:after="60"/>
      </w:pPr>
      <w:r>
        <w:rPr>
          <w:rFonts w:ascii="Arial" w:hAnsi="Arial" w:eastAsia="Arial"/>
          <w:b/>
          <w:sz w:val="22"/>
        </w:rPr>
        <w:t xml:space="preserve">Tony: </w:t>
      </w:r>
      <w:r>
        <w:rPr>
          <w:rFonts w:ascii="Arial" w:hAnsi="Arial" w:eastAsia="Arial"/>
          <w:sz w:val="22"/>
        </w:rPr>
        <w:t>That discomfort never fully went away, I just decided the results mattered more than my comfort did./Sự khó chịu đó chưa bao giờ hoàn toàn biến mất, tôi chỉ quyết định kết quả quan trọng hơn sự thoải mái của tôi.</w:t>
      </w:r>
    </w:p>
    <w:p>
      <w:pPr>
        <w:keepLines/>
        <w:spacing w:line="276" w:lineRule="auto" w:after="60"/>
      </w:pPr>
      <w:r>
        <w:rPr>
          <w:rFonts w:ascii="Arial" w:hAnsi="Arial" w:eastAsia="Arial"/>
          <w:b/>
          <w:sz w:val="22"/>
        </w:rPr>
        <w:t>ADMITTING TO A GENUINE, ONGOING PERSONAL COST BEHIND A PRINCIPLE OFTEN PRESENTED AS PAINLESS / THỪA NHẬN MỘT CÁI GIÁ CÁ NHÂN CHÂN THỰC, ĐANG TIẾP DIỄN ĐẰNG SAU MỘT NGUYÊN TẮC THƯỜNG ĐƯỢC TRÌNH BÀY LÀ KHÔNG ĐAU ĐỚN</w:t>
      </w:r>
    </w:p>
    <w:p>
      <w:pPr>
        <w:keepLines/>
        <w:spacing w:line="276" w:lineRule="auto" w:after="60"/>
      </w:pPr>
      <w:r>
        <w:rPr>
          <w:rFonts w:ascii="Arial" w:hAnsi="Arial" w:eastAsia="Arial"/>
          <w:b/>
          <w:sz w:val="22"/>
        </w:rPr>
        <w:t xml:space="preserve">Task line 1: </w:t>
      </w:r>
      <w:r>
        <w:rPr>
          <w:rFonts w:ascii="Arial" w:hAnsi="Arial" w:eastAsia="Arial"/>
          <w:sz w:val="22"/>
        </w:rPr>
        <w:t>Name a specific, uncomfortable cost of the keynote's central principle rather than presenting it as painless./Nêu tên một cái giá khó chịu, cụ thể của nguyên tắc trung tâm bài phát biểu chính thay vì trình bày nó là không đau đớn.</w:t>
      </w:r>
    </w:p>
    <w:p>
      <w:pPr>
        <w:keepLines/>
        <w:spacing w:line="276" w:lineRule="auto" w:after="60"/>
      </w:pPr>
      <w:r>
        <w:rPr>
          <w:rFonts w:ascii="Arial" w:hAnsi="Arial" w:eastAsia="Arial"/>
          <w:b/>
          <w:sz w:val="22"/>
        </w:rPr>
        <w:t xml:space="preserve">Task line 2: </w:t>
      </w:r>
      <w:r>
        <w:rPr>
          <w:rFonts w:ascii="Arial" w:hAnsi="Arial" w:eastAsia="Arial"/>
          <w:sz w:val="22"/>
        </w:rPr>
        <w:t>Admit this discomfort never fully resolved, only that a different value was prioritised above it./Thừa nhận sự khó chịu này chưa bao giờ hoàn toàn được giải quyết, chỉ là một giá trị khác được ưu tiên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distributed leadership as effortless would be a subtle dishonesty within an otherwise honest keynote./Nhận diện rằng việc trình bày lãnh đạo phân tán là không tốn công sẽ là một sự không trung thực tinh vi trong một bài phát biểu chính vốn dĩ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adding genuine emotional texture to what could otherwise sound like a clean, easy formula./Ghi nhận sự thừa nhận này là thêm kết cấu cảm xúc chân thực vào điều lẽ ra có thể nghe như một công thức gọn gàng,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an ongoing, unresolved discomfort to four hundred people requires more courage than naming a past, resolved one./Nhận diện rằng việc nêu tên một sự khó chịu đang tiếp diễn, chưa được giải quyết trước bốn trăm người đòi hỏi nhiều can đảm hơn việc nêu tên một sự khó chịu đã qua, đã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admission gives every plant leader in the room permission to feel the same discomfort without shame./Nhận diện rằng sự thừa nhận này trao cho mọi lãnh đạo nhà máy trong phòng sự cho phép để cảm thấy cùng sự khó chịu mà không xấu hổ.</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genuine, ongoing personal cost behind a principle often presented as painless, refusing to let the keynote sound cleaner than the reality it describes./Chủ động thừa nhận một cái giá cá nhân chân thực, đang tiếp diễn đằng sau một nguyên tắc thường được trình bày là không đau đớn, từ chối để bài phát biểu chính nghe gọn gàng hơn thực tế nó mô tả.</w:t>
      </w:r>
    </w:p>
    <w:p>
      <w:pPr>
        <w:keepLines/>
        <w:spacing w:line="276" w:lineRule="auto" w:after="60"/>
      </w:pPr>
      <w:r>
        <w:rPr>
          <w:rFonts w:ascii="Arial" w:hAnsi="Arial" w:eastAsia="Arial"/>
          <w:b/>
          <w:sz w:val="22"/>
        </w:rPr>
        <w:t xml:space="preserve">Tony: </w:t>
      </w:r>
      <w:r>
        <w:rPr>
          <w:rFonts w:ascii="Arial" w:hAnsi="Arial" w:eastAsia="Arial"/>
          <w:sz w:val="22"/>
        </w:rPr>
        <w:t>One more thing before questions, none of this makes me special, it makes the method repeatable, which matters more./Thêm một điều nữa trước phần hỏi đáp, không điều gì trong này khiến tôi đặc biệt, nó khiến phương pháp có thể lặp lại, điều đó quan trọng hơn.</w:t>
      </w:r>
    </w:p>
    <w:p>
      <w:pPr>
        <w:keepLines/>
        <w:spacing w:line="276" w:lineRule="auto" w:after="60"/>
      </w:pPr>
      <w:r>
        <w:rPr>
          <w:rFonts w:ascii="Arial" w:hAnsi="Arial" w:eastAsia="Arial"/>
          <w:b/>
          <w:sz w:val="22"/>
        </w:rPr>
        <w:t xml:space="preserve">SVP Global Supply Chain: </w:t>
      </w:r>
      <w:r>
        <w:rPr>
          <w:rFonts w:ascii="Arial" w:hAnsi="Arial" w:eastAsia="Arial"/>
          <w:sz w:val="22"/>
        </w:rPr>
        <w:t>Strong note to end on, let's open it up to the room./Một ghi chú mạnh mẽ để kết thúc, hãy mở phần này ra cho cả phòng.</w:t>
      </w:r>
    </w:p>
    <w:p>
      <w:pPr>
        <w:keepLines/>
        <w:spacing w:line="276" w:lineRule="auto" w:after="60"/>
      </w:pPr>
      <w:r>
        <w:rPr>
          <w:rFonts w:ascii="Arial" w:hAnsi="Arial" w:eastAsia="Arial"/>
          <w:b/>
          <w:sz w:val="22"/>
        </w:rPr>
        <w:t>EXPLICITLY REFUSING PERSONAL EXCEPTIONALISM AS THE KEYNOTE'S FINAL, DELIBERATE NOTE / RÕ RÀNG TỪ CHỐI CHỦ NGHĨA ĐẶC BIỆT CÁ NHÂN LÀ NỐT NHẠC CUỐI CÙNG, CÓ CHỦ ĐÍCH CỦA BÀI PHÁT BIỂU CHÍNH</w:t>
      </w:r>
    </w:p>
    <w:p>
      <w:pPr>
        <w:keepLines/>
        <w:spacing w:line="276" w:lineRule="auto" w:after="60"/>
      </w:pPr>
      <w:r>
        <w:rPr>
          <w:rFonts w:ascii="Arial" w:hAnsi="Arial" w:eastAsia="Arial"/>
          <w:b/>
          <w:sz w:val="22"/>
        </w:rPr>
        <w:t xml:space="preserve">Task line 1: </w:t>
      </w:r>
      <w:r>
        <w:rPr>
          <w:rFonts w:ascii="Arial" w:hAnsi="Arial" w:eastAsia="Arial"/>
          <w:sz w:val="22"/>
        </w:rPr>
        <w:t>Explicitly reject personal exceptionalism as the keynote's takeaway, redirecting focus toward a repeatable method instead./Rõ ràng bác bỏ chủ nghĩa đặc biệt cá nhân là điều rút ra của bài phát biểu chính, chuyển hướng sự tập trung sang một phương pháp có thể lặp lại thay vào đó.</w:t>
      </w:r>
    </w:p>
    <w:p>
      <w:pPr>
        <w:keepLines/>
        <w:spacing w:line="276" w:lineRule="auto" w:after="60"/>
      </w:pPr>
      <w:r>
        <w:rPr>
          <w:rFonts w:ascii="Arial" w:hAnsi="Arial" w:eastAsia="Arial"/>
          <w:b/>
          <w:sz w:val="22"/>
        </w:rPr>
        <w:t xml:space="preserve">Task line 2: </w:t>
      </w:r>
      <w:r>
        <w:rPr>
          <w:rFonts w:ascii="Arial" w:hAnsi="Arial" w:eastAsia="Arial"/>
          <w:sz w:val="22"/>
        </w:rPr>
        <w:t>Confirm this closing note as strong, then formally transition the room into open questions./Xác nhận ghi chú kết thúc này là mạnh mẽ, sau đó chính thức chuyển căn phòng sang phần hỏi đáp mở.</w:t>
      </w:r>
    </w:p>
    <w:p>
      <w:pPr>
        <w:keepLines/>
        <w:spacing w:line="276" w:lineRule="auto" w:after="60"/>
      </w:pPr>
      <w:r>
        <w:rPr>
          <w:rFonts w:ascii="Arial" w:hAnsi="Arial" w:eastAsia="Arial"/>
          <w:b/>
          <w:sz w:val="22"/>
        </w:rPr>
        <w:t xml:space="preserve">Task line 3: </w:t>
      </w:r>
      <w:r>
        <w:rPr>
          <w:rFonts w:ascii="Arial" w:hAnsi="Arial" w:eastAsia="Arial"/>
          <w:sz w:val="22"/>
        </w:rPr>
        <w:t>Recognise that ending on repeatability, not personal specialness, protects the keynote from becoming an unhelpful hero story./Nhận diện rằng việc kết thúc bằng khả năng lặp lại, không phải sự đặc biệt cá nhân, bảo vệ bài phát biểu chính khỏi trở thành một câu chuyện anh hùng không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closing line as the single sentence most directly actionable for four hundred different plant leaders./Ghi nhận câu kết này là câu duy nhất có thể hành động trực tiếp nhất cho bốn trăm lãnh đạo nhà máy khác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confirming this note publicly gives it institutional weight beyond just personal opinion./Nhận diện rằng một lãnh đạo cấp cao xác nhận ghi chú này công khai mang lại cho nó trọng lượng thể chế vượt ra ngoài chỉ ý kiến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opening the floor immediately after this line invites the room to test the claim rather than just applaud it./Nhận diện rằng việc mở sàn ngay sau câu này mời gọi căn phòng thử thách tuyên bố đó thay vì chỉ vỗ tay cho nó.</w:t>
      </w:r>
    </w:p>
    <w:p>
      <w:pPr>
        <w:keepLines/>
        <w:spacing w:line="276" w:lineRule="auto" w:after="60"/>
      </w:pPr>
      <w:r>
        <w:rPr>
          <w:rFonts w:ascii="Arial" w:hAnsi="Arial" w:eastAsia="Arial"/>
          <w:b/>
          <w:sz w:val="22"/>
        </w:rPr>
        <w:t xml:space="preserve">Task line 7: </w:t>
      </w:r>
      <w:r>
        <w:rPr>
          <w:rFonts w:ascii="Arial" w:hAnsi="Arial" w:eastAsia="Arial"/>
          <w:sz w:val="22"/>
        </w:rPr>
        <w:t>Deliberately refuse personal exceptionalism as the keynote's final, deliberate note, redirecting the room's attention toward a repeatable method just before questions begin./Chủ động từ chối chủ nghĩa đặc biệt cá nhân là nốt nhạc cuối cùng, có chủ đích của bài phát biểu chính, chuyển hướng sự chú ý của căn phòng sang một phương pháp có thể lặp lại ngay trước khi phần hỏi đáp bắt đầu.</w:t>
      </w:r>
    </w:p>
    <w:p>
      <w:pPr>
        <w:keepLines/>
        <w:spacing w:line="276" w:lineRule="auto" w:after="60"/>
      </w:pPr>
      <w:r>
        <w:rPr>
          <w:rFonts w:ascii="Arial" w:hAnsi="Arial" w:eastAsia="Arial"/>
          <w:b/>
          <w:sz w:val="22"/>
        </w:rPr>
        <w:t xml:space="preserve">Tony: </w:t>
      </w:r>
      <w:r>
        <w:rPr>
          <w:rFonts w:ascii="Arial" w:hAnsi="Arial" w:eastAsia="Arial"/>
          <w:sz w:val="22"/>
        </w:rPr>
        <w:t>I could feel the room go quiet during that line about the typhoon, quieter than any applause line I'd written./Tôi có thể cảm nhận căn phòng trở nên yên lặng trong câu nói về cơn bão đó, yên lặng hơn bất kỳ câu nói dành cho vỗ tay nào tôi từng viết.</w:t>
      </w:r>
    </w:p>
    <w:p>
      <w:pPr>
        <w:keepLines/>
        <w:spacing w:line="276" w:lineRule="auto" w:after="60"/>
      </w:pPr>
      <w:r>
        <w:rPr>
          <w:rFonts w:ascii="Arial" w:hAnsi="Arial" w:eastAsia="Arial"/>
          <w:b/>
          <w:sz w:val="22"/>
        </w:rPr>
        <w:t xml:space="preserve">Tony: </w:t>
      </w:r>
      <w:r>
        <w:rPr>
          <w:rFonts w:ascii="Arial" w:hAnsi="Arial" w:eastAsia="Arial"/>
          <w:sz w:val="22"/>
        </w:rPr>
        <w:t>That silence told me more than any applause could, honesty lands differently than performance does./Sự im lặng đó nói cho tôi biết nhiều hơn bất kỳ tiếng vỗ tay nào có thể, sự trung thực chạm đến khác với sự trình diễn.</w:t>
      </w:r>
    </w:p>
    <w:p>
      <w:pPr>
        <w:keepLines/>
        <w:spacing w:line="276" w:lineRule="auto" w:after="60"/>
      </w:pPr>
      <w:r>
        <w:rPr>
          <w:rFonts w:ascii="Arial" w:hAnsi="Arial" w:eastAsia="Arial"/>
          <w:b/>
          <w:sz w:val="22"/>
        </w:rPr>
        <w:t>READING A ROOM'S SILENCE AS MORE MEANINGFUL FEEDBACK THAN ITS APPLAUSE / ĐỌC SỰ IM LẶNG CỦA MỘT CĂN PHÒNG LÀ PHẢN HỒI CÓ Ý NGHĨA HƠN TIẾNG VỖ TAY CỦA NÓ</w:t>
      </w:r>
    </w:p>
    <w:p>
      <w:pPr>
        <w:keepLines/>
        <w:spacing w:line="276" w:lineRule="auto" w:after="60"/>
      </w:pPr>
      <w:r>
        <w:rPr>
          <w:rFonts w:ascii="Arial" w:hAnsi="Arial" w:eastAsia="Arial"/>
          <w:b/>
          <w:sz w:val="22"/>
        </w:rPr>
        <w:t xml:space="preserve">Task line 1: </w:t>
      </w:r>
      <w:r>
        <w:rPr>
          <w:rFonts w:ascii="Arial" w:hAnsi="Arial" w:eastAsia="Arial"/>
          <w:sz w:val="22"/>
        </w:rPr>
        <w:t>Notice a specific, felt shift in audience energy during a particular, unrehearsed moment./Nhận thấy một sự thay đổi năng lượng khán giả cụ thể, được cảm nhận trong một khoảnh khắc cụ thể, chưa diễn tập.</w:t>
      </w:r>
    </w:p>
    <w:p>
      <w:pPr>
        <w:keepLines/>
        <w:spacing w:line="276" w:lineRule="auto" w:after="60"/>
      </w:pPr>
      <w:r>
        <w:rPr>
          <w:rFonts w:ascii="Arial" w:hAnsi="Arial" w:eastAsia="Arial"/>
          <w:b/>
          <w:sz w:val="22"/>
        </w:rPr>
        <w:t xml:space="preserve">Task line 2: </w:t>
      </w:r>
      <w:r>
        <w:rPr>
          <w:rFonts w:ascii="Arial" w:hAnsi="Arial" w:eastAsia="Arial"/>
          <w:sz w:val="22"/>
        </w:rPr>
        <w:t>Interpret this silence as more informative feedback than any applause line specifically written for effect./Diễn giải sự im lặng này là phản hồi mang tính thông tin nhiều hơn bất kỳ câu nói dành cho vỗ tay nào được viết riêng để tạo hiệu ứng.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emotional impact often registers as stillness, not noise, in a room this large./Nhận diện rằng tác động cảm xúc chân thực thường đăng ký như sự tĩnh lặng, không phải tiếng ồn, trong một căn phòng lớn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reading of the room as a genuinely sophisticated communication skill developed over years of real audiences./Ghi nhận cách đọc căn phòng này là một kỹ năng giao tiếp thật sự tinh vi được phát triển qua nhiều năm khán giả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honesty's reception from performance's reception is a genuinely rare, valuable public-speaking insight./Nhận diện rằng việc phân biệt sự tiếp nhận của trung thực với sự tiếp nhận của trình diễn là một cái nhìn sâu sắc nói trước công chúng thật sự hiếm, có giá trị.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directly inform how the fire story is told again, moments from now, in the coming question./Nhận diện rằng cái nhìn sâu sắc này sẽ trực tiếp định hình cách câu chuyện vụ cháy được kể lại, chỉ vài khoảnh khắc sau, trong câu hỏi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read a room's silence as more meaningful feedback than its applause, trusting stillness as proof that honesty landed differently than performance./Chủ động đọc sự im lặng của một căn phòng là phản hồi có ý nghĩa hơn tiếng vỗ tay của nó, tin tưởng sự tĩnh lặng là bằng chứng rằng sự trung thực đã chạm đến khác với sự trình diễn.</w:t>
      </w:r>
    </w:p>
    <w:p>
      <w:pPr>
        <w:keepLines/>
        <w:spacing w:line="276" w:lineRule="auto" w:after="60"/>
      </w:pPr>
      <w:r>
        <w:rPr>
          <w:rFonts w:ascii="Arial" w:hAnsi="Arial" w:eastAsia="Arial"/>
          <w:b/>
          <w:sz w:val="22"/>
        </w:rPr>
        <w:t xml:space="preserve">Tony: </w:t>
      </w:r>
      <w:r>
        <w:rPr>
          <w:rFonts w:ascii="Arial" w:hAnsi="Arial" w:eastAsia="Arial"/>
          <w:sz w:val="22"/>
        </w:rPr>
        <w:t>I can see James near the front, arms crossed, and I genuinely can't tell if that's approval or concern./Tôi có thể thấy James ở gần phía trước, khoanh tay, và tôi thật sự không thể biết đó là sự tán thành hay lo ngại.</w:t>
      </w:r>
    </w:p>
    <w:p>
      <w:pPr>
        <w:keepLines/>
        <w:spacing w:line="276" w:lineRule="auto" w:after="60"/>
      </w:pPr>
      <w:r>
        <w:rPr>
          <w:rFonts w:ascii="Arial" w:hAnsi="Arial" w:eastAsia="Arial"/>
          <w:b/>
          <w:sz w:val="22"/>
        </w:rPr>
        <w:t xml:space="preserve">Tony: </w:t>
      </w:r>
      <w:r>
        <w:rPr>
          <w:rFonts w:ascii="Arial" w:hAnsi="Arial" w:eastAsia="Arial"/>
          <w:sz w:val="22"/>
        </w:rPr>
        <w:t>I decide not to let that uncertainty change a single word of what I actually planned to say./Tôi quyết định không để sự không chắc chắn đó thay đổi một chữ nào trong những gì tôi thật sự định nói.</w:t>
      </w:r>
    </w:p>
    <w:p>
      <w:pPr>
        <w:keepLines/>
        <w:spacing w:line="276" w:lineRule="auto" w:after="60"/>
      </w:pPr>
      <w:r>
        <w:rPr>
          <w:rFonts w:ascii="Arial" w:hAnsi="Arial" w:eastAsia="Arial"/>
          <w:b/>
          <w:sz w:val="22"/>
        </w:rPr>
        <w:t>REFUSING TO LET AN AMBIGUOUS SENIOR REACTION ALTER A CAREFULLY CHOSEN MESSAGE MID-DELIVERY / TỪ CHỐI ĐỂ MỘT PHẢN ỨNG CẤP CAO MƠ HỒ THAY ĐỔI MỘT THÔNG ĐIỆP ĐÃ ĐƯỢC CHỌN CẨN THẬN GIỮA CHỪNG TRÌNH BÀY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ambiguous physical cue from a senior leader in the audience mid-speech./Nhận thấy một tín hiệu vật lý cụ thể, mơ hồ từ một lãnh đạo cấp cao trong khán giả giữa bài phát biểu.</w:t>
      </w:r>
    </w:p>
    <w:p>
      <w:pPr>
        <w:keepLines/>
        <w:spacing w:line="276" w:lineRule="auto" w:after="60"/>
      </w:pPr>
      <w:r>
        <w:rPr>
          <w:rFonts w:ascii="Arial" w:hAnsi="Arial" w:eastAsia="Arial"/>
          <w:b/>
          <w:sz w:val="22"/>
        </w:rPr>
        <w:t xml:space="preserve">Task line 2: </w:t>
      </w:r>
      <w:r>
        <w:rPr>
          <w:rFonts w:ascii="Arial" w:hAnsi="Arial" w:eastAsia="Arial"/>
          <w:sz w:val="22"/>
        </w:rPr>
        <w:t>Decide deliberately not to let this genuine uncertainty alter the planned message in real time./Quyết định một cách có chủ đích không để sự không chắc chắn chân thực này thay đổi thông điệp đã lên kế hoạch trong thời gian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room too anxiously, mid-delivery, risks compromising a message that was carefully chosen in advance./Nhận diện rằng việc đọc một căn phòng quá lo lắng, giữa chừng trình bày, có nguy cơ làm tổn hại một thông điệp đã được chọn cẩn thận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protecting the keynote's integrity from being reshaped by a single, possibly meaningless gesture./Ghi nhận kỷ luật này là bảo vệ tính toàn vẹn của bài phát biểu chính khỏi bị định hình lại bởi một cử chỉ đơn lẻ, có thể vô nghĩa.</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crossed arms could mean anything, and assigning it certain meaning would be its own kind of dishonesty./Nhận diện rằng việc một người cố vấn khoanh tay có thể có nghĩa bất cứ điều gì, và gán cho nó một ý nghĩa chắc chắn sẽ là một hình thức không trung thực của riêng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composure under genuine uncertainty is itself a quiet demonstration of the keynote's own argument./Nhận diện rằng sự điềm tĩnh dưới sự không chắc chắn chân thực này tự nó là một minh chứng thầm lặng cho chính luận điểm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an ambiguous senior reaction alter a carefully chosen message mid-delivery, trusting the planned words over an uncertain read of one gesture./Chủ động từ chối để một phản ứng cấp cao mơ hồ thay đổi một thông điệp đã được chọn cẩn thận giữa chừng trình bày, tin tưởng những lời đã lên kế hoạch hơn một cách đọc không chắc chắn về một cử chỉ.</w:t>
      </w:r>
    </w:p>
    <w:p>
      <w:pPr>
        <w:keepLines/>
        <w:spacing w:line="276" w:lineRule="auto" w:after="60"/>
      </w:pPr>
      <w:r>
        <w:rPr>
          <w:rFonts w:ascii="Arial" w:hAnsi="Arial" w:eastAsia="Arial"/>
          <w:b/>
          <w:sz w:val="22"/>
        </w:rPr>
        <w:t xml:space="preserve">Tony: </w:t>
      </w:r>
      <w:r>
        <w:rPr>
          <w:rFonts w:ascii="Arial" w:hAnsi="Arial" w:eastAsia="Arial"/>
          <w:sz w:val="22"/>
        </w:rPr>
        <w:t>Today closes with a keynote's honest argument made, and a room now waiting to test it with real questions./Hôm nay khép lại với luận điểm trung thực của bài phát biểu chính đã được đưa ra, và một căn phòng giờ đây đang chờ thử thách nó bằng những câu hỏi thật.</w:t>
      </w:r>
    </w:p>
    <w:p>
      <w:pPr>
        <w:pStyle w:val="Heading2"/>
      </w:pPr>
      <w:r>
        <w:rPr>
          <w:rFonts w:ascii="Arial" w:hAnsi="Arial" w:eastAsia="Arial"/>
          <w:b/>
          <w:sz w:val="26"/>
        </w:rPr>
        <w:t>NGÀY 4: Phần hỏi đáp — một câu hỏi xúc động</w:t>
      </w:r>
    </w:p>
    <w:p>
      <w:pPr>
        <w:keepLines/>
        <w:spacing w:line="276" w:lineRule="auto" w:after="60"/>
      </w:pPr>
      <w:r>
        <w:rPr>
          <w:rFonts w:ascii="Arial" w:hAnsi="Arial" w:eastAsia="Arial"/>
          <w:b/>
          <w:sz w:val="22"/>
        </w:rPr>
        <w:t xml:space="preserve">Audience Member: </w:t>
      </w:r>
      <w:r>
        <w:rPr>
          <w:rFonts w:ascii="Arial" w:hAnsi="Arial" w:eastAsia="Arial"/>
          <w:sz w:val="22"/>
        </w:rPr>
        <w:t>Was there a moment you wanted to quit, honestly, in four years this demanding?/Có lúc nào anh muốn bỏ cuộc không, thật lòng, trong bốn năm đòi hỏi nhiều đến vậy?</w:t>
      </w:r>
    </w:p>
    <w:p>
      <w:pPr>
        <w:keepLines/>
        <w:spacing w:line="276" w:lineRule="auto" w:after="60"/>
      </w:pPr>
      <w:r>
        <w:rPr>
          <w:rFonts w:ascii="Arial" w:hAnsi="Arial" w:eastAsia="Arial"/>
          <w:b/>
          <w:sz w:val="22"/>
        </w:rPr>
        <w:t xml:space="preserve">Tony: </w:t>
      </w:r>
      <w:r>
        <w:rPr>
          <w:rFonts w:ascii="Arial" w:hAnsi="Arial" w:eastAsia="Arial"/>
          <w:sz w:val="22"/>
        </w:rPr>
        <w:t>Once, honestly, during a factory launch that almost failed because of an equipment fire./Có một lần, thật lòng, trong một lần khởi động nhà máy suýt thất bại vì hỏa hoạn thiết bị.</w:t>
      </w:r>
    </w:p>
    <w:p>
      <w:pPr>
        <w:keepLines/>
        <w:spacing w:line="276" w:lineRule="auto" w:after="60"/>
      </w:pPr>
      <w:r>
        <w:rPr>
          <w:rFonts w:ascii="Arial" w:hAnsi="Arial" w:eastAsia="Arial"/>
          <w:b/>
          <w:sz w:val="22"/>
        </w:rPr>
        <w:t>ANSWERING AN UNEXPECTEDLY PERSONAL QUESTION HONESTLY IN FRONT OF FOUR HUNDRED PEOPLE / TRẢ LỜI MỘT CÂU HỎI BẤT NGỜ MANG TÍNH CÁ NHÂN MỘT CÁCH TRUNG THỰC TRƯỚC BỐN TRĂM NGƯỜI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vulnerable question that shifts the register of the entire room./Hỏi một câu hỏi thực sự mang tính cá nhân, dễ tổn thương làm thay đổi cung bậc của toàn bộ căn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real crisis rather than deflecting toward a safer, general answer./Trả lời trung thực bằng một cuộc khủng hoảng cụ thể, có thật thay vì né tránh sang một câu trả lời an toàn hơn,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exact question could easily be deflected with humour, but honesty here matters more./Nhận diện rằng chính câu hỏi này dễ dàng có thể bị né tránh bằng sự hài hước, nhưng sự trung thực ở đây quan trọng hơn.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peak of the entire trip, more revealing than any prepared keynote line./Ghi nhận khoảnh khắc này là đỉnh điểm cảm xúc của cả chuyến đi, tiết lộ nhiều hơn bất kỳ câu nói bài phát biểu chính đã chuẩn bị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fire specifically connects a public global audience directly to a private thesis chapter./Nhận diện rằng việc nêu tên cụ thể vụ cháy kết nối trực tiếp một khán giả toàn cầu công khai với một chương luận văn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live and unscripted, models exactly the habit just named minutes earlier./Nhận diện rằng việc trả lời điều này trung thực, trực tiếp và không có kịch bản, làm mẫu chính xác thói quen vừa được nêu tên vài phút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answer an unexpectedly personal question honestly in front of four hundred people, choosing a specific real crisis over a safer, deflecting answer./Chủ động trả lời một câu hỏi bất ngờ mang tính cá nhân một cách trung thực trước bốn trăm người, chọn một cuộc khủng hoảng thật cụ thể thay vì một câu trả lời né tránh, an toàn hơn.</w:t>
      </w:r>
    </w:p>
    <w:p>
      <w:pPr>
        <w:keepLines/>
        <w:spacing w:line="276" w:lineRule="auto" w:after="60"/>
      </w:pPr>
      <w:r>
        <w:rPr>
          <w:rFonts w:ascii="Arial" w:hAnsi="Arial" w:eastAsia="Arial"/>
          <w:b/>
          <w:sz w:val="22"/>
        </w:rPr>
        <w:t xml:space="preserve">Tony: </w:t>
      </w:r>
      <w:r>
        <w:rPr>
          <w:rFonts w:ascii="Arial" w:hAnsi="Arial" w:eastAsia="Arial"/>
          <w:sz w:val="22"/>
        </w:rPr>
        <w:t>I didn't quit because a framework agreement I'd built years earlier absorbed the damage instead of me./Tôi đã không bỏ cuộc vì một hợp đồng khung tôi xây từ nhiều năm trước đã hấp thụ thiệt hại thay tôi.</w:t>
      </w:r>
    </w:p>
    <w:p>
      <w:pPr>
        <w:keepLines/>
        <w:spacing w:line="276" w:lineRule="auto" w:after="60"/>
      </w:pPr>
      <w:r>
        <w:rPr>
          <w:rFonts w:ascii="Arial" w:hAnsi="Arial" w:eastAsia="Arial"/>
          <w:b/>
          <w:sz w:val="22"/>
        </w:rPr>
        <w:t xml:space="preserve">Audience Member: </w:t>
      </w:r>
      <w:r>
        <w:rPr>
          <w:rFonts w:ascii="Arial" w:hAnsi="Arial" w:eastAsia="Arial"/>
          <w:sz w:val="22"/>
        </w:rPr>
        <w:t>So the systems you built also held you up, not just your teams./Vậy các hệ thống anh xây cũng nâng đỡ chính anh, không chỉ đội của anh.</w:t>
      </w:r>
    </w:p>
    <w:p>
      <w:pPr>
        <w:keepLines/>
        <w:spacing w:line="276" w:lineRule="auto" w:after="60"/>
      </w:pPr>
      <w:r>
        <w:rPr>
          <w:rFonts w:ascii="Arial" w:hAnsi="Arial" w:eastAsia="Arial"/>
          <w:b/>
          <w:sz w:val="22"/>
        </w:rPr>
        <w:t>RECEIVING A LISTENER'S PRECISE SYNTHESIS OF A TRUTH NOT YET FULLY NAMED ONESELF / ĐÓN NHẬN SỰ TỔNG HỢP CHÍNH XÁC CỦA MỘT NGƯỜI NGHE VỀ MỘT SỰ THẬT CHƯA ĐƯỢC CHÍNH MÌNH NÊU TÊN ĐẦY ĐỦ</w:t>
      </w:r>
    </w:p>
    <w:p>
      <w:pPr>
        <w:keepLines/>
        <w:spacing w:line="276" w:lineRule="auto" w:after="60"/>
      </w:pPr>
      <w:r>
        <w:rPr>
          <w:rFonts w:ascii="Arial" w:hAnsi="Arial" w:eastAsia="Arial"/>
          <w:b/>
          <w:sz w:val="22"/>
        </w:rPr>
        <w:t xml:space="preserve">Task line 1: </w:t>
      </w:r>
      <w:r>
        <w:rPr>
          <w:rFonts w:ascii="Arial" w:hAnsi="Arial" w:eastAsia="Arial"/>
          <w:sz w:val="22"/>
        </w:rPr>
        <w:t>Explain the specific mechanism, a prior agreement, that absorbed real damage during a genuine crisis./Giải thích cơ chế cụ thể, một hợp đồng trước đó, đã hấp thụ thiệt hại thật sự trong một cuộc khủng hoảng chân thực.</w:t>
      </w:r>
    </w:p>
    <w:p>
      <w:pPr>
        <w:keepLines/>
        <w:spacing w:line="276" w:lineRule="auto" w:after="60"/>
      </w:pPr>
      <w:r>
        <w:rPr>
          <w:rFonts w:ascii="Arial" w:hAnsi="Arial" w:eastAsia="Arial"/>
          <w:b/>
          <w:sz w:val="22"/>
        </w:rPr>
        <w:t xml:space="preserve">Task line 2: </w:t>
      </w:r>
      <w:r>
        <w:rPr>
          <w:rFonts w:ascii="Arial" w:hAnsi="Arial" w:eastAsia="Arial"/>
          <w:sz w:val="22"/>
        </w:rPr>
        <w:t>Receive a listener's precise, unprompted synthesis naming a truth not yet fully articulated by the speaker./Đón nhận sự tổng hợp chính xác, không được yêu cầu của một người nghe nêu tên một sự thật chưa được người nói diễn đạt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an audience member reaching this insight independently validates it as genuinely true, not rehearsed./Nhận diện rằng một khán giả đạt đến cái nhìn sâu sắc này một cách độc lập xác nhận nó thật sự đúng, không phải đã diễn tập.</w:t>
      </w:r>
    </w:p>
    <w:p>
      <w:pPr>
        <w:keepLines/>
        <w:spacing w:line="276" w:lineRule="auto" w:after="60"/>
      </w:pPr>
      <w:r>
        <w:rPr>
          <w:rFonts w:ascii="Arial" w:hAnsi="Arial" w:eastAsia="Arial"/>
          <w:b/>
          <w:sz w:val="22"/>
        </w:rPr>
        <w:t xml:space="preserve">Task line 4: </w:t>
      </w:r>
      <w:r>
        <w:rPr>
          <w:rFonts w:ascii="Arial" w:hAnsi="Arial" w:eastAsia="Arial"/>
          <w:sz w:val="22"/>
        </w:rPr>
        <w:t>Record this synthesis as more valuable than any line originally prepared for the keynote itself./Ghi nhận sự tổng hợp này có giá trị hơn bất kỳ câu nói nào ban đầu được chuẩn bị cho chính bài phát biểu.</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systems protecting their builder too, was genuinely new even to the person who built them./Nhận diện rằng cái nhìn sâu sắc này, các hệ thống cũng bảo vệ chính người xây dựng chúng, thật sự mới ngay cả với người đã xây dựng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exchange is what the Advanced Polish quote about a safety net will later be built from./Nhận diện rằng chính sự trao đổi này là điều câu trích dẫn Advanced Polish về tấm lưới an toàn sau này sẽ được xây dựng từ đó.</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listener's precise synthesis of a truth not yet fully named oneself, confirming it aloud rather than merely accepting the compliment./Chủ động đón nhận sự tổng hợp chính xác của một người nghe về một sự thật chưa được chính mình nêu tên đầy đủ, xác nhận nó thành lời thay vì chỉ đơn thuần chấp nhận lời khen.</w:t>
      </w:r>
    </w:p>
    <w:p>
      <w:pPr>
        <w:keepLines/>
        <w:spacing w:line="276" w:lineRule="auto" w:after="60"/>
      </w:pPr>
      <w:r>
        <w:rPr>
          <w:rFonts w:ascii="Arial" w:hAnsi="Arial" w:eastAsia="Arial"/>
          <w:b/>
          <w:sz w:val="22"/>
        </w:rPr>
        <w:t xml:space="preserve">Tony: </w:t>
      </w:r>
      <w:r>
        <w:rPr>
          <w:rFonts w:ascii="Arial" w:hAnsi="Arial" w:eastAsia="Arial"/>
          <w:sz w:val="22"/>
        </w:rPr>
        <w:t>Exactly, I think that's the part nobody tells you when they say "build systems, not heroics."/Chính xác, tôi nghĩ đó là phần không ai nói cho bạn khi họ bảo "xây hệ thống, không phải chủ nghĩa anh hùng."</w:t>
      </w:r>
    </w:p>
    <w:p>
      <w:pPr>
        <w:keepLines/>
        <w:spacing w:line="276" w:lineRule="auto" w:after="60"/>
      </w:pPr>
      <w:r>
        <w:rPr>
          <w:rFonts w:ascii="Arial" w:hAnsi="Arial" w:eastAsia="Arial"/>
          <w:b/>
          <w:sz w:val="22"/>
        </w:rPr>
        <w:t xml:space="preserve">SVP Global Supply Chain: </w:t>
      </w:r>
      <w:r>
        <w:rPr>
          <w:rFonts w:ascii="Arial" w:hAnsi="Arial" w:eastAsia="Arial"/>
          <w:sz w:val="22"/>
        </w:rPr>
        <w:t>One more question, then we need to let Tony breathe./Thêm một câu hỏi nữa, rồi mình cần để Tony thở chút.</w:t>
      </w:r>
    </w:p>
    <w:p>
      <w:pPr>
        <w:keepLines/>
        <w:spacing w:line="276" w:lineRule="auto" w:after="60"/>
      </w:pPr>
      <w:r>
        <w:rPr>
          <w:rFonts w:ascii="Arial" w:hAnsi="Arial" w:eastAsia="Arial"/>
          <w:b/>
          <w:sz w:val="22"/>
        </w:rPr>
        <w:t>CONFIRMING A NEWLY SYNTHESISED INSIGHT AS A GENUINE GAP IN COMMON LEADERSHIP ADVICE / XÁC NHẬN MỘT CÁI NHÌN SÂU SẮC VỪA TỔNG HỢP LÀ MỘT LỖ HỔNG THẬT SỰ TRONG LỜI KHUYÊN LÃNH ĐẠO PHỔ BIẾN</w:t>
      </w:r>
    </w:p>
    <w:p>
      <w:pPr>
        <w:keepLines/>
        <w:spacing w:line="276" w:lineRule="auto" w:after="60"/>
      </w:pPr>
      <w:r>
        <w:rPr>
          <w:rFonts w:ascii="Arial" w:hAnsi="Arial" w:eastAsia="Arial"/>
          <w:b/>
          <w:sz w:val="22"/>
        </w:rPr>
        <w:t xml:space="preserve">Task line 1: </w:t>
      </w:r>
      <w:r>
        <w:rPr>
          <w:rFonts w:ascii="Arial" w:hAnsi="Arial" w:eastAsia="Arial"/>
          <w:sz w:val="22"/>
        </w:rPr>
        <w:t>Confirm the audience member's synthesis explicitly, naming it as a genuine gap in common advice./Xác nhận sự tổng hợp của khán giả một cách rõ ràng, nêu tên nó là một lỗ hổng thật sự trong lời khuyên phổ biến.</w:t>
      </w:r>
    </w:p>
    <w:p>
      <w:pPr>
        <w:keepLines/>
        <w:spacing w:line="276" w:lineRule="auto" w:after="60"/>
      </w:pPr>
      <w:r>
        <w:rPr>
          <w:rFonts w:ascii="Arial" w:hAnsi="Arial" w:eastAsia="Arial"/>
          <w:b/>
          <w:sz w:val="22"/>
        </w:rPr>
        <w:t xml:space="preserve">Task line 2: </w:t>
      </w:r>
      <w:r>
        <w:rPr>
          <w:rFonts w:ascii="Arial" w:hAnsi="Arial" w:eastAsia="Arial"/>
          <w:sz w:val="22"/>
        </w:rPr>
        <w:t>Interject warmly to protect the speaker's wellbeing, naming a practical limit after an emotionally demanding exchange./Xen vào một cách ấm áp để bảo vệ sức khỏe của người nói, nêu tên một giới hạn thực tế sau một sự trao đổi đòi hỏi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gap in a widely repeated phrase, "build systems, not heroics," adds genuine new depth to it./Nhận diện rằng việc nêu tên một lỗ hổng trong một cụm từ được lặp lại rộng rãi, "xây hệ thống, không phải chủ nghĩa anh hùng," thêm chiều sâu mới thật sự cho nó.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care shown by a senior leader publicly, protecting a colleague even mid-triumph./Ghi nhận khoảnh khắc này là sự quan tâm được một lãnh đạo cấp cao thể hiện công khai, bảo vệ một đồng nghiệp ngay cả giữa lúc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that James's protective interjection here mirrors the same care shown across years of video calls before this trip./Nhận diện rằng sự xen vào bảo vệ của James ở đây phản chiếu chính sự quan tâm đã thể hiện suốt nhiều năm gọi video trước chuyến đi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protection sets up the choice still to come about whether to actually stop./Nhận diện rằng khoảnh khắc bảo vệ nhỏ này thiết lập cho lựa chọn vẫn sắp đến về việc có thật sự dừng lại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newly synthesised insight as a genuine gap in common leadership advice, while a senior leader protects the speaker's wellbeing mid-triumph./Chủ động xác nhận một cái nhìn sâu sắc vừa tổng hợp là một lỗ hổng thật sự trong lời khuyên lãnh đạo phổ biến, trong khi một lãnh đạo cấp cao bảo vệ sức khỏe của người nói giữa lúc thành công.</w:t>
      </w:r>
    </w:p>
    <w:p>
      <w:pPr>
        <w:keepLines/>
        <w:spacing w:line="276" w:lineRule="auto" w:after="60"/>
      </w:pPr>
      <w:r>
        <w:rPr>
          <w:rFonts w:ascii="Arial" w:hAnsi="Arial" w:eastAsia="Arial"/>
          <w:b/>
          <w:sz w:val="22"/>
        </w:rPr>
        <w:t xml:space="preserve">Tony: </w:t>
      </w:r>
      <w:r>
        <w:rPr>
          <w:rFonts w:ascii="Arial" w:hAnsi="Arial" w:eastAsia="Arial"/>
          <w:sz w:val="22"/>
        </w:rPr>
        <w:t>I'm happy to keep going, honestly, this is the best part of the whole trip./Tôi sẵn lòng tiếp tục, thật lòng, đây là phần hay nhất của cả chuyến đi.</w:t>
      </w:r>
    </w:p>
    <w:p>
      <w:pPr>
        <w:keepLines/>
        <w:spacing w:line="276" w:lineRule="auto" w:after="60"/>
      </w:pPr>
      <w:r>
        <w:rPr>
          <w:rFonts w:ascii="Arial" w:hAnsi="Arial" w:eastAsia="Arial"/>
          <w:b/>
          <w:sz w:val="22"/>
        </w:rPr>
        <w:t xml:space="preserve">Audience Member: </w:t>
      </w:r>
      <w:r>
        <w:rPr>
          <w:rFonts w:ascii="Arial" w:hAnsi="Arial" w:eastAsia="Arial"/>
          <w:sz w:val="22"/>
        </w:rPr>
        <w:t>Did your family know how close it came, at the time, or only afterward?/Gia đình anh có biết chuyện đó gần đến mức nào, vào lúc đó, hay chỉ biết sau này?</w:t>
      </w:r>
    </w:p>
    <w:p>
      <w:pPr>
        <w:keepLines/>
        <w:spacing w:line="276" w:lineRule="auto" w:after="60"/>
      </w:pPr>
      <w:r>
        <w:rPr>
          <w:rFonts w:ascii="Arial" w:hAnsi="Arial" w:eastAsia="Arial"/>
          <w:b/>
          <w:sz w:val="22"/>
        </w:rPr>
        <w:t xml:space="preserve">Tony: </w:t>
      </w:r>
      <w:r>
        <w:rPr>
          <w:rFonts w:ascii="Arial" w:hAnsi="Arial" w:eastAsia="Arial"/>
          <w:sz w:val="22"/>
        </w:rPr>
        <w:t>Only afterward, honestly, and I've never fully explained why I waited to tell them until now./Thật lòng, chỉ biết sau này, và tôi chưa bao giờ giải thích đầy đủ lý do tôi chờ để kể cho họ đến tận bây giờ.</w:t>
      </w:r>
    </w:p>
    <w:p>
      <w:pPr>
        <w:keepLines/>
        <w:spacing w:line="276" w:lineRule="auto" w:after="60"/>
      </w:pPr>
      <w:r>
        <w:rPr>
          <w:rFonts w:ascii="Arial" w:hAnsi="Arial" w:eastAsia="Arial"/>
          <w:b/>
          <w:sz w:val="22"/>
        </w:rPr>
        <w:t>ADMITTING TO A PRIVATE OMISSION LEFT UNEXPLAINED UNTIL A PUBLIC QUESTION FORCED IT INTO THE OPEN / THỪA NHẬN MỘT SỰ BỎ SÓT RIÊNG TƯ CHƯA ĐƯỢC GIẢI THÍCH CHO ĐẾN KHI MỘT CÂU HỎI CÔNG KHAI BUỘC NÓ RA ÁNH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extending the crisis story into its private, family dimension./Hỏi một câu hỏi thực sự thăm dò mở rộng câu chuyện khủng hoảng vào chiều kích gia đình,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family only learned afterward, naming this delay as never fully explained even to himself./Thừa nhận trung thực rằng gia đình chỉ biết sau đó, nêu tên sự trì hoãn này là chưa bao giờ được giải thích đầy đủ ngay cả với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public question can surface a private gap in honesty that years of comfortable silence had protected./Nhận diện rằng một câu hỏi công khai có thể làm nổi lên một lỗ hổng trung thực riêng tư mà nhiều năm im lặng thoải mái đã bảo vệ.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new information, surprising even to the person answering it in real time./Ghi nhận sự thừa nhận này là thông tin thật sự mới, bất ngờ ngay cả với người trả lời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protecting family from real-time worry is common, but leaving the reason unexamined for years is not./Nhận diện rằng việc bảo vệ gia đình khỏi sự lo lắng thời gian thực là phổ biến, nhưng để lý do đó không được xem xét trong nhiều năm thì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named live and unscripted, is the single most vulnerable moment of the entire trip./Nhận diện rằng lỗ hổng trung thực này, được nêu tên trực tiếp và không có kịch bản, là khoảnh khắc dễ tổn thương nhất duy nhất của cả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private omission left unexplained until a public question forced it into the open, treating the surprise honestly rather than deflecting it./Chủ động thừa nhận một sự bỏ sót riêng tư chưa được giải thích cho đến khi một câu hỏi công khai buộc nó ra ánh sáng, xử lý sự bất ngờ đó một cách trung thực thay vì né tránh nó.</w:t>
      </w:r>
    </w:p>
    <w:p>
      <w:pPr>
        <w:keepLines/>
        <w:spacing w:line="276" w:lineRule="auto" w:after="60"/>
      </w:pPr>
      <w:r>
        <w:rPr>
          <w:rFonts w:ascii="Arial" w:hAnsi="Arial" w:eastAsia="Arial"/>
          <w:b/>
          <w:sz w:val="22"/>
        </w:rPr>
        <w:t xml:space="preserve">Audience Member: </w:t>
      </w:r>
      <w:r>
        <w:rPr>
          <w:rFonts w:ascii="Arial" w:hAnsi="Arial" w:eastAsia="Arial"/>
          <w:sz w:val="22"/>
        </w:rPr>
        <w:t>That's a hard thing to say out loud, in a room this size./Đó là một điều khó nói thành lời, trong một căn phòng cỡ này.</w:t>
      </w:r>
    </w:p>
    <w:p>
      <w:pPr>
        <w:keepLines/>
        <w:spacing w:line="276" w:lineRule="auto" w:after="60"/>
      </w:pPr>
      <w:r>
        <w:rPr>
          <w:rFonts w:ascii="Arial" w:hAnsi="Arial" w:eastAsia="Arial"/>
          <w:b/>
          <w:sz w:val="22"/>
        </w:rPr>
        <w:t xml:space="preserve">Tony: </w:t>
      </w:r>
      <w:r>
        <w:rPr>
          <w:rFonts w:ascii="Arial" w:hAnsi="Arial" w:eastAsia="Arial"/>
          <w:sz w:val="22"/>
        </w:rPr>
        <w:t>It is, though I think some things only become clear once you're forced to say them somewhere this public./Đúng vậy, dù tôi nghĩ một số điều chỉ trở nên rõ ràng khi bạn bị buộc phải nói chúng ở một nơi công khai thế này.</w:t>
      </w:r>
    </w:p>
    <w:p>
      <w:pPr>
        <w:keepLines/>
        <w:spacing w:line="276" w:lineRule="auto" w:after="60"/>
      </w:pPr>
      <w:r>
        <w:rPr>
          <w:rFonts w:ascii="Arial" w:hAnsi="Arial" w:eastAsia="Arial"/>
          <w:b/>
          <w:sz w:val="22"/>
        </w:rPr>
        <w:t>DISCOVERING THAT PUBLIC PRESSURE CAN CLARIFY A TRUTH PRIVATE REFLECTION NEVER FULLY REACHED / KHÁM PHÁ RẰNG ÁP LỰC CÔNG KHAI CÓ THỂ LÀM RÕ MỘT SỰ THẬT SỰ SUY NGẪM RIÊNG TƯ CHƯA BAO GIỜ HOÀN TOÀN CHẠM TỚI</w:t>
      </w:r>
    </w:p>
    <w:p>
      <w:pPr>
        <w:keepLines/>
        <w:spacing w:line="276" w:lineRule="auto" w:after="60"/>
      </w:pPr>
      <w:r>
        <w:rPr>
          <w:rFonts w:ascii="Arial" w:hAnsi="Arial" w:eastAsia="Arial"/>
          <w:b/>
          <w:sz w:val="22"/>
        </w:rPr>
        <w:t xml:space="preserve">Task line 1: </w:t>
      </w:r>
      <w:r>
        <w:rPr>
          <w:rFonts w:ascii="Arial" w:hAnsi="Arial" w:eastAsia="Arial"/>
          <w:sz w:val="22"/>
        </w:rPr>
        <w:t>Acknowledge the genuine difficulty of the admission just made, naming the room's scale explicitly./Thừa nhận sự khó khăn chân thực của sự thừa nhận vừa được đưa ra, nêu tên quy mô căn phòng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Agree while offering a broader observation about how public pressure can clarify previously unexamined truths./Đồng ý trong khi đưa ra một quan sát rộng hơn về cách áp lực công khai có thể làm rõ những sự thật chưa được xem xét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private reflection alone, over years, had not produced the clarity this single public moment just did./Nhận diện rằng sự suy ngẫm riêng tư đơn thuần, qua nhiều năm, chưa tạo ra sự rõ ràng mà chính khoảnh khắc công khai duy nhất này vừa tạo ra.</w:t>
      </w:r>
    </w:p>
    <w:p>
      <w:pPr>
        <w:keepLines/>
        <w:spacing w:line="276" w:lineRule="auto" w:after="60"/>
      </w:pPr>
      <w:r>
        <w:rPr>
          <w:rFonts w:ascii="Arial" w:hAnsi="Arial" w:eastAsia="Arial"/>
          <w:b/>
          <w:sz w:val="22"/>
        </w:rPr>
        <w:t xml:space="preserve">Task line 4: </w:t>
      </w:r>
      <w:r>
        <w:rPr>
          <w:rFonts w:ascii="Arial" w:hAnsi="Arial" w:eastAsia="Arial"/>
          <w:sz w:val="22"/>
        </w:rPr>
        <w:t>Record this discovery as a genuinely unexpected benefit of public speaking beyond its obvious communication purpose./Ghi nhận khám phá này là một lợi ích thật sự bất ngờ của việc nói trước công chúng vượt ra ngoài mục đích giao tiếp rõ ràng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insight will need to be processed further, privately, once the stage and the room are gone./Nhận diện rằng cái nhìn sâu sắc này sẽ cần được xử lý thêm, riêng tư, một khi sân khấu và căn phòng không còn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directly sets up the honest conversation still needed at home, once the trip actually ends./Nhận diện rằng khoảnh khắc này trực tiếp thiết lập cho cuộc trò chuyện trung thực vẫn cần thiết ở nhà, một khi chuyến đi thật sự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public pressure can clarify a truth private reflection never fully reached, naming this discovery openly rather than treating it as merely uncomfortable./Chủ động khám phá rằng áp lực công khai có thể làm rõ một sự thật sự suy ngẫm riêng tư chưa bao giờ hoàn toàn chạm tới, nêu tên khám phá này một cách cởi mở thay vì chỉ xem nó là khó chịu.</w:t>
      </w:r>
    </w:p>
    <w:p>
      <w:pPr>
        <w:keepLines/>
        <w:spacing w:line="276" w:lineRule="auto" w:after="60"/>
      </w:pPr>
      <w:r>
        <w:rPr>
          <w:rFonts w:ascii="Arial" w:hAnsi="Arial" w:eastAsia="Arial"/>
          <w:b/>
          <w:sz w:val="22"/>
        </w:rPr>
        <w:t xml:space="preserve">Board Member, Global Risk: </w:t>
      </w:r>
      <w:r>
        <w:rPr>
          <w:rFonts w:ascii="Arial" w:hAnsi="Arial" w:eastAsia="Arial"/>
          <w:sz w:val="22"/>
        </w:rPr>
        <w:t>I want to note something for the room, that answer just modelled the exact habit you told us to build./Tôi muốn ghi nhận điều gì đó cho căn phòng, câu trả lời đó vừa làm mẫu chính xác thói quen anh đã bảo chúng tôi xây dựng.</w:t>
      </w:r>
    </w:p>
    <w:p>
      <w:pPr>
        <w:keepLines/>
        <w:spacing w:line="276" w:lineRule="auto" w:after="60"/>
      </w:pPr>
      <w:r>
        <w:rPr>
          <w:rFonts w:ascii="Arial" w:hAnsi="Arial" w:eastAsia="Arial"/>
          <w:b/>
          <w:sz w:val="22"/>
        </w:rPr>
        <w:t xml:space="preserve">Tony: </w:t>
      </w:r>
      <w:r>
        <w:rPr>
          <w:rFonts w:ascii="Arial" w:hAnsi="Arial" w:eastAsia="Arial"/>
          <w:sz w:val="22"/>
        </w:rPr>
        <w:t>I hadn't noticed that myself, honestly, thank you for pointing it out before I could take credit for planning it./Thật lòng tôi chưa tự nhận ra điều đó, cảm ơn cô vì đã chỉ ra trước khi tôi có thể nhận công vì đã lên kế hoạch cho nó.</w:t>
      </w:r>
    </w:p>
    <w:p>
      <w:pPr>
        <w:keepLines/>
        <w:spacing w:line="276" w:lineRule="auto" w:after="60"/>
      </w:pPr>
      <w:r>
        <w:rPr>
          <w:rFonts w:ascii="Arial" w:hAnsi="Arial" w:eastAsia="Arial"/>
          <w:b/>
          <w:sz w:val="22"/>
        </w:rPr>
        <w:t>RECEIVING PUBLIC RECOGNITION FOR AN UNPLANNED ACT OF CONSISTENCY, WITHOUT CLAIMING CREDIT FOR PLANNING IT / ĐÓN NHẬN SỰ CÔNG NHẬN CÔNG KHAI CHO MỘT HÀNH ĐỘNG NHẤT QUÁN KHÔNG CÓ KẾ HOẠCH, MÀ KHÔNG NHẬN CÔNG VÌ ĐÃ LÊN KẾ HOẠCH CHO NÓ</w:t>
      </w:r>
    </w:p>
    <w:p>
      <w:pPr>
        <w:keepLines/>
        <w:spacing w:line="276" w:lineRule="auto" w:after="60"/>
      </w:pPr>
      <w:r>
        <w:rPr>
          <w:rFonts w:ascii="Arial" w:hAnsi="Arial" w:eastAsia="Arial"/>
          <w:b/>
          <w:sz w:val="22"/>
        </w:rPr>
        <w:t xml:space="preserve">Task line 1: </w:t>
      </w:r>
      <w:r>
        <w:rPr>
          <w:rFonts w:ascii="Arial" w:hAnsi="Arial" w:eastAsia="Arial"/>
          <w:sz w:val="22"/>
        </w:rPr>
        <w:t>Publicly note a meta-observation, that a live answer just demonstrated the habit taught minutes earlier./Công khai lưu ý một quan sát bậc cao, rằng một câu trả lời trực tiếp vừa thể hiện thói quen đã dạy vài phút trước.</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noticing this consistency in the moment, refusing to falsely claim it as intentional./Thừa nhận trung thực đã không nhận ra sự nhất quán này ngay lúc đó, từ chối giả vờ nhận nó là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credit for an accidental consistency would itself be a small, ironic dishonesty./Nhận diện rằng việc nhận công cho một sự nhất quán tình cờ tự nó sẽ là một sự không trung thực nhỏ, mỉa mai.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correction as more convincing proof of the habit than any deliberate demonstration could provide./Ghi nhận sự sửa chữa trung thực này là bằng chứng thuyết phục hơn cho thói quen so với bất kỳ sự trình diễn có chủ đích nào có thể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catching this pattern live reflects the same rigorous attention shown throughout her career./Nhận diện rằng một thành viên hội đồng quản trị bắt được mẫu hình này trực tiếp phản ánh chính sự chú ý nghiêm ngặt đã thể hiện suốt sự nghiệp của bà.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correction is itself another live example of the same habit, layered one level deeper./Nhận diện rằng sự sửa chữa nhỏ, trung thực này tự nó là một ví dụ trực tiếp khác của cùng thói quen đó, được xếp lớp sâu hơn một mức.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public recognition for an unplanned act of consistency without claiming credit for planning it, letting the honest correction stand as its own proof./Chủ động đón nhận sự công nhận công khai cho một hành động nhất quán không có kế hoạch mà không nhận công vì đã lên kế hoạch cho nó, để sự sửa chữa trung thực đứng vững như bằng chứng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fire story told publicly for the first time, and a room that heard it exactly as it happened./Hôm nay khép lại với một câu chuyện về vụ cháy được kể công khai lần đầu tiên, và một căn phòng đã nghe nó đúng như nó đã xảy ra.</w:t>
      </w:r>
    </w:p>
    <w:p>
      <w:pPr>
        <w:pStyle w:val="Heading2"/>
      </w:pPr>
      <w:r>
        <w:rPr>
          <w:rFonts w:ascii="Arial" w:hAnsi="Arial" w:eastAsia="Arial"/>
          <w:b/>
          <w:sz w:val="26"/>
        </w:rPr>
        <w:t>NGÀY 5: Sau bài phát biểu — tiệc chiêu đãi</w:t>
      </w:r>
    </w:p>
    <w:p>
      <w:pPr>
        <w:keepLines/>
        <w:spacing w:line="276" w:lineRule="auto" w:after="60"/>
      </w:pPr>
      <w:r>
        <w:rPr>
          <w:rFonts w:ascii="Arial" w:hAnsi="Arial" w:eastAsia="Arial"/>
          <w:b/>
          <w:sz w:val="22"/>
        </w:rPr>
        <w:t xml:space="preserve">Ashley Audit Lead: </w:t>
      </w:r>
      <w:r>
        <w:rPr>
          <w:rFonts w:ascii="Arial" w:hAnsi="Arial" w:eastAsia="Arial"/>
          <w:sz w:val="22"/>
        </w:rPr>
        <w:t>Tony, that answer about the fire, I didn't know that story before today./Tony, câu trả lời về vụ cháy đó, tôi chưa biết câu chuyện đó trước hôm nay.</w:t>
      </w:r>
    </w:p>
    <w:p>
      <w:pPr>
        <w:keepLines/>
        <w:spacing w:line="276" w:lineRule="auto" w:after="60"/>
      </w:pPr>
      <w:r>
        <w:rPr>
          <w:rFonts w:ascii="Arial" w:hAnsi="Arial" w:eastAsia="Arial"/>
          <w:b/>
          <w:sz w:val="22"/>
        </w:rPr>
        <w:t xml:space="preserve">Tony: </w:t>
      </w:r>
      <w:r>
        <w:rPr>
          <w:rFonts w:ascii="Arial" w:hAnsi="Arial" w:eastAsia="Arial"/>
          <w:sz w:val="22"/>
        </w:rPr>
        <w:t>It's in my MBA thesis actually, chapter three, if you're ever bored enough to read it./Thật ra nó nằm trong luận văn MBA của tôi đó, chương ba, nếu chị có lúc nào rảnh muốn đọc.</w:t>
      </w:r>
    </w:p>
    <w:p>
      <w:pPr>
        <w:keepLines/>
        <w:spacing w:line="276" w:lineRule="auto" w:after="60"/>
      </w:pPr>
      <w:r>
        <w:rPr>
          <w:rFonts w:ascii="Arial" w:hAnsi="Arial" w:eastAsia="Arial"/>
          <w:b/>
          <w:sz w:val="22"/>
        </w:rPr>
        <w:t>POINTING A CURIOUS COLLEAGUE TOWARD THE FULL, WRITTEN VERSION OF A STORY JUST TOLD ALOUD / CHỈ MỘT ĐỒNG NGHIỆP TÒ MÒ ĐẾN PHIÊN BẢN ĐẦY ĐỦ, ĐÃ VIẾT CỦA MỘT CÂU CHUYỆN VỪA ĐƯỢC KỂ THÀNH LỜI</w:t>
      </w:r>
    </w:p>
    <w:p>
      <w:pPr>
        <w:keepLines/>
        <w:spacing w:line="276" w:lineRule="auto" w:after="60"/>
      </w:pPr>
      <w:r>
        <w:rPr>
          <w:rFonts w:ascii="Arial" w:hAnsi="Arial" w:eastAsia="Arial"/>
          <w:b/>
          <w:sz w:val="22"/>
        </w:rPr>
        <w:t xml:space="preserve">Task line 1: </w:t>
      </w:r>
      <w:r>
        <w:rPr>
          <w:rFonts w:ascii="Arial" w:hAnsi="Arial" w:eastAsia="Arial"/>
          <w:sz w:val="22"/>
        </w:rPr>
        <w:t>Admit genuine surprise at learning new, significant information about a long-known colleague./Thừa nhận sự bất ngờ chân thực khi biết thông tin mới, quan trọng về một đồng nghiệp đã quen biết lâu.</w:t>
      </w:r>
    </w:p>
    <w:p>
      <w:pPr>
        <w:keepLines/>
        <w:spacing w:line="276" w:lineRule="auto" w:after="60"/>
      </w:pPr>
      <w:r>
        <w:rPr>
          <w:rFonts w:ascii="Arial" w:hAnsi="Arial" w:eastAsia="Arial"/>
          <w:b/>
          <w:sz w:val="22"/>
        </w:rPr>
        <w:t xml:space="preserve">Task line 2: </w:t>
      </w:r>
      <w:r>
        <w:rPr>
          <w:rFonts w:ascii="Arial" w:hAnsi="Arial" w:eastAsia="Arial"/>
          <w:sz w:val="22"/>
        </w:rPr>
        <w:t>Point toward a fuller, written version of the story, offering it with self-deprecating humour./Chỉ đến một phiên bản đầy đủ hơn, đã viết của câu chuyện, đưa ra nó với sự hài hước tự trào.</w:t>
      </w:r>
    </w:p>
    <w:p>
      <w:pPr>
        <w:keepLines/>
        <w:spacing w:line="276" w:lineRule="auto" w:after="60"/>
      </w:pPr>
      <w:r>
        <w:rPr>
          <w:rFonts w:ascii="Arial" w:hAnsi="Arial" w:eastAsia="Arial"/>
          <w:b/>
          <w:sz w:val="22"/>
        </w:rPr>
        <w:t xml:space="preserve">Task line 3: </w:t>
      </w:r>
      <w:r>
        <w:rPr>
          <w:rFonts w:ascii="Arial" w:hAnsi="Arial" w:eastAsia="Arial"/>
          <w:sz w:val="22"/>
        </w:rPr>
        <w:t>Recognise that a thesis written for academic purposes now has a genuinely practical, professional second life./Nhận diện rằng một luận văn được viết cho mục đích học thuật giờ đây có một đời sống thứ hai thật sự thực tế, mang tính chuyên nghiệp.</w:t>
      </w:r>
    </w:p>
    <w:p>
      <w:pPr>
        <w:keepLines/>
        <w:spacing w:line="276" w:lineRule="auto" w:after="60"/>
      </w:pPr>
      <w:r>
        <w:rPr>
          <w:rFonts w:ascii="Arial" w:hAnsi="Arial" w:eastAsia="Arial"/>
          <w:b/>
          <w:sz w:val="22"/>
        </w:rPr>
        <w:t xml:space="preserve">Task line 4: </w:t>
      </w:r>
      <w:r>
        <w:rPr>
          <w:rFonts w:ascii="Arial" w:hAnsi="Arial" w:eastAsia="Arial"/>
          <w:sz w:val="22"/>
        </w:rPr>
        <w:t>Record this offer as the thesis's first informal circulation among the exact senior leaders it was written to influence./Ghi nhận lời đề nghị này là sự lưu hành không chính thức đầu tiên của luận văn giữa chính những lãnh đạo cấp cao nó được viết để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self-deprecating humour here keeps a genuinely significant document from feeling self-important./Nhận diện rằng sự hài hước tự trào ở đây giữ cho một tài liệu thật sự quan trọng không cảm thấy tự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casual offer, made at a reception, may do more for the thesis's real influence than the keynote itself./Nhận diện rằng lời đề nghị thông thường này, được đưa ra tại một buổi tiệc chiêu đãi, có thể làm được nhiều hơn cho ảnh hưởng thật sự của luận văn hơn cả chính bài phát biểu.</w:t>
      </w:r>
    </w:p>
    <w:p>
      <w:pPr>
        <w:keepLines/>
        <w:spacing w:line="276" w:lineRule="auto" w:after="60"/>
      </w:pPr>
      <w:r>
        <w:rPr>
          <w:rFonts w:ascii="Arial" w:hAnsi="Arial" w:eastAsia="Arial"/>
          <w:b/>
          <w:sz w:val="22"/>
        </w:rPr>
        <w:t xml:space="preserve">Task line 7: </w:t>
      </w:r>
      <w:r>
        <w:rPr>
          <w:rFonts w:ascii="Arial" w:hAnsi="Arial" w:eastAsia="Arial"/>
          <w:sz w:val="22"/>
        </w:rPr>
        <w:t>Deliberately point a curious colleague toward the full, written version of a story just told aloud, offering serious work with light, self-deprecating humour./Chủ động chỉ một đồng nghiệp tò mò đến phiên bản đầy đủ, đã viết của một câu chuyện vừa được kể thành lời, đưa ra công trình nghiêm túc với sự hài hước tự trào, nhẹ nhàng.</w:t>
      </w:r>
    </w:p>
    <w:p>
      <w:pPr>
        <w:keepLines/>
        <w:spacing w:line="276" w:lineRule="auto" w:after="60"/>
      </w:pPr>
      <w:r>
        <w:rPr>
          <w:rFonts w:ascii="Arial" w:hAnsi="Arial" w:eastAsia="Arial"/>
          <w:b/>
          <w:sz w:val="22"/>
        </w:rPr>
        <w:t xml:space="preserve">Ashley Sourcing VP: </w:t>
      </w:r>
      <w:r>
        <w:rPr>
          <w:rFonts w:ascii="Arial" w:hAnsi="Arial" w:eastAsia="Arial"/>
          <w:sz w:val="22"/>
        </w:rPr>
        <w:t>Send it to me, I'd genuinely like to read the whole thing./Gửi cho tôi đi, tôi thực sự muốn đọc toàn bộ.</w:t>
      </w:r>
    </w:p>
    <w:p>
      <w:pPr>
        <w:keepLines/>
        <w:spacing w:line="276" w:lineRule="auto" w:after="60"/>
      </w:pPr>
      <w:r>
        <w:rPr>
          <w:rFonts w:ascii="Arial" w:hAnsi="Arial" w:eastAsia="Arial"/>
          <w:b/>
          <w:sz w:val="22"/>
        </w:rPr>
        <w:t xml:space="preserve">Tony: </w:t>
      </w:r>
      <w:r>
        <w:rPr>
          <w:rFonts w:ascii="Arial" w:hAnsi="Arial" w:eastAsia="Arial"/>
          <w:sz w:val="22"/>
        </w:rPr>
        <w:t>I will, tonight, before I forget in the jet lag./Tôi sẽ gửi, tối nay, trước khi quên vì lệch múi giờ.</w:t>
      </w:r>
    </w:p>
    <w:p>
      <w:pPr>
        <w:keepLines/>
        <w:spacing w:line="276" w:lineRule="auto" w:after="60"/>
      </w:pPr>
      <w:r>
        <w:rPr>
          <w:rFonts w:ascii="Arial" w:hAnsi="Arial" w:eastAsia="Arial"/>
          <w:b/>
          <w:sz w:val="22"/>
        </w:rPr>
        <w:t>COMMITTING TO A SPECIFIC, SAME-NIGHT DEADLINE DESPITE GENUINE EXHAUSTION FROM TRAVEL / CAM KẾT VỚI MỘT HẠN CHÓT CỤ THỂ, TRONG CHÍNH ĐÊM NAY DÙ THẬT SỰ KIỆT SỨC VÌ DI CHUYỂN</w:t>
      </w:r>
    </w:p>
    <w:p>
      <w:pPr>
        <w:keepLines/>
        <w:spacing w:line="276" w:lineRule="auto" w:after="60"/>
      </w:pPr>
      <w:r>
        <w:rPr>
          <w:rFonts w:ascii="Arial" w:hAnsi="Arial" w:eastAsia="Arial"/>
          <w:b/>
          <w:sz w:val="22"/>
        </w:rPr>
        <w:t xml:space="preserve">Task line 1: </w:t>
      </w:r>
      <w:r>
        <w:rPr>
          <w:rFonts w:ascii="Arial" w:hAnsi="Arial" w:eastAsia="Arial"/>
          <w:sz w:val="22"/>
        </w:rPr>
        <w:t>Request the full document directly, expressing genuine rather than polite interest./Yêu cầu tài liệu đầy đủ trực tiếp, thể hiện sự quan tâm chân thực thay vì lịch sự.</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same-night deadline, honestly naming jet lag as a real risk to keeping it./Cam kết với một hạn chót cụ thể trong chính đêm nay, trung thực nêu tên lệch múi giờ là một rủi ro thật sự cho việc giữ lời hứa đó.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honest reason a promise might slip makes the commitment more credible, not less./Nhận diện rằng việc nêu tên một lý do cụ thể, trung thực khiến một lời hứa có thể trượt khiến cam kết đáng tin hơn, không kém hơn.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same keepable-promise principle taught to Van just one lesson earlier./Ghi nhận cam kết này là mở rộng chính nguyên tắc lời hứa-có-thể-giữ đã dạy cho Van chỉ một bài học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the thesis tonight, exhausted, matters more than sending a polished cover note days later./Nhận diện rằng việc gửi luận văn tối nay, dù kiệt sức, quan trọng hơn việc gửi một lời giới thiệu đã đánh bóng nhiều ngày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 commitment closes the reception on the same note of practical honesty as the keynote itself./Nhận diện rằng cam kết nhỏ, trung thực này khép lại buổi tiệc chiêu đãi bằng chính nốt nhạc trung thực thực tế như chính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same-night deadline despite genuine exhaustion from travel, naming the real risk honestly rather than overpromising politely./Chủ động cam kết với một hạn chót cụ thể, trong chính đêm nay dù thật sự kiệt sức vì di chuyển, nêu tên rủi ro thật sự một cách trung thực thay vì hứa hẹn quá mức một cách lịch sự.</w:t>
      </w:r>
    </w:p>
    <w:p>
      <w:pPr>
        <w:keepLines/>
        <w:spacing w:line="276" w:lineRule="auto" w:after="60"/>
      </w:pPr>
      <w:r>
        <w:rPr>
          <w:rFonts w:ascii="Arial" w:hAnsi="Arial" w:eastAsia="Arial"/>
          <w:b/>
          <w:sz w:val="22"/>
        </w:rPr>
        <w:t xml:space="preserve">Board Member, Global Risk: </w:t>
      </w:r>
      <w:r>
        <w:rPr>
          <w:rFonts w:ascii="Arial" w:hAnsi="Arial" w:eastAsia="Arial"/>
          <w:sz w:val="22"/>
        </w:rPr>
        <w:t>Any plans for a seventh plant, now that Cambodia's proven out?/Có kế hoạch cho nhà máy thứ bảy không, giờ Campuchia đã chứng minh được rồi?</w:t>
      </w:r>
    </w:p>
    <w:p>
      <w:pPr>
        <w:keepLines/>
        <w:spacing w:line="276" w:lineRule="auto" w:after="60"/>
      </w:pPr>
      <w:r>
        <w:rPr>
          <w:rFonts w:ascii="Arial" w:hAnsi="Arial" w:eastAsia="Arial"/>
          <w:b/>
          <w:sz w:val="22"/>
        </w:rPr>
        <w:t xml:space="preserve">Tony: </w:t>
      </w:r>
      <w:r>
        <w:rPr>
          <w:rFonts w:ascii="Arial" w:hAnsi="Arial" w:eastAsia="Arial"/>
          <w:sz w:val="22"/>
        </w:rPr>
        <w:t>Not yet, honestly, I'm still making sure five and six are excellent before I chase a seventh./Chưa có, thật lòng, tôi vẫn đang đảm bảo năm và sáu thật xuất sắc trước khi đuổi theo cái thứ bảy.</w:t>
      </w:r>
    </w:p>
    <w:p>
      <w:pPr>
        <w:keepLines/>
        <w:spacing w:line="276" w:lineRule="auto" w:after="60"/>
      </w:pPr>
      <w:r>
        <w:rPr>
          <w:rFonts w:ascii="Arial" w:hAnsi="Arial" w:eastAsia="Arial"/>
          <w:b/>
          <w:sz w:val="22"/>
        </w:rPr>
        <w:t>DECLINING AN INVITATION TO EXPAND AMBITION BEFORE CURRENT COMMITMENTS ARE GENUINELY EXCELLENT / TỪ CHỐI LỜI MỜI MỞ RỘNG THAM VỌNG TRƯỚC KHI CÁC CAM KẾT HIỆN TẠI THẬT SỰ XUẤT SẮC</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inviting expansion given recent, proven success./Hỏi một câu hỏi tự nhiên, hướng tới tương lai mời gọi sự mở rộng xét đến thành công gần đây, đã được chứng minh.</w:t>
      </w:r>
    </w:p>
    <w:p>
      <w:pPr>
        <w:keepLines/>
        <w:spacing w:line="276" w:lineRule="auto" w:after="60"/>
      </w:pPr>
      <w:r>
        <w:rPr>
          <w:rFonts w:ascii="Arial" w:hAnsi="Arial" w:eastAsia="Arial"/>
          <w:b/>
          <w:sz w:val="22"/>
        </w:rPr>
        <w:t xml:space="preserve">Task line 2: </w:t>
      </w:r>
      <w:r>
        <w:rPr>
          <w:rFonts w:ascii="Arial" w:hAnsi="Arial" w:eastAsia="Arial"/>
          <w:sz w:val="22"/>
        </w:rPr>
        <w:t>Decline the expansion honestly, naming the exact discipline of finishing current commitments first./Từ chối sự mở rộng một cách trung thực, nêu tên chính xác kỷ luật hoàn thiện các cam kết hiện tại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member inviting ambition tests whether success has produced discipline or overreach./Nhận diện rằng một thành viên hội đồng quản trị mời gọi tham vọng kiểm tra liệu thành công đã tạo ra kỷ luật hay sự vươn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same sequencing discipline first practised with the rooftop solar pilot at Wanek 4./Ghi nhận sự kiềm chế này là chính kỷ luật sắp xếp trình tự lần đầu được thực hành với thí điểm điện mặt trời áp mái tại Wanek 4.</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premature expansion at a global keynote reception carries more weight than declining it privately./Nhận diện rằng việc từ chối sự mở rộng quá sớm tại một buổi tiệc chiêu đãi bài phát biểu chính toàn cầu mang trọng lượng nhiều hơn việc từ chối nó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restraint gives the whole day's honesty a consistent, disciplined final note./Nhận diện rằng sự kiềm chế khép lại này mang lại cho sự trung thực của cả ngày một nốt nhạc cuối cùng nhất quán, có kỷ luật.</w:t>
      </w:r>
    </w:p>
    <w:p>
      <w:pPr>
        <w:keepLines/>
        <w:spacing w:line="276" w:lineRule="auto" w:after="60"/>
      </w:pPr>
      <w:r>
        <w:rPr>
          <w:rFonts w:ascii="Arial" w:hAnsi="Arial" w:eastAsia="Arial"/>
          <w:b/>
          <w:sz w:val="22"/>
        </w:rPr>
        <w:t xml:space="preserve">Task line 7: </w:t>
      </w:r>
      <w:r>
        <w:rPr>
          <w:rFonts w:ascii="Arial" w:hAnsi="Arial" w:eastAsia="Arial"/>
          <w:sz w:val="22"/>
        </w:rPr>
        <w:t>Deliberately decline an invitation to expand ambition before current commitments are genuinely excellent, treating disciplined sequencing as more valuable than visible growth./Chủ động từ chối lời mời mở rộng tham vọng trước khi các cam kết hiện tại thật sự xuất sắc, xem sự sắp xếp trình tự có kỷ luật có giá trị hơn sự phát triển hữu hình.</w:t>
      </w:r>
    </w:p>
    <w:p>
      <w:pPr>
        <w:keepLines/>
        <w:spacing w:line="276" w:lineRule="auto" w:after="60"/>
      </w:pPr>
      <w:r>
        <w:rPr>
          <w:rFonts w:ascii="Arial" w:hAnsi="Arial" w:eastAsia="Arial"/>
          <w:b/>
          <w:sz w:val="22"/>
        </w:rPr>
        <w:t xml:space="preserve">SVP Global Supply Chain: </w:t>
      </w:r>
      <w:r>
        <w:rPr>
          <w:rFonts w:ascii="Arial" w:hAnsi="Arial" w:eastAsia="Arial"/>
          <w:sz w:val="22"/>
        </w:rPr>
        <w:t>Someone's already asking if you'll speak again next year, word travels fast in this building./Đã có người hỏi liệu năm sau em có phát biểu lại không rồi, tin tức lan nhanh trong tòa nhà này lắm.</w:t>
      </w:r>
    </w:p>
    <w:p>
      <w:pPr>
        <w:keepLines/>
        <w:spacing w:line="276" w:lineRule="auto" w:after="60"/>
      </w:pPr>
      <w:r>
        <w:rPr>
          <w:rFonts w:ascii="Arial" w:hAnsi="Arial" w:eastAsia="Arial"/>
          <w:b/>
          <w:sz w:val="22"/>
        </w:rPr>
        <w:t xml:space="preserve">Tony: </w:t>
      </w:r>
      <w:r>
        <w:rPr>
          <w:rFonts w:ascii="Arial" w:hAnsi="Arial" w:eastAsia="Arial"/>
          <w:sz w:val="22"/>
        </w:rPr>
        <w:t>I'd want to earn that invitation with another year of results first, not just tonight's reception./Tôi muốn xứng đáng với lời mời đó bằng một năm kết quả nữa trước, không chỉ bằng buổi tiệc chiêu đãi tối nay.</w:t>
      </w:r>
    </w:p>
    <w:p>
      <w:pPr>
        <w:keepLines/>
        <w:spacing w:line="276" w:lineRule="auto" w:after="60"/>
      </w:pPr>
      <w:r>
        <w:rPr>
          <w:rFonts w:ascii="Arial" w:hAnsi="Arial" w:eastAsia="Arial"/>
          <w:b/>
          <w:sz w:val="22"/>
        </w:rPr>
        <w:t>WANTING A FUTURE INVITATION EARNED THROUGH RESULTS RATHER THAN GRANTED BY TONIGHT'S GOODWILL / MUỐN MỘT LỜI MỜI TƯƠNG LAI ĐƯỢC XỨNG ĐÁNG QUA KẾT QUẢ THAY VÌ ĐƯỢC TRAO BỞI THIỆN CHÍ TỐI NAY</w:t>
      </w:r>
    </w:p>
    <w:p>
      <w:pPr>
        <w:keepLines/>
        <w:spacing w:line="276" w:lineRule="auto" w:after="60"/>
      </w:pPr>
      <w:r>
        <w:rPr>
          <w:rFonts w:ascii="Arial" w:hAnsi="Arial" w:eastAsia="Arial"/>
          <w:b/>
          <w:sz w:val="22"/>
        </w:rPr>
        <w:t xml:space="preserve">Task line 1: </w:t>
      </w:r>
      <w:r>
        <w:rPr>
          <w:rFonts w:ascii="Arial" w:hAnsi="Arial" w:eastAsia="Arial"/>
          <w:sz w:val="22"/>
        </w:rPr>
        <w:t>Relay flattering, fast-moving news about future interest generated by tonight's performance./Chuyển tiếp tin tức tâng bốc, lan nhanh về sự quan tâm tương lai được tạo ra bởi buổi trình bày tối nay.</w:t>
      </w:r>
    </w:p>
    <w:p>
      <w:pPr>
        <w:keepLines/>
        <w:spacing w:line="276" w:lineRule="auto" w:after="60"/>
      </w:pPr>
      <w:r>
        <w:rPr>
          <w:rFonts w:ascii="Arial" w:hAnsi="Arial" w:eastAsia="Arial"/>
          <w:b/>
          <w:sz w:val="22"/>
        </w:rPr>
        <w:t xml:space="preserve">Task line 2: </w:t>
      </w:r>
      <w:r>
        <w:rPr>
          <w:rFonts w:ascii="Arial" w:hAnsi="Arial" w:eastAsia="Arial"/>
          <w:sz w:val="22"/>
        </w:rPr>
        <w:t>Decline to accept the invitation as already earned, insisting on another year of real results first./Từ chối chấp nhận lời mời như đã xứng đáng, khăng khăng đòi thêm một năm kết quả thật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reputation built on one good night risks building on genuinely unstable ground./Nhận diện rằng việc chấp nhận danh tiếng được xây trên một đêm tốt đẹp có nguy cơ xây trên nền tảng thật sự không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consistent with the same discipline that declined a seventh plant just hours earlier./Ghi nhận bản năng này là nhất quán với chính kỷ luật đã từ chối nhà máy thứ bảy chỉ vài giờ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restraint protects against confusing a single successful performance with a genuinely proven track record./Nhận diện rằng sự kiềm chế này bảo vệ khỏi việc nhầm lẫn một buổi trình bày thành công đơn lẻ với một thành tích thật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wanting to re-earn recognition, rather than bank it, is itself the habit named earlier that afternoon./Nhận diện rằng việc muốn xứng đáng lại với sự công nhận, thay vì tích lũy nó, tự nó là thói quen đã được nêu tên trước đó vào buổi chiều.</w:t>
      </w:r>
    </w:p>
    <w:p>
      <w:pPr>
        <w:keepLines/>
        <w:spacing w:line="276" w:lineRule="auto" w:after="60"/>
      </w:pPr>
      <w:r>
        <w:rPr>
          <w:rFonts w:ascii="Arial" w:hAnsi="Arial" w:eastAsia="Arial"/>
          <w:b/>
          <w:sz w:val="22"/>
        </w:rPr>
        <w:t xml:space="preserve">Task line 7: </w:t>
      </w:r>
      <w:r>
        <w:rPr>
          <w:rFonts w:ascii="Arial" w:hAnsi="Arial" w:eastAsia="Arial"/>
          <w:sz w:val="22"/>
        </w:rPr>
        <w:t>Deliberately want a future invitation earned through another year of real results rather than granted by tonight's warm reception alone./Chủ động muốn một lời mời tương lai được xứng đáng qua thêm một năm kết quả thật thay vì được trao chỉ bởi buổi tiệc chiêu đãi ấm áp tối nay.</w:t>
      </w:r>
    </w:p>
    <w:p>
      <w:pPr>
        <w:keepLines/>
        <w:spacing w:line="276" w:lineRule="auto" w:after="60"/>
      </w:pPr>
      <w:r>
        <w:rPr>
          <w:rFonts w:ascii="Arial" w:hAnsi="Arial" w:eastAsia="Arial"/>
          <w:b/>
          <w:sz w:val="22"/>
        </w:rPr>
        <w:t xml:space="preserve">Ashley Sourcing VP: </w:t>
      </w:r>
      <w:r>
        <w:rPr>
          <w:rFonts w:ascii="Arial" w:hAnsi="Arial" w:eastAsia="Arial"/>
          <w:sz w:val="22"/>
        </w:rPr>
        <w:t>That answer is exactly why people are already asking./Chính câu trả lời đó là lý do người ta đã hỏi rồi.</w:t>
      </w:r>
    </w:p>
    <w:p>
      <w:pPr>
        <w:keepLines/>
        <w:spacing w:line="276" w:lineRule="auto" w:after="60"/>
      </w:pPr>
      <w:r>
        <w:rPr>
          <w:rFonts w:ascii="Arial" w:hAnsi="Arial" w:eastAsia="Arial"/>
          <w:b/>
          <w:sz w:val="22"/>
        </w:rPr>
        <w:t xml:space="preserve">Tony: </w:t>
      </w:r>
      <w:r>
        <w:rPr>
          <w:rFonts w:ascii="Arial" w:hAnsi="Arial" w:eastAsia="Arial"/>
          <w:sz w:val="22"/>
        </w:rPr>
        <w:t>Maybe, though I'd rather it be the results talking next year, not tonight's answer./Có lẽ vậy, dù tôi thà để kết quả lên tiếng vào năm sau, không phải câu trả lời tối nay.</w:t>
      </w:r>
    </w:p>
    <w:p>
      <w:pPr>
        <w:keepLines/>
        <w:spacing w:line="276" w:lineRule="auto" w:after="60"/>
      </w:pPr>
      <w:r>
        <w:rPr>
          <w:rFonts w:ascii="Arial" w:hAnsi="Arial" w:eastAsia="Arial"/>
          <w:b/>
          <w:sz w:val="22"/>
        </w:rPr>
        <w:t>REDIRECTING PRAISE FOR A GOOD ANSWER TOWARD THE FUTURE RESULTS IT PROMISES TO DELIVER / CHUYỂN HƯỚNG LỜI KHEN CHO MỘT CÂU TRẢ LỜI HAY SANG NHỮNG KẾT QUẢ TƯƠNG LAI NÓ HỨA HẸN MANG LẠI</w:t>
      </w:r>
    </w:p>
    <w:p>
      <w:pPr>
        <w:keepLines/>
        <w:spacing w:line="276" w:lineRule="auto" w:after="60"/>
      </w:pPr>
      <w:r>
        <w:rPr>
          <w:rFonts w:ascii="Arial" w:hAnsi="Arial" w:eastAsia="Arial"/>
          <w:b/>
          <w:sz w:val="22"/>
        </w:rPr>
        <w:t xml:space="preserve">Task line 1: </w:t>
      </w:r>
      <w:r>
        <w:rPr>
          <w:rFonts w:ascii="Arial" w:hAnsi="Arial" w:eastAsia="Arial"/>
          <w:sz w:val="22"/>
        </w:rPr>
        <w:t>Point out, admiringly, that the humble answer itself is generating the exact reputation it claims to avoid./Chỉ ra, với sự ngưỡng mộ, rằng chính câu trả lời khiêm tốn đang tạo ra chính danh tiếng nó tuyên bố tránh né.</w:t>
      </w:r>
    </w:p>
    <w:p>
      <w:pPr>
        <w:keepLines/>
        <w:spacing w:line="276" w:lineRule="auto" w:after="60"/>
      </w:pPr>
      <w:r>
        <w:rPr>
          <w:rFonts w:ascii="Arial" w:hAnsi="Arial" w:eastAsia="Arial"/>
          <w:b/>
          <w:sz w:val="22"/>
        </w:rPr>
        <w:t xml:space="preserve">Task line 2: </w:t>
      </w:r>
      <w:r>
        <w:rPr>
          <w:rFonts w:ascii="Arial" w:hAnsi="Arial" w:eastAsia="Arial"/>
          <w:sz w:val="22"/>
        </w:rPr>
        <w:t>Redirect the praise once more, preferring future results to speak louder than any single answer tonight./Chuyển hướng lời khen một lần nữa, ưu tiên kết quả tương lai lên tiếng to hơn bất kỳ câu trả lời đơn lẻ nào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the genuine paradox that humility itself can become a form of impressiveness, worth naming rather than ignoring./Nhận diện nghịch lý chân thực rằng chính sự khiêm tốn có thể trở thành một hình thức gây ấn tượng, đáng được nêu tên thay vì bỏ qua.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genuinely self-aware acknowledgement of the paradox, rather than false modesty performed again./Ghi nhận sự trao đổi này là một sự thừa nhận thật sự tự nhận thức về nghịch lý đó, thay vì sự khiêm tốn giả tạo được trình diễn lần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consistently redirecting praise toward future proof, even when caught in the paradox, still holds real integrity./Nhận diện rằng việc liên tục chuyển hướng lời khen sang bằng chứng tương lai, ngay cả khi bị bắt gặp trong nghịch lý, vẫn giữ tính chính trực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redirection closes the reception on the same disciplined note the whole day has maintained./Nhận diện rằng sự chuyển hướng cuối cùng này khép lại buổi tiệc chiêu đãi bằng chính nốt nhạc có kỷ luật cả ngày đã duy trì.</w:t>
      </w:r>
    </w:p>
    <w:p>
      <w:pPr>
        <w:keepLines/>
        <w:spacing w:line="276" w:lineRule="auto" w:after="60"/>
      </w:pPr>
      <w:r>
        <w:rPr>
          <w:rFonts w:ascii="Arial" w:hAnsi="Arial" w:eastAsia="Arial"/>
          <w:b/>
          <w:sz w:val="22"/>
        </w:rPr>
        <w:t xml:space="preserve">Task line 7: </w:t>
      </w:r>
      <w:r>
        <w:rPr>
          <w:rFonts w:ascii="Arial" w:hAnsi="Arial" w:eastAsia="Arial"/>
          <w:sz w:val="22"/>
        </w:rPr>
        <w:t>Deliberately redirect praise for a good answer toward the future results it promises to deliver, acknowledging the paradox honestly rather than pretending not to notice it./Chủ động chuyển hướng lời khen cho một câu trả lời hay sang những kết quả tương lai nó hứa hẹn mang lại, thừa nhận nghịch lý một cách trung thực thay vì giả vờ không nhận ra nó.</w:t>
      </w:r>
    </w:p>
    <w:p>
      <w:pPr>
        <w:keepLines/>
        <w:spacing w:line="276" w:lineRule="auto" w:after="60"/>
      </w:pPr>
      <w:r>
        <w:rPr>
          <w:rFonts w:ascii="Arial" w:hAnsi="Arial" w:eastAsia="Arial"/>
          <w:b/>
          <w:sz w:val="22"/>
        </w:rPr>
        <w:t xml:space="preserve">Ashley Audit Lead: </w:t>
      </w:r>
      <w:r>
        <w:rPr>
          <w:rFonts w:ascii="Arial" w:hAnsi="Arial" w:eastAsia="Arial"/>
          <w:sz w:val="22"/>
        </w:rPr>
        <w:t>You've barely touched your food, is that nerves finally catching up, or just jet lag?/Anh gần như chưa đụng đến đồ ăn, đó là do lo lắng cuối cùng đã bắt kịp, hay chỉ là lệch múi giờ?</w:t>
      </w:r>
    </w:p>
    <w:p>
      <w:pPr>
        <w:keepLines/>
        <w:spacing w:line="276" w:lineRule="auto" w:after="60"/>
      </w:pPr>
      <w:r>
        <w:rPr>
          <w:rFonts w:ascii="Arial" w:hAnsi="Arial" w:eastAsia="Arial"/>
          <w:b/>
          <w:sz w:val="22"/>
        </w:rPr>
        <w:t xml:space="preserve">Tony: </w:t>
      </w:r>
      <w:r>
        <w:rPr>
          <w:rFonts w:ascii="Arial" w:hAnsi="Arial" w:eastAsia="Arial"/>
          <w:sz w:val="22"/>
        </w:rPr>
        <w:t>Both, honestly, though mostly I think I'm still somewhere between the stage and this room./Thật lòng, cả hai, dù chủ yếu tôi nghĩ tôi vẫn đang ở đâu đó giữa sân khấu và căn phòng này.</w:t>
      </w:r>
    </w:p>
    <w:p>
      <w:pPr>
        <w:keepLines/>
        <w:spacing w:line="276" w:lineRule="auto" w:after="60"/>
      </w:pPr>
      <w:r>
        <w:rPr>
          <w:rFonts w:ascii="Arial" w:hAnsi="Arial" w:eastAsia="Arial"/>
          <w:b/>
          <w:sz w:val="22"/>
        </w:rPr>
        <w:t>NAMING THE DISORIENTING GAP BETWEEN A PUBLIC PEAK AND THE ORDINARY MOMENT RIGHT AFTER IT / NÊU TÊN KHOẢNG TRỐNG GÂY MẤT PHƯƠNG HƯỚNG GIỮA MỘT ĐỈNH ĐIỂM CÔNG KHAI VÀ KHOẢNH KHẮC BÌNH THƯỜNG NGAY SAU ĐÓ</w:t>
      </w:r>
    </w:p>
    <w:p>
      <w:pPr>
        <w:keepLines/>
        <w:spacing w:line="276" w:lineRule="auto" w:after="60"/>
      </w:pPr>
      <w:r>
        <w:rPr>
          <w:rFonts w:ascii="Arial" w:hAnsi="Arial" w:eastAsia="Arial"/>
          <w:b/>
          <w:sz w:val="22"/>
        </w:rPr>
        <w:t xml:space="preserve">Task line 1: </w:t>
      </w:r>
      <w:r>
        <w:rPr>
          <w:rFonts w:ascii="Arial" w:hAnsi="Arial" w:eastAsia="Arial"/>
          <w:sz w:val="22"/>
        </w:rPr>
        <w:t>Notice a small, physical detail, untouched food, as a caring, observant check-in./Nhận thấy một chi tiết nhỏ, mang tính thể chất, đồ ăn chưa đụng đến, như một sự kiểm tra quan tâm, tinh ý.</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plausible causes, then name a more precise, disorienting feeling underneath them./Trả lời trung thực với cả hai nguyên nhân có thể, sau đó nêu tên một cảm giác chính xác hơn, gây mất phương hướng bên dưới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the gap between an intense public peak and its ordinary aftermath is genuinely disorienting, not imagined./Nhận diện rằng khoảng trống giữa một đỉnh điểm công khai mãnh liệt và hậu quả bình thường của nó thật sự gây mất phương hướng, không phải tưởng tượng.</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more useful than simply attributing the feeling to fatigue alone./Ghi nhận việc nêu tên trung thực này hữu ích hơn việc chỉ đơn thuần quy cảm giác đó cho sự mệt mỏi.</w:t>
      </w:r>
    </w:p>
    <w:p>
      <w:pPr>
        <w:keepLines/>
        <w:spacing w:line="276" w:lineRule="auto" w:after="60"/>
      </w:pPr>
      <w:r>
        <w:rPr>
          <w:rFonts w:ascii="Arial" w:hAnsi="Arial" w:eastAsia="Arial"/>
          <w:b/>
          <w:sz w:val="22"/>
        </w:rPr>
        <w:t xml:space="preserve">Task line 5: </w:t>
      </w:r>
      <w:r>
        <w:rPr>
          <w:rFonts w:ascii="Arial" w:hAnsi="Arial" w:eastAsia="Arial"/>
          <w:sz w:val="22"/>
        </w:rPr>
        <w:t>Recognise that "between the stage and this room" captures something specific that neither "nervous" nor "tired" alone would./Nhận diện rằng "giữa sân khấu và căn phòng này" nắm bắt điều gì đó cụ thể mà riêng "lo lắng" hay "mệt mỏi" sẽ không thể.</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small, caring observation opens space for this honest, precise naming to happen at all./Nhận diện rằng quan sát nhỏ, quan tâm của một đồng nghiệp mở ra không gian để việc nêu tên trung thực, chính xác này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disorienting gap between a public peak and the ordinary moment right after it, offering a precise feeling rather than a simple, single-cause explanation./Chủ động nêu tên khoảng trống gây mất phương hướng giữa một đỉnh điểm công khai và khoảnh khắc bình thường ngay sau đó, đưa ra một cảm giác chính xác thay vì một lời giải thích đơn giản, một nguyên nhân.</w:t>
      </w:r>
    </w:p>
    <w:p>
      <w:pPr>
        <w:keepLines/>
        <w:spacing w:line="276" w:lineRule="auto" w:after="60"/>
      </w:pPr>
      <w:r>
        <w:rPr>
          <w:rFonts w:ascii="Arial" w:hAnsi="Arial" w:eastAsia="Arial"/>
          <w:b/>
          <w:sz w:val="22"/>
        </w:rPr>
        <w:t xml:space="preserve">Tony: </w:t>
      </w:r>
      <w:r>
        <w:rPr>
          <w:rFonts w:ascii="Arial" w:hAnsi="Arial" w:eastAsia="Arial"/>
          <w:sz w:val="22"/>
        </w:rPr>
        <w:t>Today closes with a reception full of small, honest promises, each one more real than a toast could ever be./Hôm nay khép lại với một buổi tiệc chiêu đãi đầy những lời hứa nhỏ, trung thực, mỗi lời chân thực hơn bất kỳ lời chúc mừng nào có thể có.</w:t>
      </w:r>
    </w:p>
    <w:p>
      <w:pPr>
        <w:pStyle w:val="Heading2"/>
      </w:pPr>
      <w:r>
        <w:rPr>
          <w:rFonts w:ascii="Arial" w:hAnsi="Arial" w:eastAsia="Arial"/>
          <w:b/>
          <w:sz w:val="26"/>
        </w:rPr>
        <w:t>NGÀY 6: Chiều muộn — một khoảnh khắc riêng tư</w:t>
      </w:r>
    </w:p>
    <w:p>
      <w:pPr>
        <w:keepLines/>
        <w:spacing w:line="276" w:lineRule="auto" w:after="60"/>
      </w:pPr>
      <w:r>
        <w:rPr>
          <w:rFonts w:ascii="Arial" w:hAnsi="Arial" w:eastAsia="Arial"/>
          <w:b/>
          <w:sz w:val="22"/>
        </w:rPr>
        <w:t xml:space="preserve">Tony: </w:t>
      </w:r>
      <w:r>
        <w:rPr>
          <w:rFonts w:ascii="Arial" w:hAnsi="Arial" w:eastAsia="Arial"/>
          <w:sz w:val="22"/>
        </w:rPr>
        <w:t>Standing outside this building, I keep thinking about how small Wanek 2 felt by comparison, four years ago./Đứng bên ngoài tòa nhà này, anh cứ nghĩ về việc Wanek 2 trông nhỏ bé thế nào khi so sánh, bốn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Everyone who's stood where you're standing thought the exact same thing, myself included./Ai từng đứng ở vị trí em đang đứng cũng nghĩ y hệt vậy, kể cả anh.</w:t>
      </w:r>
    </w:p>
    <w:p>
      <w:pPr>
        <w:keepLines/>
        <w:spacing w:line="276" w:lineRule="auto" w:after="60"/>
      </w:pPr>
      <w:r>
        <w:rPr>
          <w:rFonts w:ascii="Arial" w:hAnsi="Arial" w:eastAsia="Arial"/>
          <w:b/>
          <w:sz w:val="22"/>
        </w:rPr>
        <w:t>FEELING SCALE BECOME PHYSICALLY REAL ONLY WHILE STANDING DIRECTLY NEXT TO IT / CẢM THẤY QUY MÔ TRỞ NÊN THẬT SỰ VỀ MẶT VẬT LÝ CHỈ KHI ĐỨNG TRỰC TIẾP CẠNH NÓ</w:t>
      </w:r>
    </w:p>
    <w:p>
      <w:pPr>
        <w:keepLines/>
        <w:spacing w:line="276" w:lineRule="auto" w:after="60"/>
      </w:pPr>
      <w:r>
        <w:rPr>
          <w:rFonts w:ascii="Arial" w:hAnsi="Arial" w:eastAsia="Arial"/>
          <w:b/>
          <w:sz w:val="22"/>
        </w:rPr>
        <w:t xml:space="preserve">Task line 1: </w:t>
      </w:r>
      <w:r>
        <w:rPr>
          <w:rFonts w:ascii="Arial" w:hAnsi="Arial" w:eastAsia="Arial"/>
          <w:sz w:val="22"/>
        </w:rPr>
        <w:t>Voice a quiet, reflective comparison between a small, familiar place and this genuinely large one./Nói ra một sự so sánh yên tĩnh, mang tính suy ngẫm giữa một nơi nhỏ, quen thuộc và nơi thật sự lớn này.</w:t>
      </w:r>
    </w:p>
    <w:p>
      <w:pPr>
        <w:keepLines/>
        <w:spacing w:line="276" w:lineRule="auto" w:after="60"/>
      </w:pPr>
      <w:r>
        <w:rPr>
          <w:rFonts w:ascii="Arial" w:hAnsi="Arial" w:eastAsia="Arial"/>
          <w:b/>
          <w:sz w:val="22"/>
        </w:rPr>
        <w:t xml:space="preserve">Task line 2: </w:t>
      </w:r>
      <w:r>
        <w:rPr>
          <w:rFonts w:ascii="Arial" w:hAnsi="Arial" w:eastAsia="Arial"/>
          <w:sz w:val="22"/>
        </w:rPr>
        <w:t>Confirm this exact reaction as universal among everyone who has stood in the same position before./Xác nhận chính phản ứng này là phổ quát giữa mọi người từng đứng ở cùng vị trí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however often described in numbers, only becomes emotionally real through direct physical comparison./Nhận diện rằng quy mô, dù được mô tả bằng số liệu bao nhiêu lần, chỉ trở nên thật sự về mặt cảm xúc qua sự so sánh vật lý trực tiếp.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reaction as a genuine, universal rite of passage for anyone reaching this specific moment./Ghi nhận phản ứng chung này là một nghi thức chuyển tiếp chân thực, phổ quát cho bất kỳ ai đạt đến khoảnh khắc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that James including himself in this universal reaction closes a distance between mentor and mentee./Nhận diện rằng việc James bao gồm chính mình trong phản ứng phổ quát này khép lại một khoảng cách giữa người cố vấn và người được cố vấn.</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moment outside the building genuinely completes the day differently than the keynote's applause could./Nhận diện rằng khoảnh khắc yên tĩnh bên ngoài tòa nhà này thật sự hoàn thành ngày theo cách khác với tiếng vỗ tay của bài phát biểu chính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feel scale become physically real only while standing directly next to it, sharing this quiet reaction rather than keeping it private./Chủ động cảm thấy quy mô trở nên thật sự về mặt vật lý chỉ khi đứng trực tiếp cạnh nó, chia sẻ phản ứng yên tĩnh này thay vì giữ nó riêng tư.</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 for that./Điều đó lạ mà an ủi thật, cảm ơn anh vì điều đó.</w:t>
      </w:r>
    </w:p>
    <w:p>
      <w:pPr>
        <w:keepLines/>
        <w:spacing w:line="276" w:lineRule="auto" w:after="60"/>
      </w:pPr>
      <w:r>
        <w:rPr>
          <w:rFonts w:ascii="Arial" w:hAnsi="Arial" w:eastAsia="Arial"/>
          <w:b/>
          <w:sz w:val="22"/>
        </w:rPr>
        <w:t xml:space="preserve">SVP Global Supply Chain: </w:t>
      </w:r>
      <w:r>
        <w:rPr>
          <w:rFonts w:ascii="Arial" w:hAnsi="Arial" w:eastAsia="Arial"/>
          <w:sz w:val="22"/>
        </w:rPr>
        <w:t>Safe flight home tomorrow, Tony, and truly, well done today./Chuyến bay về an toàn nhé Tony, và thật lòng, làm tốt lắm hôm nay.</w:t>
      </w:r>
    </w:p>
    <w:p>
      <w:pPr>
        <w:keepLines/>
        <w:spacing w:line="276" w:lineRule="auto" w:after="60"/>
      </w:pPr>
      <w:r>
        <w:rPr>
          <w:rFonts w:ascii="Arial" w:hAnsi="Arial" w:eastAsia="Arial"/>
          <w:b/>
          <w:sz w:val="22"/>
        </w:rPr>
        <w:t>FINDING GENUINE COMFORT IN A SHARED, UNIVERSAL REACTION RATHER THAN A UNIQUE PERSONAL ONE / TÌM THẤY SỰ AN ỦI CHÂN THỰC TRONG MỘT PHẢN ỨNG CHUNG, PHỔ QUÁT THAY VÌ MỘT PHẢN ỨNG CÁ NHÂN DUY NHẤT</w:t>
      </w:r>
    </w:p>
    <w:p>
      <w:pPr>
        <w:keepLines/>
        <w:spacing w:line="276" w:lineRule="auto" w:after="60"/>
      </w:pPr>
      <w:r>
        <w:rPr>
          <w:rFonts w:ascii="Arial" w:hAnsi="Arial" w:eastAsia="Arial"/>
          <w:b/>
          <w:sz w:val="22"/>
        </w:rPr>
        <w:t xml:space="preserve">Task line 1: </w:t>
      </w:r>
      <w:r>
        <w:rPr>
          <w:rFonts w:ascii="Arial" w:hAnsi="Arial" w:eastAsia="Arial"/>
          <w:sz w:val="22"/>
        </w:rPr>
        <w:t>Name the comfort found in shared, universal experience explicitly, calling it oddly reassuring./Nêu tên sự an ủi tìm thấy trong trải nghiệm chung, phổ quát một cách rõ ràng, gọi nó là an tâm một cách lạ kỳ.</w:t>
      </w:r>
    </w:p>
    <w:p>
      <w:pPr>
        <w:keepLines/>
        <w:spacing w:line="276" w:lineRule="auto" w:after="60"/>
      </w:pPr>
      <w:r>
        <w:rPr>
          <w:rFonts w:ascii="Arial" w:hAnsi="Arial" w:eastAsia="Arial"/>
          <w:b/>
          <w:sz w:val="22"/>
        </w:rPr>
        <w:t xml:space="preserve">Task line 2: </w:t>
      </w:r>
      <w:r>
        <w:rPr>
          <w:rFonts w:ascii="Arial" w:hAnsi="Arial" w:eastAsia="Arial"/>
          <w:sz w:val="22"/>
        </w:rPr>
        <w:t>Close the exchange warmly, offering genuine, specific well-wishes for the journey home./Khép lại sự trao đổi một cách ấm áp, đưa ra lời chúc chân thực, cụ thể cho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comfort found in universality, not uniqueness, quietly counters the isolating pressure of high achievement./Nhận diện rằng sự an ủi tìm thấy trong tính phổ quát, không phải tính duy nhất, thầm lặng chống lại áp lực cô lập của thành tựu cao.</w:t>
      </w:r>
    </w:p>
    <w:p>
      <w:pPr>
        <w:keepLines/>
        <w:spacing w:line="276" w:lineRule="auto" w:after="60"/>
      </w:pPr>
      <w:r>
        <w:rPr>
          <w:rFonts w:ascii="Arial" w:hAnsi="Arial" w:eastAsia="Arial"/>
          <w:b/>
          <w:sz w:val="22"/>
        </w:rPr>
        <w:t xml:space="preserve">Task line 4: </w:t>
      </w:r>
      <w:r>
        <w:rPr>
          <w:rFonts w:ascii="Arial" w:hAnsi="Arial" w:eastAsia="Arial"/>
          <w:sz w:val="22"/>
        </w:rPr>
        <w:t>Record this small comfort as a genuinely useful emotional tool to carry into whatever scale comes next./Ghi nhận sự an ủi nhỏ này là một công cụ cảm xúc thật sự hữu ích để mang vào bất kỳ quy mô nào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"well done today" from someone who granted the original opportunity carries a specific, earned weight./Nhận diện rằng "làm tốt lắm hôm nay" từ người đã trao cơ hội ban đầu mang một trọng lượng cụ thể,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closing exchange sets up the final, most personal thank-you still to come./Nhận diện rằng sự trao đổi khép lại yên tĩnh này thiết lập cho lời cảm ơn cuối cùng, mang tính cá nhân nhất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comfort in a shared, universal reaction rather than a unique personal one, letting ordinary human commonality soften an extraordinary day./Chủ động tìm thấy sự an ủi chân thực trong một phản ứng chung, phổ quát thay vì một phản ứng cá nhân duy nhất, để sự tương đồng con người bình thường làm dịu đi một ngày phi thường.</w:t>
      </w:r>
    </w:p>
    <w:p>
      <w:pPr>
        <w:keepLines/>
        <w:spacing w:line="276" w:lineRule="auto" w:after="60"/>
      </w:pPr>
      <w:r>
        <w:rPr>
          <w:rFonts w:ascii="Arial" w:hAnsi="Arial" w:eastAsia="Arial"/>
          <w:b/>
          <w:sz w:val="22"/>
        </w:rPr>
        <w:t xml:space="preserve">Tony: </w:t>
      </w:r>
      <w:r>
        <w:rPr>
          <w:rFonts w:ascii="Arial" w:hAnsi="Arial" w:eastAsia="Arial"/>
          <w:sz w:val="22"/>
        </w:rPr>
        <w:t>Thank you, James, for trusting a Material Planner with all of this, years ago./Cảm ơn anh, James, vì đã tin tưởng một Material Planner với tất cả những điều này, nhiều năm trước.</w:t>
      </w:r>
    </w:p>
    <w:p>
      <w:pPr>
        <w:keepLines/>
        <w:spacing w:line="276" w:lineRule="auto" w:after="60"/>
      </w:pPr>
      <w:r>
        <w:rPr>
          <w:rFonts w:ascii="Arial" w:hAnsi="Arial" w:eastAsia="Arial"/>
          <w:b/>
          <w:sz w:val="22"/>
        </w:rPr>
        <w:t xml:space="preserve">SVP Global Supply Chain: </w:t>
      </w:r>
      <w:r>
        <w:rPr>
          <w:rFonts w:ascii="Arial" w:hAnsi="Arial" w:eastAsia="Arial"/>
          <w:sz w:val="22"/>
        </w:rPr>
        <w:t>Do you remember the first project I actually trusted you with, fully, no oversight?/Em có nhớ dự án đầu tiên anh thực sự tin tưởng giao cho em, hoàn toàn, không giám sát không?</w:t>
      </w:r>
    </w:p>
    <w:p>
      <w:pPr>
        <w:keepLines/>
        <w:spacing w:line="276" w:lineRule="auto" w:after="60"/>
      </w:pPr>
      <w:r>
        <w:rPr>
          <w:rFonts w:ascii="Arial" w:hAnsi="Arial" w:eastAsia="Arial"/>
          <w:b/>
          <w:sz w:val="22"/>
        </w:rPr>
        <w:t xml:space="preserve">Tony: </w:t>
      </w:r>
      <w:r>
        <w:rPr>
          <w:rFonts w:ascii="Arial" w:hAnsi="Arial" w:eastAsia="Arial"/>
          <w:sz w:val="22"/>
        </w:rPr>
        <w:t>I do, the second plant's supplier consolidation, I was terrified and never told you that at the time./Em nhớ, việc hợp nhất nhà cung cấp của nhà máy thứ hai, em đã sợ hãi và chưa bao giờ nói với anh điều đó lúc đó.</w:t>
      </w:r>
    </w:p>
    <w:p>
      <w:pPr>
        <w:keepLines/>
        <w:spacing w:line="276" w:lineRule="auto" w:after="60"/>
      </w:pPr>
      <w:r>
        <w:rPr>
          <w:rFonts w:ascii="Arial" w:hAnsi="Arial" w:eastAsia="Arial"/>
          <w:b/>
          <w:sz w:val="22"/>
        </w:rPr>
        <w:t>REVEALING A YEARS-OLD, NEVER-DISCLOSED FEAR FROM THE EXACT MOMENT TRUST WAS FIRST FULLY EXTENDED / TIẾT LỘ MỘT NỖI SỢ TỪ NHIỀU NĂM TRƯỚC, CHƯA BAO GIỜ ĐƯỢC TIẾT LỘ TỪ CHÍNH KHOẢNH KHẮC SỰ TIN TƯỞNG LẦN ĐẦU ĐƯỢC TRAO TRỌN VẸN</w:t>
      </w:r>
    </w:p>
    <w:p>
      <w:pPr>
        <w:keepLines/>
        <w:spacing w:line="276" w:lineRule="auto" w:after="60"/>
      </w:pPr>
      <w:r>
        <w:rPr>
          <w:rFonts w:ascii="Arial" w:hAnsi="Arial" w:eastAsia="Arial"/>
          <w:b/>
          <w:sz w:val="22"/>
        </w:rPr>
        <w:t xml:space="preserve">Task line 1: </w:t>
      </w:r>
      <w:r>
        <w:rPr>
          <w:rFonts w:ascii="Arial" w:hAnsi="Arial" w:eastAsia="Arial"/>
          <w:sz w:val="22"/>
        </w:rPr>
        <w:t>Ask a warm, specific question recalling the exact origin of a long trust relationship./Hỏi một câu hỏi ấm áp, cụ thể nhớ lại chính khởi nguồn của một mối quan hệ tin tưởng lâu dài.</w:t>
      </w:r>
    </w:p>
    <w:p>
      <w:pPr>
        <w:keepLines/>
        <w:spacing w:line="276" w:lineRule="auto" w:after="60"/>
      </w:pPr>
      <w:r>
        <w:rPr>
          <w:rFonts w:ascii="Arial" w:hAnsi="Arial" w:eastAsia="Arial"/>
          <w:b/>
          <w:sz w:val="22"/>
        </w:rPr>
        <w:t xml:space="preserve">Task line 2: </w:t>
      </w:r>
      <w:r>
        <w:rPr>
          <w:rFonts w:ascii="Arial" w:hAnsi="Arial" w:eastAsia="Arial"/>
          <w:sz w:val="22"/>
        </w:rPr>
        <w:t>Confirm the memory while revealing a genuine fear kept private at the time, never disclosed until now./Xác nhận ký ức đó trong khi tiết lộ một nỗi sợ chân thực được giữ riêng tư vào lúc đó, chưa bao giờ được tiết lộ cho đến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concealing fear from a new mentor at the time was itself a common, understandable early instinct./Nhận diện rằng việc che giấu nỗi sợ với một người cố vấn mới vào lúc đó tự nó là một bản năng ban đầu phổ biến, có thể hiểu được.</w:t>
      </w:r>
    </w:p>
    <w:p>
      <w:pPr>
        <w:keepLines/>
        <w:spacing w:line="276" w:lineRule="auto" w:after="60"/>
      </w:pPr>
      <w:r>
        <w:rPr>
          <w:rFonts w:ascii="Arial" w:hAnsi="Arial" w:eastAsia="Arial"/>
          <w:b/>
          <w:sz w:val="22"/>
        </w:rPr>
        <w:t xml:space="preserve">Task line 4: </w:t>
      </w:r>
      <w:r>
        <w:rPr>
          <w:rFonts w:ascii="Arial" w:hAnsi="Arial" w:eastAsia="Arial"/>
          <w:sz w:val="22"/>
        </w:rPr>
        <w:t>Record this years-delayed disclosure as completing an honest account of a relationship's true beginning./Ghi nhận sự tiết lộ trễ nhiều năm này là hoàn thành một lời kể trung thực về khởi đầu thật sự của một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that revealing this fear now, once it can no longer affect the outcome, is genuinely safe honesty./Nhận diện rằng việc tiết lộ nỗi sợ này bây giờ, một khi nó không còn có thể ảnh hưởng đến kết quả, là sự trung thực thật sự an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mirrors the exact honesty about fear practised throughout this entire trip./Nhận diện rằng lời thú nhận nhỏ này phản chiếu chính sự trung thực về nỗi sợ đã thực hành suốt cả chuyến đi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a years-old, never-disclosed fear from the exact moment trust was first fully extended, completing an honest account only possible in hindsight./Chủ động tiết lộ một nỗi sợ từ nhiều năm trước, chưa bao giờ được tiết lộ từ chính khoảnh khắc sự tin tưởng lần đầu được trao trọn vẹn, hoàn thành một lời kể trung thực chỉ có thể trong hồi tưởng.</w:t>
      </w:r>
    </w:p>
    <w:p>
      <w:pPr>
        <w:keepLines/>
        <w:spacing w:line="276" w:lineRule="auto" w:after="60"/>
      </w:pPr>
      <w:r>
        <w:rPr>
          <w:rFonts w:ascii="Arial" w:hAnsi="Arial" w:eastAsia="Arial"/>
          <w:b/>
          <w:sz w:val="22"/>
        </w:rPr>
        <w:t xml:space="preserve">SVP Global Supply Chain: </w:t>
      </w:r>
      <w:r>
        <w:rPr>
          <w:rFonts w:ascii="Arial" w:hAnsi="Arial" w:eastAsia="Arial"/>
          <w:sz w:val="22"/>
        </w:rPr>
        <w:t>I had no idea, honestly, you hid it well./Anh không hề biết, thật lòng, em giấu nó khá tốt.</w:t>
      </w:r>
    </w:p>
    <w:p>
      <w:pPr>
        <w:keepLines/>
        <w:spacing w:line="276" w:lineRule="auto" w:after="60"/>
      </w:pPr>
      <w:r>
        <w:rPr>
          <w:rFonts w:ascii="Arial" w:hAnsi="Arial" w:eastAsia="Arial"/>
          <w:b/>
          <w:sz w:val="22"/>
        </w:rPr>
        <w:t xml:space="preserve">Tony: </w:t>
      </w:r>
      <w:r>
        <w:rPr>
          <w:rFonts w:ascii="Arial" w:hAnsi="Arial" w:eastAsia="Arial"/>
          <w:sz w:val="22"/>
        </w:rPr>
        <w:t>I learned later that hiding fear well and actually handling it well are two very different skills./Sau này em học được rằng giấu nỗi sợ giỏi và thực sự xử lý nó giỏi là hai kỹ năng rất khác nhau.</w:t>
      </w:r>
    </w:p>
    <w:p>
      <w:pPr>
        <w:keepLines/>
        <w:spacing w:line="276" w:lineRule="auto" w:after="60"/>
      </w:pPr>
      <w:r>
        <w:rPr>
          <w:rFonts w:ascii="Arial" w:hAnsi="Arial" w:eastAsia="Arial"/>
          <w:b/>
          <w:sz w:val="22"/>
        </w:rPr>
        <w:t>DISTINGUISHING BETWEEN HIDING FEAR WELL AND GENUINELY HANDLING IT, LEARNED ONLY IN HINDSIGHT / PHÂN BIỆT GIỮA GIẤU NỖI SỢ GIỎI VÀ THẬT SỰ XỬ LÝ NÓ, CHỈ HỌC ĐƯỢC KHI NHÌN LẠI</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the successful concealment, complimenting it honestly rather than dismissively./Bày tỏ sự bất ngờ chân thực trước sự che giấu thành công, khen ngợi nó một cách trung thực thay vì xem nhẹ.</w:t>
      </w:r>
    </w:p>
    <w:p>
      <w:pPr>
        <w:keepLines/>
        <w:spacing w:line="276" w:lineRule="auto" w:after="60"/>
      </w:pPr>
      <w:r>
        <w:rPr>
          <w:rFonts w:ascii="Arial" w:hAnsi="Arial" w:eastAsia="Arial"/>
          <w:b/>
          <w:sz w:val="22"/>
        </w:rPr>
        <w:t xml:space="preserve">Task line 2: </w:t>
      </w:r>
      <w:r>
        <w:rPr>
          <w:rFonts w:ascii="Arial" w:hAnsi="Arial" w:eastAsia="Arial"/>
          <w:sz w:val="22"/>
        </w:rPr>
        <w:t>Draw a precise, hard-won distinction between concealing fear skilfully and genuinely managing it well./Rút ra một sự phân biệt chính xác, khó đạt được giữa việc che giấu nỗi sợ khéo léo và thật sự quản lý nó tốt.</w:t>
      </w:r>
    </w:p>
    <w:p>
      <w:pPr>
        <w:keepLines/>
        <w:spacing w:line="276" w:lineRule="auto" w:after="60"/>
      </w:pPr>
      <w:r>
        <w:rPr>
          <w:rFonts w:ascii="Arial" w:hAnsi="Arial" w:eastAsia="Arial"/>
          <w:b/>
          <w:sz w:val="22"/>
        </w:rPr>
        <w:t xml:space="preserve">Task line 3: </w:t>
      </w:r>
      <w:r>
        <w:rPr>
          <w:rFonts w:ascii="Arial" w:hAnsi="Arial" w:eastAsia="Arial"/>
          <w:sz w:val="22"/>
        </w:rPr>
        <w:t>Recognise that this distinction took real time and later experience to understand, not something known from the start./Nhận diện rằng sự phân biệt này cần thời gian thật sự và kinh nghiệm sau này để hiểu, không phải điều được biết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a genuinely valuable, hard-won piece of wisdom worth passing forward to Van and future cohorts./Ghi nhận cái nhìn sâu sắc này là một mảnh trí tuệ thật sự có giá trị, khó đạt được đáng truyền tiếp cho Van và các lứa học viên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hiding fear well can actually delay learning to handle it, a genuinely counterintuitive risk worth naming./Nhận diện rằng việc giấu nỗi sợ giỏi thực ra có thể trì hoãn việc học cách xử lý nó, một rủi ro thật sự phản trực giác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shared at the exact place a career began, gives the whole trip its final, honest thesis./Nhận diện rằng cái nhìn sâu sắc khép lại này, được chia sẻ ngay tại nơi một sự nghiệp bắt đầu, mang lại cho cả chuyến đi luận điểm trung thực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hiding fear well and genuinely handling it, a lesson learned only in hindsight and worth naming explicitly now./Chủ động phân biệt giữa giấu nỗi sợ giỏi và thật sự xử lý nó, một bài học chỉ học được khi nhìn lại và đáng nêu tên rõ ràng bây giờ.</w:t>
      </w:r>
    </w:p>
    <w:p>
      <w:pPr>
        <w:keepLines/>
        <w:spacing w:line="276" w:lineRule="auto" w:after="60"/>
      </w:pPr>
      <w:r>
        <w:rPr>
          <w:rFonts w:ascii="Arial" w:hAnsi="Arial" w:eastAsia="Arial"/>
          <w:b/>
          <w:sz w:val="22"/>
        </w:rPr>
        <w:t xml:space="preserve">SVP Global Supply Chain: </w:t>
      </w:r>
      <w:r>
        <w:rPr>
          <w:rFonts w:ascii="Arial" w:hAnsi="Arial" w:eastAsia="Arial"/>
          <w:sz w:val="22"/>
        </w:rPr>
        <w:t>What will you actually remember from today, once the jet lag fades and the details blur?/Em sẽ thực sự nhớ gì từ hôm nay, một khi lệch múi giờ tan biến và các chi tiết mờ đi?</w:t>
      </w:r>
    </w:p>
    <w:p>
      <w:pPr>
        <w:keepLines/>
        <w:spacing w:line="276" w:lineRule="auto" w:after="60"/>
      </w:pPr>
      <w:r>
        <w:rPr>
          <w:rFonts w:ascii="Arial" w:hAnsi="Arial" w:eastAsia="Arial"/>
          <w:b/>
          <w:sz w:val="22"/>
        </w:rPr>
        <w:t xml:space="preserve">Tony: </w:t>
      </w:r>
      <w:r>
        <w:rPr>
          <w:rFonts w:ascii="Arial" w:hAnsi="Arial" w:eastAsia="Arial"/>
          <w:sz w:val="22"/>
        </w:rPr>
        <w:t>Honestly, probably not the keynote itself, more this exact conversation, right here, right now./Thật lòng, có lẽ không phải chính bài phát biểu, mà là chính cuộc trò chuyện này, ngay đây, ngay bây giờ.</w:t>
      </w:r>
    </w:p>
    <w:p>
      <w:pPr>
        <w:keepLines/>
        <w:spacing w:line="276" w:lineRule="auto" w:after="60"/>
      </w:pPr>
      <w:r>
        <w:rPr>
          <w:rFonts w:ascii="Arial" w:hAnsi="Arial" w:eastAsia="Arial"/>
          <w:b/>
          <w:sz w:val="22"/>
        </w:rPr>
        <w:t>PREDICTING THAT A QUIET CONVERSATION WILL OUTLAST THE FORMAL EVENT THAT MADE IT POSSIBLE / DỰ ĐOÁN RẰNG MỘT CUỘC TRÒ CHUYỆN YÊN TĨNH SẼ TỒN TẠI LÂU HƠN SỰ KIỆN CHÍNH THỨC ĐÃ KHIẾN NÓ TRỞ NÊN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which memory will actually survive time and distance./Hỏi một câu hỏi thực sự mang tính suy ngẫm về ký ức nào thật sự sẽ tồn tại qua thời gian và khoảng cách.</w:t>
      </w:r>
    </w:p>
    <w:p>
      <w:pPr>
        <w:keepLines/>
        <w:spacing w:line="276" w:lineRule="auto" w:after="60"/>
      </w:pPr>
      <w:r>
        <w:rPr>
          <w:rFonts w:ascii="Arial" w:hAnsi="Arial" w:eastAsia="Arial"/>
          <w:b/>
          <w:sz w:val="22"/>
        </w:rPr>
        <w:t xml:space="preserve">Task line 2: </w:t>
      </w:r>
      <w:r>
        <w:rPr>
          <w:rFonts w:ascii="Arial" w:hAnsi="Arial" w:eastAsia="Arial"/>
          <w:sz w:val="22"/>
        </w:rPr>
        <w:t>Predict honestly that a small, quiet moment will outlast the large, formal event that enabled it./Dự đoán trung thực rằng một khoảnh khắc nhỏ, yên tĩnh sẽ tồn tại lâu hơn sự kiện lớn, chính thức đã cho phép nó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achievements often fade into general impressions while specific human moments stay sharp./Nhận diện rằng những thành tựu chính thức thường mờ dần thành những ấn tượng chung trong khi những khoảnh khắc con người cụ thể vẫn sắc nét.</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consistent with the same choice made earlier, replaying an audience synthesis over the applause./Ghi nhận dự đoán này là nhất quán với chính lựa chọn đã đưa ra trước đó, phát lại một sự tổng hợp khán giả hơn tiếng vỗ tay.</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prediction, made to the very person in the conversation, is itself a genuine compliment./Nhận diện rằng dự đoán này, được đưa ra với chính người trong cuộc trò chuyện, tự nó là một lời khen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will likely prove itself true, the way the earlier board decision proved itself during the typhoon./Nhận diện rằng sự trao đổi khép lại này có khả năng sẽ tự chứng minh đúng, giống cách quyết định hội đồng trước đó đã tự chứng minh trong cơn bão.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a quiet conversation will outlast the formal event that made it possible, naming this prediction honestly as a genuine compliment./Chủ động dự đoán rằng một cuộc trò chuyện yên tĩnh sẽ tồn tại lâu hơn sự kiện chính thức đã khiến nó trở nên có thể, nêu tên dự đoán này một cách trung thực như một lời khen chân thực.</w:t>
      </w:r>
    </w:p>
    <w:p>
      <w:pPr>
        <w:keepLines/>
        <w:spacing w:line="276" w:lineRule="auto" w:after="60"/>
      </w:pPr>
      <w:r>
        <w:rPr>
          <w:rFonts w:ascii="Arial" w:hAnsi="Arial" w:eastAsia="Arial"/>
          <w:b/>
          <w:sz w:val="22"/>
        </w:rPr>
        <w:t xml:space="preserve">SVP Global Supply Chain: </w:t>
      </w:r>
      <w:r>
        <w:rPr>
          <w:rFonts w:ascii="Arial" w:hAnsi="Arial" w:eastAsia="Arial"/>
          <w:sz w:val="22"/>
        </w:rPr>
        <w:t>That might be the nicest thing anyone's said to me at one of these events./Đó có lẽ là điều tử tế nhất ai đó từng nói với anh tại một trong những sự kiện này.</w:t>
      </w:r>
    </w:p>
    <w:p>
      <w:pPr>
        <w:keepLines/>
        <w:spacing w:line="276" w:lineRule="auto" w:after="60"/>
      </w:pPr>
      <w:r>
        <w:rPr>
          <w:rFonts w:ascii="Arial" w:hAnsi="Arial" w:eastAsia="Arial"/>
          <w:b/>
          <w:sz w:val="22"/>
        </w:rPr>
        <w:t xml:space="preserve">Tony: </w:t>
      </w:r>
      <w:r>
        <w:rPr>
          <w:rFonts w:ascii="Arial" w:hAnsi="Arial" w:eastAsia="Arial"/>
          <w:sz w:val="22"/>
        </w:rPr>
        <w:t>Good, I meant it more than anything I said on that stage tonight./Tốt, em có ý điều đó nhiều hơn bất cứ điều gì em đã nói trên sân khấu đó tối nay.</w:t>
      </w:r>
    </w:p>
    <w:p>
      <w:pPr>
        <w:keepLines/>
        <w:spacing w:line="276" w:lineRule="auto" w:after="60"/>
      </w:pPr>
      <w:r>
        <w:rPr>
          <w:rFonts w:ascii="Arial" w:hAnsi="Arial" w:eastAsia="Arial"/>
          <w:b/>
          <w:sz w:val="22"/>
        </w:rPr>
        <w:t>MEANING A SMALL, PRIVATE COMPLIMENT MORE THAN ANY LINE FROM A CAREFULLY PREPARED PUBLIC SPEECH / CÓ Ý MỘT LỜI KHEN NHỎ, RIÊNG TƯ NHIỀU HƠN BẤT KỲ CÂU NÓI NÀO TỪ MỘT BÀI PHÁT BIỂU CÔNG KHAI ĐÃ CHUẨN BỊ KỸ LƯỠNG</w:t>
      </w:r>
    </w:p>
    <w:p>
      <w:pPr>
        <w:keepLines/>
        <w:spacing w:line="276" w:lineRule="auto" w:after="60"/>
      </w:pPr>
      <w:r>
        <w:rPr>
          <w:rFonts w:ascii="Arial" w:hAnsi="Arial" w:eastAsia="Arial"/>
          <w:b/>
          <w:sz w:val="22"/>
        </w:rPr>
        <w:t xml:space="preserve">Task line 1: </w:t>
      </w:r>
      <w:r>
        <w:rPr>
          <w:rFonts w:ascii="Arial" w:hAnsi="Arial" w:eastAsia="Arial"/>
          <w:sz w:val="22"/>
        </w:rPr>
        <w:t>Receive the compliment with genuine, visible warmth, naming its rarity among similar formal events./Đón nhận lời khen với sự ấm áp chân thực, rõ ràng, nêu tên tính hiếm hoi của nó giữa các sự kiện chính thức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sincerity explicitly, ranking it above every carefully prepared line from the keynote itself./Xác nhận sự chân thành một cách rõ ràng, xếp hạng nó trên mọi câu nói đã chuẩn bị kỹ lưỡng từ chính bài phát biểu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unscripted, private words can carry more genuine weight than an entire carefully rehearsed public speech./Nhận diện rằng những lời không có kịch bản, riêng tư có thể mang trọng lượng chân thực nhiều hơn cả một bài phát biểu công khai đã diễn tập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final, quiet confirmation of everything the keynote's honesty argument was actually about./Ghi nhận thứ hạng này là sự xác nhận cuối cùng, yên tĩnh cho mọi điều luận điểm trung thực của bài phát biểu chính thật sự nói về.</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private moment, unwitnessed by four hundred people, is genuinely the trip's real emotional centre./Nhận diện rằng khoảnh khắc riêng tư này, không được bốn trăm người chứng kiến, thật sự là trung tâm cảm xúc thật sự của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exchange completes the full circle from Material Planner to this exact quiet moment outside headquarters./Nhận diện rằng sự trao đổi khép lại này hoàn thành trọn vẹn vòng tròn từ Material Planner đến chính khoảnh khắc yên tĩnh này bên ngoài trụ sở chính.</w:t>
      </w:r>
    </w:p>
    <w:p>
      <w:pPr>
        <w:keepLines/>
        <w:spacing w:line="276" w:lineRule="auto" w:after="60"/>
      </w:pPr>
      <w:r>
        <w:rPr>
          <w:rFonts w:ascii="Arial" w:hAnsi="Arial" w:eastAsia="Arial"/>
          <w:b/>
          <w:sz w:val="22"/>
        </w:rPr>
        <w:t xml:space="preserve">Task line 7: </w:t>
      </w:r>
      <w:r>
        <w:rPr>
          <w:rFonts w:ascii="Arial" w:hAnsi="Arial" w:eastAsia="Arial"/>
          <w:sz w:val="22"/>
        </w:rPr>
        <w:t>Deliberately mean a small, private compliment more than any line from a carefully prepared public speech, ranking genuine connection above rehearsed eloquence./Chủ động có ý một lời khen nhỏ, riêng tư nhiều hơn bất kỳ câu nói nào từ một bài phát biểu công khai đã chuẩn bị kỹ lưỡng, xếp hạng sự kết nối chân thực trên sự hùng biện đã diễn tập.</w:t>
      </w:r>
    </w:p>
    <w:p>
      <w:pPr>
        <w:keepLines/>
        <w:spacing w:line="276" w:lineRule="auto" w:after="60"/>
      </w:pPr>
      <w:r>
        <w:rPr>
          <w:rFonts w:ascii="Arial" w:hAnsi="Arial" w:eastAsia="Arial"/>
          <w:b/>
          <w:sz w:val="22"/>
        </w:rPr>
        <w:t xml:space="preserve">Tony: </w:t>
      </w:r>
      <w:r>
        <w:rPr>
          <w:rFonts w:ascii="Arial" w:hAnsi="Arial" w:eastAsia="Arial"/>
          <w:sz w:val="22"/>
        </w:rPr>
        <w:t>Today closes with a thank-you four years overdue, finally said out loud, standing in the exact place it was earned./Hôm nay khép lại với một lời cảm ơn đã trễ bốn năm, cuối cùng được nói thành lời, đứng ngay tại nơi nó đã được xứng đáng.</w:t>
      </w:r>
    </w:p>
    <w:p>
      <w:pPr>
        <w:pStyle w:val="Heading2"/>
      </w:pPr>
      <w:r>
        <w:rPr>
          <w:rFonts w:ascii="Arial" w:hAnsi="Arial" w:eastAsia="Arial"/>
          <w:b/>
          <w:sz w:val="26"/>
        </w:rPr>
        <w:t>NGÀY 7: Buổi tối — cuộc gọi với Linh từ khách sạn</w:t>
      </w:r>
    </w:p>
    <w:p>
      <w:pPr>
        <w:keepLines/>
        <w:spacing w:line="276" w:lineRule="auto" w:after="60"/>
      </w:pPr>
      <w:r>
        <w:rPr>
          <w:rFonts w:ascii="Arial" w:hAnsi="Arial" w:eastAsia="Arial"/>
          <w:b/>
          <w:sz w:val="22"/>
        </w:rPr>
        <w:t xml:space="preserve">Wife: </w:t>
      </w:r>
      <w:r>
        <w:rPr>
          <w:rFonts w:ascii="Arial" w:hAnsi="Arial" w:eastAsia="Arial"/>
          <w:sz w:val="22"/>
        </w:rPr>
        <w:t>How was it, actually, not the summary you'll give everyone else tomorrow./Thực sự thế nào, không phải bản tóm tắt anh sẽ kể cho mọi người khác vào ngày mai.</w:t>
      </w:r>
    </w:p>
    <w:p>
      <w:pPr>
        <w:keepLines/>
        <w:spacing w:line="276" w:lineRule="auto" w:after="60"/>
      </w:pPr>
      <w:r>
        <w:rPr>
          <w:rFonts w:ascii="Arial" w:hAnsi="Arial" w:eastAsia="Arial"/>
          <w:b/>
          <w:sz w:val="22"/>
        </w:rPr>
        <w:t xml:space="preserve">Tony: </w:t>
      </w:r>
      <w:r>
        <w:rPr>
          <w:rFonts w:ascii="Arial" w:hAnsi="Arial" w:eastAsia="Arial"/>
          <w:sz w:val="22"/>
        </w:rPr>
        <w:t>Overwhelming, honestly, in the best way, I think I'm still processing most of it./Thật lòng, choáng ngợp, theo cách tốt nhất, anh nghĩ anh vẫn đang xử lý phần lớn nó.</w:t>
      </w:r>
    </w:p>
    <w:p>
      <w:pPr>
        <w:keepLines/>
        <w:spacing w:line="276" w:lineRule="auto" w:after="60"/>
      </w:pPr>
      <w:r>
        <w:rPr>
          <w:rFonts w:ascii="Arial" w:hAnsi="Arial" w:eastAsia="Arial"/>
          <w:b/>
          <w:sz w:val="22"/>
        </w:rPr>
        <w:t>GIVING A SPOUSE THE UNPROCESSED, HONEST VERSION OF A DAY BEFORE THE PUBLIC SUMMARY EXISTS / TRAO CHO NGƯỜI BẠN ĐỜI PHIÊN BẢN CHƯA XỬ LÝ, TRUNG THỰC CỦA MỘT NGÀY TRƯỚC KHI BẢN TÓM TẮT CÔNG KHAI TỒN TẠI</w:t>
      </w:r>
    </w:p>
    <w:p>
      <w:pPr>
        <w:keepLines/>
        <w:spacing w:line="276" w:lineRule="auto" w:after="60"/>
      </w:pPr>
      <w:r>
        <w:rPr>
          <w:rFonts w:ascii="Arial" w:hAnsi="Arial" w:eastAsia="Arial"/>
          <w:b/>
          <w:sz w:val="22"/>
        </w:rPr>
        <w:t xml:space="preserve">Task line 1: </w:t>
      </w:r>
      <w:r>
        <w:rPr>
          <w:rFonts w:ascii="Arial" w:hAnsi="Arial" w:eastAsia="Arial"/>
          <w:sz w:val="22"/>
        </w:rPr>
        <w:t>Ask explicitly for the unpolished truth, distinguishing it clearly from a future public retelling./Hỏi rõ ràng về sự thật chưa đánh bóng, phân biệt nó rõ ràng với một lần kể lại công khai trong tương lai.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still-unresolved emotional state rather than a tidy conclusion./Trả lời trung thực bằng một trạng thái cảm xúc chân thực, vẫn chưa được giải quyết thay vì một kết luận gọn gàng.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still processing an event is more honest than offering a premature, finished narrative./Nhận diện rằng việc thừa nhận vẫn đang xử lý một sự kiện trung thực hơn việc đưa ra một câu chuyện đã hoàn thiện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rawest telling of a day that will be retold many times, more polished each time./Ghi nhận sự thừa nhận này là lần kể đầu tiên, thô nhất của một ngày sẽ được kể lại nhiều lần, mỗi lần đánh bóng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the unprocessed version, specifically, protects the marriage's access to real feeling./Nhận diện rằng người bạn đời hỏi về phiên bản chưa xử lý, cụ thể, bảo vệ quyền tiếp cận của cuộc hôn nhân với cảm xúc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across a great distance, keeps the marriage genuinely present in an extraordinary day./Nhận diện rằng sự thừa nhận trung thực này, qua một khoảng cách lớn, giữ cuộc hôn nhân thật sự hiện diện trong một ngày phi thường.</w:t>
      </w:r>
    </w:p>
    <w:p>
      <w:pPr>
        <w:keepLines/>
        <w:spacing w:line="276" w:lineRule="auto" w:after="60"/>
      </w:pPr>
      <w:r>
        <w:rPr>
          <w:rFonts w:ascii="Arial" w:hAnsi="Arial" w:eastAsia="Arial"/>
          <w:b/>
          <w:sz w:val="22"/>
        </w:rPr>
        <w:t xml:space="preserve">Task line 7: </w:t>
      </w:r>
      <w:r>
        <w:rPr>
          <w:rFonts w:ascii="Arial" w:hAnsi="Arial" w:eastAsia="Arial"/>
          <w:sz w:val="22"/>
        </w:rPr>
        <w:t>Deliberately give a spouse the unprocessed, honest version of a day before any public summary exists, admitting to still processing rather than offering a tidy conclusion./Chủ động trao cho người bạn đời phiên bản chưa xử lý, trung thực của một ngày trước khi bất kỳ bản tóm tắt công khai nào tồn tại, thừa nhận vẫn đang xử lý thay vì đưa ra một kết luận gọn gàng.</w:t>
      </w:r>
    </w:p>
    <w:p>
      <w:pPr>
        <w:keepLines/>
        <w:spacing w:line="276" w:lineRule="auto" w:after="60"/>
      </w:pPr>
      <w:r>
        <w:rPr>
          <w:rFonts w:ascii="Arial" w:hAnsi="Arial" w:eastAsia="Arial"/>
          <w:b/>
          <w:sz w:val="22"/>
        </w:rPr>
        <w:t xml:space="preserve">Wife: </w:t>
      </w:r>
      <w:r>
        <w:rPr>
          <w:rFonts w:ascii="Arial" w:hAnsi="Arial" w:eastAsia="Arial"/>
          <w:sz w:val="22"/>
        </w:rPr>
        <w:t>Tell me the one moment you keep replaying, out of the whole day./Kể em nghe một khoảnh khắc anh cứ phát lại, trong cả ngày hôm đó.</w:t>
      </w:r>
    </w:p>
    <w:p>
      <w:pPr>
        <w:keepLines/>
        <w:spacing w:line="276" w:lineRule="auto" w:after="60"/>
      </w:pPr>
      <w:r>
        <w:rPr>
          <w:rFonts w:ascii="Arial" w:hAnsi="Arial" w:eastAsia="Arial"/>
          <w:b/>
          <w:sz w:val="22"/>
        </w:rPr>
        <w:t xml:space="preserve">Tony: </w:t>
      </w:r>
      <w:r>
        <w:rPr>
          <w:rFonts w:ascii="Arial" w:hAnsi="Arial" w:eastAsia="Arial"/>
          <w:sz w:val="22"/>
        </w:rPr>
        <w:t>Someone in the audience named something true about me that I hadn't fully named myself yet./Ai đó trong khán giả đã gọi tên một điều đúng về anh mà anh còn chưa hoàn toàn tự gọi tên được.</w:t>
      </w:r>
    </w:p>
    <w:p>
      <w:pPr>
        <w:keepLines/>
        <w:spacing w:line="276" w:lineRule="auto" w:after="60"/>
      </w:pPr>
      <w:r>
        <w:rPr>
          <w:rFonts w:ascii="Arial" w:hAnsi="Arial" w:eastAsia="Arial"/>
          <w:b/>
          <w:sz w:val="22"/>
        </w:rPr>
        <w:t>IDENTIFYING THE SINGLE MOMENT WORTH REPLAYING OUT OF AN ENTIRE EXTRAORDINARY DAY / XÁC ĐỊNH KHOẢNH KHẮC DUY NHẤT ĐÁNG PHÁT LẠI TRONG CẢ MỘT NGÀY PHI THƯỜNG</w:t>
      </w:r>
    </w:p>
    <w:p>
      <w:pPr>
        <w:keepLines/>
        <w:spacing w:line="276" w:lineRule="auto" w:after="60"/>
      </w:pPr>
      <w:r>
        <w:rPr>
          <w:rFonts w:ascii="Arial" w:hAnsi="Arial" w:eastAsia="Arial"/>
          <w:b/>
          <w:sz w:val="22"/>
        </w:rPr>
        <w:t xml:space="preserve">Task line 1: </w:t>
      </w:r>
      <w:r>
        <w:rPr>
          <w:rFonts w:ascii="Arial" w:hAnsi="Arial" w:eastAsia="Arial"/>
          <w:sz w:val="22"/>
        </w:rPr>
        <w:t>Ask a focused, compressing question isolating the single moment worth dwelling on./Hỏi một câu hỏi tập trung, mang tính nén cô lập khoảnh khắc duy nhất đáng dừng lại.</w:t>
      </w:r>
    </w:p>
    <w:p>
      <w:pPr>
        <w:keepLines/>
        <w:spacing w:line="276" w:lineRule="auto" w:after="60"/>
      </w:pPr>
      <w:r>
        <w:rPr>
          <w:rFonts w:ascii="Arial" w:hAnsi="Arial" w:eastAsia="Arial"/>
          <w:b/>
          <w:sz w:val="22"/>
        </w:rPr>
        <w:t xml:space="preserve">Task line 2: </w:t>
      </w:r>
      <w:r>
        <w:rPr>
          <w:rFonts w:ascii="Arial" w:hAnsi="Arial" w:eastAsia="Arial"/>
          <w:sz w:val="22"/>
        </w:rPr>
        <w:t>Identify the audience synthesis moment specifically, naming why it outweighs every other event of the day./Xác định cụ thể khoảnh khắc tổng hợp của khán giả, nêu tên lý do nó vượt trội hơn mọi sự kiện khác của ngày.</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truly seen by a stranger can matter more than being praised by four hundred people./Nhận diện rằng việc được một người lạ thật sự nhìn thấy có thể quan trọng hơn được bốn trăm người khen ngợi.</w:t>
      </w:r>
    </w:p>
    <w:p>
      <w:pPr>
        <w:keepLines/>
        <w:spacing w:line="276" w:lineRule="auto" w:after="60"/>
      </w:pPr>
      <w:r>
        <w:rPr>
          <w:rFonts w:ascii="Arial" w:hAnsi="Arial" w:eastAsia="Arial"/>
          <w:b/>
          <w:sz w:val="22"/>
        </w:rPr>
        <w:t xml:space="preserve">Task line 4: </w:t>
      </w:r>
      <w:r>
        <w:rPr>
          <w:rFonts w:ascii="Arial" w:hAnsi="Arial" w:eastAsia="Arial"/>
          <w:sz w:val="22"/>
        </w:rPr>
        <w:t>Record this selection as proof that connection, not scale, is what actually stays with a person afterward./Ghi nhận sự lựa chọn này là bằng chứng rằng sự kết nối, không phải quy mô, mới là điều thật sự đọng lại với một người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replayed moment ties the whole trip's public triumph back to a private, still-unfolding self-understanding./Nhận diện rằng khoảnh khắc được phát lại này gắn chiến thắng công khai của cả chuyến đi trở lại với một sự tự hiểu biết riêng tư, vẫn đang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sharing this specific choice with a spouse extends the day's honesty into its final, quietest hour./Nhận diện rằng việc chia sẻ lựa chọn cụ thể này với người bạn đời mở rộng sự trung thực của ngày vào giờ cuối cùng, yên tĩnh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single moment worth replaying out of an entire extraordinary day, choosing genuine connection over any measure of scale or applause./Chủ động xác định khoảnh khắc duy nhất đáng phát lại trong cả một ngày phi thường, chọn sự kết nối chân thực hơn bất kỳ thước đo quy mô hay tiếng vỗ tay nào.</w:t>
      </w:r>
    </w:p>
    <w:p>
      <w:pPr>
        <w:keepLines/>
        <w:spacing w:line="276" w:lineRule="auto" w:after="60"/>
      </w:pPr>
      <w:r>
        <w:rPr>
          <w:rFonts w:ascii="Arial" w:hAnsi="Arial" w:eastAsia="Arial"/>
          <w:b/>
          <w:sz w:val="22"/>
        </w:rPr>
        <w:t xml:space="preserve">Wife: </w:t>
      </w:r>
      <w:r>
        <w:rPr>
          <w:rFonts w:ascii="Arial" w:hAnsi="Arial" w:eastAsia="Arial"/>
          <w:sz w:val="22"/>
        </w:rPr>
        <w:t>Did you ever actually eat dinner, or did I just watch you skip an entire meal on video?/Anh có thực sự ăn tối chưa, hay em vừa thấy anh bỏ cả một bữa qua video vậy?</w:t>
      </w:r>
    </w:p>
    <w:p>
      <w:pPr>
        <w:keepLines/>
        <w:spacing w:line="276" w:lineRule="auto" w:after="60"/>
      </w:pPr>
      <w:r>
        <w:rPr>
          <w:rFonts w:ascii="Arial" w:hAnsi="Arial" w:eastAsia="Arial"/>
          <w:b/>
          <w:sz w:val="22"/>
        </w:rPr>
        <w:t xml:space="preserve">Tony: </w:t>
      </w:r>
      <w:r>
        <w:rPr>
          <w:rFonts w:ascii="Arial" w:hAnsi="Arial" w:eastAsia="Arial"/>
          <w:sz w:val="22"/>
        </w:rPr>
        <w:t>I ate a little, honestly, though you're right that I mostly just talked through the whole reception./Thật lòng anh có ăn một chút, dù em nói đúng là anh chủ yếu chỉ nói chuyện suốt cả buổi tiệc chiêu đãi.</w:t>
      </w:r>
    </w:p>
    <w:p>
      <w:pPr>
        <w:keepLines/>
        <w:spacing w:line="276" w:lineRule="auto" w:after="60"/>
      </w:pPr>
      <w:r>
        <w:rPr>
          <w:rFonts w:ascii="Arial" w:hAnsi="Arial" w:eastAsia="Arial"/>
          <w:b/>
          <w:sz w:val="22"/>
        </w:rPr>
        <w:t>BEING GENTLY CAUGHT BY A SPOUSE NOTICING A SMALL, HONEST GAP BETWEEN CLAIM AND REALITY / ĐƯỢC NGƯỜI BẠN ĐỜI NHẸ NHÀNG BẮT GẶP KHI NHẬN RA MỘT KHOẢNG CÁCH NHỎ, TRUNG THỰC GIỮA LỜI TUYÊN BỐ VÀ THỰC TẾ</w:t>
      </w:r>
    </w:p>
    <w:p>
      <w:pPr>
        <w:keepLines/>
        <w:spacing w:line="276" w:lineRule="auto" w:after="60"/>
      </w:pPr>
      <w:r>
        <w:rPr>
          <w:rFonts w:ascii="Arial" w:hAnsi="Arial" w:eastAsia="Arial"/>
          <w:b/>
          <w:sz w:val="22"/>
        </w:rPr>
        <w:t xml:space="preserve">Task line 1: </w:t>
      </w:r>
      <w:r>
        <w:rPr>
          <w:rFonts w:ascii="Arial" w:hAnsi="Arial" w:eastAsia="Arial"/>
          <w:sz w:val="22"/>
        </w:rPr>
        <w:t>Ask a light, observant question noticing a small gap between claimed self-care and actual behaviour./Hỏi một câu hỏi nhẹ nhàng, tinh ý nhận ra một khoảng cách nhỏ giữa sự tự chăm sóc được tuyên bố và hành vi thực tế.</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confirming the observation rather than deflecting or minimising it./Thừa nhận khoảng cách đó một cách trung thực, xác nhận quan sát đó thay vì né tránh hay giảm nhẹ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watching remotely still catches small, honest details that in-person company might miss./Nhận diện rằng một người bạn đời theo dõi từ xa vẫn bắt được những chi tiết nhỏ, trung thực mà sự đồng hành trực tiếp có thể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small correction as a genuinely welcome form of care, not an unwelcome criticism./Ghi nhận sự sửa chữa nhỏ này là một hình thức quan tâm thật sự được chào đón, không phải một lời chỉ trích không được hoan nghênh.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fully present in every conversation tonight came at the small, real cost of an actual meal./Nhận diện rằng việc hiện diện trọn vẹn trong mọi cuộc trò chuyện tối nay đã trả giá nhỏ, thật sự bằng một bữa ăn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the very end of the day mirrors every other honest admission made throughout it./Nhận diện rằng sự trung thực nhỏ này ở chính cuối ngày phản chiếu mọi sự thừa nhận trung thực khác đã đưa ra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be caught gently by a spouse noticing a small, honest gap between claim and reality, admitting it plainly rather than smoothing it over./Chủ động được người bạn đời nhẹ nhàng bắt gặp khi nhận ra một khoảng cách nhỏ, trung thực giữa lời tuyên bố và thực tế, thừa nhận nó thẳng thắn thay vì làm mượt nó đi.</w:t>
      </w:r>
    </w:p>
    <w:p>
      <w:pPr>
        <w:keepLines/>
        <w:spacing w:line="276" w:lineRule="auto" w:after="60"/>
      </w:pPr>
      <w:r>
        <w:rPr>
          <w:rFonts w:ascii="Arial" w:hAnsi="Arial" w:eastAsia="Arial"/>
          <w:b/>
          <w:sz w:val="22"/>
        </w:rPr>
        <w:t xml:space="preserve">Wife: </w:t>
      </w:r>
      <w:r>
        <w:rPr>
          <w:rFonts w:ascii="Arial" w:hAnsi="Arial" w:eastAsia="Arial"/>
          <w:sz w:val="22"/>
        </w:rPr>
        <w:t>Eat something real before you sleep, promise me that much at least./Ăn gì đó thật sự trước khi ngủ nhé, hứa với em ít nhất điều đó đi.</w:t>
      </w:r>
    </w:p>
    <w:p>
      <w:pPr>
        <w:keepLines/>
        <w:spacing w:line="276" w:lineRule="auto" w:after="60"/>
      </w:pPr>
      <w:r>
        <w:rPr>
          <w:rFonts w:ascii="Arial" w:hAnsi="Arial" w:eastAsia="Arial"/>
          <w:b/>
          <w:sz w:val="22"/>
        </w:rPr>
        <w:t xml:space="preserve">Tony: </w:t>
      </w:r>
      <w:r>
        <w:rPr>
          <w:rFonts w:ascii="Arial" w:hAnsi="Arial" w:eastAsia="Arial"/>
          <w:sz w:val="22"/>
        </w:rPr>
        <w:t>I promise, and unlike some promises today, this is one I can actually keep in the next ten minutes./Anh hứa, và không như một số lời hứa hôm nay, đây là một lời anh thực sự có thể giữ trong mười phút tới.</w:t>
      </w:r>
    </w:p>
    <w:p>
      <w:pPr>
        <w:keepLines/>
        <w:spacing w:line="276" w:lineRule="auto" w:after="60"/>
      </w:pPr>
      <w:r>
        <w:rPr>
          <w:rFonts w:ascii="Arial" w:hAnsi="Arial" w:eastAsia="Arial"/>
          <w:b/>
          <w:sz w:val="22"/>
        </w:rPr>
        <w:t>MAKING A SMALL, IMMEDIATELY KEEPABLE PROMISE AFTER A DAY FULL OF LARGER, LONGER-TERM ONES / ĐƯA RA MỘT LỜI HỨA NHỎ, CÓ THỂ GIỮ NGAY LẬP TỨC SAU MỘT NGÀY ĐẦY NHỮNG LỜI HỨA LỚN HƠN, DÀI HẠN HƠN</w:t>
      </w:r>
    </w:p>
    <w:p>
      <w:pPr>
        <w:keepLines/>
        <w:spacing w:line="276" w:lineRule="auto" w:after="60"/>
      </w:pPr>
      <w:r>
        <w:rPr>
          <w:rFonts w:ascii="Arial" w:hAnsi="Arial" w:eastAsia="Arial"/>
          <w:b/>
          <w:sz w:val="22"/>
        </w:rPr>
        <w:t xml:space="preserve">Task line 1: </w:t>
      </w:r>
      <w:r>
        <w:rPr>
          <w:rFonts w:ascii="Arial" w:hAnsi="Arial" w:eastAsia="Arial"/>
          <w:sz w:val="22"/>
        </w:rPr>
        <w:t>Request a simple, caring commitment, explicitly naming it as the minimum acceptable promise./Yêu cầu một cam kết đơn giản, quan tâm, rõ ràng nêu tên nó là lời hứa tối thiểu có thể chấp nhận được.</w:t>
      </w:r>
    </w:p>
    <w:p>
      <w:pPr>
        <w:keepLines/>
        <w:spacing w:line="276" w:lineRule="auto" w:after="60"/>
      </w:pPr>
      <w:r>
        <w:rPr>
          <w:rFonts w:ascii="Arial" w:hAnsi="Arial" w:eastAsia="Arial"/>
          <w:b/>
          <w:sz w:val="22"/>
        </w:rPr>
        <w:t xml:space="preserve">Task line 2: </w:t>
      </w:r>
      <w:r>
        <w:rPr>
          <w:rFonts w:ascii="Arial" w:hAnsi="Arial" w:eastAsia="Arial"/>
          <w:sz w:val="22"/>
        </w:rPr>
        <w:t>Accept the promise while contrasting it explicitly with other, larger promises made earlier that day./Chấp nhận lời hứa đó trong khi tương phản nó một cách rõ ràng với những lời hứa khác, lớn hơn đã đưa ra trước đó trong ngày.</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keepable within minutes carries a different, more immediate kind of reliability than a yearlong one./Nhận diện rằng một lời hứa có thể giữ trong vài phút mang một loại độ tin cậy khác, tức thời hơn so với một lời hứa kéo dài cả năm.</w:t>
      </w:r>
    </w:p>
    <w:p>
      <w:pPr>
        <w:keepLines/>
        <w:spacing w:line="276" w:lineRule="auto" w:after="60"/>
      </w:pPr>
      <w:r>
        <w:rPr>
          <w:rFonts w:ascii="Arial" w:hAnsi="Arial" w:eastAsia="Arial"/>
          <w:b/>
          <w:sz w:val="22"/>
        </w:rPr>
        <w:t xml:space="preserve">Task line 4: </w:t>
      </w:r>
      <w:r>
        <w:rPr>
          <w:rFonts w:ascii="Arial" w:hAnsi="Arial" w:eastAsia="Arial"/>
          <w:sz w:val="22"/>
        </w:rPr>
        <w:t>Record this small promise as a fitting, human-scale close to a day that operated mostly at an enormous scale./Ghi nhận lời hứa nhỏ này là một sự khép lại phù hợp, ở quy mô con người cho một ngày phần lớn hoạt động ở quy mô khổng lồ.</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an extraordinary day on an ordinary, domestic promise keeps the marriage genuinely grounded./Nhận diện rằng việc kết thúc một ngày phi thường bằng một lời hứa bình thường, mang tính gia đình giữ cuộc hôn nhân thật sự vững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small promise closes the loop on the day's larger theme, keepability over grandness./Nhận diện rằng lời hứa nhỏ cuối cùng này khép lại vòng lặp về chủ đề lớn hơn của ngày, khả năng giữ được hơn sự hoành tráng.</w:t>
      </w:r>
    </w:p>
    <w:p>
      <w:pPr>
        <w:keepLines/>
        <w:spacing w:line="276" w:lineRule="auto" w:after="60"/>
      </w:pPr>
      <w:r>
        <w:rPr>
          <w:rFonts w:ascii="Arial" w:hAnsi="Arial" w:eastAsia="Arial"/>
          <w:b/>
          <w:sz w:val="22"/>
        </w:rPr>
        <w:t xml:space="preserve">Task line 7: </w:t>
      </w:r>
      <w:r>
        <w:rPr>
          <w:rFonts w:ascii="Arial" w:hAnsi="Arial" w:eastAsia="Arial"/>
          <w:sz w:val="22"/>
        </w:rPr>
        <w:t>Deliberately make a small, immediately keepable promise after a day full of larger, longer-term ones, closing an extraordinary day on a genuinely ordinary, human note./Chủ động đưa ra một lời hứa nhỏ, có thể giữ ngay lập tức sau một ngày đầy những lời hứa lớn hơn, dài hạn hơn, khép lại một ngày phi thường bằng một nốt nhạc thật sự bình thường, mang tính con người.</w:t>
      </w:r>
    </w:p>
    <w:p>
      <w:pPr>
        <w:keepLines/>
        <w:spacing w:line="276" w:lineRule="auto" w:after="60"/>
      </w:pPr>
      <w:r>
        <w:rPr>
          <w:rFonts w:ascii="Arial" w:hAnsi="Arial" w:eastAsia="Arial"/>
          <w:b/>
          <w:sz w:val="22"/>
        </w:rPr>
        <w:t xml:space="preserve">Wife: </w:t>
      </w:r>
      <w:r>
        <w:rPr>
          <w:rFonts w:ascii="Arial" w:hAnsi="Arial" w:eastAsia="Arial"/>
          <w:sz w:val="22"/>
        </w:rPr>
        <w:t>Fifty-five lessons, and this might be the farthest from home any of them have taken you./Năm mươi lăm bài học, và đây có lẽ là bài đưa anh đi xa nhà nhất trong tất cả.</w:t>
      </w:r>
    </w:p>
    <w:p>
      <w:pPr>
        <w:keepLines/>
        <w:spacing w:line="276" w:lineRule="auto" w:after="60"/>
      </w:pPr>
      <w:r>
        <w:rPr>
          <w:rFonts w:ascii="Arial" w:hAnsi="Arial" w:eastAsia="Arial"/>
          <w:b/>
          <w:sz w:val="22"/>
        </w:rPr>
        <w:t xml:space="preserve">Wife: </w:t>
      </w:r>
      <w:r>
        <w:rPr>
          <w:rFonts w:ascii="Arial" w:hAnsi="Arial" w:eastAsia="Arial"/>
          <w:sz w:val="22"/>
        </w:rPr>
        <w:t>The kids want to know if you met anyone famous, in their words, not James Patterson famous./Bọn trẻ muốn biết anh có gặp ai nổi tiếng không, theo lời chúng, không phải kiểu nổi tiếng như James Patterson.</w:t>
      </w:r>
    </w:p>
    <w:p>
      <w:pPr>
        <w:keepLines/>
        <w:spacing w:line="276" w:lineRule="auto" w:after="60"/>
      </w:pPr>
      <w:r>
        <w:rPr>
          <w:rFonts w:ascii="Arial" w:hAnsi="Arial" w:eastAsia="Arial"/>
          <w:b/>
          <w:sz w:val="22"/>
        </w:rPr>
        <w:t xml:space="preserve">Tony: </w:t>
      </w:r>
      <w:r>
        <w:rPr>
          <w:rFonts w:ascii="Arial" w:hAnsi="Arial" w:eastAsia="Arial"/>
          <w:sz w:val="22"/>
        </w:rPr>
        <w:t>Tell them no, though I met four people who remembered things about me I'd almost forgotten myself./Nói với chúng là không, dù anh đã gặp bốn người nhớ những điều về anh mà chính anh gần như đã quên.</w:t>
      </w:r>
    </w:p>
    <w:p>
      <w:pPr>
        <w:keepLines/>
        <w:spacing w:line="276" w:lineRule="auto" w:after="60"/>
      </w:pPr>
      <w:r>
        <w:rPr>
          <w:rFonts w:ascii="Arial" w:hAnsi="Arial" w:eastAsia="Arial"/>
          <w:b/>
          <w:sz w:val="22"/>
        </w:rPr>
        <w:t>REDEFINING WHAT COUNTS AS A MEMORABLE ENCOUNTER FOR AN AUDIENCE OF SKEPTICAL CHILDREN / TÁI ĐỊNH NGHĨA ĐIỀU GÌ ĐƯỢC TÍNH LÀ MỘT CUỘC GẶP GỠ ĐÁNG NHỚ CHO MỘT KHÁN GIẢ TRẺ CON HOÀI NGHI</w:t>
      </w:r>
    </w:p>
    <w:p>
      <w:pPr>
        <w:keepLines/>
        <w:spacing w:line="276" w:lineRule="auto" w:after="60"/>
      </w:pPr>
      <w:r>
        <w:rPr>
          <w:rFonts w:ascii="Arial" w:hAnsi="Arial" w:eastAsia="Arial"/>
          <w:b/>
          <w:sz w:val="22"/>
        </w:rPr>
        <w:t xml:space="preserve">Task line 1: </w:t>
      </w:r>
      <w:r>
        <w:rPr>
          <w:rFonts w:ascii="Arial" w:hAnsi="Arial" w:eastAsia="Arial"/>
          <w:sz w:val="22"/>
        </w:rPr>
        <w:t>Relay a playful, specific question from children with their own precise definition of fame./Chuyển tiếp một câu hỏi vui nhộn, cụ thể từ các con với định nghĩa chính xác riêng của chúng về sự nổi tiếng.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within their definition while offering a genuinely more meaningful alternative measure./Trả lời trung thực trong định nghĩa của chúng trong khi đưa ra một thước đo thay thế thật sự có ý nghĩa hơn.</w:t>
      </w:r>
    </w:p>
    <w:p>
      <w:pPr>
        <w:keepLines/>
        <w:spacing w:line="276" w:lineRule="auto" w:after="60"/>
      </w:pPr>
      <w:r>
        <w:rPr>
          <w:rFonts w:ascii="Arial" w:hAnsi="Arial" w:eastAsia="Arial"/>
          <w:b/>
          <w:sz w:val="22"/>
        </w:rPr>
        <w:t xml:space="preserve">Task line 3: </w:t>
      </w:r>
      <w:r>
        <w:rPr>
          <w:rFonts w:ascii="Arial" w:hAnsi="Arial" w:eastAsia="Arial"/>
          <w:sz w:val="22"/>
        </w:rPr>
        <w:t>Recognise that children's blunt definitions of significance can accidentally surface a genuinely better one./Nhận diện rằng những định nghĩa thẳng thắn của trẻ con về tầm quan trọng có thể tình cờ làm nổi lên một định nghĩa thật sự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summarising the whole day's real value more honestly than any title or headcount could./Ghi nhận sự tái định khung này là tóm tắt giá trị thật sự của cả ngày trung thực hơn bất kỳ chức danh hay số lượng người nào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being remembered specifically matters more than being near anyone conventionally famous./Nhận diện rằng được nhớ đến một cách cụ thể quan trọng hơn việc ở gần bất kỳ ai nổi tiếng theo nghĩa thông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meant for children, is genuinely the same insight the whole keynote was built around./Nhận diện rằng sự tái định khung này, dành cho các con, thật sự là chính cái nhìn sâu sắc mà cả bài phát biểu chính được xây dựng quanh đó.</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what counts as a memorable encounter for an audience of skeptical children, offering being remembered specifically as more meaningful than conventional fame./Chủ động tái định nghĩa điều gì được tính là một cuộc gặp gỡ đáng nhớ cho một khán giả trẻ con hoài nghi, đưa ra việc được nhớ đến một cách cụ thể có ý nghĩa hơn sự nổi tiếng thông thường.</w:t>
      </w:r>
    </w:p>
    <w:p>
      <w:pPr>
        <w:keepLines/>
        <w:spacing w:line="276" w:lineRule="auto" w:after="60"/>
      </w:pPr>
      <w:r>
        <w:rPr>
          <w:rFonts w:ascii="Arial" w:hAnsi="Arial" w:eastAsia="Arial"/>
          <w:b/>
          <w:sz w:val="22"/>
        </w:rPr>
        <w:t xml:space="preserve">Wife: </w:t>
      </w:r>
      <w:r>
        <w:rPr>
          <w:rFonts w:ascii="Arial" w:hAnsi="Arial" w:eastAsia="Arial"/>
          <w:sz w:val="22"/>
        </w:rPr>
        <w:t>Get some real sleep, not the airport kind, tomorrow's flight is long enough without starting exhausted./Ngủ thật đi, không phải kiểu ngủ ở sân bay, chuyến bay ngày mai đủ dài rồi không cần bắt đầu bằng kiệt sức.</w:t>
      </w:r>
    </w:p>
    <w:p>
      <w:pPr>
        <w:keepLines/>
        <w:spacing w:line="276" w:lineRule="auto" w:after="60"/>
      </w:pPr>
      <w:r>
        <w:rPr>
          <w:rFonts w:ascii="Arial" w:hAnsi="Arial" w:eastAsia="Arial"/>
          <w:b/>
          <w:sz w:val="22"/>
        </w:rPr>
        <w:t xml:space="preserve">Tony: </w:t>
      </w:r>
      <w:r>
        <w:rPr>
          <w:rFonts w:ascii="Arial" w:hAnsi="Arial" w:eastAsia="Arial"/>
          <w:sz w:val="22"/>
        </w:rPr>
        <w:t>I will, though part of me wants to stay awake a little longer, just to keep today from ending yet./Anh sẽ ngủ, dù một phần trong anh muốn thức thêm một chút nữa, chỉ để giữ hôm nay chưa kết thúc.</w:t>
      </w:r>
    </w:p>
    <w:p>
      <w:pPr>
        <w:keepLines/>
        <w:spacing w:line="276" w:lineRule="auto" w:after="60"/>
      </w:pPr>
      <w:r>
        <w:rPr>
          <w:rFonts w:ascii="Arial" w:hAnsi="Arial" w:eastAsia="Arial"/>
          <w:b/>
          <w:sz w:val="22"/>
        </w:rPr>
        <w:t>WANTING TO DELAY SLEEP SIMPLY TO KEEP AN EXTRAORDINARY DAY FROM ENDING A LITTLE LONGER / MUỐN TRÌ HOÃN GIẤC NGỦ CHỈ ĐỂ GIỮ MỘT NGÀY PHI THƯỜNG CHƯA KẾT THÚC LÂU HƠN MỘT CHÚT</w:t>
      </w:r>
    </w:p>
    <w:p>
      <w:pPr>
        <w:keepLines/>
        <w:spacing w:line="276" w:lineRule="auto" w:after="60"/>
      </w:pPr>
      <w:r>
        <w:rPr>
          <w:rFonts w:ascii="Arial" w:hAnsi="Arial" w:eastAsia="Arial"/>
          <w:b/>
          <w:sz w:val="22"/>
        </w:rPr>
        <w:t xml:space="preserve">Task line 1: </w:t>
      </w:r>
      <w:r>
        <w:rPr>
          <w:rFonts w:ascii="Arial" w:hAnsi="Arial" w:eastAsia="Arial"/>
          <w:sz w:val="22"/>
        </w:rPr>
        <w:t>Offer practical, caring advice about rest ahead of another genuinely demanding day of travel./Đưa ra lời khuyên thực tế, quan tâm về sự nghỉ ngơi trước một ngày di chuyển thật sự đầy đòi hỏi khác.</w:t>
      </w:r>
    </w:p>
    <w:p>
      <w:pPr>
        <w:keepLines/>
        <w:spacing w:line="276" w:lineRule="auto" w:after="60"/>
      </w:pPr>
      <w:r>
        <w:rPr>
          <w:rFonts w:ascii="Arial" w:hAnsi="Arial" w:eastAsia="Arial"/>
          <w:b/>
          <w:sz w:val="22"/>
        </w:rPr>
        <w:t xml:space="preserve">Task line 2: </w:t>
      </w:r>
      <w:r>
        <w:rPr>
          <w:rFonts w:ascii="Arial" w:hAnsi="Arial" w:eastAsia="Arial"/>
          <w:sz w:val="22"/>
        </w:rPr>
        <w:t>Agree to the advice while admitting a genuine, sentimental reluctance to let the day actually end./Đồng ý với lời khuyên trong khi thừa nhận một sự miễn cưỡng chân thực, đầy cảm xúc để thực sự cho ngày hôm nay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prolong a significant day, even irrationally, is a genuine and common human impulse./Nhận diện rằng việc muốn kéo dài một ngày quan trọng, dù không hợp lý, là một sự thôi thúc con người chân thực và phổ biến.</w:t>
      </w:r>
    </w:p>
    <w:p>
      <w:pPr>
        <w:keepLines/>
        <w:spacing w:line="276" w:lineRule="auto" w:after="60"/>
      </w:pPr>
      <w:r>
        <w:rPr>
          <w:rFonts w:ascii="Arial" w:hAnsi="Arial" w:eastAsia="Arial"/>
          <w:b/>
          <w:sz w:val="22"/>
        </w:rPr>
        <w:t xml:space="preserve">Task line 4: </w:t>
      </w:r>
      <w:r>
        <w:rPr>
          <w:rFonts w:ascii="Arial" w:hAnsi="Arial" w:eastAsia="Arial"/>
          <w:sz w:val="22"/>
        </w:rPr>
        <w:t>Record this small reluctance as the most honest, unguarded feeling of the entire trip, more so than any speech./Ghi nhận sự miễn cưỡng nhỏ này là cảm giác trung thực nhất, không phòng thủ nhất của cả chuyến đi, nhiều hơn bất kỳ bài phát biểu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this instinct to hold onto a good day mirrors the same instinct to let last night's celebration finish fully./Nhận diện rằng bản năng níu giữ một ngày tốt đẹp này phản chiếu chính bản năng để buổi ăn mừng tối qua hoàn tất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this small irrationality to a spouse, rather than hiding it, closes the day with full honesty intact./Nhận diện rằng việc thừa nhận sự không hợp lý nhỏ này với người bạn đời, thay vì giấu nó, khép lại ngày hôm nay với sự trung thực trọn vẹn còn nguyên.</w:t>
      </w:r>
    </w:p>
    <w:p>
      <w:pPr>
        <w:keepLines/>
        <w:spacing w:line="276" w:lineRule="auto" w:after="60"/>
      </w:pPr>
      <w:r>
        <w:rPr>
          <w:rFonts w:ascii="Arial" w:hAnsi="Arial" w:eastAsia="Arial"/>
          <w:b/>
          <w:sz w:val="22"/>
        </w:rPr>
        <w:t xml:space="preserve">Task line 7: </w:t>
      </w:r>
      <w:r>
        <w:rPr>
          <w:rFonts w:ascii="Arial" w:hAnsi="Arial" w:eastAsia="Arial"/>
          <w:sz w:val="22"/>
        </w:rPr>
        <w:t>Deliberately want to delay sleep simply to keep an extraordinary day from ending a little longer, admitting this small irrationality honestly rather than hiding it./Chủ động muốn trì hoãn giấc ngủ chỉ để giữ một ngày phi thường chưa kết thúc lâu hơn một chút, thừa nhận sự không hợp lý nhỏ này một cách trung thực thay vì giấu nó.</w:t>
      </w:r>
    </w:p>
    <w:p>
      <w:pPr>
        <w:keepLines/>
        <w:spacing w:line="276" w:lineRule="auto" w:after="60"/>
      </w:pPr>
      <w:r>
        <w:rPr>
          <w:rFonts w:ascii="Arial" w:hAnsi="Arial" w:eastAsia="Arial"/>
          <w:b/>
          <w:sz w:val="22"/>
        </w:rPr>
        <w:t xml:space="preserve">Tony: </w:t>
      </w:r>
      <w:r>
        <w:rPr>
          <w:rFonts w:ascii="Arial" w:hAnsi="Arial" w:eastAsia="Arial"/>
          <w:sz w:val="22"/>
        </w:rPr>
        <w:t>Today closes twenty-two hours of flying away from a plant most of that room had never heard of before tonight./Hôm nay khép lại hai mươi hai giờ bay xa một nhà máy mà hầu hết căn phòng đó chưa từng nghe đến trước tối nay.</w:t>
      </w:r>
    </w:p>
    <w:p>
      <w:pPr>
        <w:pStyle w:val="Heading1"/>
      </w:pPr>
      <w:r>
        <w:rPr>
          <w:rFonts w:ascii="Arial" w:hAnsi="Arial" w:eastAsia="Arial"/>
          <w:b/>
          <w:sz w:val="32"/>
        </w:rPr>
        <w:t>LESSON 56</w:t>
      </w:r>
    </w:p>
    <w:p>
      <w:pPr>
        <w:keepLines/>
        <w:spacing w:line="276" w:lineRule="auto" w:after="60"/>
      </w:pPr>
      <w:r>
        <w:rPr>
          <w:rFonts w:ascii="Arial" w:hAnsi="Arial" w:eastAsia="Arial"/>
          <w:b/>
          <w:sz w:val="22"/>
        </w:rPr>
        <w:t>THE SAME SEAT, DIFFERENT PERSON</w:t>
      </w:r>
    </w:p>
    <w:p>
      <w:pPr>
        <w:keepLines/>
        <w:spacing w:line="276" w:lineRule="auto" w:after="60"/>
      </w:pPr>
      <w:r>
        <w:rPr>
          <w:rFonts w:ascii="Arial" w:hAnsi="Arial" w:eastAsia="Arial"/>
          <w:sz w:val="22"/>
        </w:rPr>
        <w:t>Leadership Reflection and Full-Circle Mentorship — Returning to the Exact Shuttle Route and the Exact Dock Where Everything Began, Four Years After the First Late Shipment, to Find the Next Lesson Already Waiting for Van</w:t>
      </w:r>
    </w:p>
    <w:p>
      <w:pPr>
        <w:pStyle w:val="Heading2"/>
      </w:pPr>
      <w:r>
        <w:rPr>
          <w:rFonts w:ascii="Arial" w:hAnsi="Arial" w:eastAsia="Arial"/>
          <w:b/>
          <w:sz w:val="26"/>
        </w:rPr>
        <w:t>NGÀY 1: Sáu giờ sáng — tuyến xe đưa đón, lần nữa</w:t>
      </w:r>
    </w:p>
    <w:p>
      <w:pPr>
        <w:keepLines/>
        <w:spacing w:line="276" w:lineRule="auto" w:after="60"/>
      </w:pPr>
      <w:r>
        <w:rPr>
          <w:rFonts w:ascii="Arial" w:hAnsi="Arial" w:eastAsia="Arial"/>
          <w:b/>
          <w:sz w:val="22"/>
        </w:rPr>
        <w:t xml:space="preserve">Personal Driver: </w:t>
      </w:r>
      <w:r>
        <w:rPr>
          <w:rFonts w:ascii="Arial" w:hAnsi="Arial" w:eastAsia="Arial"/>
          <w:sz w:val="22"/>
        </w:rPr>
        <w:t>Welcome back, Tony, the personal car's in the shop, so it's the old shuttle route today./Chào mừng anh về, Tony, xe riêng đang bảo dưỡng, nên hôm nay đi lại tuyến xe đưa đón cũ.</w:t>
      </w:r>
    </w:p>
    <w:p>
      <w:pPr>
        <w:keepLines/>
        <w:spacing w:line="276" w:lineRule="auto" w:after="60"/>
      </w:pPr>
      <w:r>
        <w:rPr>
          <w:rFonts w:ascii="Arial" w:hAnsi="Arial" w:eastAsia="Arial"/>
          <w:b/>
          <w:sz w:val="22"/>
        </w:rPr>
        <w:t xml:space="preserve">Tony: </w:t>
      </w:r>
      <w:r>
        <w:rPr>
          <w:rFonts w:ascii="Arial" w:hAnsi="Arial" w:eastAsia="Arial"/>
          <w:sz w:val="22"/>
        </w:rPr>
        <w:t>Perfect timing, honestly, I didn't realise how much I'd missed this exact seat./Đúng lúc quá, thật lòng, anh không ngờ mình lại nhớ đúng chiếc ghế này đến vậy.</w:t>
      </w:r>
    </w:p>
    <w:p>
      <w:pPr>
        <w:keepLines/>
        <w:spacing w:line="276" w:lineRule="auto" w:after="60"/>
      </w:pPr>
      <w:r>
        <w:rPr>
          <w:rFonts w:ascii="Arial" w:hAnsi="Arial" w:eastAsia="Arial"/>
          <w:b/>
          <w:sz w:val="22"/>
        </w:rPr>
        <w:t>RETURNING TO A ROUTE ONCE RIDDEN DAILY AND DISCOVERING GENUINE, UNEXPECTED AFFECTION FOR IT / TRỞ LẠI MỘT TUYẾN ĐƯỜNG TỪNG ĐI HÀNG NGÀY VÀ KHÁM PHÁ SỰ QUYẾN LUYẾN CHÂN THỰC, BẤT NGỜ DÀNH CHO NÓ</w:t>
      </w:r>
    </w:p>
    <w:p>
      <w:pPr>
        <w:keepLines/>
        <w:spacing w:line="276" w:lineRule="auto" w:after="60"/>
      </w:pPr>
      <w:r>
        <w:rPr>
          <w:rFonts w:ascii="Arial" w:hAnsi="Arial" w:eastAsia="Arial"/>
          <w:b/>
          <w:sz w:val="22"/>
        </w:rPr>
        <w:t xml:space="preserve">Task line 1: </w:t>
      </w:r>
      <w:r>
        <w:rPr>
          <w:rFonts w:ascii="Arial" w:hAnsi="Arial" w:eastAsia="Arial"/>
          <w:sz w:val="22"/>
        </w:rPr>
        <w:t>Announce a minor scheduling change plainly, the personal car temporarily replaced by the old route./Thông báo một thay đổi lịch trình nhỏ một cách thẳng thắn, xe riêng tạm thời được thay bằng tuyến đường cũ.</w:t>
      </w:r>
    </w:p>
    <w:p>
      <w:pPr>
        <w:keepLines/>
        <w:spacing w:line="276" w:lineRule="auto" w:after="60"/>
      </w:pPr>
      <w:r>
        <w:rPr>
          <w:rFonts w:ascii="Arial" w:hAnsi="Arial" w:eastAsia="Arial"/>
          <w:b/>
          <w:sz w:val="22"/>
        </w:rPr>
        <w:t xml:space="preserve">Task line 2: </w:t>
      </w:r>
      <w:r>
        <w:rPr>
          <w:rFonts w:ascii="Arial" w:hAnsi="Arial" w:eastAsia="Arial"/>
          <w:sz w:val="22"/>
        </w:rPr>
        <w:t>React with genuine, mildly surprised affection rather than any complaint about the downgrade./Phản ứng bằng sự quyến luyến chân thực, hơi bất ngờ thay vì bất kỳ lời phàn nàn nào về sự giảm cấp.</w:t>
      </w:r>
    </w:p>
    <w:p>
      <w:pPr>
        <w:keepLines/>
        <w:spacing w:line="276" w:lineRule="auto" w:after="60"/>
      </w:pPr>
      <w:r>
        <w:rPr>
          <w:rFonts w:ascii="Arial" w:hAnsi="Arial" w:eastAsia="Arial"/>
          <w:b/>
          <w:sz w:val="22"/>
        </w:rPr>
        <w:t xml:space="preserve">Task line 3: </w:t>
      </w:r>
      <w:r>
        <w:rPr>
          <w:rFonts w:ascii="Arial" w:hAnsi="Arial" w:eastAsia="Arial"/>
          <w:sz w:val="22"/>
        </w:rPr>
        <w:t>Recognise that missing a specific physical seat reveals an attachment never consciously noticed before./Nhận diện rằng việc nhớ một chiếc ghế vật lý cụ thể tiết lộ một sự gắn bó chưa từng được nhận thức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the first honest signal that the trip changed more than just a travel itinerary./Ghi nhận phản ứng này là tín hiệu trung thực đầu tiên rằng chuyến đi đã thay đổi nhiều hơn chỉ một lịch trình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casually reintroducing an old route carries quiet symbolic weight after a global trip./Nhận diện rằng một tài xế giới thiệu lại một cách bình thường một tuyến đường cũ mang trọng lượng biểu tượng thầm lặng sau một chuyến đi toàn cầu.</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fondness for something ordinary is itself a marker of how far the extraordinary trip actually reached./Nhận diện rằng sự yêu thích chân thực dành cho một điều bình thường tự nó là một dấu hiệu cho thấy chuyến đi phi thường đã vươn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return to a route once ridden daily and discover genuine, unexpected affection for it, treating the small downgrade as a quiet homecoming instead of an inconvenience./Chủ động trở lại một tuyến đường từng đi hàng ngày và khám phá sự quyến luyến chân thực, bất ngờ dành cho nó, xem sự giảm cấp nhỏ này như một sự trở về nhà thầm lặng thay vì một sự bất tiện.</w:t>
      </w:r>
    </w:p>
    <w:p>
      <w:pPr>
        <w:keepLines/>
        <w:spacing w:line="276" w:lineRule="auto" w:after="60"/>
      </w:pPr>
      <w:r>
        <w:rPr>
          <w:rFonts w:ascii="Arial" w:hAnsi="Arial" w:eastAsia="Arial"/>
          <w:b/>
          <w:sz w:val="22"/>
        </w:rPr>
        <w:t xml:space="preserve">Personal Driver: </w:t>
      </w:r>
      <w:r>
        <w:rPr>
          <w:rFonts w:ascii="Arial" w:hAnsi="Arial" w:eastAsia="Arial"/>
          <w:sz w:val="22"/>
        </w:rPr>
        <w:t>Four years since your first ride on this route, feels different now, doesn't it./Bốn năm kể từ chuyến đi đầu tiên trên tuyến này, giờ cảm giác khác rồi nhỉ.</w:t>
      </w:r>
    </w:p>
    <w:p>
      <w:pPr>
        <w:keepLines/>
        <w:spacing w:line="276" w:lineRule="auto" w:after="60"/>
      </w:pPr>
      <w:r>
        <w:rPr>
          <w:rFonts w:ascii="Arial" w:hAnsi="Arial" w:eastAsia="Arial"/>
          <w:b/>
          <w:sz w:val="22"/>
        </w:rPr>
        <w:t xml:space="preserve">Tony: </w:t>
      </w:r>
      <w:r>
        <w:rPr>
          <w:rFonts w:ascii="Arial" w:hAnsi="Arial" w:eastAsia="Arial"/>
          <w:sz w:val="22"/>
        </w:rPr>
        <w:t>It does, and it doesn't, somehow, the road's the same, I'm just not the same person riding it./Vừa khác vừa không khác, kiểu gì đó, con đường vẫn vậy, chỉ là anh không còn là người cũ ngồi trên xe nữa.</w:t>
      </w:r>
    </w:p>
    <w:p>
      <w:pPr>
        <w:keepLines/>
        <w:spacing w:line="276" w:lineRule="auto" w:after="60"/>
      </w:pPr>
      <w:r>
        <w:rPr>
          <w:rFonts w:ascii="Arial" w:hAnsi="Arial" w:eastAsia="Arial"/>
          <w:b/>
          <w:sz w:val="22"/>
        </w:rPr>
        <w:t>NAMING A PARADOX WHERE AN UNCHANGED ROAD HOLDS A COMPLETELY CHANGED PASSENGER / NÊU TÊN MỘT NGHỊCH LÝ NƠI MỘT CON ĐƯỜNG KHÔNG ĐỔI CHỞ MỘT HÀNH KHÁCH ĐÃ HOÀN TOÀN THAY ĐỔI</w:t>
      </w:r>
    </w:p>
    <w:p>
      <w:pPr>
        <w:keepLines/>
        <w:spacing w:line="276" w:lineRule="auto" w:after="60"/>
      </w:pPr>
      <w:r>
        <w:rPr>
          <w:rFonts w:ascii="Arial" w:hAnsi="Arial" w:eastAsia="Arial"/>
          <w:b/>
          <w:sz w:val="22"/>
        </w:rPr>
        <w:t xml:space="preserve">Task line 1: </w:t>
      </w:r>
      <w:r>
        <w:rPr>
          <w:rFonts w:ascii="Arial" w:hAnsi="Arial" w:eastAsia="Arial"/>
          <w:sz w:val="22"/>
        </w:rPr>
        <w:t>Ask a reflective, comparative question marking exactly four years since a specific first ride./Hỏi một câu hỏi mang tính suy ngẫm, so sánh đánh dấu chính xác bốn năm kể từ một chuyến đi đầu tiên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paradox, an unchanged road carrying a completely changed passenger./Trả lời bằng một nghịch lý chính xác, một con đường không đổi chở một hành khách đã hoàn toàn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a driver who witnessed the very first ride is uniquely positioned to notice this exact contrast./Nhận diện rằng một tài xế đã chứng kiến chính chuyến đi đầu tiên có vị trí độc đáo để nhận ra chính sự tương phản này.</w:t>
      </w:r>
    </w:p>
    <w:p>
      <w:pPr>
        <w:keepLines/>
        <w:spacing w:line="276" w:lineRule="auto" w:after="60"/>
      </w:pPr>
      <w:r>
        <w:rPr>
          <w:rFonts w:ascii="Arial" w:hAnsi="Arial" w:eastAsia="Arial"/>
          <w:b/>
          <w:sz w:val="22"/>
        </w:rPr>
        <w:t xml:space="preserve">Task line 4: </w:t>
      </w:r>
      <w:r>
        <w:rPr>
          <w:rFonts w:ascii="Arial" w:hAnsi="Arial" w:eastAsia="Arial"/>
          <w:sz w:val="22"/>
        </w:rPr>
        <w:t>Record this paradox as a genuinely elegant summary of four years compressed into one short exchange./Ghi nhận nghịch lý này là một bản tóm tắt thật sự tinh tế của bốn năm được nén vào một sự trao đổi ngắn.</w:t>
      </w:r>
    </w:p>
    <w:p>
      <w:pPr>
        <w:keepLines/>
        <w:spacing w:line="276" w:lineRule="auto" w:after="60"/>
      </w:pPr>
      <w:r>
        <w:rPr>
          <w:rFonts w:ascii="Arial" w:hAnsi="Arial" w:eastAsia="Arial"/>
          <w:b/>
          <w:sz w:val="22"/>
        </w:rPr>
        <w:t xml:space="preserve">Task line 5: </w:t>
      </w:r>
      <w:r>
        <w:rPr>
          <w:rFonts w:ascii="Arial" w:hAnsi="Arial" w:eastAsia="Arial"/>
          <w:sz w:val="22"/>
        </w:rPr>
        <w:t>Recognise that scale never feels real until standing directly next to something once assumed to already be large./Nhận diện rằng quy mô không bao giờ cảm thấy thực cho đến khi đứng trực tiếp cạnh thứ từng được cho là đã lớn rồi.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quietly reopens the exact question the whole trip was actually about./Nhận diện rằng khoảnh khắc nhỏ này thầm lặng mở lại chính câu hỏi mà cả chuyến đi thật sự nói về.</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where an unchanged road holds a completely changed passenger, letting a driver's simple observation carry the full weight of four years./Chủ động nêu tên một nghịch lý nơi một con đường không đổi chở một hành khách đã hoàn toàn thay đổi, để một quan sát đơn giản của tài xế mang trọn vẹn sức nặng của bốn năm.</w:t>
      </w:r>
    </w:p>
    <w:p>
      <w:pPr>
        <w:keepLines/>
        <w:spacing w:line="276" w:lineRule="auto" w:after="60"/>
      </w:pPr>
      <w:r>
        <w:rPr>
          <w:rFonts w:ascii="Arial" w:hAnsi="Arial" w:eastAsia="Arial"/>
          <w:b/>
          <w:sz w:val="22"/>
        </w:rPr>
        <w:t xml:space="preserve">Tony: </w:t>
      </w:r>
      <w:r>
        <w:rPr>
          <w:rFonts w:ascii="Arial" w:hAnsi="Arial" w:eastAsia="Arial"/>
          <w:sz w:val="22"/>
        </w:rPr>
        <w:t>How's Van doing, has she asked about me while I was gone?/Van thế nào rồi, cô ấy có hỏi thăm anh trong lúc anh đi không?</w:t>
      </w:r>
    </w:p>
    <w:p>
      <w:pPr>
        <w:keepLines/>
        <w:spacing w:line="276" w:lineRule="auto" w:after="60"/>
      </w:pPr>
      <w:r>
        <w:rPr>
          <w:rFonts w:ascii="Arial" w:hAnsi="Arial" w:eastAsia="Arial"/>
          <w:b/>
          <w:sz w:val="22"/>
        </w:rPr>
        <w:t xml:space="preserve">Personal Driver: </w:t>
      </w:r>
      <w:r>
        <w:rPr>
          <w:rFonts w:ascii="Arial" w:hAnsi="Arial" w:eastAsia="Arial"/>
          <w:sz w:val="22"/>
        </w:rPr>
        <w:t>She handled a supplier dispute completely on her own last week, apparently./Nghe nói tuần trước cô ấy tự mình xử lý hoàn toàn một tranh chấp nhà cung cấp.</w:t>
      </w:r>
    </w:p>
    <w:p>
      <w:pPr>
        <w:keepLines/>
        <w:spacing w:line="276" w:lineRule="auto" w:after="60"/>
      </w:pPr>
      <w:r>
        <w:rPr>
          <w:rFonts w:ascii="Arial" w:hAnsi="Arial" w:eastAsia="Arial"/>
          <w:b/>
          <w:sz w:val="22"/>
        </w:rPr>
        <w:t>ASKING ABOUT A MENTEE'S PROGRESS BEFORE EVEN REACHING THE BUILDING WHERE SHE WORKS / HỎI VỀ TIẾN BỘ CỦA MỘT HỌC VIÊN TRƯỚC CẢ KHI ĐẾN ĐƯỢC TÒA NHÀ NƠI CÔ ẤY LÀM VIỆC</w:t>
      </w:r>
    </w:p>
    <w:p>
      <w:pPr>
        <w:keepLines/>
        <w:spacing w:line="276" w:lineRule="auto" w:after="60"/>
      </w:pPr>
      <w:r>
        <w:rPr>
          <w:rFonts w:ascii="Arial" w:hAnsi="Arial" w:eastAsia="Arial"/>
          <w:b/>
          <w:sz w:val="22"/>
        </w:rPr>
        <w:t xml:space="preserve">Task line 1: </w:t>
      </w:r>
      <w:r>
        <w:rPr>
          <w:rFonts w:ascii="Arial" w:hAnsi="Arial" w:eastAsia="Arial"/>
          <w:sz w:val="22"/>
        </w:rPr>
        <w:t>Ask about a specific mentee's wellbeing as the very first question after landing home./Hỏi về sự an ổn của một học viên cụ thể như câu hỏi đầu tiên sau khi hạ cánh về nhà.</w:t>
      </w:r>
    </w:p>
    <w:p>
      <w:pPr>
        <w:keepLines/>
        <w:spacing w:line="276" w:lineRule="auto" w:after="60"/>
      </w:pPr>
      <w:r>
        <w:rPr>
          <w:rFonts w:ascii="Arial" w:hAnsi="Arial" w:eastAsia="Arial"/>
          <w:b/>
          <w:sz w:val="22"/>
        </w:rPr>
        <w:t xml:space="preserve">Task line 2: </w:t>
      </w:r>
      <w:r>
        <w:rPr>
          <w:rFonts w:ascii="Arial" w:hAnsi="Arial" w:eastAsia="Arial"/>
          <w:sz w:val="22"/>
        </w:rPr>
        <w:t>Report genuinely good news secondhand, a dispute handled entirely without supervision./Báo cáo tin tốt chân thực qua lời kể lại, một tranh chấp được xử lý hoàn toàn mà không có giám sát.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mentee before unpacking a single suitcase reveals a genuine priority./Nhận diện rằng việc hỏi về một học viên trước khi mở một chiếc vali nào tiết lộ một ưu tiên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instinctive question as consistent with the exact same priority named across the keynote days earlier./Ghi nhận câu hỏi mang tính bản năng này nhất quán với chính ưu tiên đã nêu tên xuyên suốt bài phát biểu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relaying workplace news secondhand shows how tightly this small circle stays connected./Nhận diện rằng một tài xế truyền đạt tin tức nơi làm việc qua lời kể lại cho thấy vòng tròn nhỏ này gắn kết chặt chẽ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good news before arrival changes the emotional register of the entire ride home./Nhận diện rằng việc nghe tin tốt trước khi đến nơi thay đổi cung bậc cảm xúc của cả chuyến đi về.</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mentee's progress before even reaching the building where she works, treating her growth as more urgent than any jet-lagged rest./Chủ động hỏi về tiến bộ của một học viên trước cả khi đến được tòa nhà nơi cô ấy làm việc, xem sự trưởng thành của cô ấy quan trọng hơn bất kỳ sự nghỉ ngơi lệch múi giờ nào.</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to hear./Đó chính xác là điều anh mong được nghe.</w:t>
      </w:r>
    </w:p>
    <w:p>
      <w:pPr>
        <w:keepLines/>
        <w:spacing w:line="276" w:lineRule="auto" w:after="60"/>
      </w:pPr>
      <w:r>
        <w:rPr>
          <w:rFonts w:ascii="Arial" w:hAnsi="Arial" w:eastAsia="Arial"/>
          <w:b/>
          <w:sz w:val="22"/>
        </w:rPr>
        <w:t xml:space="preserve">Personal Driver: </w:t>
      </w:r>
      <w:r>
        <w:rPr>
          <w:rFonts w:ascii="Arial" w:hAnsi="Arial" w:eastAsia="Arial"/>
          <w:sz w:val="22"/>
        </w:rPr>
        <w:t>Ready for the gate, Tony, Wanek 2's exactly where you left it./Sẵn sàng đến cổng chưa, Tony, Wanek 2 vẫn y hệt nơi anh đã rời đi.</w:t>
      </w:r>
    </w:p>
    <w:p>
      <w:pPr>
        <w:keepLines/>
        <w:spacing w:line="276" w:lineRule="auto" w:after="60"/>
      </w:pPr>
      <w:r>
        <w:rPr>
          <w:rFonts w:ascii="Arial" w:hAnsi="Arial" w:eastAsia="Arial"/>
          <w:b/>
          <w:sz w:val="22"/>
        </w:rPr>
        <w:t>ARRIVING BACK AT A FAMILIAR GATE AND FINDING IT DELIBERATELY, RELIEVINGLY UNCHANGED / VỀ ĐẾN MỘT CỔNG QUEN THUỘC VÀ THẤY NÓ KHÔNG ĐỔI MỘT CÁCH CHỦ ĐÍCH, NHẸ NHÕM</w:t>
      </w:r>
    </w:p>
    <w:p>
      <w:pPr>
        <w:keepLines/>
        <w:spacing w:line="276" w:lineRule="auto" w:after="60"/>
      </w:pPr>
      <w:r>
        <w:rPr>
          <w:rFonts w:ascii="Arial" w:hAnsi="Arial" w:eastAsia="Arial"/>
          <w:b/>
          <w:sz w:val="22"/>
        </w:rPr>
        <w:t xml:space="preserve">Task line 1: </w:t>
      </w:r>
      <w:r>
        <w:rPr>
          <w:rFonts w:ascii="Arial" w:hAnsi="Arial" w:eastAsia="Arial"/>
          <w:sz w:val="22"/>
        </w:rPr>
        <w:t>Confirm the good news warmly, closing the topic before it needs any further follow-up./Xác nhận tin tốt một cách ấm áp, khép lại chủ đề trước khi nó cần bất kỳ sự theo dõi thêm nào.</w:t>
      </w:r>
    </w:p>
    <w:p>
      <w:pPr>
        <w:keepLines/>
        <w:spacing w:line="276" w:lineRule="auto" w:after="60"/>
      </w:pPr>
      <w:r>
        <w:rPr>
          <w:rFonts w:ascii="Arial" w:hAnsi="Arial" w:eastAsia="Arial"/>
          <w:b/>
          <w:sz w:val="22"/>
        </w:rPr>
        <w:t xml:space="preserve">Task line 2: </w:t>
      </w:r>
      <w:r>
        <w:rPr>
          <w:rFonts w:ascii="Arial" w:hAnsi="Arial" w:eastAsia="Arial"/>
          <w:sz w:val="22"/>
        </w:rPr>
        <w:t>Announce arrival at a long-familiar gate, naming it as unchanged in a reassuring, almost teasing tone./Thông báo về đến một cổng quen thuộc lâu năm, nêu tên nó là không đổi bằng một giọng điệu an tâm, gần như trêu đùa.</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of unfamiliar rooms, an unchanged gate carries genuine relief, not boredom./Nhận diện rằng sau một tuần ở những căn phòng xa lạ, một cổng không đổi mang lại sự nhẹ nhõm chân thực, không phải sự nhàm chán.</w:t>
      </w:r>
    </w:p>
    <w:p>
      <w:pPr>
        <w:keepLines/>
        <w:spacing w:line="276" w:lineRule="auto" w:after="60"/>
      </w:pPr>
      <w:r>
        <w:rPr>
          <w:rFonts w:ascii="Arial" w:hAnsi="Arial" w:eastAsia="Arial"/>
          <w:b/>
          <w:sz w:val="22"/>
        </w:rPr>
        <w:t xml:space="preserve">Task line 4: </w:t>
      </w:r>
      <w:r>
        <w:rPr>
          <w:rFonts w:ascii="Arial" w:hAnsi="Arial" w:eastAsia="Arial"/>
          <w:sz w:val="22"/>
        </w:rPr>
        <w:t>Record this small reassurance as the exact opposite feeling from the overwhelmed arrival at headquarters days earlier./Ghi nhận sự trấn an nhỏ này là cảm giác hoàn toàn đối lập với sự choáng ngợp khi đến trụ sở chính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stability in a small, familiar place matters more after standing somewhere enormous and new./Nhận diện rằng sự ổn định ở một nơi nhỏ, quen thuộc quan trọng hơn sau khi đứng ở một nơi rộng lớn, mới mẻ.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reassurance sets the emotional tone for an entire day built on returning, not arriving./Nhận diện rằng sự trấn an yên tĩnh này thiết lập tông cảm xúc cho cả một ngày được xây trên sự trở về, không phải sự đến nơi.</w:t>
      </w:r>
    </w:p>
    <w:p>
      <w:pPr>
        <w:keepLines/>
        <w:spacing w:line="276" w:lineRule="auto" w:after="60"/>
      </w:pPr>
      <w:r>
        <w:rPr>
          <w:rFonts w:ascii="Arial" w:hAnsi="Arial" w:eastAsia="Arial"/>
          <w:b/>
          <w:sz w:val="22"/>
        </w:rPr>
        <w:t xml:space="preserve">Task line 7: </w:t>
      </w:r>
      <w:r>
        <w:rPr>
          <w:rFonts w:ascii="Arial" w:hAnsi="Arial" w:eastAsia="Arial"/>
          <w:sz w:val="22"/>
        </w:rPr>
        <w:t>Deliberately arrive back at a familiar gate and find it deliberately, relievingly unchanged, letting ordinary stability replace the extraordinary scale of days earlier./Chủ động về đến một cổng quen thuộc và thấy nó không đổi một cách chủ đích, nhẹ nhõm, để sự ổn định bình thường thay thế quy mô phi thường của những ngày trước đó.</w:t>
      </w:r>
    </w:p>
    <w:p>
      <w:pPr>
        <w:keepLines/>
        <w:spacing w:line="276" w:lineRule="auto" w:after="60"/>
      </w:pPr>
      <w:r>
        <w:rPr>
          <w:rFonts w:ascii="Arial" w:hAnsi="Arial" w:eastAsia="Arial"/>
          <w:b/>
          <w:sz w:val="22"/>
        </w:rPr>
        <w:t xml:space="preserve">Personal Driver: </w:t>
      </w:r>
      <w:r>
        <w:rPr>
          <w:rFonts w:ascii="Arial" w:hAnsi="Arial" w:eastAsia="Arial"/>
          <w:sz w:val="22"/>
        </w:rPr>
        <w:t>Look, the same banh mi cart's still on the corner, hasn't moved an inch in four years./Nhìn kìa, chiếc xe bánh mì vẫn ở góc phố đó, chưa hề dịch chuyển một inch nào suốt bốn năm.</w:t>
      </w:r>
    </w:p>
    <w:p>
      <w:pPr>
        <w:keepLines/>
        <w:spacing w:line="276" w:lineRule="auto" w:after="60"/>
      </w:pPr>
      <w:r>
        <w:rPr>
          <w:rFonts w:ascii="Arial" w:hAnsi="Arial" w:eastAsia="Arial"/>
          <w:b/>
          <w:sz w:val="22"/>
        </w:rPr>
        <w:t xml:space="preserve">Tony: </w:t>
      </w:r>
      <w:r>
        <w:rPr>
          <w:rFonts w:ascii="Arial" w:hAnsi="Arial" w:eastAsia="Arial"/>
          <w:sz w:val="22"/>
        </w:rPr>
        <w:t>Some things staying exactly the same is its own kind of comfort, honestly, after a week like that one./Một số thứ giữ nguyên y hệt tự nó là một dạng an ủi, thật lòng, sau một tuần như tuần vừa rồi.</w:t>
      </w:r>
    </w:p>
    <w:p>
      <w:pPr>
        <w:keepLines/>
        <w:spacing w:line="276" w:lineRule="auto" w:after="60"/>
      </w:pPr>
      <w:r>
        <w:rPr>
          <w:rFonts w:ascii="Arial" w:hAnsi="Arial" w:eastAsia="Arial"/>
          <w:b/>
          <w:sz w:val="22"/>
        </w:rPr>
        <w:t>NOTICING A SMALL, UNCHANGED STREETSIDE DETAIL AS PROOF THAT NOT EVERYTHING NEEDS TO GROW / NHẬN THẤY MỘT CHI TIẾT VỈA HÈ NHỎ, KHÔNG ĐỔI LÀ BẰNG CHỨNG RẰNG KHÔNG PHẢI MỌI THỨ ĐỀU CẦN LỚN LÊN</w:t>
      </w:r>
    </w:p>
    <w:p>
      <w:pPr>
        <w:keepLines/>
        <w:spacing w:line="276" w:lineRule="auto" w:after="60"/>
      </w:pPr>
      <w:r>
        <w:rPr>
          <w:rFonts w:ascii="Arial" w:hAnsi="Arial" w:eastAsia="Arial"/>
          <w:b/>
          <w:sz w:val="22"/>
        </w:rPr>
        <w:t xml:space="preserve">Task line 1: </w:t>
      </w:r>
      <w:r>
        <w:rPr>
          <w:rFonts w:ascii="Arial" w:hAnsi="Arial" w:eastAsia="Arial"/>
          <w:sz w:val="22"/>
        </w:rPr>
        <w:t>Point out a small, specific streetside detail that has stayed completely unchanged for years./Chỉ ra một chi tiết vỉa hè nhỏ, cụ thể đã hoàn toàn không đổi suốt nhiều năm.</w:t>
      </w:r>
    </w:p>
    <w:p>
      <w:pPr>
        <w:keepLines/>
        <w:spacing w:line="276" w:lineRule="auto" w:after="60"/>
      </w:pPr>
      <w:r>
        <w:rPr>
          <w:rFonts w:ascii="Arial" w:hAnsi="Arial" w:eastAsia="Arial"/>
          <w:b/>
          <w:sz w:val="22"/>
        </w:rPr>
        <w:t xml:space="preserve">Task line 2: </w:t>
      </w:r>
      <w:r>
        <w:rPr>
          <w:rFonts w:ascii="Arial" w:hAnsi="Arial" w:eastAsia="Arial"/>
          <w:sz w:val="22"/>
        </w:rPr>
        <w:t>Welcome this small permanence explicitly as a genuine comfort rather than a missed opportunity to modernise./Chào đón sự vĩnh viễn nhỏ này một cách rõ ràng như một sự an ủi chân thực thay vì một cơ hội hiện đại hóa bị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after a week centred entirely on scale and growth, smallness itself becomes genuinely restful./Nhận diện rằng sau một tuần tập trung hoàn toàn vào quy mô và tăng trưởng, sự nhỏ bé tự nó trở nên thật sự thư thái.</w:t>
      </w:r>
    </w:p>
    <w:p>
      <w:pPr>
        <w:keepLines/>
        <w:spacing w:line="276" w:lineRule="auto" w:after="60"/>
      </w:pPr>
      <w:r>
        <w:rPr>
          <w:rFonts w:ascii="Arial" w:hAnsi="Arial" w:eastAsia="Arial"/>
          <w:b/>
          <w:sz w:val="22"/>
        </w:rPr>
        <w:t xml:space="preserve">Task line 4: </w:t>
      </w:r>
      <w:r>
        <w:rPr>
          <w:rFonts w:ascii="Arial" w:hAnsi="Arial" w:eastAsia="Arial"/>
          <w:sz w:val="22"/>
        </w:rPr>
        <w:t>Record this small detail as quiet, physical proof that not every part of life needs to expand./Ghi nhận chi tiết nhỏ này là bằng chứng yên tĩnh, vật lý rằng không phải mọi phần của cuộc sống đều cần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detail unprompted shows a shared, quiet appreciation for the ordinary./Nhận diện rằng một tài xế nhận thấy chi tiết này mà không cần nhắc cho thấy sự trân trọng chung, yên tĩnh dành cho sự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gently balances the enormous scale described just days earlier on a global stage./Nhận diện rằng quan sát nhỏ này nhẹ nhàng cân bằng quy mô khổng lồ đã được mô tả chỉ vài ngày trước trên một sân khấu toàn cầu.</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small, unchanged streetside detail as proof that not everything needs to grow, welcoming permanence as comfort rather than stagnation./Chủ động nhận thấy một chi tiết vỉa hè nhỏ, không đổi là bằng chứng rằng không phải mọi thứ đều cần lớn lên, chào đón sự vĩnh viễn như một sự an ủi thay vì sự trì trệ.</w:t>
      </w:r>
    </w:p>
    <w:p>
      <w:pPr>
        <w:keepLines/>
        <w:spacing w:line="276" w:lineRule="auto" w:after="60"/>
      </w:pPr>
      <w:r>
        <w:rPr>
          <w:rFonts w:ascii="Arial" w:hAnsi="Arial" w:eastAsia="Arial"/>
          <w:b/>
          <w:sz w:val="22"/>
        </w:rPr>
        <w:t xml:space="preserve">Personal Driver: </w:t>
      </w:r>
      <w:r>
        <w:rPr>
          <w:rFonts w:ascii="Arial" w:hAnsi="Arial" w:eastAsia="Arial"/>
          <w:sz w:val="22"/>
        </w:rPr>
        <w:t>Gate guard already has your badge scanned, they never actually deactivated it while you were gone./Bảo vệ cổng đã quét thẻ của anh rồi, họ chưa bao giờ thực sự vô hiệu hóa nó trong lúc anh đi.</w:t>
      </w:r>
    </w:p>
    <w:p>
      <w:pPr>
        <w:keepLines/>
        <w:spacing w:line="276" w:lineRule="auto" w:after="60"/>
      </w:pPr>
      <w:r>
        <w:rPr>
          <w:rFonts w:ascii="Arial" w:hAnsi="Arial" w:eastAsia="Arial"/>
          <w:b/>
          <w:sz w:val="22"/>
        </w:rPr>
        <w:t xml:space="preserve">Tony: </w:t>
      </w:r>
      <w:r>
        <w:rPr>
          <w:rFonts w:ascii="Arial" w:hAnsi="Arial" w:eastAsia="Arial"/>
          <w:sz w:val="22"/>
        </w:rPr>
        <w:t>Good, I'd have felt strange badging in as a visitor to my own plant./Tốt, anh sẽ cảm thấy kỳ lạ nếu phải quẹt thẻ như một khách tham quan tại chính nhà máy của mình.</w:t>
      </w:r>
    </w:p>
    <w:p>
      <w:pPr>
        <w:keepLines/>
        <w:spacing w:line="276" w:lineRule="auto" w:after="60"/>
      </w:pPr>
      <w:r>
        <w:rPr>
          <w:rFonts w:ascii="Arial" w:hAnsi="Arial" w:eastAsia="Arial"/>
          <w:b/>
          <w:sz w:val="22"/>
        </w:rPr>
        <w:t>BEING QUIETLY RECOGNISED AS BELONGING RATHER THAN NEEDING REINTRODUCTION AFTER TIME AWAY / ĐƯỢC ÂM THẦM CÔNG NHẬN LÀ THUỘC VỀ THAY VÌ CẦN ĐƯỢC GIỚI THIỆU LẠI SAU THỜI GIAN VẮNG MẶT</w:t>
      </w:r>
    </w:p>
    <w:p>
      <w:pPr>
        <w:keepLines/>
        <w:spacing w:line="276" w:lineRule="auto" w:after="60"/>
      </w:pPr>
      <w:r>
        <w:rPr>
          <w:rFonts w:ascii="Arial" w:hAnsi="Arial" w:eastAsia="Arial"/>
          <w:b/>
          <w:sz w:val="22"/>
        </w:rPr>
        <w:t xml:space="preserve">Task line 1: </w:t>
      </w:r>
      <w:r>
        <w:rPr>
          <w:rFonts w:ascii="Arial" w:hAnsi="Arial" w:eastAsia="Arial"/>
          <w:sz w:val="22"/>
        </w:rPr>
        <w:t>Report a small administrative detail, an active badge, as evidence nothing was reset while away./Báo cáo một chi tiết hành chính nhỏ, một thẻ vẫn còn hoạt động, như bằng chứng không có gì bị đặt lại trong lúc vắng mặt.</w:t>
      </w:r>
    </w:p>
    <w:p>
      <w:pPr>
        <w:keepLines/>
        <w:spacing w:line="276" w:lineRule="auto" w:after="60"/>
      </w:pPr>
      <w:r>
        <w:rPr>
          <w:rFonts w:ascii="Arial" w:hAnsi="Arial" w:eastAsia="Arial"/>
          <w:b/>
          <w:sz w:val="22"/>
        </w:rPr>
        <w:t xml:space="preserve">Task line 2: </w:t>
      </w:r>
      <w:r>
        <w:rPr>
          <w:rFonts w:ascii="Arial" w:hAnsi="Arial" w:eastAsia="Arial"/>
          <w:sz w:val="22"/>
        </w:rPr>
        <w:t>Admit that being treated as a visitor, even briefly, would have felt genuinely strange after four years here./Thừa nhận rằng việc bị đối xử như một khách tham quan, dù chỉ trong chốc lát, sẽ cảm thấy thật sự kỳ lạ sau bốn năm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still-active badge is a small but genuine sign of belonging that never actually left./Nhận diện rằng một chiếc thẻ vẫn còn hoạt động là một dấu hiệu nhỏ nhưng chân thực của sự thuộc về chưa bao giờ thực sự rời đi.</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administrative counterpart to the emotional homecoming already felt in the shuttle./Ghi nhận chi tiết này là đối trọng hành chính cho sự trở về đầy cảm xúc đã cảm nhận được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global recognition abroad and quiet, unquestioned belonging at home are two very different kinds of status./Nhận diện rằng sự công nhận toàn cầu ở nước ngoài và sự thuộc về yên tĩnh, không bị nghi vấn ở nhà là hai loại địa vị rất khác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unbroken access quietly completes the journey from departure gate back to home gate./Nhận diện rằng khoảnh khắc nhỏ của quyền truy cập không gián đoạn này thầm lặng hoàn thành hành trình từ cổng khởi hành trở lại cổng nhà.</w:t>
      </w:r>
    </w:p>
    <w:p>
      <w:pPr>
        <w:keepLines/>
        <w:spacing w:line="276" w:lineRule="auto" w:after="60"/>
      </w:pPr>
      <w:r>
        <w:rPr>
          <w:rFonts w:ascii="Arial" w:hAnsi="Arial" w:eastAsia="Arial"/>
          <w:b/>
          <w:sz w:val="22"/>
        </w:rPr>
        <w:t xml:space="preserve">Task line 7: </w:t>
      </w:r>
      <w:r>
        <w:rPr>
          <w:rFonts w:ascii="Arial" w:hAnsi="Arial" w:eastAsia="Arial"/>
          <w:sz w:val="22"/>
        </w:rPr>
        <w:t>Deliberately be quietly recognised as belonging rather than needing reintroduction after time away, finding genuine relief in an ordinary badge scan./Chủ động được âm thầm công nhận là thuộc về thay vì cần được giới thiệu lại sau thời gian vắng mặt, tìm thấy sự nhẹ nhõm chân thực trong một lần quét thẻ bình thường.</w:t>
      </w:r>
    </w:p>
    <w:p>
      <w:pPr>
        <w:keepLines/>
        <w:spacing w:line="276" w:lineRule="auto" w:after="60"/>
      </w:pPr>
      <w:r>
        <w:rPr>
          <w:rFonts w:ascii="Arial" w:hAnsi="Arial" w:eastAsia="Arial"/>
          <w:b/>
          <w:sz w:val="22"/>
        </w:rPr>
        <w:t xml:space="preserve">Tony: </w:t>
      </w:r>
      <w:r>
        <w:rPr>
          <w:rFonts w:ascii="Arial" w:hAnsi="Arial" w:eastAsia="Arial"/>
          <w:sz w:val="22"/>
        </w:rPr>
        <w:t>Today closes with a familiar seat, a familiar road, and a genuine surprise at how much both were missed./Hôm nay khép lại với một chiếc ghế quen thuộc, một con đường quen thuộc, và một sự bất ngờ chân thực về việc cả hai đã được nhớ đến nhiều thế nào.</w:t>
      </w:r>
    </w:p>
    <w:p>
      <w:pPr>
        <w:pStyle w:val="Heading2"/>
      </w:pPr>
      <w:r>
        <w:rPr>
          <w:rFonts w:ascii="Arial" w:hAnsi="Arial" w:eastAsia="Arial"/>
          <w:b/>
          <w:sz w:val="26"/>
        </w:rPr>
        <w:t>NGÀY 2: Giờ làm việc — Van báo cáo kết quả</w:t>
      </w:r>
    </w:p>
    <w:p>
      <w:pPr>
        <w:keepLines/>
        <w:spacing w:line="276" w:lineRule="auto" w:after="60"/>
      </w:pPr>
      <w:r>
        <w:rPr>
          <w:rFonts w:ascii="Arial" w:hAnsi="Arial" w:eastAsia="Arial"/>
          <w:b/>
          <w:sz w:val="22"/>
        </w:rPr>
        <w:t xml:space="preserve">Material Planner: </w:t>
      </w:r>
      <w:r>
        <w:rPr>
          <w:rFonts w:ascii="Arial" w:hAnsi="Arial" w:eastAsia="Arial"/>
          <w:sz w:val="22"/>
        </w:rPr>
        <w:t>Tony, welcome back, I wanted to tell you myself before you heard it secondhand./Tony, chào mừng anh về, em muốn tự mình kể cho anh nghe trước khi anh nghe qua người khác.</w:t>
      </w:r>
    </w:p>
    <w:p>
      <w:pPr>
        <w:keepLines/>
        <w:spacing w:line="276" w:lineRule="auto" w:after="60"/>
      </w:pPr>
      <w:r>
        <w:rPr>
          <w:rFonts w:ascii="Arial" w:hAnsi="Arial" w:eastAsia="Arial"/>
          <w:b/>
          <w:sz w:val="22"/>
        </w:rPr>
        <w:t xml:space="preserve">Tony: </w:t>
      </w:r>
      <w:r>
        <w:rPr>
          <w:rFonts w:ascii="Arial" w:hAnsi="Arial" w:eastAsia="Arial"/>
          <w:sz w:val="22"/>
        </w:rPr>
        <w:t>I already heard a little, tell me the part that mattered most to you./Anh đã nghe một chút rồi, kể anh nghe phần quan trọng nhất với em.</w:t>
      </w:r>
    </w:p>
    <w:p>
      <w:pPr>
        <w:keepLines/>
        <w:spacing w:line="276" w:lineRule="auto" w:after="60"/>
      </w:pPr>
      <w:r>
        <w:rPr>
          <w:rFonts w:ascii="Arial" w:hAnsi="Arial" w:eastAsia="Arial"/>
          <w:b/>
          <w:sz w:val="22"/>
        </w:rPr>
        <w:t>INSISTING ON TELLING ONE'S OWN STORY FIRST RATHER THAN LETTING IT ARRIVE SECONDHAND / KIÊN QUYẾT TỰ KỂ CÂU CHUYỆN CỦA CHÍNH MÌNH TRƯỚC THAY VÌ ĐỂ NÓ ĐẾN QUA LỜI KỂ LẠI</w:t>
      </w:r>
    </w:p>
    <w:p>
      <w:pPr>
        <w:keepLines/>
        <w:spacing w:line="276" w:lineRule="auto" w:after="60"/>
      </w:pPr>
      <w:r>
        <w:rPr>
          <w:rFonts w:ascii="Arial" w:hAnsi="Arial" w:eastAsia="Arial"/>
          <w:b/>
          <w:sz w:val="22"/>
        </w:rPr>
        <w:t xml:space="preserve">Task line 1: </w:t>
      </w:r>
      <w:r>
        <w:rPr>
          <w:rFonts w:ascii="Arial" w:hAnsi="Arial" w:eastAsia="Arial"/>
          <w:sz w:val="22"/>
        </w:rPr>
        <w:t>Insist on delivering good news personally, naming the specific wish to avoid it arriving secondhand./Kiên quyết tự mình truyền đạt tin tốt, nêu tên mong muốn cụ thể để tránh nó đến qua lời kể lại.</w:t>
      </w:r>
    </w:p>
    <w:p>
      <w:pPr>
        <w:keepLines/>
        <w:spacing w:line="276" w:lineRule="auto" w:after="60"/>
      </w:pPr>
      <w:r>
        <w:rPr>
          <w:rFonts w:ascii="Arial" w:hAnsi="Arial" w:eastAsia="Arial"/>
          <w:b/>
          <w:sz w:val="22"/>
        </w:rPr>
        <w:t xml:space="preserve">Task line 2: </w:t>
      </w:r>
      <w:r>
        <w:rPr>
          <w:rFonts w:ascii="Arial" w:hAnsi="Arial" w:eastAsia="Arial"/>
          <w:sz w:val="22"/>
        </w:rPr>
        <w:t>Redirect gently past what was already heard, asking specifically for the personally meaningful detail./Chuyển hướng nhẹ nhàng qua những gì đã được nghe, hỏi cụ thể về chi tiết có ý nghĩa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be the source of one's own good news reflects genuine, healthy ownership of it./Nhận diện rằng việc muốn là nguồn của chính tin tốt của mình phản ánh quyền sở hữu chân thực, lành mạnh đối với nó.</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a mature communication habit rarely seen this early in a mentee's development./Ghi nhận bản năng này là một thói quen giao tiếp trưởng thành hiếm khi thấy ở giai đoạn sớm này trong sự phát triển của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the personally meaningful part, not the headline, invites a more honest telling./Nhận diện rằng việc hỏi về phần có ý nghĩa cá nhân, không phải tiêu đề, mời gọi một cách kể chân thực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models exactly the kind of listening taught throughout the mentorship itself./Nhận diện rằng sự trao đổi nhỏ này làm mẫu chính xác kiểu lắng nghe đã được dạy xuyên suốt chính chương trình kèm cặp.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telling one's own story first rather than letting it arrive secondhand, and deliberately ask for the personally meaningful detail instead of the headline./Chủ động kiên quyết tự kể câu chuyện của chính mình trước thay vì để nó đến qua lời kể lại, và chủ động hỏi về chi tiết có ý nghĩa cá nhân thay vì tiêu đề.</w:t>
      </w:r>
    </w:p>
    <w:p>
      <w:pPr>
        <w:keepLines/>
        <w:spacing w:line="276" w:lineRule="auto" w:after="60"/>
      </w:pPr>
      <w:r>
        <w:rPr>
          <w:rFonts w:ascii="Arial" w:hAnsi="Arial" w:eastAsia="Arial"/>
          <w:b/>
          <w:sz w:val="22"/>
        </w:rPr>
        <w:t xml:space="preserve">Material Planner: </w:t>
      </w:r>
      <w:r>
        <w:rPr>
          <w:rFonts w:ascii="Arial" w:hAnsi="Arial" w:eastAsia="Arial"/>
          <w:sz w:val="22"/>
        </w:rPr>
        <w:t>I asked before I argued, exactly like you taught me, and it completely changed the conversation./Em hỏi trước khi tranh cãi, đúng như anh đã dạy, và điều đó đã thay đổi hoàn toàn cuộc trò chuyện.</w:t>
      </w:r>
    </w:p>
    <w:p>
      <w:pPr>
        <w:keepLines/>
        <w:spacing w:line="276" w:lineRule="auto" w:after="60"/>
      </w:pPr>
      <w:r>
        <w:rPr>
          <w:rFonts w:ascii="Arial" w:hAnsi="Arial" w:eastAsia="Arial"/>
          <w:b/>
          <w:sz w:val="22"/>
        </w:rPr>
        <w:t xml:space="preserve">Tony: </w:t>
      </w:r>
      <w:r>
        <w:rPr>
          <w:rFonts w:ascii="Arial" w:hAnsi="Arial" w:eastAsia="Arial"/>
          <w:sz w:val="22"/>
        </w:rPr>
        <w:t>You didn't get lucky in that room, Van, you got four months of practice showing up exactly when you needed it./Em không may mắn trong căn phòng đó đâu, Van, em có bốn tháng luyện tập xuất hiện đúng lúc em cần nó nhất.</w:t>
      </w:r>
    </w:p>
    <w:p>
      <w:pPr>
        <w:keepLines/>
        <w:spacing w:line="276" w:lineRule="auto" w:after="60"/>
      </w:pPr>
      <w:r>
        <w:rPr>
          <w:rFonts w:ascii="Arial" w:hAnsi="Arial" w:eastAsia="Arial"/>
          <w:b/>
          <w:sz w:val="22"/>
        </w:rPr>
        <w:t>CREDITING MONTHS OF DELIBERATE PRACTICE INSTEAD OF LUCK FOR A SUCCESSFUL SOLO OUTCOME / GHI NHẬN NHIỀU THÁNG LUYỆN TẬP CÓ CHỦ ĐÍCH THAY VÌ MAY MẮN CHO MỘT KẾT QUẢ ĐỘC LẬP THÀNH CÔNG</w:t>
      </w:r>
    </w:p>
    <w:p>
      <w:pPr>
        <w:keepLines/>
        <w:spacing w:line="276" w:lineRule="auto" w:after="60"/>
      </w:pPr>
      <w:r>
        <w:rPr>
          <w:rFonts w:ascii="Arial" w:hAnsi="Arial" w:eastAsia="Arial"/>
          <w:b/>
          <w:sz w:val="22"/>
        </w:rPr>
        <w:t xml:space="preserve">Task line 1: </w:t>
      </w:r>
      <w:r>
        <w:rPr>
          <w:rFonts w:ascii="Arial" w:hAnsi="Arial" w:eastAsia="Arial"/>
          <w:sz w:val="22"/>
        </w:rPr>
        <w:t>Report a specific applied habit, asking before arguing, as the exact turning point of the conversation./Báo cáo một thói quen cụ thể được áp dụng, hỏi trước khi tranh cãi, là bước ngoặt chính xác của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Reject the word luck explicitly, replacing it with a precise, measurable duration of practice./Bác bỏ từ may mắn một cách rõ ràng, thay thế nó bằng một khoảng thời gian luyện tập chính xác,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dismissing luck this specifically requires genuinely tracking a mentee's practice over months./Nhận diện rằng việc bác bỏ may mắn cụ thể đến vậy đòi hỏi thật sự theo dõi sự luyện tập của một học viên qua nhiều tháng.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upgraded version of the habit-not-luck principle taught across the whole book./Ghi nhận sự sửa chữa này là phiên bản nâng cấp chính xác của nguyên tắc thói quen-không-phải-may-mắn được dạy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precise number, four months, makes an abstract compliment feel concrete and earned./Nhận diện rằng việc nêu tên một con số chính xác, bốn tháng, khiến một lời khen trừu tượng trở nên cụ thể và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protects a mentee from underestimating her own accumulated, deliberate skill./Nhận diện rằng sự tái định khung này bảo vệ một học viên khỏi việc đánh giá thấp kỹ năng tích lũy, có chủ đích của chính cô ấy.</w:t>
      </w:r>
    </w:p>
    <w:p>
      <w:pPr>
        <w:keepLines/>
        <w:spacing w:line="276" w:lineRule="auto" w:after="60"/>
      </w:pPr>
      <w:r>
        <w:rPr>
          <w:rFonts w:ascii="Arial" w:hAnsi="Arial" w:eastAsia="Arial"/>
          <w:b/>
          <w:sz w:val="22"/>
        </w:rPr>
        <w:t xml:space="preserve">Task line 7: </w:t>
      </w:r>
      <w:r>
        <w:rPr>
          <w:rFonts w:ascii="Arial" w:hAnsi="Arial" w:eastAsia="Arial"/>
          <w:sz w:val="22"/>
        </w:rPr>
        <w:t>Deliberately credit months of deliberate practice instead of luck for a successful solo outcome, naming the exact duration to make the credit feel earned rather than flattering./Chủ động ghi nhận nhiều tháng luyện tập có chủ đích thay vì may mắn cho một kết quả độc lập thành công, nêu tên khoảng thời gian chính xác để lời ghi nhận đó cảm thấy xứng đáng thay vì tâng bốc.</w:t>
      </w:r>
    </w:p>
    <w:p>
      <w:pPr>
        <w:keepLines/>
        <w:spacing w:line="276" w:lineRule="auto" w:after="60"/>
      </w:pPr>
      <w:r>
        <w:rPr>
          <w:rFonts w:ascii="Arial" w:hAnsi="Arial" w:eastAsia="Arial"/>
          <w:b/>
          <w:sz w:val="22"/>
        </w:rPr>
        <w:t xml:space="preserve">Material Planner: </w:t>
      </w:r>
      <w:r>
        <w:rPr>
          <w:rFonts w:ascii="Arial" w:hAnsi="Arial" w:eastAsia="Arial"/>
          <w:sz w:val="22"/>
        </w:rPr>
        <w:t>Do you think I'm ready to mentor someone myself soon?/Anh nghĩ em sẵn sàng kèm cặp ai đó tự mình sớm không?</w:t>
      </w:r>
    </w:p>
    <w:p>
      <w:pPr>
        <w:keepLines/>
        <w:spacing w:line="276" w:lineRule="auto" w:after="60"/>
      </w:pPr>
      <w:r>
        <w:rPr>
          <w:rFonts w:ascii="Arial" w:hAnsi="Arial" w:eastAsia="Arial"/>
          <w:b/>
          <w:sz w:val="22"/>
        </w:rPr>
        <w:t xml:space="preserve">Tony: </w:t>
      </w:r>
      <w:r>
        <w:rPr>
          <w:rFonts w:ascii="Arial" w:hAnsi="Arial" w:eastAsia="Arial"/>
          <w:sz w:val="22"/>
        </w:rPr>
        <w:t>Sooner than you think, that question alone tells me you already are./Sớm hơn em nghĩ đó, riêng câu hỏi đó đã cho anh biết em đã sẵn sàng rồi.</w:t>
      </w:r>
    </w:p>
    <w:p>
      <w:pPr>
        <w:keepLines/>
        <w:spacing w:line="276" w:lineRule="auto" w:after="60"/>
      </w:pPr>
      <w:r>
        <w:rPr>
          <w:rFonts w:ascii="Arial" w:hAnsi="Arial" w:eastAsia="Arial"/>
          <w:b/>
          <w:sz w:val="22"/>
        </w:rPr>
        <w:t>HEARING A MENTEE ASK ABOUT MENTORING SOMEONE ELSE AS PROOF SHE HAS ALREADY ARRIVED / NGHE MỘT HỌC VIÊN HỎI VỀ VIỆC KÈM CẶP NGƯỜI KHÁC LÀ BẰNG CHỨNG RẰNG CÔ ẤY ĐÃ ĐẾN NƠI</w:t>
      </w:r>
    </w:p>
    <w:p>
      <w:pPr>
        <w:keepLines/>
        <w:spacing w:line="276" w:lineRule="auto" w:after="60"/>
      </w:pPr>
      <w:r>
        <w:rPr>
          <w:rFonts w:ascii="Arial" w:hAnsi="Arial" w:eastAsia="Arial"/>
          <w:b/>
          <w:sz w:val="22"/>
        </w:rPr>
        <w:t xml:space="preserve">Task line 1: </w:t>
      </w:r>
      <w:r>
        <w:rPr>
          <w:rFonts w:ascii="Arial" w:hAnsi="Arial" w:eastAsia="Arial"/>
          <w:sz w:val="22"/>
        </w:rPr>
        <w:t>Ask directly and vulnerably about readiness to take on a new, unfamiliar responsibility./Hỏi trực tiếp và dễ tổn thương về sự sẵn sàng để nhận một trách nhiệm mới, chưa quen thuộc.</w:t>
      </w:r>
    </w:p>
    <w:p>
      <w:pPr>
        <w:keepLines/>
        <w:spacing w:line="276" w:lineRule="auto" w:after="60"/>
      </w:pPr>
      <w:r>
        <w:rPr>
          <w:rFonts w:ascii="Arial" w:hAnsi="Arial" w:eastAsia="Arial"/>
          <w:b/>
          <w:sz w:val="22"/>
        </w:rPr>
        <w:t xml:space="preserve">Task line 2: </w:t>
      </w:r>
      <w:r>
        <w:rPr>
          <w:rFonts w:ascii="Arial" w:hAnsi="Arial" w:eastAsia="Arial"/>
          <w:sz w:val="22"/>
        </w:rPr>
        <w:t>Answer by treating the question itself as sufficient evidence, sooner than the asker realises./Trả lời bằng cách xem chính câu hỏi đó là bằng chứng đủ, sớm hơn người hỏi nhận ra.</w:t>
      </w:r>
    </w:p>
    <w:p>
      <w:pPr>
        <w:keepLines/>
        <w:spacing w:line="276" w:lineRule="auto" w:after="60"/>
      </w:pPr>
      <w:r>
        <w:rPr>
          <w:rFonts w:ascii="Arial" w:hAnsi="Arial" w:eastAsia="Arial"/>
          <w:b/>
          <w:sz w:val="22"/>
        </w:rPr>
        <w:t xml:space="preserve">Task line 3: </w:t>
      </w:r>
      <w:r>
        <w:rPr>
          <w:rFonts w:ascii="Arial" w:hAnsi="Arial" w:eastAsia="Arial"/>
          <w:sz w:val="22"/>
        </w:rPr>
        <w:t>Recognise that only someone genuinely ready would think to ask this specific question unprompted./Nhận diện rằng chỉ có người thật sự sẵn sàng mới nghĩ đến việc hỏi chính câu hỏi cụ thể này mà không được nhắc.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moment the mentorship cycle first shows signs of continuing beyond its original pair./Ghi nhận sự trao đổi này là khoảnh khắc vòng tuần hoàn kèm cặp lần đầu cho thấy dấu hiệu tiếp diễn vượt ra ngoài cặp đôi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treating a question as its own answer mirrors the exact reflex framework being taught./Nhận diện rằng việc xem một câu hỏi là câu trả lời của chính nó phản chiếu chính khung phản xạ đang được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quietly extends the Wanek Leadership Academy one generation further already./Nhận diện rằng sự xác nhận nhỏ này thầm lặng mở rộng Wanek Leadership Academy thêm một thế hệ nữa rồi.</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ask about mentoring someone else as proof she has already arrived, answering the question with confidence instead of caution./Chủ động nghe một học viên hỏi về việc kèm cặp người khác là bằng chứng rằng cô ấy đã đến nơi, trả lời câu hỏi bằng sự tự tin thay vì thận trọng.</w:t>
      </w:r>
    </w:p>
    <w:p>
      <w:pPr>
        <w:keepLines/>
        <w:spacing w:line="276" w:lineRule="auto" w:after="60"/>
      </w:pPr>
      <w:r>
        <w:rPr>
          <w:rFonts w:ascii="Arial" w:hAnsi="Arial" w:eastAsia="Arial"/>
          <w:b/>
          <w:sz w:val="22"/>
        </w:rPr>
        <w:t xml:space="preserve">Material Planner: </w:t>
      </w:r>
      <w:r>
        <w:rPr>
          <w:rFonts w:ascii="Arial" w:hAnsi="Arial" w:eastAsia="Arial"/>
          <w:sz w:val="22"/>
        </w:rPr>
        <w:t>Can I walk you through exactly what the supplier said, word for word, if you have a minute?/Anh có một phút để em kể lại chính xác nhà cung cấp đã nói gì không, từng chữ một?</w:t>
      </w:r>
    </w:p>
    <w:p>
      <w:pPr>
        <w:keepLines/>
        <w:spacing w:line="276" w:lineRule="auto" w:after="60"/>
      </w:pPr>
      <w:r>
        <w:rPr>
          <w:rFonts w:ascii="Arial" w:hAnsi="Arial" w:eastAsia="Arial"/>
          <w:b/>
          <w:sz w:val="22"/>
        </w:rPr>
        <w:t xml:space="preserve">Tony: </w:t>
      </w:r>
      <w:r>
        <w:rPr>
          <w:rFonts w:ascii="Arial" w:hAnsi="Arial" w:eastAsia="Arial"/>
          <w:sz w:val="22"/>
        </w:rPr>
        <w:t>Take your time, I want the messy version, not the summary./Cứ từ từ, anh muốn phiên bản lộn xộn, không phải bản tóm tắt.</w:t>
      </w:r>
    </w:p>
    <w:p>
      <w:pPr>
        <w:keepLines/>
        <w:spacing w:line="276" w:lineRule="auto" w:after="60"/>
      </w:pPr>
      <w:r>
        <w:rPr>
          <w:rFonts w:ascii="Arial" w:hAnsi="Arial" w:eastAsia="Arial"/>
          <w:b/>
          <w:sz w:val="22"/>
        </w:rPr>
        <w:t>REQUESTING THE FULL, UNEDITED SEQUENCE OF A CRISIS RATHER THAN ITS TIDY AFTERMATH / YÊU CẦU TRÌNH TỰ ĐẦY ĐỦ, CHƯA BIÊN TẬP CỦA MỘT KHỦNG HOẢNG THAY VÌ PHẦN HẬU QUẢ GỌN GÀNG CỦA NÓ</w:t>
      </w:r>
    </w:p>
    <w:p>
      <w:pPr>
        <w:keepLines/>
        <w:spacing w:line="276" w:lineRule="auto" w:after="60"/>
      </w:pPr>
      <w:r>
        <w:rPr>
          <w:rFonts w:ascii="Arial" w:hAnsi="Arial" w:eastAsia="Arial"/>
          <w:b/>
          <w:sz w:val="22"/>
        </w:rPr>
        <w:t xml:space="preserve">Task line 1: </w:t>
      </w:r>
      <w:r>
        <w:rPr>
          <w:rFonts w:ascii="Arial" w:hAnsi="Arial" w:eastAsia="Arial"/>
          <w:sz w:val="22"/>
        </w:rPr>
        <w:t>Offer to walk through the exact sequence of a difficult conversation, word for word, if time allows./Đề nghị kể lại chính xác trình tự của một cuộc trò chuyện khó khăn, từng chữ một, nếu có thời gian.</w:t>
      </w:r>
    </w:p>
    <w:p>
      <w:pPr>
        <w:keepLines/>
        <w:spacing w:line="276" w:lineRule="auto" w:after="60"/>
      </w:pPr>
      <w:r>
        <w:rPr>
          <w:rFonts w:ascii="Arial" w:hAnsi="Arial" w:eastAsia="Arial"/>
          <w:b/>
          <w:sz w:val="22"/>
        </w:rPr>
        <w:t xml:space="preserve">Task line 2: </w:t>
      </w:r>
      <w:r>
        <w:rPr>
          <w:rFonts w:ascii="Arial" w:hAnsi="Arial" w:eastAsia="Arial"/>
          <w:sz w:val="22"/>
        </w:rPr>
        <w:t>Request the messy, unedited version explicitly, rejecting a tidy summary as the more useful account./Yêu cầu rõ ràng phiên bản lộn xộn, chưa biên tập, từ chối một bản tóm tắt gọn gàng như lời kể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the messy version of a crisis teaches far more than its clean, resolved retelling ever could./Nhận diện rằng phiên bản lộn xộn của một khủng hoảng dạy được nhiều hơn hẳn so với lần kể lại sạch sẽ, đã giải quyết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a deliberate teaching technique, not idle curiosity about a resolved situation./Ghi nhận yêu cầu này là một kỹ thuật giảng dạy có chủ đích, không phải sự tò mò nhàn rỗi về một tình huống đã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the full sequence unprompted shows a mentee's growing comfort with being seen imperfectly./Nhận diện rằng việc đề nghị kể lại trọn vẹn trình tự mà không cần nhắc cho thấy sự thoải mái ngày càng tăng của một học viên với việc được nhìn thấy không hoàn hảo.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mirrors the same patience once extended to Tony himself, years earlier./Nhận diện rằng chính sự kiên nhẫn này phản chiếu chính sự kiên nhẫn từng được dành cho chính Tony,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request the full, unedited sequence of a crisis rather than its tidy aftermath, treating the mess itself as the real lesson./Chủ động yêu cầu trình tự đầy đủ, chưa biên tập của một khủng hoảng thay vì phần hậu quả gọn gàng của nó, xem chính sự lộn xộn đó là bài học thật sự.</w:t>
      </w:r>
    </w:p>
    <w:p>
      <w:pPr>
        <w:keepLines/>
        <w:spacing w:line="276" w:lineRule="auto" w:after="60"/>
      </w:pPr>
      <w:r>
        <w:rPr>
          <w:rFonts w:ascii="Arial" w:hAnsi="Arial" w:eastAsia="Arial"/>
          <w:b/>
          <w:sz w:val="22"/>
        </w:rPr>
        <w:t xml:space="preserve">Material Planner: </w:t>
      </w:r>
      <w:r>
        <w:rPr>
          <w:rFonts w:ascii="Arial" w:hAnsi="Arial" w:eastAsia="Arial"/>
          <w:sz w:val="22"/>
        </w:rPr>
        <w:t>He raised his voice first, actually, and I almost matched it before I caught myself./Anh ấy lên giọng trước, thật ra, và em suýt đáp lại y hệt trước khi em kịp kiềm lại.</w:t>
      </w:r>
    </w:p>
    <w:p>
      <w:pPr>
        <w:keepLines/>
        <w:spacing w:line="276" w:lineRule="auto" w:after="60"/>
      </w:pPr>
      <w:r>
        <w:rPr>
          <w:rFonts w:ascii="Arial" w:hAnsi="Arial" w:eastAsia="Arial"/>
          <w:b/>
          <w:sz w:val="22"/>
        </w:rPr>
        <w:t xml:space="preserve">Tony: </w:t>
      </w:r>
      <w:r>
        <w:rPr>
          <w:rFonts w:ascii="Arial" w:hAnsi="Arial" w:eastAsia="Arial"/>
          <w:sz w:val="22"/>
        </w:rPr>
        <w:t>Catching yourself before matching it, that's the actual skill, Van, not staying calm from the start./Việc kiềm lại được trước khi đáp trả y hệt, đó mới là kỹ năng thật sự đó, Van, không phải việc bình tĩnh ngay từ đầu.</w:t>
      </w:r>
    </w:p>
    <w:p>
      <w:pPr>
        <w:keepLines/>
        <w:spacing w:line="276" w:lineRule="auto" w:after="60"/>
      </w:pPr>
      <w:r>
        <w:rPr>
          <w:rFonts w:ascii="Arial" w:hAnsi="Arial" w:eastAsia="Arial"/>
          <w:b/>
          <w:sz w:val="22"/>
        </w:rPr>
        <w:t>REDEFINING COMPOSURE AS A CAUGHT IMPULSE RATHER THAN AN EFFORTLESS NATURAL STATE / TÁI ĐỊNH NGHĨA SỰ ĐIỀM TĨNH LÀ MỘT XUNG ĐỘNG ĐƯỢC KỊP KIỀM LẠI THAY VÌ MỘT TRẠNG THÁI TỰ NHIÊN KHÔNG TỐN CÔNG SỨC</w:t>
      </w:r>
    </w:p>
    <w:p>
      <w:pPr>
        <w:keepLines/>
        <w:spacing w:line="276" w:lineRule="auto" w:after="60"/>
      </w:pPr>
      <w:r>
        <w:rPr>
          <w:rFonts w:ascii="Arial" w:hAnsi="Arial" w:eastAsia="Arial"/>
          <w:b/>
          <w:sz w:val="22"/>
        </w:rPr>
        <w:t xml:space="preserve">Task line 1: </w:t>
      </w:r>
      <w:r>
        <w:rPr>
          <w:rFonts w:ascii="Arial" w:hAnsi="Arial" w:eastAsia="Arial"/>
          <w:sz w:val="22"/>
        </w:rPr>
        <w:t>Admit honestly to nearly losing composure, naming the exact impulse that almost took over./Thừa nhận trung thực về việc suýt mất bình tĩnh, nêu tên chính xác xung động suýt chiếm lấy.</w:t>
      </w:r>
    </w:p>
    <w:p>
      <w:pPr>
        <w:keepLines/>
        <w:spacing w:line="276" w:lineRule="auto" w:after="60"/>
      </w:pPr>
      <w:r>
        <w:rPr>
          <w:rFonts w:ascii="Arial" w:hAnsi="Arial" w:eastAsia="Arial"/>
          <w:b/>
          <w:sz w:val="22"/>
        </w:rPr>
        <w:t xml:space="preserve">Task line 2: </w:t>
      </w:r>
      <w:r>
        <w:rPr>
          <w:rFonts w:ascii="Arial" w:hAnsi="Arial" w:eastAsia="Arial"/>
          <w:sz w:val="22"/>
        </w:rPr>
        <w:t>Reframe composure as the act of catching an impulse, not the absence of ever feeling it./Tái định khung sự điềm tĩnh là hành động kiềm lại một xung động, không phải sự vắng mặt của việc từng cảm nhận nó.</w:t>
      </w:r>
    </w:p>
    <w:p>
      <w:pPr>
        <w:keepLines/>
        <w:spacing w:line="276" w:lineRule="auto" w:after="60"/>
      </w:pPr>
      <w:r>
        <w:rPr>
          <w:rFonts w:ascii="Arial" w:hAnsi="Arial" w:eastAsia="Arial"/>
          <w:b/>
          <w:sz w:val="22"/>
        </w:rPr>
        <w:t xml:space="preserve">Task line 3: </w:t>
      </w:r>
      <w:r>
        <w:rPr>
          <w:rFonts w:ascii="Arial" w:hAnsi="Arial" w:eastAsia="Arial"/>
          <w:sz w:val="22"/>
        </w:rPr>
        <w:t>Recognise that this reframing removes the false standard of never feeling provoked in the first place./Nhận diện rằng sự tái định khung này loại bỏ tiêu chuẩn sai lầm về việc chưa bao giờ cảm thấy bị khiêu khích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more useful to a beginner than any advice implying calm should feel automatic./Ghi nhận cái nhìn sâu sắc này hữu ích hơn với một người mới so với bất kỳ lời khuyên nào ngụ ý sự bình tĩnh nên cảm thấy tự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to nearly losing control took more honesty than simply claiming to have stayed calm./Nhận diện rằng việc thừa nhận suýt mất kiểm soát cần nhiều sự trung thực hơn so với việc chỉ đơn thuần tuyên bố đã giữ bình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matter directly the next time Van faces a raised voice alone./Nhận diện rằng chính sự phân biệt này sẽ có ý nghĩa trực tiếp vào lần tới khi Van đối mặt với một giọng nói lớn tiếng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redefine composure as a caught impulse rather than an effortless natural state, giving a mentee permission to feel provoked and still succeed./Chủ động tái định nghĩa sự điềm tĩnh là một xung động được kịp kiềm lại thay vì một trạng thái tự nhiên không tốn công sức, trao cho một học viên sự cho phép để cảm thấy bị khiêu khích mà vẫn thành công.</w:t>
      </w:r>
    </w:p>
    <w:p>
      <w:pPr>
        <w:keepLines/>
        <w:spacing w:line="276" w:lineRule="auto" w:after="60"/>
      </w:pPr>
      <w:r>
        <w:rPr>
          <w:rFonts w:ascii="Arial" w:hAnsi="Arial" w:eastAsia="Arial"/>
          <w:b/>
          <w:sz w:val="22"/>
        </w:rPr>
        <w:t xml:space="preserve">Material Planner: </w:t>
      </w:r>
      <w:r>
        <w:rPr>
          <w:rFonts w:ascii="Arial" w:hAnsi="Arial" w:eastAsia="Arial"/>
          <w:sz w:val="22"/>
        </w:rPr>
        <w:t>I want to write this exact exchange down, for whoever I train next./Em muốn viết lại chính cuộc trao đổi này, cho bất kỳ ai em sẽ đào tạo tiếp theo.</w:t>
      </w:r>
    </w:p>
    <w:p>
      <w:pPr>
        <w:keepLines/>
        <w:spacing w:line="276" w:lineRule="auto" w:after="60"/>
      </w:pPr>
      <w:r>
        <w:rPr>
          <w:rFonts w:ascii="Arial" w:hAnsi="Arial" w:eastAsia="Arial"/>
          <w:b/>
          <w:sz w:val="22"/>
        </w:rPr>
        <w:t xml:space="preserve">Tony: </w:t>
      </w:r>
      <w:r>
        <w:rPr>
          <w:rFonts w:ascii="Arial" w:hAnsi="Arial" w:eastAsia="Arial"/>
          <w:sz w:val="22"/>
        </w:rPr>
        <w:t>Good, write down the part where you almost failed too, not just the part where you didn't./Tốt, viết cả phần em suýt thất bại nữa, không chỉ phần em đã không thất bại.</w:t>
      </w:r>
    </w:p>
    <w:p>
      <w:pPr>
        <w:keepLines/>
        <w:spacing w:line="276" w:lineRule="auto" w:after="60"/>
      </w:pPr>
      <w:r>
        <w:rPr>
          <w:rFonts w:ascii="Arial" w:hAnsi="Arial" w:eastAsia="Arial"/>
          <w:b/>
          <w:sz w:val="22"/>
        </w:rPr>
        <w:t>INSISTING THAT A NEAR-FAILURE BE RECORDED ALONGSIDE A SUCCESS FOR THE NEXT MENTEE'S BENEFIT / KHĂNG KHĂNG YÊU CẦU MỘT SUÝT THẤT BẠI ĐƯỢC GHI LẠI CÙNG VỚI MỘT THÀNH CÔNG VÌ LỢI ÍCH CỦA HỌC VIÊN TIẾP THEO</w:t>
      </w:r>
    </w:p>
    <w:p>
      <w:pPr>
        <w:keepLines/>
        <w:spacing w:line="276" w:lineRule="auto" w:after="60"/>
      </w:pPr>
      <w:r>
        <w:rPr>
          <w:rFonts w:ascii="Arial" w:hAnsi="Arial" w:eastAsia="Arial"/>
          <w:b/>
          <w:sz w:val="22"/>
        </w:rPr>
        <w:t xml:space="preserve">Task line 1: </w:t>
      </w:r>
      <w:r>
        <w:rPr>
          <w:rFonts w:ascii="Arial" w:hAnsi="Arial" w:eastAsia="Arial"/>
          <w:sz w:val="22"/>
        </w:rPr>
        <w:t>Propose documenting a specific successful exchange for the benefit of a future, not-yet-chosen mentee./Đề xuất ghi lại một cuộc trao đổi thành công cụ thể vì lợi ích của một học viên tương lai, chưa được chọn.</w:t>
      </w:r>
    </w:p>
    <w:p>
      <w:pPr>
        <w:keepLines/>
        <w:spacing w:line="276" w:lineRule="auto" w:after="60"/>
      </w:pPr>
      <w:r>
        <w:rPr>
          <w:rFonts w:ascii="Arial" w:hAnsi="Arial" w:eastAsia="Arial"/>
          <w:b/>
          <w:sz w:val="22"/>
        </w:rPr>
        <w:t xml:space="preserve">Task line 2: </w:t>
      </w:r>
      <w:r>
        <w:rPr>
          <w:rFonts w:ascii="Arial" w:hAnsi="Arial" w:eastAsia="Arial"/>
          <w:sz w:val="22"/>
        </w:rPr>
        <w:t>Insist explicitly that the near-failure be recorded too, refusing to let only the clean success survive./Kiên quyết yêu cầu suýt thất bại đó cũng được ghi lại, từ chối để chỉ thành công sạch sẽ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recording only successes would quietly teach the next mentee a dishonestly easy version of the skill./Nhận diện rằng việc chỉ ghi lại thành công sẽ thầm lặng dạy cho học viên tiếp theo một phiên bản kỹ năng dễ dàng một cách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a direct continuation of the honesty principle carried across the entire book./Ghi nhận sự kiên quyết này là sự tiếp nối trực tiếp của nguyên tắc trung thực được mang theo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already thinking about her own future mentee marks a genuine, early shift in identity./Nhận diện rằng một học viên đã nghĩ về học viên tương lai của chính mình đánh dấu một sự chuyển đổi bản sắc chân thực,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written record will likely become training material more honest than any official Academy curriculum./Nhận diện rằng bản ghi chép này có khả năng sẽ trở thành tài liệu đào tạo trung thực hơn bất kỳ giáo trình Academy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near-failure be recorded alongside a success for the next mentee's benefit, protecting the full, honest shape of the lesson./Chủ động kiên quyết yêu cầu một suýt thất bại được ghi lại cùng với một thành công vì lợi ích của học viên tiếp theo, bảo vệ hình dạng đầy đủ, trung thực của bài học.</w:t>
      </w:r>
    </w:p>
    <w:p>
      <w:pPr>
        <w:keepLines/>
        <w:spacing w:line="276" w:lineRule="auto" w:after="60"/>
      </w:pPr>
      <w:r>
        <w:rPr>
          <w:rFonts w:ascii="Arial" w:hAnsi="Arial" w:eastAsia="Arial"/>
          <w:b/>
          <w:sz w:val="22"/>
        </w:rPr>
        <w:t xml:space="preserve">Material Planner: </w:t>
      </w:r>
      <w:r>
        <w:rPr>
          <w:rFonts w:ascii="Arial" w:hAnsi="Arial" w:eastAsia="Arial"/>
          <w:sz w:val="22"/>
        </w:rPr>
        <w:t>One thing still bothers me, actually, what if I'd frozen instead of asking?/Có một điều vẫn làm em bận tâm, thật ra, nếu em đã đứng hình thay vì hỏi thì sao?</w:t>
      </w:r>
    </w:p>
    <w:p>
      <w:pPr>
        <w:keepLines/>
        <w:spacing w:line="276" w:lineRule="auto" w:after="60"/>
      </w:pPr>
      <w:r>
        <w:rPr>
          <w:rFonts w:ascii="Arial" w:hAnsi="Arial" w:eastAsia="Arial"/>
          <w:b/>
          <w:sz w:val="22"/>
        </w:rPr>
        <w:t xml:space="preserve">Tony: </w:t>
      </w:r>
      <w:r>
        <w:rPr>
          <w:rFonts w:ascii="Arial" w:hAnsi="Arial" w:eastAsia="Arial"/>
          <w:sz w:val="22"/>
        </w:rPr>
        <w:t>Then you'd have learned that instead, Van, freezing teaches things too, just a slower, harder lesson./Vậy thì em sẽ học được điều đó thay vào đó, Van, việc đứng hình cũng dạy được điều gì đó, chỉ là một bài học chậm hơn, khó hơn.</w:t>
      </w:r>
    </w:p>
    <w:p>
      <w:pPr>
        <w:keepLines/>
        <w:spacing w:line="276" w:lineRule="auto" w:after="60"/>
      </w:pPr>
      <w:r>
        <w:rPr>
          <w:rFonts w:ascii="Arial" w:hAnsi="Arial" w:eastAsia="Arial"/>
          <w:b/>
          <w:sz w:val="22"/>
        </w:rPr>
        <w:t>REMOVING THE FEAR ATTACHED TO A HYPOTHETICAL FAILURE THAT NEVER ACTUALLY HAPPENED / LOẠI BỎ NỖI SỢ GẮN VỚI MỘT SỰ THẤT BẠI GIẢ ĐỊNH CHƯA BAO GIỜ THỰC SỰ XẢY RA</w:t>
      </w:r>
    </w:p>
    <w:p>
      <w:pPr>
        <w:keepLines/>
        <w:spacing w:line="276" w:lineRule="auto" w:after="60"/>
      </w:pPr>
      <w:r>
        <w:rPr>
          <w:rFonts w:ascii="Arial" w:hAnsi="Arial" w:eastAsia="Arial"/>
          <w:b/>
          <w:sz w:val="22"/>
        </w:rPr>
        <w:t xml:space="preserve">Task line 1: </w:t>
      </w:r>
      <w:r>
        <w:rPr>
          <w:rFonts w:ascii="Arial" w:hAnsi="Arial" w:eastAsia="Arial"/>
          <w:sz w:val="22"/>
        </w:rPr>
        <w:t>Voice a lingering, hypothetical worry about a different, worse outcome that never actually occurred./Nói ra một mối lo còn sót lại, mang tính giả định về một kết quả khác, tệ hơn chưa từng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Reassure gently by reframing even the feared alternative as its own valid, if harder, form of learning./Trấn an nhẹ nhàng bằng cách tái định khung ngay cả kết quả đáng sợ đó là một hình thức học tập chính đáng của riêng nó, dù khó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removing fear from a hypothetical failure frees a mentee to take future risks more freely./Nhận diện rằng việc loại bỏ nỗi sợ khỏi một sự thất bại giả định giải phóng một học viên để chấp nhận rủi ro tương lai tự do hơn.</w:t>
      </w:r>
    </w:p>
    <w:p>
      <w:pPr>
        <w:keepLines/>
        <w:spacing w:line="276" w:lineRule="auto" w:after="60"/>
      </w:pPr>
      <w:r>
        <w:rPr>
          <w:rFonts w:ascii="Arial" w:hAnsi="Arial" w:eastAsia="Arial"/>
          <w:b/>
          <w:sz w:val="22"/>
        </w:rPr>
        <w:t xml:space="preserve">Task line 4: </w:t>
      </w:r>
      <w:r>
        <w:rPr>
          <w:rFonts w:ascii="Arial" w:hAnsi="Arial" w:eastAsia="Arial"/>
          <w:sz w:val="22"/>
        </w:rPr>
        <w:t>Record this reassurance as protecting future confidence from being quietly undermined by an imagined worse outcome./Ghi nhận sự trấn an này là bảo vệ sự tự tin tương lai khỏi bị âm thầm phá hoại bởi một kết quả tệ hơn tưởng tượng.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frozen, failed moment would have produced a slower but genuine kind of growth./Nhận diện rằng ngay cả một khoảnh khắc đứng hình, thất bại cũng sẽ tạo ra một kiểu trưởng thành chậm hơn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removes an unnecessary weight the mentee was carrying alone, unspoken until now./Nhận diện rằng sự trấn an này loại bỏ một sức nặng không cần thiết mà học viên đã mang một mình, chưa nói ra cho đến bây giờ.</w:t>
      </w:r>
    </w:p>
    <w:p>
      <w:pPr>
        <w:keepLines/>
        <w:spacing w:line="276" w:lineRule="auto" w:after="60"/>
      </w:pPr>
      <w:r>
        <w:rPr>
          <w:rFonts w:ascii="Arial" w:hAnsi="Arial" w:eastAsia="Arial"/>
          <w:b/>
          <w:sz w:val="22"/>
        </w:rPr>
        <w:t xml:space="preserve">Task line 7: </w:t>
      </w:r>
      <w:r>
        <w:rPr>
          <w:rFonts w:ascii="Arial" w:hAnsi="Arial" w:eastAsia="Arial"/>
          <w:sz w:val="22"/>
        </w:rPr>
        <w:t>Deliberately remove the fear attached to a hypothetical failure that never actually happened, framing even the feared alternative as its own valid lesson./Chủ động loại bỏ nỗi sợ gắn với một sự thất bại giả định chưa bao giờ thực sự xảy ra, định khung ngay cả kết quả đáng sợ đó là một bài học chính đáng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mentee's reflex tested and proven, live, with nobody standing behind her to catch it./Hôm nay khép lại với phản xạ của một học viên được thử thách và chứng minh, trực tiếp, không có ai đứng sau để đỡ nó.</w:t>
      </w:r>
    </w:p>
    <w:p>
      <w:pPr>
        <w:pStyle w:val="Heading2"/>
      </w:pPr>
      <w:r>
        <w:rPr>
          <w:rFonts w:ascii="Arial" w:hAnsi="Arial" w:eastAsia="Arial"/>
          <w:b/>
          <w:sz w:val="26"/>
        </w:rPr>
        <w:t>NGÀY 3: Giờ làm việc — cuộc gọi chúc mừng từ Tuấn Anh</w:t>
      </w:r>
    </w:p>
    <w:p>
      <w:pPr>
        <w:keepLines/>
        <w:spacing w:line="276" w:lineRule="auto" w:after="60"/>
      </w:pPr>
      <w:r>
        <w:rPr>
          <w:rFonts w:ascii="Arial" w:hAnsi="Arial" w:eastAsia="Arial"/>
          <w:b/>
          <w:sz w:val="22"/>
        </w:rPr>
        <w:t xml:space="preserve">Senior Project Lead: </w:t>
      </w:r>
      <w:r>
        <w:rPr>
          <w:rFonts w:ascii="Arial" w:hAnsi="Arial" w:eastAsia="Arial"/>
          <w:sz w:val="22"/>
        </w:rPr>
        <w:t>Tony, I watched the whole keynote livestream, the fire story, I remember that day too./Tony, em xem trọn bài phát biểu qua livestream, câu chuyện vụ cháy đó, em cũng nhớ ngày đó.</w:t>
      </w:r>
    </w:p>
    <w:p>
      <w:pPr>
        <w:keepLines/>
        <w:spacing w:line="276" w:lineRule="auto" w:after="60"/>
      </w:pPr>
      <w:r>
        <w:rPr>
          <w:rFonts w:ascii="Arial" w:hAnsi="Arial" w:eastAsia="Arial"/>
          <w:b/>
          <w:sz w:val="22"/>
        </w:rPr>
        <w:t xml:space="preserve">Tony: </w:t>
      </w:r>
      <w:r>
        <w:rPr>
          <w:rFonts w:ascii="Arial" w:hAnsi="Arial" w:eastAsia="Arial"/>
          <w:sz w:val="22"/>
        </w:rPr>
        <w:t>You were the one who called me at six in the morning, remember, that started it all./Chính em là người gọi anh lúc sáu giờ sáng hôm đó, nhớ không, việc đó khởi động mọi thứ.</w:t>
      </w:r>
    </w:p>
    <w:p>
      <w:pPr>
        <w:keepLines/>
        <w:spacing w:line="276" w:lineRule="auto" w:after="60"/>
      </w:pPr>
      <w:r>
        <w:rPr>
          <w:rFonts w:ascii="Arial" w:hAnsi="Arial" w:eastAsia="Arial"/>
          <w:b/>
          <w:sz w:val="22"/>
        </w:rPr>
        <w:t>DISCOVERING THAT A PRIVATE ORIGIN STORY WAS WATCHED, LIVE, BY THE VERY PERSON WHO LIVED IT FIRST / KHÁM PHÁ RẰNG MỘT CÂU CHUYỆN KHỞI NGUỒN RIÊNG TƯ ĐÃ ĐƯỢC XEM, TRỰC TIẾP, BỞI CHÍNH NGƯỜI ĐÃ TRẢI QUA NÓ ĐẦU TIÊN</w:t>
      </w:r>
    </w:p>
    <w:p>
      <w:pPr>
        <w:keepLines/>
        <w:spacing w:line="276" w:lineRule="auto" w:after="60"/>
      </w:pPr>
      <w:r>
        <w:rPr>
          <w:rFonts w:ascii="Arial" w:hAnsi="Arial" w:eastAsia="Arial"/>
          <w:b/>
          <w:sz w:val="22"/>
        </w:rPr>
        <w:t xml:space="preserve">Task line 1: </w:t>
      </w:r>
      <w:r>
        <w:rPr>
          <w:rFonts w:ascii="Arial" w:hAnsi="Arial" w:eastAsia="Arial"/>
          <w:sz w:val="22"/>
        </w:rPr>
        <w:t>Report having personally watched a story told publicly that one also lived through firsthand./Báo cáo đã tự mình xem một câu chuyện được kể công khai mà chính mình cũng đã trải qua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shared origin explicitly, naming the exact early-morning call that started the whole chain of events./Xác nhận khởi nguồn chung một cách rõ ràng, nêu tên chính cuộc gọi sáng sớm đã khởi động cả chuỗi sự kiện.</w:t>
      </w:r>
    </w:p>
    <w:p>
      <w:pPr>
        <w:keepLines/>
        <w:spacing w:line="276" w:lineRule="auto" w:after="60"/>
      </w:pPr>
      <w:r>
        <w:rPr>
          <w:rFonts w:ascii="Arial" w:hAnsi="Arial" w:eastAsia="Arial"/>
          <w:b/>
          <w:sz w:val="22"/>
        </w:rPr>
        <w:t xml:space="preserve">Task line 3: </w:t>
      </w:r>
      <w:r>
        <w:rPr>
          <w:rFonts w:ascii="Arial" w:hAnsi="Arial" w:eastAsia="Arial"/>
          <w:sz w:val="22"/>
        </w:rPr>
        <w:t>Recognise that hearing one's own small early role retold to four hundred strangers carries unexpected weight./Nhận diện rằng việc nghe vai trò nhỏ ban đầu của chính mình được kể lại cho bốn trăm người lạ mang trọng lượng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livestream viewing as connecting a distant global stage back to one specific ordinary phone call./Ghi nhận việc xem livestream này là kết nối một sân khấu toàn cầu xa xôi trở lại với chính một cuộc gọi điện thoại bình thường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call, once a private crisis, has now become a shared origin story between two people./Nhận diện rằng chính cuộc gọi này, từng là một khủng hoảng riêng tư, giờ đã trở thành một câu chuyện khởi nguồn chung giữa hai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completes a loop first opened publicly during the keynote's own question-and-answer session./Nhận diện rằng sự trao đổi này khép lại một vòng lặp lần đầu được mở công khai trong chính phần hỏi đáp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private origin story was watched, live, by the very person who lived it first, naming the exact call that started everything rather than letting the credit stay vague./Chủ động khám phá rằng một câu chuyện khởi nguồn riêng tư đã được xem, trực tiếp, bởi chính người đã trải qua nó đầu tiên, nêu tên chính cuộc gọi đã khởi động mọi thứ thay vì để lời ghi nhận đó mơ hồ.</w:t>
      </w:r>
    </w:p>
    <w:p>
      <w:pPr>
        <w:keepLines/>
        <w:spacing w:line="276" w:lineRule="auto" w:after="60"/>
      </w:pPr>
      <w:r>
        <w:rPr>
          <w:rFonts w:ascii="Arial" w:hAnsi="Arial" w:eastAsia="Arial"/>
          <w:b/>
          <w:sz w:val="22"/>
        </w:rPr>
        <w:t xml:space="preserve">Senior Project Lead: </w:t>
      </w:r>
      <w:r>
        <w:rPr>
          <w:rFonts w:ascii="Arial" w:hAnsi="Arial" w:eastAsia="Arial"/>
          <w:sz w:val="22"/>
        </w:rPr>
        <w:t>I do, and hearing you tell it to four hundred people made it feel like it actually mattered./Em nhớ chứ, và nghe anh kể lại cho bốn trăm người khiến nó cảm thấy thực sự có ý nghĩa.</w:t>
      </w:r>
    </w:p>
    <w:p>
      <w:pPr>
        <w:keepLines/>
        <w:spacing w:line="276" w:lineRule="auto" w:after="60"/>
      </w:pPr>
      <w:r>
        <w:rPr>
          <w:rFonts w:ascii="Arial" w:hAnsi="Arial" w:eastAsia="Arial"/>
          <w:b/>
          <w:sz w:val="22"/>
        </w:rPr>
        <w:t xml:space="preserve">Tony: </w:t>
      </w:r>
      <w:r>
        <w:rPr>
          <w:rFonts w:ascii="Arial" w:hAnsi="Arial" w:eastAsia="Arial"/>
          <w:sz w:val="22"/>
        </w:rPr>
        <w:t>It always mattered, Tuan Anh, that's exactly why it became chapter three./Nó luôn có ý nghĩa mà, Tuấn Anh, đó chính xác là lý do nó trở thành chương ba.</w:t>
      </w:r>
    </w:p>
    <w:p>
      <w:pPr>
        <w:keepLines/>
        <w:spacing w:line="276" w:lineRule="auto" w:after="60"/>
      </w:pPr>
      <w:r>
        <w:rPr>
          <w:rFonts w:ascii="Arial" w:hAnsi="Arial" w:eastAsia="Arial"/>
          <w:b/>
          <w:sz w:val="22"/>
        </w:rPr>
        <w:t>CONFIRMING THAT A SMALL CRISIS ALWAYS MATTERED, LONG BEFORE A GLOBAL AUDIENCE MADE IT FEEL SO / XÁC NHẬN RẰNG MỘT KHỦNG HOẢNG NHỎ LUÔN CÓ Ý NGHĨA, TỪ RẤT LÂU TRƯỚC KHI MỘT KHÁN GIẢ TOÀN CẦU KHIẾN NÓ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Admit that public retelling changed how a private memory felt, not just how it looked to others./Thừa nhận rằng việc kể lại công khai đã thay đổi cảm giác về một ký ức riêng tư, không chỉ vẻ ngoài của nó với người khác.</w:t>
      </w:r>
    </w:p>
    <w:p>
      <w:pPr>
        <w:keepLines/>
        <w:spacing w:line="276" w:lineRule="auto" w:after="60"/>
      </w:pPr>
      <w:r>
        <w:rPr>
          <w:rFonts w:ascii="Arial" w:hAnsi="Arial" w:eastAsia="Arial"/>
          <w:b/>
          <w:sz w:val="22"/>
        </w:rPr>
        <w:t xml:space="preserve">Task line 2: </w:t>
      </w:r>
      <w:r>
        <w:rPr>
          <w:rFonts w:ascii="Arial" w:hAnsi="Arial" w:eastAsia="Arial"/>
          <w:sz w:val="22"/>
        </w:rPr>
        <w:t>Correct the implied timeline gently, insisting the moment mattered before any audience witnessed it./Sửa chữa nhẹ nhàng dòng thời gian ngụ ý, khẳng định khoảnh khắc đó đã có ý nghĩa trước khi bất kỳ khán giả nào chứng kiến nó.</w:t>
      </w:r>
    </w:p>
    <w:p>
      <w:pPr>
        <w:keepLines/>
        <w:spacing w:line="276" w:lineRule="auto" w:after="60"/>
      </w:pPr>
      <w:r>
        <w:rPr>
          <w:rFonts w:ascii="Arial" w:hAnsi="Arial" w:eastAsia="Arial"/>
          <w:b/>
          <w:sz w:val="22"/>
        </w:rPr>
        <w:t xml:space="preserve">Task line 3: </w:t>
      </w:r>
      <w:r>
        <w:rPr>
          <w:rFonts w:ascii="Arial" w:hAnsi="Arial" w:eastAsia="Arial"/>
          <w:sz w:val="22"/>
        </w:rPr>
        <w:t>Recognise that scale can distort perceived meaning, making people forget small moments always mattered on their own./Nhận diện rằng quy mô có thể làm méo mó ý nghĩa được cảm nhận, khiến người ta quên rằng những khoảnh khắc nhỏ luôn có ý nghĩa tự thân.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protecting the private, original significance of an event from being overwritten by its public retelling./Ghi nhận sự sửa chữa này là bảo vệ ý nghĩa riêng tư, ban đầu của một sự kiện khỏi bị ghi đè bởi lần kể lại công khai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it "chapter three" gives a private memory a permanent, structured place in a larger story./Nhận diện rằng việc gọi nó là "chương ba" mang lại cho một ký ức riêng tư một vị trí cố định, có cấu trúc trong một câu chuyện lớn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reassurance matters more to the person who lived the crisis than any keynote applause ever could./Nhận diện rằng sự trấn an này có ý nghĩa hơn với người đã trải qua khủng hoảng đó so với bất kỳ tiếng vỗ tay bài phát biểu chính nào có thể mang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small crisis always mattered, long before a global audience made it feel so, protecting its private significance from being overwritten by scale./Chủ động xác nhận rằng một khủng hoảng nhỏ luôn có ý nghĩa, từ rất lâu trước khi một khán giả toàn cầu khiến nó cảm thấy như vậy, bảo vệ ý nghĩa riêng tư của nó khỏi bị ghi đè bởi quy mô.</w:t>
      </w:r>
    </w:p>
    <w:p>
      <w:pPr>
        <w:keepLines/>
        <w:spacing w:line="276" w:lineRule="auto" w:after="60"/>
      </w:pPr>
      <w:r>
        <w:rPr>
          <w:rFonts w:ascii="Arial" w:hAnsi="Arial" w:eastAsia="Arial"/>
          <w:b/>
          <w:sz w:val="22"/>
        </w:rPr>
        <w:t xml:space="preserve">Senior Project Lead: </w:t>
      </w:r>
      <w:r>
        <w:rPr>
          <w:rFonts w:ascii="Arial" w:hAnsi="Arial" w:eastAsia="Arial"/>
          <w:sz w:val="22"/>
        </w:rPr>
        <w:t>Cambodia's stable, by the way, nothing urgent to report, for once./Nhân tiện, Campuchia ổn định rồi, không có gì khẩn cấp để báo cáo, lần này thì không.</w:t>
      </w:r>
    </w:p>
    <w:p>
      <w:pPr>
        <w:keepLines/>
        <w:spacing w:line="276" w:lineRule="auto" w:after="60"/>
      </w:pPr>
      <w:r>
        <w:rPr>
          <w:rFonts w:ascii="Arial" w:hAnsi="Arial" w:eastAsia="Arial"/>
          <w:b/>
          <w:sz w:val="22"/>
        </w:rPr>
        <w:t xml:space="preserve">Tony: </w:t>
      </w:r>
      <w:r>
        <w:rPr>
          <w:rFonts w:ascii="Arial" w:hAnsi="Arial" w:eastAsia="Arial"/>
          <w:sz w:val="22"/>
        </w:rPr>
        <w:t>Best kind of call to get, honestly, I'll take a boring update any day./Cuộc gọi hay nhất để nhận đó, thật lòng, ngày nào anh cũng sẵn sàng nhận một cập nhật nhàm chán.</w:t>
      </w:r>
    </w:p>
    <w:p>
      <w:pPr>
        <w:keepLines/>
        <w:spacing w:line="276" w:lineRule="auto" w:after="60"/>
      </w:pPr>
      <w:r>
        <w:rPr>
          <w:rFonts w:ascii="Arial" w:hAnsi="Arial" w:eastAsia="Arial"/>
          <w:b/>
          <w:sz w:val="22"/>
        </w:rPr>
        <w:t>WELCOMING A DELIBERATELY BORING UPDATE AS THE HIGHEST POSSIBLE FORM OF GOOD NEWS / CHÀO ĐÓN MỘT CẬP NHẬT CHỦ ĐÍCH NHÀM CHÁN LÀ HÌNH THỨC TIN TỐT CAO NHẤT CÓ THỂ</w:t>
      </w:r>
    </w:p>
    <w:p>
      <w:pPr>
        <w:keepLines/>
        <w:spacing w:line="276" w:lineRule="auto" w:after="60"/>
      </w:pPr>
      <w:r>
        <w:rPr>
          <w:rFonts w:ascii="Arial" w:hAnsi="Arial" w:eastAsia="Arial"/>
          <w:b/>
          <w:sz w:val="22"/>
        </w:rPr>
        <w:t xml:space="preserve">Task line 1: </w:t>
      </w:r>
      <w:r>
        <w:rPr>
          <w:rFonts w:ascii="Arial" w:hAnsi="Arial" w:eastAsia="Arial"/>
          <w:sz w:val="22"/>
        </w:rPr>
        <w:t>Deliver a genuinely uneventful status update, explicitly noting its own unusual lack of urgency./Đưa ra một cập nhật tình trạng thật sự không có sự kiện gì, ghi nhận rõ ràng sự thiếu khẩn cấp bất thường của chính nó.</w:t>
      </w:r>
    </w:p>
    <w:p>
      <w:pPr>
        <w:keepLines/>
        <w:spacing w:line="276" w:lineRule="auto" w:after="60"/>
      </w:pPr>
      <w:r>
        <w:rPr>
          <w:rFonts w:ascii="Arial" w:hAnsi="Arial" w:eastAsia="Arial"/>
          <w:b/>
          <w:sz w:val="22"/>
        </w:rPr>
        <w:t xml:space="preserve">Task line 2: </w:t>
      </w:r>
      <w:r>
        <w:rPr>
          <w:rFonts w:ascii="Arial" w:hAnsi="Arial" w:eastAsia="Arial"/>
          <w:sz w:val="22"/>
        </w:rPr>
        <w:t>Welcome boredom explicitly as a genuinely preferred outcome over any dramatic news./Chào đón sự nhàm chán một cách rõ ràng như một kết quả thật sự được ưa thích hơn bất kỳ tin tức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plant reporting nothing urgent, after so many prior crises, is itself a remarkable achievement./Nhận diện rằng một nhà máy báo cáo không có gì khẩn cấp, sau nhiều khủng hoảng trước đó, tự nó là một thành tựu đáng chú ý.</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quietest, least dramatic proof yet of a remote-coaching model working exactly as designed./Ghi nhận sự trao đổi này là bằng chứng yên tĩnh nhất, ít kịch tính nhất cho đến nay của một mô hình huấn luyện từ xa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wanting boring updates marks a leader who has stopped needing crisis to feel useful./Nhận diện rằng việc thật sự muốn những cập nhật nhàm chán đánh dấu một lãnh đạo đã ngừng cần khủng hoảng để cảm thấy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call sets a genuinely calm tone for the rest of the first day back./Nhận diện rằng cuộc gọi khép lại này thiết lập một tông điệu thật sự bình yên cho phần còn lại của ngày đầu tiên trở về.</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deliberately boring update as the highest possible form of good news, naming the absence of crisis as its own quiet achievement./Chủ động chào đón một cập nhật chủ đích nhàm chán là hình thức tin tốt cao nhất có thể, nêu tên sự vắng mặt của khủng hoảng như một thành tựu yên tĩnh của riêng nó.</w:t>
      </w:r>
    </w:p>
    <w:p>
      <w:pPr>
        <w:keepLines/>
        <w:spacing w:line="276" w:lineRule="auto" w:after="60"/>
      </w:pPr>
      <w:r>
        <w:rPr>
          <w:rFonts w:ascii="Arial" w:hAnsi="Arial" w:eastAsia="Arial"/>
          <w:b/>
          <w:sz w:val="22"/>
        </w:rPr>
        <w:t xml:space="preserve">Senior Project Lead: </w:t>
      </w:r>
      <w:r>
        <w:rPr>
          <w:rFonts w:ascii="Arial" w:hAnsi="Arial" w:eastAsia="Arial"/>
          <w:sz w:val="22"/>
        </w:rPr>
        <w:t>Sreymom asked me to pass along a message, actually, she said the risk council habit stuck completely./Chị Sreymom nhờ em nhắn lại, thật ra, chị ấy nói thói quen hội đồng rủi ro đã bám rễ hoàn toàn.</w:t>
      </w:r>
    </w:p>
    <w:p>
      <w:pPr>
        <w:keepLines/>
        <w:spacing w:line="276" w:lineRule="auto" w:after="60"/>
      </w:pPr>
      <w:r>
        <w:rPr>
          <w:rFonts w:ascii="Arial" w:hAnsi="Arial" w:eastAsia="Arial"/>
          <w:b/>
          <w:sz w:val="22"/>
        </w:rPr>
        <w:t xml:space="preserve">Tony: </w:t>
      </w:r>
      <w:r>
        <w:rPr>
          <w:rFonts w:ascii="Arial" w:hAnsi="Arial" w:eastAsia="Arial"/>
          <w:sz w:val="22"/>
        </w:rPr>
        <w:t>That message means more to me than most of what was said on that stage, honestly./Thật lòng, tin nhắn đó có ý nghĩa với anh nhiều hơn hầu hết những gì được nói trên sân khấu đó.</w:t>
      </w:r>
    </w:p>
    <w:p>
      <w:pPr>
        <w:keepLines/>
        <w:spacing w:line="276" w:lineRule="auto" w:after="60"/>
      </w:pPr>
      <w:r>
        <w:rPr>
          <w:rFonts w:ascii="Arial" w:hAnsi="Arial" w:eastAsia="Arial"/>
          <w:b/>
          <w:sz w:val="22"/>
        </w:rPr>
        <w:t>RECEIVING A RELAYED MESSAGE FROM A QUIET VOICE AND RANKING IT ABOVE A GLOBAL STAGE'S OWN WORDS / NHẬN MỘT TIN NHẮN ĐƯỢC CHUYỂN LẠI TỪ MỘT GIỌNG NÓI YÊN LẶNG VÀ XẾP NÓ TRÊN CHÍNH LỜI NÓI CỦA MỘT SÂN KHẤU TOÀN CẦU</w:t>
      </w:r>
    </w:p>
    <w:p>
      <w:pPr>
        <w:keepLines/>
        <w:spacing w:line="276" w:lineRule="auto" w:after="60"/>
      </w:pPr>
      <w:r>
        <w:rPr>
          <w:rFonts w:ascii="Arial" w:hAnsi="Arial" w:eastAsia="Arial"/>
          <w:b/>
          <w:sz w:val="22"/>
        </w:rPr>
        <w:t xml:space="preserve">Task line 1: </w:t>
      </w:r>
      <w:r>
        <w:rPr>
          <w:rFonts w:ascii="Arial" w:hAnsi="Arial" w:eastAsia="Arial"/>
          <w:sz w:val="22"/>
        </w:rPr>
        <w:t>Relay a secondhand message from a colleague, naming the specific habit that genuinely stuck./Chuyển lại một tin nhắn qua lời kể lại từ một đồng nghiệp, nêu tên chính xác thói quen đã thật sự bám rễ.</w:t>
      </w:r>
    </w:p>
    <w:p>
      <w:pPr>
        <w:keepLines/>
        <w:spacing w:line="276" w:lineRule="auto" w:after="60"/>
      </w:pPr>
      <w:r>
        <w:rPr>
          <w:rFonts w:ascii="Arial" w:hAnsi="Arial" w:eastAsia="Arial"/>
          <w:b/>
          <w:sz w:val="22"/>
        </w:rPr>
        <w:t xml:space="preserve">Task line 2: </w:t>
      </w:r>
      <w:r>
        <w:rPr>
          <w:rFonts w:ascii="Arial" w:hAnsi="Arial" w:eastAsia="Arial"/>
          <w:sz w:val="22"/>
        </w:rPr>
        <w:t>Rank this relayed message above nearly everything said during a major public keynote./Xếp hạng tin nhắn được chuyển lại này trên hầu hết mọi điều đã nói trong một bài phát biểu chính công khai lớn.</w:t>
      </w:r>
    </w:p>
    <w:p>
      <w:pPr>
        <w:keepLines/>
        <w:spacing w:line="276" w:lineRule="auto" w:after="60"/>
      </w:pPr>
      <w:r>
        <w:rPr>
          <w:rFonts w:ascii="Arial" w:hAnsi="Arial" w:eastAsia="Arial"/>
          <w:b/>
          <w:sz w:val="22"/>
        </w:rPr>
        <w:t xml:space="preserve">Task line 3: </w:t>
      </w:r>
      <w:r>
        <w:rPr>
          <w:rFonts w:ascii="Arial" w:hAnsi="Arial" w:eastAsia="Arial"/>
          <w:sz w:val="22"/>
        </w:rPr>
        <w:t>Recognise that a message from the quietest voice in an earlier crisis carries particular, earned weight now./Nhận diện rằng một tin nhắn từ giọng nói yên lặng nhất trong một khủng hoảng trước đó mang trọng lượng đặc biệt, xứng đáng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small relay as proof that quiet, secondhand feedback can outrank loud, direct applause./Ghi nhận sự chuyển lại nhỏ này là bằng chứng rằng phản hồi yên lặng, qua lời kể lại có thể vượt trội hơn tiếng vỗ tay to,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this message closes a loop first opened when a quiet voice finally spoke up in a risk council./Nhận diện rằng tin nhắn này khép lại một vòng lặp lần đầu được mở khi một giọng nói yên lặng cuối cùng lên tiếng trong một hội đồng rủi ro.</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genuinely sticking, confirmed months later by someone else, matters more than any single training session./Nhận diện rằng những thói quen thật sự bám rễ, được xác nhận nhiều tháng sau bởi người khác, có ý nghĩa hơn bất kỳ buổi đào tạo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relayed message from a quiet voice and rank it above a global stage's own words, treating secondhand proof as the more meaningful kind./Chủ động nhận một tin nhắn được chuyển lại từ một giọng nói yên lặng và xếp nó trên chính lời nói của một sân khấu toàn cầu, xem bằng chứng qua lời kể lại là loại có ý nghĩa hơn.</w:t>
      </w:r>
    </w:p>
    <w:p>
      <w:pPr>
        <w:keepLines/>
        <w:spacing w:line="276" w:lineRule="auto" w:after="60"/>
      </w:pPr>
      <w:r>
        <w:rPr>
          <w:rFonts w:ascii="Arial" w:hAnsi="Arial" w:eastAsia="Arial"/>
          <w:b/>
          <w:sz w:val="22"/>
        </w:rPr>
        <w:t xml:space="preserve">Senior Project Lead: </w:t>
      </w:r>
      <w:r>
        <w:rPr>
          <w:rFonts w:ascii="Arial" w:hAnsi="Arial" w:eastAsia="Arial"/>
          <w:sz w:val="22"/>
        </w:rPr>
        <w:t>How does it feel, being back at the exact plant where you started, after all that?/Cảm giác thế nào, khi trở lại đúng nhà máy nơi em bắt đầu, sau tất cả những điều đó?</w:t>
      </w:r>
    </w:p>
    <w:p>
      <w:pPr>
        <w:keepLines/>
        <w:spacing w:line="276" w:lineRule="auto" w:after="60"/>
      </w:pPr>
      <w:r>
        <w:rPr>
          <w:rFonts w:ascii="Arial" w:hAnsi="Arial" w:eastAsia="Arial"/>
          <w:b/>
          <w:sz w:val="22"/>
        </w:rPr>
        <w:t xml:space="preserve">Tony: </w:t>
      </w:r>
      <w:r>
        <w:rPr>
          <w:rFonts w:ascii="Arial" w:hAnsi="Arial" w:eastAsia="Arial"/>
          <w:sz w:val="22"/>
        </w:rPr>
        <w:t>Smaller than the stage, bigger than the stage, both at once, somehow, and I mean that as the highest compliment./Nhỏ hơn sân khấu, lớn hơn sân khấu, cả hai cùng lúc, kiểu gì đó, và anh có ý đó như lời khen cao nhất.</w:t>
      </w:r>
    </w:p>
    <w:p>
      <w:pPr>
        <w:keepLines/>
        <w:spacing w:line="276" w:lineRule="auto" w:after="60"/>
      </w:pPr>
      <w:r>
        <w:rPr>
          <w:rFonts w:ascii="Arial" w:hAnsi="Arial" w:eastAsia="Arial"/>
          <w:b/>
          <w:sz w:val="22"/>
        </w:rPr>
        <w:t>HOLDING TWO CONTRADICTORY FEELINGS ABOUT SCALE SIMULTANEOUSLY, BOTH GENUINELY TRUE / GIỮ HAI CẢM GIÁC MÂU THUẪN VỀ QUY MÔ CÙNG LÚC, CẢ HAI ĐỀU CHÂN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comparing two very different physical scales just experienced days apart./Hỏi một câu hỏi thực sự tò mò so sánh hai quy mô vật lý rất khác nhau vừa trải nghiệm cách nhau vài ngày.</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 contradiction, naming both feelings as simultaneously and genuinely true./Trả lời bằng một sự mâu thuẫn có chủ đích, nêu tên cả hai cảm giác là chân thực và cùng lúc.</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contradictory feelings without resolving them is itself a mature emotional skill./Nhận diện rằng việc giữ hai cảm giác mâu thuẫn mà không giải quyết chúng tự nó là một kỹ năng cảm xúc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contradiction as the truest possible answer, more honest than picking either scale as the real one./Ghi nhận sự mâu thuẫn này là câu trả lời chân thực nhất có thể, trung thực hơn việc chọn một trong hai quy mô là quy mô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calling a small plant "bigger" than a global stage requires real, earned perspective, not sentimentality./Nhận diện rằng việc gọi một nhà máy nhỏ là "lớn hơn" một sân khấu toàn cầu đòi hỏi góc nhìn thật sự, xứng đáng, không phải sự đa cảm.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contradiction will likely resurface again the next time scale is measured against meaning./Nhận diện rằng chính sự mâu thuẫn này có khả năng sẽ xuất hiện lại vào lần tới khi quy mô được đo lường trước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contradictory feelings about scale simultaneously, both genuinely true, refusing to resolve the paradox into one simpler answer./Chủ động giữ hai cảm giác mâu thuẫn về quy mô cùng lúc, cả hai đều chân thực, từ chối giải quyết nghịch lý đó thành một câu trả lời đơn giản hơn.</w:t>
      </w:r>
    </w:p>
    <w:p>
      <w:pPr>
        <w:keepLines/>
        <w:spacing w:line="276" w:lineRule="auto" w:after="60"/>
      </w:pPr>
      <w:r>
        <w:rPr>
          <w:rFonts w:ascii="Arial" w:hAnsi="Arial" w:eastAsia="Arial"/>
          <w:b/>
          <w:sz w:val="22"/>
        </w:rPr>
        <w:t xml:space="preserve">Senior Project Lead: </w:t>
      </w:r>
      <w:r>
        <w:rPr>
          <w:rFonts w:ascii="Arial" w:hAnsi="Arial" w:eastAsia="Arial"/>
          <w:sz w:val="22"/>
        </w:rPr>
        <w:t>I should let you go, actually, first day back deserves a proper lunch, not a phone call./Em nên để anh đi thôi, thật ra, ngày đầu tiên trở về xứng đáng có một bữa trưa đàng hoàng, không phải một cuộc gọi điện thoại.</w:t>
      </w:r>
    </w:p>
    <w:p>
      <w:pPr>
        <w:keepLines/>
        <w:spacing w:line="276" w:lineRule="auto" w:after="60"/>
      </w:pPr>
      <w:r>
        <w:rPr>
          <w:rFonts w:ascii="Arial" w:hAnsi="Arial" w:eastAsia="Arial"/>
          <w:b/>
          <w:sz w:val="22"/>
        </w:rPr>
        <w:t xml:space="preserve">Tony: </w:t>
      </w:r>
      <w:r>
        <w:rPr>
          <w:rFonts w:ascii="Arial" w:hAnsi="Arial" w:eastAsia="Arial"/>
          <w:sz w:val="22"/>
        </w:rPr>
        <w:t>Lunch can wait five more minutes, this call is worth more to me right now, honestly./Bữa trưa đợi thêm năm phút được mà, thật lòng, cuộc gọi này có giá trị hơn với anh ngay lúc này.</w:t>
      </w:r>
    </w:p>
    <w:p>
      <w:pPr>
        <w:keepLines/>
        <w:spacing w:line="276" w:lineRule="auto" w:after="60"/>
      </w:pPr>
      <w:r>
        <w:rPr>
          <w:rFonts w:ascii="Arial" w:hAnsi="Arial" w:eastAsia="Arial"/>
          <w:b/>
          <w:sz w:val="22"/>
        </w:rPr>
        <w:t>CHOOSING TO EXTEND A MEANINGFUL CALL RATHER THAN LET COURTESY END IT EARLY / CHỌN KÉO DÀI MỘT CUỘC GỌI CÓ Ý NGHĨA THAY VÌ ĐỂ PHÉP LỊCH SỰ KẾT THÚC NÓ SỚM</w:t>
      </w:r>
    </w:p>
    <w:p>
      <w:pPr>
        <w:keepLines/>
        <w:spacing w:line="276" w:lineRule="auto" w:after="60"/>
      </w:pPr>
      <w:r>
        <w:rPr>
          <w:rFonts w:ascii="Arial" w:hAnsi="Arial" w:eastAsia="Arial"/>
          <w:b/>
          <w:sz w:val="22"/>
        </w:rPr>
        <w:t xml:space="preserve">Task line 1: </w:t>
      </w:r>
      <w:r>
        <w:rPr>
          <w:rFonts w:ascii="Arial" w:hAnsi="Arial" w:eastAsia="Arial"/>
          <w:sz w:val="22"/>
        </w:rPr>
        <w:t>Offer to end the call politely, prioritising the other person's practical need for lunch./Đề nghị kết thúc cuộc gọi một cách lịch sự, ưu tiên nhu cầu thực tế của người kia về bữa trưa.</w:t>
      </w:r>
    </w:p>
    <w:p>
      <w:pPr>
        <w:keepLines/>
        <w:spacing w:line="276" w:lineRule="auto" w:after="60"/>
      </w:pPr>
      <w:r>
        <w:rPr>
          <w:rFonts w:ascii="Arial" w:hAnsi="Arial" w:eastAsia="Arial"/>
          <w:b/>
          <w:sz w:val="22"/>
        </w:rPr>
        <w:t xml:space="preserve">Task line 2: </w:t>
      </w:r>
      <w:r>
        <w:rPr>
          <w:rFonts w:ascii="Arial" w:hAnsi="Arial" w:eastAsia="Arial"/>
          <w:sz w:val="22"/>
        </w:rPr>
        <w:t>Decline the polite offer explicitly, naming the call's value as genuinely higher than a delayed meal./Từ chối lời đề nghị lịch sự đó một cách rõ ràng, nêu tên giá trị của cuộc gọi thật sự cao hơn một bữa ăn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connection over convenience, even briefly, reveals genuine priority rather than mere politeness./Nhận diện rằng việc chọn sự kết nối hơn sự tiện lợi, dù chỉ trong chốc lát, tiết lộ ưu tiên chân thực thay vì chỉ là phép lịch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extension as consistent with a day already built entirely around presence over efficiency./Ghi nhận sự kéo dài nhỏ này là nhất quán với một ngày đã được xây hoàn toàn quanh sự hiện diện hơn là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hang up out of courtesy is itself a small act of care worth naming./Nhận diện rằng việc đề nghị cúp máy vì phép lịch sự tự nó là một hành động quan tâm nhỏ đáng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negotiation over five minutes says more about the relationship than either job title does./Nhận diện rằng cuộc thương lượng nhỏ về năm phút này nói lên nhiều về mối quan hệ hơn cả hai chức danh công việc.</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extend a meaningful call rather than let courtesy end it early, naming connection as worth more than five delayed minutes of lunch./Chủ động chọn kéo dài một cuộc gọi có ý nghĩa thay vì để phép lịch sự kết thúc nó sớm, nêu tên sự kết nối là đáng giá hơn năm phút bữa trưa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call from the very first person ever coached from a distance, and nothing at all to fix./Hôm nay khép lại với một cuộc gọi từ chính người đầu tiên từng được huấn luyện từ xa, và không có gì cần sửa cả.</w:t>
      </w:r>
    </w:p>
    <w:p>
      <w:pPr>
        <w:pStyle w:val="Heading2"/>
      </w:pPr>
      <w:r>
        <w:rPr>
          <w:rFonts w:ascii="Arial" w:hAnsi="Arial" w:eastAsia="Arial"/>
          <w:b/>
          <w:sz w:val="26"/>
        </w:rPr>
        <w:t>NGÀY 4: Giờ làm việc — Mai và kế hoạch tiếp theo</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I ran my first solo cohort while you were away, twelve new planners./Tony, em tự chạy lứa học viên đầu tiên một mình trong lúc anh đi, mười hai planner mới.</w:t>
      </w:r>
    </w:p>
    <w:p>
      <w:pPr>
        <w:keepLines/>
        <w:spacing w:line="276" w:lineRule="auto" w:after="60"/>
      </w:pPr>
      <w:r>
        <w:rPr>
          <w:rFonts w:ascii="Arial" w:hAnsi="Arial" w:eastAsia="Arial"/>
          <w:b/>
          <w:sz w:val="22"/>
        </w:rPr>
        <w:t xml:space="preserve">Tony: </w:t>
      </w:r>
      <w:r>
        <w:rPr>
          <w:rFonts w:ascii="Arial" w:hAnsi="Arial" w:eastAsia="Arial"/>
          <w:sz w:val="22"/>
        </w:rPr>
        <w:t>How did it go, honestly, not the polished version?/Diễn ra thế nào, thật lòng, không phải phiên bản đánh bóng?</w:t>
      </w:r>
    </w:p>
    <w:p>
      <w:pPr>
        <w:keepLines/>
        <w:spacing w:line="276" w:lineRule="auto" w:after="60"/>
      </w:pPr>
      <w:r>
        <w:rPr>
          <w:rFonts w:ascii="Arial" w:hAnsi="Arial" w:eastAsia="Arial"/>
          <w:b/>
          <w:sz w:val="22"/>
        </w:rPr>
        <w:t>ASKING FOR THE UNPOLISHED VERSION OF A COLLEAGUE'S FIRST SOLO LEADERSHIP EXPERIENCE / HỎI VỀ PHIÊN BẢN CHƯA ĐÁNH BÓNG CỦA TRẢI NGHIỆM LÃNH ĐẠO ĐỘC LẬP ĐẦU TIÊN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running an entire cohort independently for the first time, naming the exact group size./Báo cáo đã tự mình chạy trọn một lứa học viên lần đầu tiên, nêu tên chính xác quy mô nhóm.</w:t>
      </w:r>
    </w:p>
    <w:p>
      <w:pPr>
        <w:keepLines/>
        <w:spacing w:line="276" w:lineRule="auto" w:after="60"/>
      </w:pPr>
      <w:r>
        <w:rPr>
          <w:rFonts w:ascii="Arial" w:hAnsi="Arial" w:eastAsia="Arial"/>
          <w:b/>
          <w:sz w:val="22"/>
        </w:rPr>
        <w:t xml:space="preserve">Task line 2: </w:t>
      </w:r>
      <w:r>
        <w:rPr>
          <w:rFonts w:ascii="Arial" w:hAnsi="Arial" w:eastAsia="Arial"/>
          <w:sz w:val="22"/>
        </w:rPr>
        <w:t>Ask explicitly for the unpolished version, distinguishing it clearly from any rehearsed summary./Hỏi rõ ràng về phiên bản chưa đánh bóng, phân biệt nó rõ ràng với bất kỳ bản tóm tắt đã diễn tập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this question models the exact honesty habit taught throughout the entire mentorship./Nhận diện rằng việc hỏi câu hỏi này làm mẫu chính xác thói quen trung thực đã được dạy xuyên suốt cả chương trình kèm cặp.</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an honest account of leadership from being smoothed into an easy success story./Ghi nhận yêu cầu này là bảo vệ một lời kể trung thực về lãnh đạo khỏi bị làm mượt thành một câu chuyện thành công dễ dàng.</w:t>
      </w:r>
    </w:p>
    <w:p>
      <w:pPr>
        <w:keepLines/>
        <w:spacing w:line="276" w:lineRule="auto" w:after="60"/>
      </w:pPr>
      <w:r>
        <w:rPr>
          <w:rFonts w:ascii="Arial" w:hAnsi="Arial" w:eastAsia="Arial"/>
          <w:b/>
          <w:sz w:val="22"/>
        </w:rPr>
        <w:t xml:space="preserve">Task line 5: </w:t>
      </w:r>
      <w:r>
        <w:rPr>
          <w:rFonts w:ascii="Arial" w:hAnsi="Arial" w:eastAsia="Arial"/>
          <w:sz w:val="22"/>
        </w:rPr>
        <w:t>Recognise that running a first solo cohort mirrors the exact milestone reached earlier by Tuan Anh in Cambodia./Nhận diện rằng việc chạy một lứa học viên độc lập đầu tiên phản chiếu chính cột mốc đã đạt được trước đó bởi Tuấn Anh tại Campuchia.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without prompting, is now a habit passed down two full mentorship generations./Nhận diện rằng chính câu hỏi này, được hỏi mà không cần nhắc, giờ là một thói quen được truyền qua hai thế hệ kèm cặp trọn vẹn.</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unpolished version of a colleague's first solo leadership experience, refusing to accept a rehearsed summary as the real answer./Chủ động hỏi về phiên bản chưa đánh bóng của trải nghiệm lãnh đạo độc lập đầu tiên của một đồng nghiệp, từ chối chấp nhận một bản tóm tắt đã diễn tập là câu trả lời thật sự.</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Nerve-wracking, then genuinely rewarding, exactly like you warned me it would be./Hồi hộp lắm, rồi thực sự đáng công sức, đúng như anh đã cảnh báo trước.</w:t>
      </w:r>
    </w:p>
    <w:p>
      <w:pPr>
        <w:keepLines/>
        <w:spacing w:line="276" w:lineRule="auto" w:after="60"/>
      </w:pPr>
      <w:r>
        <w:rPr>
          <w:rFonts w:ascii="Arial" w:hAnsi="Arial" w:eastAsia="Arial"/>
          <w:b/>
          <w:sz w:val="22"/>
        </w:rPr>
        <w:t xml:space="preserve">Tony: </w:t>
      </w:r>
      <w:r>
        <w:rPr>
          <w:rFonts w:ascii="Arial" w:hAnsi="Arial" w:eastAsia="Arial"/>
          <w:sz w:val="22"/>
        </w:rPr>
        <w:t>That's the whole cycle, Mai, the nervousness never fully leaves, it just changes who's carrying it./Đó là cả vòng tuần hoàn đó, Mai, sự hồi hộp không bao giờ biến mất hoàn toàn, nó chỉ đổi người mang nó thôi.</w:t>
      </w:r>
    </w:p>
    <w:p>
      <w:pPr>
        <w:keepLines/>
        <w:spacing w:line="276" w:lineRule="auto" w:after="60"/>
      </w:pPr>
      <w:r>
        <w:rPr>
          <w:rFonts w:ascii="Arial" w:hAnsi="Arial" w:eastAsia="Arial"/>
          <w:b/>
          <w:sz w:val="22"/>
        </w:rPr>
        <w:t>RECOGNISING THAT NERVOUSNESS IS INHERITED, NOT ELIMINATED, AS LEADERSHIP PASSES FROM ONE PERSON TO THE NEXT / NHẬN DIỆN RẰNG SỰ HỒI HỘP ĐƯỢC KẾ THỪA, KHÔNG BỊ XÓA BỎ, KHI VAI TRÒ LÃNH ĐẠO CHUYỂN TỪ NGƯỜI NÀY SANG NGƯỜI KHÁC</w:t>
      </w:r>
    </w:p>
    <w:p>
      <w:pPr>
        <w:keepLines/>
        <w:spacing w:line="276" w:lineRule="auto" w:after="60"/>
      </w:pPr>
      <w:r>
        <w:rPr>
          <w:rFonts w:ascii="Arial" w:hAnsi="Arial" w:eastAsia="Arial"/>
          <w:b/>
          <w:sz w:val="22"/>
        </w:rPr>
        <w:t xml:space="preserve">Task line 1: </w:t>
      </w:r>
      <w:r>
        <w:rPr>
          <w:rFonts w:ascii="Arial" w:hAnsi="Arial" w:eastAsia="Arial"/>
          <w:sz w:val="22"/>
        </w:rPr>
        <w:t>Confirm an earlier warning accurately, naming both the discomfort and the reward it eventually produced./Xác nhận một lời cảnh báo trước đó một cách chính xác, nêu tên cả sự khó chịu và phần thưởng nó cuối cùng mang lại.</w:t>
      </w:r>
    </w:p>
    <w:p>
      <w:pPr>
        <w:keepLines/>
        <w:spacing w:line="276" w:lineRule="auto" w:after="60"/>
      </w:pPr>
      <w:r>
        <w:rPr>
          <w:rFonts w:ascii="Arial" w:hAnsi="Arial" w:eastAsia="Arial"/>
          <w:b/>
          <w:sz w:val="22"/>
        </w:rPr>
        <w:t xml:space="preserve">Task line 2: </w:t>
      </w:r>
      <w:r>
        <w:rPr>
          <w:rFonts w:ascii="Arial" w:hAnsi="Arial" w:eastAsia="Arial"/>
          <w:sz w:val="22"/>
        </w:rPr>
        <w:t>Reframe nervousness as a permanent, transferable feature of leadership rather than a beginner's flaw to outgrow./Tái định khung sự hồi hộp là một đặc điểm vĩnh viễn, có thể chuyển giao của lãnh đạo thay vì một khiếm khuyết của người mới cần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nervousness as permanent, not a phase, offers more honest comfort than false reassurance would./Nhận diện rằng việc gọi sự hồi hộp là vĩnh viễn, không phải một giai đoạn, mang lại sự an ủi trung thực hơn so với sự trấn an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same principle already proven true across four years of the book's own events./Ghi nhận sự tái định khung này là chính nguyên tắc đã được chứng minh đúng xuyên suốt bốn năm sự kiện của chính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describing nervousness as something carried, not conquered, gives it a physical, shareable quality./Nhận diện rằng việc mô tả sự hồi hộp là điều được mang theo, không phải bị chinh phục, mang lại cho nó một tính chất vật lý, có thể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insight will matter directly to whichever new mentee Mai eventually chooses to lead herself./Nhận diện rằng cái nhìn sâu sắc này sẽ có ý nghĩa trực tiếp với bất kỳ học viên mới nào Mai cuối cùng chọn tự mình dẫn dắt.</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nervousness is inherited, not eliminated, as leadership passes from one person to the next, offering this as honest comfort rather than a false promise of ease./Chủ động nhận diện rằng sự hồi hộp được kế thừa, không bị xóa bỏ, khi vai trò lãnh đạo chuyển từ người này sang người khác, đưa điều này ra như một sự an ủi trung thực thay vì một lời hứa giả tạo về sự dễ dàng.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Seventh plant, any closer to a real conversation about it?/Nhà máy thứ bảy, có gần hơn đến một cuộc trò chuyện thật về nó không?</w:t>
      </w:r>
    </w:p>
    <w:p>
      <w:pPr>
        <w:keepLines/>
        <w:spacing w:line="276" w:lineRule="auto" w:after="60"/>
      </w:pPr>
      <w:r>
        <w:rPr>
          <w:rFonts w:ascii="Arial" w:hAnsi="Arial" w:eastAsia="Arial"/>
          <w:b/>
          <w:sz w:val="22"/>
        </w:rPr>
        <w:t xml:space="preserve">Tony: </w:t>
      </w:r>
      <w:r>
        <w:rPr>
          <w:rFonts w:ascii="Arial" w:hAnsi="Arial" w:eastAsia="Arial"/>
          <w:sz w:val="22"/>
        </w:rPr>
        <w:t>Not yet, one thing at a time, that's still the rule I trust most./Chưa đâu, từng việc một, đó vẫn là quy tắc anh tin tưởng nhất.</w:t>
      </w:r>
    </w:p>
    <w:p>
      <w:pPr>
        <w:keepLines/>
        <w:spacing w:line="276" w:lineRule="auto" w:after="60"/>
      </w:pPr>
      <w:r>
        <w:rPr>
          <w:rFonts w:ascii="Arial" w:hAnsi="Arial" w:eastAsia="Arial"/>
          <w:b/>
          <w:sz w:val="22"/>
        </w:rPr>
        <w:t>DECLINING TO RUSH A FUTURE DECISION EVEN WHEN A TRUSTED COLLEAGUE RAISES IT DIRECTLY / TỪ CHỐI VỘI VÀNG MỘT QUYẾT ĐỊNH TƯƠNG LAI NGAY CẢ KHI MỘT ĐỒNG NGHIỆP ĐÁNG TIN CẬY NÊU RA TRỰC TIẾP</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question about future expansion, testing readiness for the next conversation./Nêu ra một câu hỏi thật sự hướng tới tương lai về mở rộng, thử nghiệm sự sẵn sàng cho cuộc trò chuyện tiếp theo.</w:t>
      </w:r>
    </w:p>
    <w:p>
      <w:pPr>
        <w:keepLines/>
        <w:spacing w:line="276" w:lineRule="auto" w:after="60"/>
      </w:pPr>
      <w:r>
        <w:rPr>
          <w:rFonts w:ascii="Arial" w:hAnsi="Arial" w:eastAsia="Arial"/>
          <w:b/>
          <w:sz w:val="22"/>
        </w:rPr>
        <w:t xml:space="preserve">Task line 2: </w:t>
      </w:r>
      <w:r>
        <w:rPr>
          <w:rFonts w:ascii="Arial" w:hAnsi="Arial" w:eastAsia="Arial"/>
          <w:sz w:val="22"/>
        </w:rPr>
        <w:t>Decline to rush the topic, naming a trusted, familiar rule as the reason for the deliberate pause./Từ chối vội vàng chủ đề đó, nêu tên một quy tắc đáng tin cậy, quen thuộc là lý do cho sự tạm dừng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trusted colleague raising expansion signals genuine organisational momentum, not impatience./Nhận diện rằng một đồng nghiệp đáng tin cậy nêu ra việc mở rộng báo hiệu động lực tổ chức chân thực, không phải sự thiếu kiên nhẫn.</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consistent discipline, not hesitation, given everything just accomplished on the global stage./Ghi nhận sự tạm dừng có chủ đích này là kỷ luật nhất quán, không phải sự do dự, trước mọi điều vừa đạt được trên sân khấu toàn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momentum right after a major public triumph requires more discipline than resisting it normally would./Nhận diện rằng việc cưỡng lại đà tiến ngay sau một chiến thắng công khai lớn đòi hỏi nhiều kỷ luật hơn việc cưỡng lại nó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refusal protects the same steady rhythm that made the fifth and sixth plants succeed./Nhận diện rằng sự từ chối nhỏ này bảo vệ chính nhịp điệu ổn định đã khiến nhà máy thứ năm và thứ sáu thành công.</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rush a future decision even when a trusted colleague raises it directly, trusting one thing at a time over any pressure created by recent momentum./Chủ động từ chối vội vàng một quyết định tương lai ngay cả khi một đồng nghiệp đáng tin cậy nêu ra trực tiếp, tin tưởng vào từng việc một hơn bất kỳ áp lực nào được tạo ra bởi đà tiến gần đây.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planner cried during a feedback session, actually, and I almost panicked./Có một planner khóc trong buổi phản hồi, thật ra, và em suýt hoảng loạn.</w:t>
      </w:r>
    </w:p>
    <w:p>
      <w:pPr>
        <w:keepLines/>
        <w:spacing w:line="276" w:lineRule="auto" w:after="60"/>
      </w:pPr>
      <w:r>
        <w:rPr>
          <w:rFonts w:ascii="Arial" w:hAnsi="Arial" w:eastAsia="Arial"/>
          <w:b/>
          <w:sz w:val="22"/>
        </w:rPr>
        <w:t xml:space="preserve">Tony: </w:t>
      </w:r>
      <w:r>
        <w:rPr>
          <w:rFonts w:ascii="Arial" w:hAnsi="Arial" w:eastAsia="Arial"/>
          <w:sz w:val="22"/>
        </w:rPr>
        <w:t>What did you actually do, in the moment, not what you wished you'd done?/Em đã thật sự làm gì, ngay lúc đó, không phải điều em ước mình đã làm?</w:t>
      </w:r>
    </w:p>
    <w:p>
      <w:pPr>
        <w:keepLines/>
        <w:spacing w:line="276" w:lineRule="auto" w:after="60"/>
      </w:pPr>
      <w:r>
        <w:rPr>
          <w:rFonts w:ascii="Arial" w:hAnsi="Arial" w:eastAsia="Arial"/>
          <w:b/>
          <w:sz w:val="22"/>
        </w:rPr>
        <w:t>RECOUNTING A GENUINELY DIFFICULT MOMENT WITHOUT SOFTENING IT INTO A CLEANER VERSION AFTERWARD / KỂ LẠI MỘT KHOẢNH KHẮC THẬT SỰ KHÓ KHĂN MÀ KHÔNG LÀM DỊU NÓ THÀNH MỘT PHIÊN BẢN SẠCH SẼ HƠN VỀ SAU</w:t>
      </w:r>
    </w:p>
    <w:p>
      <w:pPr>
        <w:keepLines/>
        <w:spacing w:line="276" w:lineRule="auto" w:after="60"/>
      </w:pPr>
      <w:r>
        <w:rPr>
          <w:rFonts w:ascii="Arial" w:hAnsi="Arial" w:eastAsia="Arial"/>
          <w:b/>
          <w:sz w:val="22"/>
        </w:rPr>
        <w:t xml:space="preserve">Task line 1: </w:t>
      </w:r>
      <w:r>
        <w:rPr>
          <w:rFonts w:ascii="Arial" w:hAnsi="Arial" w:eastAsia="Arial"/>
          <w:sz w:val="22"/>
        </w:rPr>
        <w:t>Admit to a genuinely difficult, emotional moment during a feedback session without minimising it./Thừa nhận một khoảnh khắc thật sự khó khăn, mang tính cảm xúc trong một buổi phản hồi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specifically about the actual, in-the-moment response, rejecting any retrospective, idealised version./Hỏi cụ thể về phản ứng thật sự, ngay tại khoảnh khắc đó, từ chối bất kỳ phiên bản hồi tưởng, lý tưởng hóa nào.</w:t>
      </w:r>
    </w:p>
    <w:p>
      <w:pPr>
        <w:keepLines/>
        <w:spacing w:line="276" w:lineRule="auto" w:after="60"/>
      </w:pPr>
      <w:r>
        <w:rPr>
          <w:rFonts w:ascii="Arial" w:hAnsi="Arial" w:eastAsia="Arial"/>
          <w:b/>
          <w:sz w:val="22"/>
        </w:rPr>
        <w:t xml:space="preserve">Task line 3: </w:t>
      </w:r>
      <w:r>
        <w:rPr>
          <w:rFonts w:ascii="Arial" w:hAnsi="Arial" w:eastAsia="Arial"/>
          <w:sz w:val="22"/>
        </w:rPr>
        <w:t>Recognise that panic during a first difficult feedback moment is common, not a sign of unreadiness./Nhận diện rằng sự hoảng loạn trong khoảnh khắc phản hồi khó khăn đầu tiên là phổ biến, không phải dấu hiệu của sự chưa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recounting as more valuable training material than any hypothetical role-play scenario./Ghi nhận lời kể trung thực này là tài liệu đào tạo có giá trị hơn bất kỳ tình huống nhập vai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"what did you actually do" protects the conversation from drifting into comfortable hindsight./Nhận diện rằng việc hỏi "em đã thật sự làm gì" bảo vệ cuộc trò chuyện khỏi trôi dạt vào sự hồi tưởng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difficult moment will likely shape how Mai herself coaches through tears one day./Nhận diện rằng chính khoảnh khắc khó khăn cụ thể này có khả năng sẽ định hình cách chính Mai huấn luyện qua nước mắt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recount a genuinely difficult moment without softening it into a cleaner version afterward, insisting on the actual, unpolished response./Chủ động kể lại một khoảnh khắc thật sự khó khăn mà không làm dịu nó thành một phiên bản sạch sẽ hơn về sau, kiên quyết đòi phản ứng thật sự, chưa đánh bóng.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just sat with her, honestly, I didn't know what else to do./Em chỉ ngồi cùng cô ấy thôi, thật lòng, em không biết còn phải làm gì khác nữa.</w:t>
      </w:r>
    </w:p>
    <w:p>
      <w:pPr>
        <w:keepLines/>
        <w:spacing w:line="276" w:lineRule="auto" w:after="60"/>
      </w:pPr>
      <w:r>
        <w:rPr>
          <w:rFonts w:ascii="Arial" w:hAnsi="Arial" w:eastAsia="Arial"/>
          <w:b/>
          <w:sz w:val="22"/>
        </w:rPr>
        <w:t xml:space="preserve">Tony: </w:t>
      </w:r>
      <w:r>
        <w:rPr>
          <w:rFonts w:ascii="Arial" w:hAnsi="Arial" w:eastAsia="Arial"/>
          <w:sz w:val="22"/>
        </w:rPr>
        <w:t>That was exactly the right instinct, Mai, sitting with someone is a real skill, not a failure to act./Đó chính xác là bản năng đúng đắn đó, Mai, ngồi cùng ai đó là một kỹ năng thật sự, không phải một sự thất bại trong hành động.</w:t>
      </w:r>
    </w:p>
    <w:p>
      <w:pPr>
        <w:keepLines/>
        <w:spacing w:line="276" w:lineRule="auto" w:after="60"/>
      </w:pPr>
      <w:r>
        <w:rPr>
          <w:rFonts w:ascii="Arial" w:hAnsi="Arial" w:eastAsia="Arial"/>
          <w:b/>
          <w:sz w:val="22"/>
        </w:rPr>
        <w:t>VALIDATING PRESENCE ITSELF AS A LEGITIMATE RESPONSE RATHER THAN A LACK OF ONE / XÁC NHẬN CHÍNH SỰ HIỆN DIỆN LÀ MỘT PHẢN ỨNG CHÍNH ĐÁNG THAY VÌ MỘT SỰ THIẾU HÀNH ĐỘNG</w:t>
      </w:r>
    </w:p>
    <w:p>
      <w:pPr>
        <w:keepLines/>
        <w:spacing w:line="276" w:lineRule="auto" w:after="60"/>
      </w:pPr>
      <w:r>
        <w:rPr>
          <w:rFonts w:ascii="Arial" w:hAnsi="Arial" w:eastAsia="Arial"/>
          <w:b/>
          <w:sz w:val="22"/>
        </w:rPr>
        <w:t xml:space="preserve">Task line 1: </w:t>
      </w:r>
      <w:r>
        <w:rPr>
          <w:rFonts w:ascii="Arial" w:hAnsi="Arial" w:eastAsia="Arial"/>
          <w:sz w:val="22"/>
        </w:rPr>
        <w:t>Describe an instinctive, simple response, sitting quietly with someone, without confidence it was the right one./Mô tả một phản ứng bản năng, đơn giản, ngồi yên lặng cùng ai đó, mà không tự tin đó là điều đúng.</w:t>
      </w:r>
    </w:p>
    <w:p>
      <w:pPr>
        <w:keepLines/>
        <w:spacing w:line="276" w:lineRule="auto" w:after="60"/>
      </w:pPr>
      <w:r>
        <w:rPr>
          <w:rFonts w:ascii="Arial" w:hAnsi="Arial" w:eastAsia="Arial"/>
          <w:b/>
          <w:sz w:val="22"/>
        </w:rPr>
        <w:t xml:space="preserve">Task line 2: </w:t>
      </w:r>
      <w:r>
        <w:rPr>
          <w:rFonts w:ascii="Arial" w:hAnsi="Arial" w:eastAsia="Arial"/>
          <w:sz w:val="22"/>
        </w:rPr>
        <w:t>Validate this instinct explicitly as genuinely correct, naming presence itself as a real, valuable skill./Xác nhận bản năng này một cách rõ ràng là thật sự đúng, nêu tên chính sự hiện diện là một kỹ năng thật sự, có giá trị.</w:t>
      </w:r>
    </w:p>
    <w:p>
      <w:pPr>
        <w:keepLines/>
        <w:spacing w:line="276" w:lineRule="auto" w:after="60"/>
      </w:pPr>
      <w:r>
        <w:rPr>
          <w:rFonts w:ascii="Arial" w:hAnsi="Arial" w:eastAsia="Arial"/>
          <w:b/>
          <w:sz w:val="22"/>
        </w:rPr>
        <w:t xml:space="preserve">Task line 3: </w:t>
      </w:r>
      <w:r>
        <w:rPr>
          <w:rFonts w:ascii="Arial" w:hAnsi="Arial" w:eastAsia="Arial"/>
          <w:sz w:val="22"/>
        </w:rPr>
        <w:t>Recognise that many new leaders mistake stillness for inaction, when it is often exactly what is needed./Nhận diện rằng nhiều lãnh đạo mới nhầm lẫn sự tĩnh lặng với sự không hành động, trong khi đó thường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removing an unnecessary layer of self-doubt from an already difficult moment./Ghi nhận sự xác nhận này là loại bỏ một lớp tự nghi ngờ không cần thiết khỏi một khoảnh khắc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same lesson, presence over fixing, was already practised deliberately on a factory floor earlier this week./Nhận diện rằng chính bài học này, sự hiện diện hơn là sửa chữa, đã được thực hành có chủ đích trên sàn nhà máy trước đó trong tuần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an instinct as skill, out loud, helps it become a repeatable habit rather than a lucky accident./Nhận diện rằng việc gọi tên một bản năng là kỹ năng, thành lời, giúp nó trở thành một thói quen có thể lặp lại thay vì một sự tình cờ may mắn.</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presence itself as a legitimate response rather than a lack of one, naming stillness as a real, teachable skill./Chủ động xác nhận chính sự hiện diện là một phản ứng chính đáng thay vì một sự thiếu hành động, nêu tên sự tĩnh lặng là một kỹ năng thật sự, có thể dạy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Can I ask something unrelated, actually, did the trip change how you see your own job here?/Em có thể hỏi điều gì đó không liên quan không, thật ra, chuyến đi có thay đổi cách anh nhìn công việc của chính mình ở đây không?</w:t>
      </w:r>
    </w:p>
    <w:p>
      <w:pPr>
        <w:keepLines/>
        <w:spacing w:line="276" w:lineRule="auto" w:after="60"/>
      </w:pPr>
      <w:r>
        <w:rPr>
          <w:rFonts w:ascii="Arial" w:hAnsi="Arial" w:eastAsia="Arial"/>
          <w:b/>
          <w:sz w:val="22"/>
        </w:rPr>
        <w:t xml:space="preserve">Tony: </w:t>
      </w:r>
      <w:r>
        <w:rPr>
          <w:rFonts w:ascii="Arial" w:hAnsi="Arial" w:eastAsia="Arial"/>
          <w:sz w:val="22"/>
        </w:rPr>
        <w:t>It didn't change the job, Mai, it just confirmed why I still want it./Nó không thay đổi công việc đâu, Mai, nó chỉ xác nhận lý do anh vẫn muốn nó thôi.</w:t>
      </w:r>
    </w:p>
    <w:p>
      <w:pPr>
        <w:keepLines/>
        <w:spacing w:line="276" w:lineRule="auto" w:after="60"/>
      </w:pPr>
      <w:r>
        <w:rPr>
          <w:rFonts w:ascii="Arial" w:hAnsi="Arial" w:eastAsia="Arial"/>
          <w:b/>
          <w:sz w:val="22"/>
        </w:rPr>
        <w:t>DISTINGUISHING BETWEEN A TRIP CHANGING A ROLE AND A TRIP CONFIRMING ITS CONTINUED PURPOSE / PHÂN BIỆT GIỮA MỘT CHUYẾN ĐI THAY ĐỔI MỘT VAI TRÒ VÀ MỘT CHUYẾN ĐI XÁC NHẬN MỤC ĐÍCH TIẾP DIỄN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unrelated, personal question about whether a major trip altered a fundamental view of the job./Hỏi một câu hỏi thực sự không liên quan, mang tính cá nhân về việc liệu một chuyến đi lớn có làm thay đổi cái nhìn nền tảng về công việc không.</w:t>
      </w:r>
    </w:p>
    <w:p>
      <w:pPr>
        <w:keepLines/>
        <w:spacing w:line="276" w:lineRule="auto" w:after="60"/>
      </w:pPr>
      <w:r>
        <w:rPr>
          <w:rFonts w:ascii="Arial" w:hAnsi="Arial" w:eastAsia="Arial"/>
          <w:b/>
          <w:sz w:val="22"/>
        </w:rPr>
        <w:t xml:space="preserve">Task line 2: </w:t>
      </w:r>
      <w:r>
        <w:rPr>
          <w:rFonts w:ascii="Arial" w:hAnsi="Arial" w:eastAsia="Arial"/>
          <w:sz w:val="22"/>
        </w:rPr>
        <w:t>Draw a precise distinction, the trip confirmed purpose rather than changing the role itself./Rút ra một sự phân biệt chính xác, chuyến đi xác nhận mục đích thay vì thay đổi chính vai trò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confirmation, not transformation, is often the more common and more honest outcome of a big trip./Nhận diện rằng sự xác nhận, không phải sự biến đổi, thường là kết quả phổ biến hơn và trung thực hơn của một chuyến đi lớn.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against the tempting but false narrative that big trips always change everything./Ghi nhận sự phân biệt này là bảo vệ trước câu chuyện hấp dẫn nhưng sai lầm rằng những chuyến đi lớn luôn thay đổi mọi thứ.</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so directly shows genuine curiosity about identity, not just logistics./Nhận diện rằng một đồng nghiệp hỏi câu hỏi này trực tiếp đến vậy cho thấy sự tò mò chân thực về bản sắc, không chỉ hậu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quietly closes the emotional arc opened the moment the trip's departure was first announced./Nhận diện rằng câu trả lời này thầm lặng khép lại vòng cung cảm xúc được mở ra vào chính khoảnh khắc sự khởi hành của chuyến đi lần đầu được thông báo.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trip changing a role and a trip confirming its continued purpose, choosing the more honest, less dramatic answer./Chủ động phân biệt giữa một chuyến đi thay đổi một vai trò và một chuyến đi xác nhận mục đích tiếp diễn của nó, chọn câu trả lời trung thực hơn, ít kịch tính hơn.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I'm glad you're the one who came back, not just any Director./Nói thật ra thì, em mừng vì chính anh là người trở về, không phải chỉ là một Director bất kỳ nào đó.</w:t>
      </w:r>
    </w:p>
    <w:p>
      <w:pPr>
        <w:keepLines/>
        <w:spacing w:line="276" w:lineRule="auto" w:after="60"/>
      </w:pPr>
      <w:r>
        <w:rPr>
          <w:rFonts w:ascii="Arial" w:hAnsi="Arial" w:eastAsia="Arial"/>
          <w:b/>
          <w:sz w:val="22"/>
        </w:rPr>
        <w:t xml:space="preserve">Tony: </w:t>
      </w:r>
      <w:r>
        <w:rPr>
          <w:rFonts w:ascii="Arial" w:hAnsi="Arial" w:eastAsia="Arial"/>
          <w:sz w:val="22"/>
        </w:rPr>
        <w:t>That means more than you know, Mai, thank you for saying it plainly instead of leaving it unsaid./Điều đó có ý nghĩa nhiều hơn em biết đấy, Mai, cảm ơn em vì đã nói ra thẳng thắn thay vì để nó không được nói.</w:t>
      </w:r>
    </w:p>
    <w:p>
      <w:pPr>
        <w:keepLines/>
        <w:spacing w:line="276" w:lineRule="auto" w:after="60"/>
      </w:pPr>
      <w:r>
        <w:rPr>
          <w:rFonts w:ascii="Arial" w:hAnsi="Arial" w:eastAsia="Arial"/>
          <w:b/>
          <w:sz w:val="22"/>
        </w:rPr>
        <w:t>RECEIVING A PLAINLY STATED, UNPROMPTED EXPRESSION OF WELCOME RATHER THAN LETTING IT STAY IMPLIED / ĐÓN NHẬN MỘT LỜI CHÀO ĐÓN ĐƯỢC NÓI RÕ RÀNG, KHÔNG CẦN NHẮC THAY VÌ ĐỂ NÓ Ở LẠI NGẦM ĐỊNH</w:t>
      </w:r>
    </w:p>
    <w:p>
      <w:pPr>
        <w:keepLines/>
        <w:spacing w:line="276" w:lineRule="auto" w:after="60"/>
      </w:pPr>
      <w:r>
        <w:rPr>
          <w:rFonts w:ascii="Arial" w:hAnsi="Arial" w:eastAsia="Arial"/>
          <w:b/>
          <w:sz w:val="22"/>
        </w:rPr>
        <w:t xml:space="preserve">Task line 1: </w:t>
      </w:r>
      <w:r>
        <w:rPr>
          <w:rFonts w:ascii="Arial" w:hAnsi="Arial" w:eastAsia="Arial"/>
          <w:sz w:val="22"/>
        </w:rPr>
        <w:t>State a genuine, personal welcome plainly, distinguishing it from a generic greeting owed to any title./Nói ra một lời chào đón chân thực, mang tính cá nhân một cách thẳng thắn, phân biệt nó với một lời chào chung dành cho bất kỳ chức danh nào.</w:t>
      </w:r>
    </w:p>
    <w:p>
      <w:pPr>
        <w:keepLines/>
        <w:spacing w:line="276" w:lineRule="auto" w:after="60"/>
      </w:pPr>
      <w:r>
        <w:rPr>
          <w:rFonts w:ascii="Arial" w:hAnsi="Arial" w:eastAsia="Arial"/>
          <w:b/>
          <w:sz w:val="22"/>
        </w:rPr>
        <w:t xml:space="preserve">Task line 2: </w:t>
      </w:r>
      <w:r>
        <w:rPr>
          <w:rFonts w:ascii="Arial" w:hAnsi="Arial" w:eastAsia="Arial"/>
          <w:sz w:val="22"/>
        </w:rPr>
        <w:t>Receive this plain statement warmly, thanking it explicitly for not staying unspoken./Đón nhận lời nói thẳng thắn này một cách ấm áp, cảm ơn nó rõ ràng vì đã không ở lại không được nói.</w:t>
      </w:r>
    </w:p>
    <w:p>
      <w:pPr>
        <w:keepLines/>
        <w:spacing w:line="276" w:lineRule="auto" w:after="60"/>
      </w:pPr>
      <w:r>
        <w:rPr>
          <w:rFonts w:ascii="Arial" w:hAnsi="Arial" w:eastAsia="Arial"/>
          <w:b/>
          <w:sz w:val="22"/>
        </w:rPr>
        <w:t xml:space="preserve">Task line 3: </w:t>
      </w:r>
      <w:r>
        <w:rPr>
          <w:rFonts w:ascii="Arial" w:hAnsi="Arial" w:eastAsia="Arial"/>
          <w:sz w:val="22"/>
        </w:rPr>
        <w:t>Recognise that plainly stated welcome carries more genuine weight than any assumed, unspoken goodwill./Nhận diện rằng lời chào đón được nói thẳng thắn mang trọng lượng chân thực nhiều hơn bất kỳ thiện chí ngầm định, không được nói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act of courage rarely offered this directly between colleagues./Ghi nhận sự trao đổi này là một hành động can đảm nhỏ, chân thực hiếm khi được đưa ra trực tiếp đến vậy giữa các đồng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person, not just a role, as genuinely missed reflects real, personal connection./Nhận diện rằng việc nêu tên một người cụ thể, không chỉ một vai trò, là thật sự được nhớ đến phản ánh sự kết nối thật sự,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plain exchange closes the day's professional thread on genuine warmth rather than logistics./Nhận diện rằng sự trao đổi nhỏ, thẳng thắn này khép lại sợi dây chuyên môn của ngày bằng sự ấm áp chân thực thay vì hậu cần.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plainly stated, unprompted expression of welcome rather than letting it stay implied, thanking it openly instead of deflecting with modesty./Chủ động đón nhận một lời chào đón được nói rõ ràng, không cần nhắc thay vì để nó ở lại ngầm định, cảm ơn nó cởi mở thay vì né tránh bằng sự khiêm tốn.</w:t>
      </w:r>
    </w:p>
    <w:p>
      <w:pPr>
        <w:keepLines/>
        <w:spacing w:line="276" w:lineRule="auto" w:after="60"/>
      </w:pPr>
      <w:r>
        <w:rPr>
          <w:rFonts w:ascii="Arial" w:hAnsi="Arial" w:eastAsia="Arial"/>
          <w:b/>
          <w:sz w:val="22"/>
        </w:rPr>
        <w:t xml:space="preserve">Tony: </w:t>
      </w:r>
      <w:r>
        <w:rPr>
          <w:rFonts w:ascii="Arial" w:hAnsi="Arial" w:eastAsia="Arial"/>
          <w:sz w:val="22"/>
        </w:rPr>
        <w:t>Today closes with a colleague's first solo cohort behind her, and a seventh plant still waiting its turn, on purpose./Hôm nay khép lại với lứa học viên độc lập đầu tiên của một đồng nghiệp đã hoàn thành, và một nhà máy thứ bảy vẫn đang chờ đến lượt, một cách có chủ đích.</w:t>
      </w:r>
    </w:p>
    <w:p>
      <w:pPr>
        <w:pStyle w:val="Heading2"/>
      </w:pPr>
      <w:r>
        <w:rPr>
          <w:rFonts w:ascii="Arial" w:hAnsi="Arial" w:eastAsia="Arial"/>
          <w:b/>
          <w:sz w:val="26"/>
        </w:rPr>
        <w:t>NGÀY 5: Giờ làm việc — một ngày bình thường, rất có chủ đích</w:t>
      </w:r>
    </w:p>
    <w:p>
      <w:pPr>
        <w:keepLines/>
        <w:spacing w:line="276" w:lineRule="auto" w:after="60"/>
      </w:pPr>
      <w:r>
        <w:rPr>
          <w:rFonts w:ascii="Arial" w:hAnsi="Arial" w:eastAsia="Arial"/>
          <w:b/>
          <w:sz w:val="22"/>
        </w:rPr>
        <w:t xml:space="preserve">Tony: </w:t>
      </w:r>
      <w:r>
        <w:rPr>
          <w:rFonts w:ascii="Arial" w:hAnsi="Arial" w:eastAsia="Arial"/>
          <w:sz w:val="22"/>
        </w:rPr>
        <w:t>Nothing urgent on my calendar for the rest of today, is that actually true?/Không có gì khẩn cấp trong lịch của anh cho phần còn lại hôm nay, có đúng vậy không?</w:t>
      </w:r>
    </w:p>
    <w:p>
      <w:pPr>
        <w:keepLines/>
        <w:spacing w:line="276" w:lineRule="auto" w:after="60"/>
      </w:pPr>
      <w:r>
        <w:rPr>
          <w:rFonts w:ascii="Arial" w:hAnsi="Arial" w:eastAsia="Arial"/>
          <w:b/>
          <w:sz w:val="22"/>
        </w:rPr>
        <w:t xml:space="preserve">QA Colleague: </w:t>
      </w:r>
      <w:r>
        <w:rPr>
          <w:rFonts w:ascii="Arial" w:hAnsi="Arial" w:eastAsia="Arial"/>
          <w:sz w:val="22"/>
        </w:rPr>
        <w:t>True, for once, a completely quiet afternoon./Đúng vậy, hiếm hoi lắm, một buổi chiều hoàn toàn yên tĩnh.</w:t>
      </w:r>
    </w:p>
    <w:p>
      <w:pPr>
        <w:keepLines/>
        <w:spacing w:line="276" w:lineRule="auto" w:after="60"/>
      </w:pPr>
      <w:r>
        <w:rPr>
          <w:rFonts w:ascii="Arial" w:hAnsi="Arial" w:eastAsia="Arial"/>
          <w:b/>
          <w:sz w:val="22"/>
        </w:rPr>
        <w:t>VERIFYING A GENUINELY EMPTY CALENDAR AS IF IT WERE TOO GOOD TO BE ENTIRELY TRUE / XÁC MINH MỘT LỊCH TRÌNH THẬT SỰ TRỐNG NHƯ THỂ NÓ TỐT ĐẾN MỨC KHÓ THẬT SỰ ĐÚNG</w:t>
      </w:r>
    </w:p>
    <w:p>
      <w:pPr>
        <w:keepLines/>
        <w:spacing w:line="276" w:lineRule="auto" w:after="60"/>
      </w:pPr>
      <w:r>
        <w:rPr>
          <w:rFonts w:ascii="Arial" w:hAnsi="Arial" w:eastAsia="Arial"/>
          <w:b/>
          <w:sz w:val="22"/>
        </w:rPr>
        <w:t xml:space="preserve">Task line 1: </w:t>
      </w:r>
      <w:r>
        <w:rPr>
          <w:rFonts w:ascii="Arial" w:hAnsi="Arial" w:eastAsia="Arial"/>
          <w:sz w:val="22"/>
        </w:rPr>
        <w:t>Ask a genuinely doubtful question, checking whether a rare, fully empty calendar is actually accurate./Hỏi một câu hỏi thật sự hoài nghi, kiểm tra xem một lịch trình trống hoàn toàn hiếm hoi có thật sự chính xác không.</w:t>
      </w:r>
    </w:p>
    <w:p>
      <w:pPr>
        <w:keepLines/>
        <w:spacing w:line="276" w:lineRule="auto" w:after="60"/>
      </w:pPr>
      <w:r>
        <w:rPr>
          <w:rFonts w:ascii="Arial" w:hAnsi="Arial" w:eastAsia="Arial"/>
          <w:b/>
          <w:sz w:val="22"/>
        </w:rPr>
        <w:t xml:space="preserve">Task line 2: </w:t>
      </w:r>
      <w:r>
        <w:rPr>
          <w:rFonts w:ascii="Arial" w:hAnsi="Arial" w:eastAsia="Arial"/>
          <w:sz w:val="22"/>
        </w:rPr>
        <w:t>Confirm the rarity explicitly, naming a fully quiet afternoon as something worth remarking on./Xác nhận sự hiếm hoi một cách rõ ràng, nêu tên một buổi chiều hoàn toàn yên tĩnh là điều đáng được nhắc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doubting good news by instinct reflects years of a calendar rarely staying this clear./Nhận diện rằng việc hoài nghi tin tốt theo bản năng phản ánh nhiều năm một lịch trình hiếm khi giữ được trống trải như vậy.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small, practical first step toward genuinely protecting an unplanned afternoon./Ghi nhận sự xác minh này là bước đầu tiên nhỏ, thực tế hướng tới việc thật sự bảo vệ một buổi chiều chưa lên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calendar so plainly signals genuine, deserved organisational calm./Nhận diện rằng một đồng nghiệp xác nhận lịch trình một cách thẳng thắn như vậy báo hiệu sự bình yên tổ chức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verification sets up a deliberate choice about how the free time will actually be spent./Nhận diện rằng sự xác minh yên tĩnh này thiết lập cho một lựa chọn có chủ đích về cách thời gian rảnh thật sự sẽ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genuinely empty calendar as if it were too good to be entirely true, treating the confirmation itself as a small, welcome event./Chủ động xác minh một lịch trình thật sự trống như thể nó tốt đến mức khó thật sự đúng, xem chính sự xác nhận đó như một sự kiện nhỏ, được chào đón.</w:t>
      </w:r>
    </w:p>
    <w:p>
      <w:pPr>
        <w:keepLines/>
        <w:spacing w:line="276" w:lineRule="auto" w:after="60"/>
      </w:pPr>
      <w:r>
        <w:rPr>
          <w:rFonts w:ascii="Arial" w:hAnsi="Arial" w:eastAsia="Arial"/>
          <w:b/>
          <w:sz w:val="22"/>
        </w:rPr>
        <w:t xml:space="preserve">Tony: </w:t>
      </w:r>
      <w:r>
        <w:rPr>
          <w:rFonts w:ascii="Arial" w:hAnsi="Arial" w:eastAsia="Arial"/>
          <w:sz w:val="22"/>
        </w:rPr>
        <w:t>Good, I want to spend it walking the floor at Wanek 2, just watching, not fixing anything./Tốt, anh muốn dành nó đi dạo trên sàn Wanek 2, chỉ để quan sát, không sửa gì cả.</w:t>
      </w:r>
    </w:p>
    <w:p>
      <w:pPr>
        <w:keepLines/>
        <w:spacing w:line="276" w:lineRule="auto" w:after="60"/>
      </w:pPr>
      <w:r>
        <w:rPr>
          <w:rFonts w:ascii="Arial" w:hAnsi="Arial" w:eastAsia="Arial"/>
          <w:b/>
          <w:sz w:val="22"/>
        </w:rPr>
        <w:t xml:space="preserve">QA Colleague: </w:t>
      </w:r>
      <w:r>
        <w:rPr>
          <w:rFonts w:ascii="Arial" w:hAnsi="Arial" w:eastAsia="Arial"/>
          <w:sz w:val="22"/>
        </w:rPr>
        <w:t>That's a strange way for a Director to spend a free afternoon./Đó là một cách lạ để một Director dành một buổi chiều rảnh rỗi.</w:t>
      </w:r>
    </w:p>
    <w:p>
      <w:pPr>
        <w:keepLines/>
        <w:spacing w:line="276" w:lineRule="auto" w:after="60"/>
      </w:pPr>
      <w:r>
        <w:rPr>
          <w:rFonts w:ascii="Arial" w:hAnsi="Arial" w:eastAsia="Arial"/>
          <w:b/>
          <w:sz w:val="22"/>
        </w:rPr>
        <w:t>CHOOSING TO SPEND RARE FREE TIME WATCHING RATHER THAN FIXING ANYTHING AT ALL / CHỌN DÀNH THỜI GIAN RẢNH HIẾM HOI ĐỂ QUAN SÁT THAY VÌ SỬA CHỮA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Announce a specific plan for the free afternoon, explicitly ruling out any fixing or intervention./Thông báo một kế hoạch cụ thể cho buổi chiều rảnh, loại trừ rõ ràng bất kỳ sự sửa chữa hay can thiệp nào.</w:t>
      </w:r>
    </w:p>
    <w:p>
      <w:pPr>
        <w:keepLines/>
        <w:spacing w:line="276" w:lineRule="auto" w:after="60"/>
      </w:pPr>
      <w:r>
        <w:rPr>
          <w:rFonts w:ascii="Arial" w:hAnsi="Arial" w:eastAsia="Arial"/>
          <w:b/>
          <w:sz w:val="22"/>
        </w:rPr>
        <w:t xml:space="preserve">Task line 2: </w:t>
      </w:r>
      <w:r>
        <w:rPr>
          <w:rFonts w:ascii="Arial" w:hAnsi="Arial" w:eastAsia="Arial"/>
          <w:sz w:val="22"/>
        </w:rPr>
        <w:t>Note the plan's strangeness aloud, gently naming how unusual this choice looks for someone at Director level./Nêu ra sự kỳ lạ của kế hoạch thành lời, nhẹ nhàng gọi tên mức độ bất thường của lựa chọn này với ai đó ở cấp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watching without fixing is its own discipline, one learned on purpose, the hard way./Nhận diện rằng quan sát mà không sửa chữa là một kỷ luật riêng, một điều học được có chủ đích, theo cách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genuinely unusual use of senior authority, spending it on presence rather than intervention./Ghi nhận lựa chọn này là một cách sử dụng thật sự bất thường của quyền lực cấp cao, dành nó cho sự hiện diện thay vì can thiệp.</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watch signals full trust in the systems already built to run without oversight./Nhận diện rằng việc chọn quan sát báo hiệu sự tin tưởng trọn vẹn vào các hệ thống đã được xây để vận hành không cần giám sát.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restraint is itself the final, quiet lesson of an entire four-year leadership arc./Nhận diện rằng sự kiềm chế có chủ đích này tự nó là bài học cuối cùng, yên tĩnh của cả một vòng cung lãnh đạo bốn năm.</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rare free time watching rather than fixing anything at all, naming this restraint as a discipline learned on purpose, the hard way./Chủ động chọn dành thời gian rảnh hiếm hoi để quan sát thay vì sửa chữa bất cứ điều gì, nêu tên sự kiềm chế này là một kỷ luật học được có chủ đích, theo cách khó khăn.</w:t>
      </w:r>
    </w:p>
    <w:p>
      <w:pPr>
        <w:keepLines/>
        <w:spacing w:line="276" w:lineRule="auto" w:after="60"/>
      </w:pPr>
      <w:r>
        <w:rPr>
          <w:rFonts w:ascii="Arial" w:hAnsi="Arial" w:eastAsia="Arial"/>
          <w:b/>
          <w:sz w:val="22"/>
        </w:rPr>
        <w:t xml:space="preserve">QA Colleague: </w:t>
      </w:r>
      <w:r>
        <w:rPr>
          <w:rFonts w:ascii="Arial" w:hAnsi="Arial" w:eastAsia="Arial"/>
          <w:sz w:val="22"/>
        </w:rPr>
        <w:t>Want company, or would you rather walk it alone?/Anh muốn có người đi cùng không, hay muốn đi một mình?</w:t>
      </w:r>
    </w:p>
    <w:p>
      <w:pPr>
        <w:keepLines/>
        <w:spacing w:line="276" w:lineRule="auto" w:after="60"/>
      </w:pPr>
      <w:r>
        <w:rPr>
          <w:rFonts w:ascii="Arial" w:hAnsi="Arial" w:eastAsia="Arial"/>
          <w:b/>
          <w:sz w:val="22"/>
        </w:rPr>
        <w:t xml:space="preserve">Tony: </w:t>
      </w:r>
      <w:r>
        <w:rPr>
          <w:rFonts w:ascii="Arial" w:hAnsi="Arial" w:eastAsia="Arial"/>
          <w:sz w:val="22"/>
        </w:rPr>
        <w:t>Alone today, I think, just me and four years of memory in this building./Hôm nay một mình thôi, anh nghĩ vậy, chỉ mình anh và bốn năm ký ức trong tòa nhà này.</w:t>
      </w:r>
    </w:p>
    <w:p>
      <w:pPr>
        <w:keepLines/>
        <w:spacing w:line="276" w:lineRule="auto" w:after="60"/>
      </w:pPr>
      <w:r>
        <w:rPr>
          <w:rFonts w:ascii="Arial" w:hAnsi="Arial" w:eastAsia="Arial"/>
          <w:b/>
          <w:sz w:val="22"/>
        </w:rPr>
        <w:t>CHOOSING SOLITUDE OVER COMPANY FOR A WALK THROUGH FOUR YEARS OF ACCUMULATED MEMORY / CHỌN SỰ CÔ ĐỘC THAY VÌ CÓ NGƯỜI ĐI CÙNG CHO MỘT CHUYẾN ĐI DẠO QUA BỐN NĂM KÝ ỨC TÍCH LŨY</w:t>
      </w:r>
    </w:p>
    <w:p>
      <w:pPr>
        <w:keepLines/>
        <w:spacing w:line="276" w:lineRule="auto" w:after="60"/>
      </w:pPr>
      <w:r>
        <w:rPr>
          <w:rFonts w:ascii="Arial" w:hAnsi="Arial" w:eastAsia="Arial"/>
          <w:b/>
          <w:sz w:val="22"/>
        </w:rPr>
        <w:t xml:space="preserve">Task line 1: </w:t>
      </w:r>
      <w:r>
        <w:rPr>
          <w:rFonts w:ascii="Arial" w:hAnsi="Arial" w:eastAsia="Arial"/>
          <w:sz w:val="22"/>
        </w:rPr>
        <w:t>Offer company generously, leaving the choice entirely open without any pressure either way./Đề nghị đi cùng một cách hào phóng, để lựa chọn hoàn toàn mở mà không có bất kỳ áp lực nào theo cả hai hướng.</w:t>
      </w:r>
    </w:p>
    <w:p>
      <w:pPr>
        <w:keepLines/>
        <w:spacing w:line="276" w:lineRule="auto" w:after="60"/>
      </w:pPr>
      <w:r>
        <w:rPr>
          <w:rFonts w:ascii="Arial" w:hAnsi="Arial" w:eastAsia="Arial"/>
          <w:b/>
          <w:sz w:val="22"/>
        </w:rPr>
        <w:t xml:space="preserve">Task line 2: </w:t>
      </w:r>
      <w:r>
        <w:rPr>
          <w:rFonts w:ascii="Arial" w:hAnsi="Arial" w:eastAsia="Arial"/>
          <w:sz w:val="22"/>
        </w:rPr>
        <w:t>Choose solitude deliberately, naming the walk as a conversation with memory rather than with another person./Chọn sự cô độc một cách có chủ đích, gọi tên chuyến đi dạo là một cuộc trò chuyện với ký ức thay vì với một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some reflection genuinely requires solitude, even for someone who values connection this deeply./Nhận diện rằng một số sự suy ngẫm thật sự đòi hỏi sự cô độc, ngay cả với người coi trọng sự kết nối sâu sắc đến vậy.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a rare, deliberate exception to a pattern otherwise built entirely around shared moments./Ghi nhận lựa chọn này là một ngoại lệ hiếm hoi, có chủ đích cho một mô hình vốn dĩ được xây hoàn toàn quanh những khoảnh khắc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memory as company reframes solitude as its own quiet, populated kind of presence./Nhận diện rằng việc gọi ký ức là bạn đồng hành tái định khung sự cô độc thành một kiểu hiện diện yên tĩnh, có người ở riêng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solitary walk directly sets up the specific dock and the specific colleague still to come./Nhận diện rằng chuyến đi dạo cô độc này trực tiếp thiết lập cho chính bến bốc dỡ và chính đồng nghiệp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solitude over company for a walk through four years of accumulated memory, treating the empty floor as full rather than lonely./Chủ động chọn sự cô độc thay vì có người đi cùng cho một chuyến đi dạo qua bốn năm ký ức tích lũy, xem sàn nhà máy trống là đầy chứ không cô đơn.</w:t>
      </w:r>
    </w:p>
    <w:p>
      <w:pPr>
        <w:keepLines/>
        <w:spacing w:line="276" w:lineRule="auto" w:after="60"/>
      </w:pPr>
      <w:r>
        <w:rPr>
          <w:rFonts w:ascii="Arial" w:hAnsi="Arial" w:eastAsia="Arial"/>
          <w:b/>
          <w:sz w:val="22"/>
        </w:rPr>
        <w:t xml:space="preserve">QA Colleague: </w:t>
      </w:r>
      <w:r>
        <w:rPr>
          <w:rFonts w:ascii="Arial" w:hAnsi="Arial" w:eastAsia="Arial"/>
          <w:sz w:val="22"/>
        </w:rPr>
        <w:t>Take a jacket, the line near the loading dock still runs cold this time of year./Mang theo áo khoác nhé, khu vực gần bến bốc dỡ vẫn lạnh vào thời điểm này trong năm.</w:t>
      </w:r>
    </w:p>
    <w:p>
      <w:pPr>
        <w:keepLines/>
        <w:spacing w:line="276" w:lineRule="auto" w:after="60"/>
      </w:pPr>
      <w:r>
        <w:rPr>
          <w:rFonts w:ascii="Arial" w:hAnsi="Arial" w:eastAsia="Arial"/>
          <w:b/>
          <w:sz w:val="22"/>
        </w:rPr>
        <w:t xml:space="preserve">Tony: </w:t>
      </w:r>
      <w:r>
        <w:rPr>
          <w:rFonts w:ascii="Arial" w:hAnsi="Arial" w:eastAsia="Arial"/>
          <w:sz w:val="22"/>
        </w:rPr>
        <w:t>Some things really don't change, do they, four years and that exact draft is still there./Có những thứ thật sự không đổi nhỉ, bốn năm rồi mà chính luồng gió lạnh đó vẫn còn ở đó.</w:t>
      </w:r>
    </w:p>
    <w:p>
      <w:pPr>
        <w:keepLines/>
        <w:spacing w:line="276" w:lineRule="auto" w:after="60"/>
      </w:pPr>
      <w:r>
        <w:rPr>
          <w:rFonts w:ascii="Arial" w:hAnsi="Arial" w:eastAsia="Arial"/>
          <w:b/>
          <w:sz w:val="22"/>
        </w:rPr>
        <w:t>RECEIVING A SMALL, PRACTICAL WARNING THAT DOUBLES AS UNEXPECTED PROOF OF CONTINUITY / NHẬN MỘT LỜI CẢNH BÁO NHỎ, THỰC TẾ ĐỒNG THỜI LÀ BẰNG CHỨNG BẤT NGỜ CỦA SỰ LIÊN TỤC</w:t>
      </w:r>
    </w:p>
    <w:p>
      <w:pPr>
        <w:keepLines/>
        <w:spacing w:line="276" w:lineRule="auto" w:after="60"/>
      </w:pPr>
      <w:r>
        <w:rPr>
          <w:rFonts w:ascii="Arial" w:hAnsi="Arial" w:eastAsia="Arial"/>
          <w:b/>
          <w:sz w:val="22"/>
        </w:rPr>
        <w:t xml:space="preserve">Task line 1: </w:t>
      </w:r>
      <w:r>
        <w:rPr>
          <w:rFonts w:ascii="Arial" w:hAnsi="Arial" w:eastAsia="Arial"/>
          <w:sz w:val="22"/>
        </w:rPr>
        <w:t>Offer a small, practical piece of advice about a specific, physically cold part of the plant./Đưa ra một lời khuyên nhỏ, thực tế về một khu vực cụ thể, lạnh về mặt vật lý của nhà máy.</w:t>
      </w:r>
    </w:p>
    <w:p>
      <w:pPr>
        <w:keepLines/>
        <w:spacing w:line="276" w:lineRule="auto" w:after="60"/>
      </w:pPr>
      <w:r>
        <w:rPr>
          <w:rFonts w:ascii="Arial" w:hAnsi="Arial" w:eastAsia="Arial"/>
          <w:b/>
          <w:sz w:val="22"/>
        </w:rPr>
        <w:t xml:space="preserve">Task line 2: </w:t>
      </w:r>
      <w:r>
        <w:rPr>
          <w:rFonts w:ascii="Arial" w:hAnsi="Arial" w:eastAsia="Arial"/>
          <w:sz w:val="22"/>
        </w:rPr>
        <w:t>React to this practical detail as unexpected, almost amusing proof of the plant's genuine continuity./Phản ứng với chi tiết thực tế này như bằng chứng bất ngờ, gần như buồn cười của sự liên tục chân thực của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that a practical, physical detail can carry as much emotional weight as any formal ceremony./Nhận diện rằng một chi tiết thực tế, vật lý có thể mang trọng lượng cảm xúc nhiều như bất kỳ nghi lễ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warning as evidence that colleagues still track personal comfort details after years apart./Ghi nhận lời cảnh báo nhỏ này là bằng chứng rằng đồng nghiệp vẫn theo dõi các chi tiết thoải mái cá nhân sau nhiều năm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being cared for through small, practical details feels different from being praised on a large stage./Nhận diện rằng việc được quan tâm qua những chi tiết nhỏ, thực tế cảm thấy khác với việc được khen ngợi trên một sân khấu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sets a genuinely warm, unhurried tone just before the solitary walk begins./Nhận diện rằng sự trao đổi nhỏ này thiết lập một tông điệu thật sự ấm áp, không vội vã ngay trước khi chuyến đi dạo cô độc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warning that doubles as unexpected proof of continuity, treating a cold draft as its own kind of welcome home./Chủ động nhận một lời cảnh báo nhỏ, thực tế đồng thời là bằng chứng bất ngờ của sự liên tục, xem một luồng gió lạnh như một dạng chào đón về nhà của riêng nó.</w:t>
      </w:r>
    </w:p>
    <w:p>
      <w:pPr>
        <w:keepLines/>
        <w:spacing w:line="276" w:lineRule="auto" w:after="60"/>
      </w:pPr>
      <w:r>
        <w:rPr>
          <w:rFonts w:ascii="Arial" w:hAnsi="Arial" w:eastAsia="Arial"/>
          <w:b/>
          <w:sz w:val="22"/>
        </w:rPr>
        <w:t xml:space="preserve">QA Colleague: </w:t>
      </w:r>
      <w:r>
        <w:rPr>
          <w:rFonts w:ascii="Arial" w:hAnsi="Arial" w:eastAsia="Arial"/>
          <w:sz w:val="22"/>
        </w:rPr>
        <w:t>You know Trang still calls it "your floor," even now, even at Director level./Anh biết đó, Trang vẫn gọi nó là "sàn nhà máy của anh," ngay cả bây giờ, ngay cả ở cấp Director.</w:t>
      </w:r>
    </w:p>
    <w:p>
      <w:pPr>
        <w:keepLines/>
        <w:spacing w:line="276" w:lineRule="auto" w:after="60"/>
      </w:pPr>
      <w:r>
        <w:rPr>
          <w:rFonts w:ascii="Arial" w:hAnsi="Arial" w:eastAsia="Arial"/>
          <w:b/>
          <w:sz w:val="22"/>
        </w:rPr>
        <w:t xml:space="preserve">Tony: </w:t>
      </w:r>
      <w:r>
        <w:rPr>
          <w:rFonts w:ascii="Arial" w:hAnsi="Arial" w:eastAsia="Arial"/>
          <w:sz w:val="22"/>
        </w:rPr>
        <w:t>Let her, honestly, some titles matter less than the ones people give you without asking./Cứ để chị ấy gọi vậy, thật lòng, một số chức danh ít quan trọng hơn những chức danh người ta trao cho mình mà không cần hỏi.</w:t>
      </w:r>
    </w:p>
    <w:p>
      <w:pPr>
        <w:keepLines/>
        <w:spacing w:line="276" w:lineRule="auto" w:after="60"/>
      </w:pPr>
      <w:r>
        <w:rPr>
          <w:rFonts w:ascii="Arial" w:hAnsi="Arial" w:eastAsia="Arial"/>
          <w:b/>
          <w:sz w:val="22"/>
        </w:rPr>
        <w:t>VALUING AN INFORMAL TITLE GRANTED FREELY OVER A FORMAL ONE EARNED THROUGH PROMOTION / COI TRỌNG MỘT DANH XƯNG KHÔNG CHÍNH THỨC ĐƯỢC TRAO TỰ DO HƠN MỘT DANH XƯNG CHÍNH THỨC ĐẠT ĐƯỢC QUA THĂNG CHỨC</w:t>
      </w:r>
    </w:p>
    <w:p>
      <w:pPr>
        <w:keepLines/>
        <w:spacing w:line="276" w:lineRule="auto" w:after="60"/>
      </w:pPr>
      <w:r>
        <w:rPr>
          <w:rFonts w:ascii="Arial" w:hAnsi="Arial" w:eastAsia="Arial"/>
          <w:b/>
          <w:sz w:val="22"/>
        </w:rPr>
        <w:t xml:space="preserve">Task line 1: </w:t>
      </w:r>
      <w:r>
        <w:rPr>
          <w:rFonts w:ascii="Arial" w:hAnsi="Arial" w:eastAsia="Arial"/>
          <w:sz w:val="22"/>
        </w:rPr>
        <w:t>Note a small, informal nickname that has persisted unchanged despite formal title changes./Nêu ra một biệt danh nhỏ, không chính thức đã tồn tại không đổi bất chấp các thay đổi chức danh chính thức.</w:t>
      </w:r>
    </w:p>
    <w:p>
      <w:pPr>
        <w:keepLines/>
        <w:spacing w:line="276" w:lineRule="auto" w:after="60"/>
      </w:pPr>
      <w:r>
        <w:rPr>
          <w:rFonts w:ascii="Arial" w:hAnsi="Arial" w:eastAsia="Arial"/>
          <w:b/>
          <w:sz w:val="22"/>
        </w:rPr>
        <w:t xml:space="preserve">Task line 2: </w:t>
      </w:r>
      <w:r>
        <w:rPr>
          <w:rFonts w:ascii="Arial" w:hAnsi="Arial" w:eastAsia="Arial"/>
          <w:sz w:val="22"/>
        </w:rPr>
        <w:t>Welcome the informal title explicitly, ranking it above the formal one just for how freely it was given./Chào đón danh xưng không chính thức đó một cách rõ ràng, xếp nó trên danh xưng chính thức chỉ vì cách nó được trao một cách tự do.</w:t>
      </w:r>
    </w:p>
    <w:p>
      <w:pPr>
        <w:keepLines/>
        <w:spacing w:line="276" w:lineRule="auto" w:after="60"/>
      </w:pPr>
      <w:r>
        <w:rPr>
          <w:rFonts w:ascii="Arial" w:hAnsi="Arial" w:eastAsia="Arial"/>
          <w:b/>
          <w:sz w:val="22"/>
        </w:rPr>
        <w:t xml:space="preserve">Task line 3: </w:t>
      </w:r>
      <w:r>
        <w:rPr>
          <w:rFonts w:ascii="Arial" w:hAnsi="Arial" w:eastAsia="Arial"/>
          <w:sz w:val="22"/>
        </w:rPr>
        <w:t>Recognise that titles given without being asked for often carry more genuine affection than official ones./Nhận diện rằng những danh xưng được trao mà không cần yêu cầu thường mang tình cảm chân thực nhiều hơn những danh xưng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small preference as consistent with a career spent valuing substance over formal recognition./Ghi nhận sở thích nhỏ này là nhất quán với một sự nghiệp dành để coi trọng thực chất hơn sự công nhận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and naming this nickname shows genuine, long-running attentiveness./Nhận diện rằng một đồng nghiệp nhận thấy và nêu tên biệt danh này cho thấy sự chú ý chân thực, lâu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gives the coming solitary walk its actual emotional name before it even starts./Nhận diện rằng sự trao đổi nhỏ này mang lại cho chuyến đi dạo cô độc sắp tới tên gọi cảm xúc thật sự của nó trước cả khi nó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informal title granted freely over a formal one earned through promotion, letting an old nickname outrank an official one./Chủ động coi trọng một danh xưng không chính thức được trao tự do hơn một danh xưng chính thức đạt được qua thăng chức, để một biệt danh cũ vượt trội hơn một danh xưng chính thức.</w:t>
      </w:r>
    </w:p>
    <w:p>
      <w:pPr>
        <w:keepLines/>
        <w:spacing w:line="276" w:lineRule="auto" w:after="60"/>
      </w:pPr>
      <w:r>
        <w:rPr>
          <w:rFonts w:ascii="Arial" w:hAnsi="Arial" w:eastAsia="Arial"/>
          <w:b/>
          <w:sz w:val="22"/>
        </w:rPr>
        <w:t xml:space="preserve">QA Colleague: </w:t>
      </w:r>
      <w:r>
        <w:rPr>
          <w:rFonts w:ascii="Arial" w:hAnsi="Arial" w:eastAsia="Arial"/>
          <w:sz w:val="22"/>
        </w:rPr>
        <w:t>Watching without fixing is its own discipline, isn't it, one you had to learn on purpose, the hard way./Quan sát mà không sửa chữa là một kỷ luật riêng nhỉ, một điều anh phải học có chủ đích, theo cách khó khăn.</w:t>
      </w:r>
    </w:p>
    <w:p>
      <w:pPr>
        <w:keepLines/>
        <w:spacing w:line="276" w:lineRule="auto" w:after="60"/>
      </w:pPr>
      <w:r>
        <w:rPr>
          <w:rFonts w:ascii="Arial" w:hAnsi="Arial" w:eastAsia="Arial"/>
          <w:b/>
          <w:sz w:val="22"/>
        </w:rPr>
        <w:t xml:space="preserve">Tony: </w:t>
      </w:r>
      <w:r>
        <w:rPr>
          <w:rFonts w:ascii="Arial" w:hAnsi="Arial" w:eastAsia="Arial"/>
          <w:sz w:val="22"/>
        </w:rPr>
        <w:t>Exactly that, and I still catch myself failing at it, even now, even today./Chính xác vậy đó, và anh vẫn tự bắt gặp mình thất bại ở điều đó, ngay cả bây giờ, ngay cả hôm nay.</w:t>
      </w:r>
    </w:p>
    <w:p>
      <w:pPr>
        <w:keepLines/>
        <w:spacing w:line="276" w:lineRule="auto" w:after="60"/>
      </w:pPr>
      <w:r>
        <w:rPr>
          <w:rFonts w:ascii="Arial" w:hAnsi="Arial" w:eastAsia="Arial"/>
          <w:b/>
          <w:sz w:val="22"/>
        </w:rPr>
        <w:t>ADMITTING TO STILL OCCASIONALLY FAILING A DISCIPLINE ONE HAS TAUGHT OTHERS FOR YEARS / THỪA NHẬN VẪN THỈNH THOẢNG THẤT BẠI Ở MỘT KỶ LUẬT MÀ CHÍNH MÌNH ĐÃ DẠY NGƯỜI KHÁC NHIỀU NĂM</w:t>
      </w:r>
    </w:p>
    <w:p>
      <w:pPr>
        <w:keepLines/>
        <w:spacing w:line="276" w:lineRule="auto" w:after="60"/>
      </w:pPr>
      <w:r>
        <w:rPr>
          <w:rFonts w:ascii="Arial" w:hAnsi="Arial" w:eastAsia="Arial"/>
          <w:b/>
          <w:sz w:val="22"/>
        </w:rPr>
        <w:t xml:space="preserve">Task line 1: </w:t>
      </w:r>
      <w:r>
        <w:rPr>
          <w:rFonts w:ascii="Arial" w:hAnsi="Arial" w:eastAsia="Arial"/>
          <w:sz w:val="22"/>
        </w:rPr>
        <w:t>Name a discipline precisely, watching without fixing, recognising it as deliberately, hard-earned rather than natural./Nêu tên chính xác một kỷ luật, quan sát mà không sửa chữa, nhận diện nó là đạt được khó khăn có chủ đích thay vì tự nhiên.</w:t>
      </w:r>
    </w:p>
    <w:p>
      <w:pPr>
        <w:keepLines/>
        <w:spacing w:line="276" w:lineRule="auto" w:after="60"/>
      </w:pPr>
      <w:r>
        <w:rPr>
          <w:rFonts w:ascii="Arial" w:hAnsi="Arial" w:eastAsia="Arial"/>
          <w:b/>
          <w:sz w:val="22"/>
        </w:rPr>
        <w:t xml:space="preserve">Task line 2: </w:t>
      </w:r>
      <w:r>
        <w:rPr>
          <w:rFonts w:ascii="Arial" w:hAnsi="Arial" w:eastAsia="Arial"/>
          <w:sz w:val="22"/>
        </w:rPr>
        <w:t>Confirm the discipline while admitting an ongoing, present-tense struggle with practising it consistently./Xác nhận kỷ luật đó trong khi thừa nhận một cuộc đấu tranh đang tiếp diễn, ở thì hiện tại với việc thực hành nó một cách nhất quán.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continued failure at a taught skill models more honesty than claiming to have mastered it./Nhận diện rằng việc thừa nhận vẫn thất bại ở một kỹ năng đã dạy làm mẫu sự trung thực nhiều hơn việc tuyên bố đã thành thạo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protecting the discipline's credibility from sounding easier than it genuinely still is./Ghi nhận sự thừa nhận này là bảo vệ độ tin cậy của kỷ luật đó khỏi nghe có vẻ dễ dàng hơn nó thật sự vẫn là.</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quoting this exact discipline back shows how deeply it has spread through the plant's culture./Nhận diện rằng một đồng nghiệp trích dẫn lại chính xác kỷ luật này cho thấy nó đã lan rộng sâu sắc đến đâu qua văn hóa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is itself a small, live demonstration of exactly the discipline being discussed./Nhận diện rằng sự thừa nhận trung thực này tự nó là một minh chứng trực tiếp, nhỏ cho chính kỷ luật đang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still occasionally failing a discipline one has taught others for years, treating the ongoing struggle as proof of honesty rather than a weakness to hide./Chủ động thừa nhận vẫn thỉnh thoảng thất bại ở một kỷ luật mà chính mình đã dạy người khác nhiều năm, xem cuộc đấu tranh đang tiếp diễn đó là bằng chứng của sự trung thực thay vì một điểm yếu cần giấu.</w:t>
      </w:r>
    </w:p>
    <w:p>
      <w:pPr>
        <w:keepLines/>
        <w:spacing w:line="276" w:lineRule="auto" w:after="60"/>
      </w:pPr>
      <w:r>
        <w:rPr>
          <w:rFonts w:ascii="Arial" w:hAnsi="Arial" w:eastAsia="Arial"/>
          <w:b/>
          <w:sz w:val="22"/>
        </w:rPr>
        <w:t xml:space="preserve">Tony: </w:t>
      </w:r>
      <w:r>
        <w:rPr>
          <w:rFonts w:ascii="Arial" w:hAnsi="Arial" w:eastAsia="Arial"/>
          <w:sz w:val="22"/>
        </w:rPr>
        <w:t>Today closes with a calendar deliberately left empty, and a floor about to be walked slowly, on purpose./Hôm nay khép lại với một lịch trình được chủ đích để trống, và một sàn nhà máy sắp được đi dạo chậm rãi, có chủ đích.</w:t>
      </w:r>
    </w:p>
    <w:p>
      <w:pPr>
        <w:pStyle w:val="Heading2"/>
      </w:pPr>
      <w:r>
        <w:rPr>
          <w:rFonts w:ascii="Arial" w:hAnsi="Arial" w:eastAsia="Arial"/>
          <w:b/>
          <w:sz w:val="26"/>
        </w:rPr>
        <w:t>NGÀY 6: Chiều — đi dạo qua Wanek 2</w:t>
      </w:r>
    </w:p>
    <w:p>
      <w:pPr>
        <w:keepLines/>
        <w:spacing w:line="276" w:lineRule="auto" w:after="60"/>
      </w:pPr>
      <w:r>
        <w:rPr>
          <w:rFonts w:ascii="Arial" w:hAnsi="Arial" w:eastAsia="Arial"/>
          <w:b/>
          <w:sz w:val="22"/>
        </w:rPr>
        <w:t xml:space="preserve">Tony: </w:t>
      </w:r>
      <w:r>
        <w:rPr>
          <w:rFonts w:ascii="Arial" w:hAnsi="Arial" w:eastAsia="Arial"/>
          <w:sz w:val="22"/>
        </w:rPr>
        <w:t>This is the exact dock where the first late shipment sat, four years ago almost to the week./Đây chính xác là bến bốc dỡ nơi lô hàng trễ đầu tiên nằm, bốn năm trước gần đúng tuần này.</w:t>
      </w:r>
    </w:p>
    <w:p>
      <w:pPr>
        <w:keepLines/>
        <w:spacing w:line="276" w:lineRule="auto" w:after="60"/>
      </w:pPr>
      <w:r>
        <w:rPr>
          <w:rFonts w:ascii="Arial" w:hAnsi="Arial" w:eastAsia="Arial"/>
          <w:b/>
          <w:sz w:val="22"/>
        </w:rPr>
        <w:t xml:space="preserve">Material Planner: </w:t>
      </w:r>
      <w:r>
        <w:rPr>
          <w:rFonts w:ascii="Arial" w:hAnsi="Arial" w:eastAsia="Arial"/>
          <w:sz w:val="22"/>
        </w:rPr>
        <w:t>I read about that dock in the training material, I didn't expect it to look this ordinary./Em đọc về bến bốc dỡ đó trong tài liệu đào tạo, em không ngờ nó trông bình thường đến vậy.</w:t>
      </w:r>
    </w:p>
    <w:p>
      <w:pPr>
        <w:keepLines/>
        <w:spacing w:line="276" w:lineRule="auto" w:after="60"/>
      </w:pPr>
      <w:r>
        <w:rPr>
          <w:rFonts w:ascii="Arial" w:hAnsi="Arial" w:eastAsia="Arial"/>
          <w:b/>
          <w:sz w:val="22"/>
        </w:rPr>
        <w:t>STANDING AT THE EXACT ORIGIN POINT OF A CAREER AND FINDING IT DELIBERATELY, STRIKINGLY ORDINARY / ĐỨNG TẠI CHÍNH ĐIỂM KHỞI NGUỒN CỦA MỘT SỰ NGHIỆP VÀ THẤY NÓ BÌNH THƯỜNG MỘT CÁCH CHỦ ĐÍCH, RÕ RỆT</w:t>
      </w:r>
    </w:p>
    <w:p>
      <w:pPr>
        <w:keepLines/>
        <w:spacing w:line="276" w:lineRule="auto" w:after="60"/>
      </w:pPr>
      <w:r>
        <w:rPr>
          <w:rFonts w:ascii="Arial" w:hAnsi="Arial" w:eastAsia="Arial"/>
          <w:b/>
          <w:sz w:val="22"/>
        </w:rPr>
        <w:t xml:space="preserve">Task line 1: </w:t>
      </w:r>
      <w:r>
        <w:rPr>
          <w:rFonts w:ascii="Arial" w:hAnsi="Arial" w:eastAsia="Arial"/>
          <w:sz w:val="22"/>
        </w:rPr>
        <w:t>Name a specific physical location as the exact, dated origin point of an entire career./Nêu tên một địa điểm vật lý cụ thể là chính điểm khởi nguồn, có ngày tháng của cả một sự nghiệp.</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that a location studied only in training material looks this unremarkable in person./Thừa nhận sự bất ngờ chân thực rằng một địa điểm chỉ được học qua tài liệu đào tạo trông không nổi bật đến vậy khi thấy tận mắt.</w:t>
      </w:r>
    </w:p>
    <w:p>
      <w:pPr>
        <w:keepLines/>
        <w:spacing w:line="276" w:lineRule="auto" w:after="60"/>
      </w:pPr>
      <w:r>
        <w:rPr>
          <w:rFonts w:ascii="Arial" w:hAnsi="Arial" w:eastAsia="Arial"/>
          <w:b/>
          <w:sz w:val="22"/>
        </w:rPr>
        <w:t xml:space="preserve">Task line 3: </w:t>
      </w:r>
      <w:r>
        <w:rPr>
          <w:rFonts w:ascii="Arial" w:hAnsi="Arial" w:eastAsia="Arial"/>
          <w:sz w:val="22"/>
        </w:rPr>
        <w:t>Recognise that a location's ordinariness in no way diminishes the significance of what began there./Nhận diện rằng sự bình thường của một địa điểm không hề làm giảm đi ý nghĩa của điều đã bắt đầu ở đó.</w:t>
      </w:r>
    </w:p>
    <w:p>
      <w:pPr>
        <w:keepLines/>
        <w:spacing w:line="276" w:lineRule="auto" w:after="60"/>
      </w:pPr>
      <w:r>
        <w:rPr>
          <w:rFonts w:ascii="Arial" w:hAnsi="Arial" w:eastAsia="Arial"/>
          <w:b/>
          <w:sz w:val="22"/>
        </w:rPr>
        <w:t xml:space="preserve">Task line 4: </w:t>
      </w:r>
      <w:r>
        <w:rPr>
          <w:rFonts w:ascii="Arial" w:hAnsi="Arial" w:eastAsia="Arial"/>
          <w:sz w:val="22"/>
        </w:rPr>
        <w:t>Record this dock as the single physical anchor connecting every subsequent chapter of the entire book back to one spot./Ghi nhận bến bốc dỡ này là điểm neo vật lý duy nhất kết nối mọi chương tiếp theo của cả cuốn sách trở lại một chỗ.</w:t>
      </w:r>
    </w:p>
    <w:p>
      <w:pPr>
        <w:keepLines/>
        <w:spacing w:line="276" w:lineRule="auto" w:after="60"/>
      </w:pPr>
      <w:r>
        <w:rPr>
          <w:rFonts w:ascii="Arial" w:hAnsi="Arial" w:eastAsia="Arial"/>
          <w:b/>
          <w:sz w:val="22"/>
        </w:rPr>
        <w:t xml:space="preserve">Task line 5: </w:t>
      </w:r>
      <w:r>
        <w:rPr>
          <w:rFonts w:ascii="Arial" w:hAnsi="Arial" w:eastAsia="Arial"/>
          <w:sz w:val="22"/>
        </w:rPr>
        <w:t>Recognise that training material can teach the facts of a place but never its actual, unremarkable physical feel./Nhận diện rằng tài liệu đào tạo có thể dạy các sự kiện về một nơi nhưng không bao giờ dạy được cảm giác vật lý thực sự, không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every system built since traces back to this exact dock, and one truck that never showed up./Nhận diện rằng mọi hệ thống được xây dựng từ đó đều bắt nguồn từ chính bến bốc dỡ này, và một chiếc xe tải chưa từng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stand at the exact origin point of a career and find it deliberately, strikingly ordinary, letting the mismatch between scale and appearance become the day's central lesson./Chủ động đứng tại chính điểm khởi nguồn của một sự nghiệp và thấy nó bình thường một cách chủ đích, rõ rệt, để sự chênh lệch giữa quy mô và vẻ ngoài trở thành bài học trung tâm của ngày hôm nay.</w:t>
      </w:r>
    </w:p>
    <w:p>
      <w:pPr>
        <w:keepLines/>
        <w:spacing w:line="276" w:lineRule="auto" w:after="60"/>
      </w:pPr>
      <w:r>
        <w:rPr>
          <w:rFonts w:ascii="Arial" w:hAnsi="Arial" w:eastAsia="Arial"/>
          <w:b/>
          <w:sz w:val="22"/>
        </w:rPr>
        <w:t xml:space="preserve">Tony: </w:t>
      </w:r>
      <w:r>
        <w:rPr>
          <w:rFonts w:ascii="Arial" w:hAnsi="Arial" w:eastAsia="Arial"/>
          <w:sz w:val="22"/>
        </w:rPr>
        <w:t>Everything important happened somewhere ordinary first, Van, that's usually how it goes./Mọi điều quan trọng đều xảy ra ở đâu đó bình thường trước tiên, Van à, thường là vậy đó.</w:t>
      </w:r>
    </w:p>
    <w:p>
      <w:pPr>
        <w:keepLines/>
        <w:spacing w:line="276" w:lineRule="auto" w:after="60"/>
      </w:pPr>
      <w:r>
        <w:rPr>
          <w:rFonts w:ascii="Arial" w:hAnsi="Arial" w:eastAsia="Arial"/>
          <w:b/>
          <w:sz w:val="22"/>
        </w:rPr>
        <w:t xml:space="preserve">Material Planner: </w:t>
      </w:r>
      <w:r>
        <w:rPr>
          <w:rFonts w:ascii="Arial" w:hAnsi="Arial" w:eastAsia="Arial"/>
          <w:sz w:val="22"/>
        </w:rPr>
        <w:t>Do you still feel nervous walking this floor, even now?/Anh vẫn cảm thấy hồi hộp khi đi trên sàn này không, kể cả bây giờ?</w:t>
      </w:r>
    </w:p>
    <w:p>
      <w:pPr>
        <w:keepLines/>
        <w:spacing w:line="276" w:lineRule="auto" w:after="60"/>
      </w:pPr>
      <w:r>
        <w:rPr>
          <w:rFonts w:ascii="Arial" w:hAnsi="Arial" w:eastAsia="Arial"/>
          <w:b/>
          <w:sz w:val="22"/>
        </w:rPr>
        <w:t>OFFERING A COMPRESSED CAREER PHILOSOPHY THEN BEING ASKED AN UNEXPECTEDLY DIRECT QUESTION IN RETURN / ĐƯA RA MỘT TRIẾT LÝ SỰ NGHIỆP ĐÃ NÉN RỒI ĐƯỢC HỎI LẠI MỘT CÂU HỎI TRỰC TIẾP BẤT NGỜ</w:t>
      </w:r>
    </w:p>
    <w:p>
      <w:pPr>
        <w:keepLines/>
        <w:spacing w:line="276" w:lineRule="auto" w:after="60"/>
      </w:pPr>
      <w:r>
        <w:rPr>
          <w:rFonts w:ascii="Arial" w:hAnsi="Arial" w:eastAsia="Arial"/>
          <w:b/>
          <w:sz w:val="22"/>
        </w:rPr>
        <w:t xml:space="preserve">Task line 1: </w:t>
      </w:r>
      <w:r>
        <w:rPr>
          <w:rFonts w:ascii="Arial" w:hAnsi="Arial" w:eastAsia="Arial"/>
          <w:sz w:val="22"/>
        </w:rPr>
        <w:t>State a compressed, generalisable principle drawn directly from the specific ordinariness just observed./Nêu ra một nguyên tắc đã nén, có thể khái quát hóa được rút ra trực tiếp từ sự bình thường cụ thể vừa quan sát.</w:t>
      </w:r>
    </w:p>
    <w:p>
      <w:pPr>
        <w:keepLines/>
        <w:spacing w:line="276" w:lineRule="auto" w:after="60"/>
      </w:pPr>
      <w:r>
        <w:rPr>
          <w:rFonts w:ascii="Arial" w:hAnsi="Arial" w:eastAsia="Arial"/>
          <w:b/>
          <w:sz w:val="22"/>
        </w:rPr>
        <w:t xml:space="preserve">Task line 2: </w:t>
      </w:r>
      <w:r>
        <w:rPr>
          <w:rFonts w:ascii="Arial" w:hAnsi="Arial" w:eastAsia="Arial"/>
          <w:sz w:val="22"/>
        </w:rPr>
        <w:t>Ask a direct, personal question back, testing whether the principle still holds true for its own author./Hỏi lại một câu hỏi trực tiếp, mang tính cá nhân, kiểm tra xem nguyên tắc đó có còn đúng với chính tác giả của nó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turning a general lesson back into a personal question shows genuine critical engagement./Nhận diện rằng một học viên biến một bài học chung trở lại thành một câu hỏi cá nhân cho thấy sự tham gia phê phán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harder to answer honestly than any question asked during the entire keynote./Ghi nhận câu hỏi này khó trả lời trung thực hơn bất kỳ câu hỏi nào được hỏi suốt cả bài phát biểu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this question directly tests whether four years genuinely changed an internal feeling, not just an external title./Nhận diện rằng câu hỏi này trực tiếp kiểm tra xem bốn năm có thật sự thay đổi một cảm giác nội tại không, không chỉ một chức danh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this honestly, on this exact floor, would complete the day's argument better than any words alone./Nhận diện rằng việc trả lời điều này trung thực, ngay trên chính sàn nhà máy này, sẽ hoàn thành luận điểm của ngày tốt hơn bất kỳ lời nói đơn thuần nào.</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compressed career philosophy then receive an unexpectedly direct question in return, recognising the question as the harder, more honest half of the exchange./Chủ động đưa ra một triết lý sự nghiệp đã nén rồi nhận lại một câu hỏi trực tiếp bất ngờ, nhận diện câu hỏi đó là nửa khó hơn, trung thực hơn của cuộc trao đổi.</w:t>
      </w:r>
    </w:p>
    <w:p>
      <w:pPr>
        <w:keepLines/>
        <w:spacing w:line="276" w:lineRule="auto" w:after="60"/>
      </w:pPr>
      <w:r>
        <w:rPr>
          <w:rFonts w:ascii="Arial" w:hAnsi="Arial" w:eastAsia="Arial"/>
          <w:b/>
          <w:sz w:val="22"/>
        </w:rPr>
        <w:t xml:space="preserve">Tony: </w:t>
      </w:r>
      <w:r>
        <w:rPr>
          <w:rFonts w:ascii="Arial" w:hAnsi="Arial" w:eastAsia="Arial"/>
          <w:sz w:val="22"/>
        </w:rPr>
        <w:t>A little, honestly, just quieter than it used to be./Một chút, thật lòng, chỉ là yên tĩnh hơn trước thôi.</w:t>
      </w:r>
    </w:p>
    <w:p>
      <w:pPr>
        <w:keepLines/>
        <w:spacing w:line="276" w:lineRule="auto" w:after="60"/>
      </w:pPr>
      <w:r>
        <w:rPr>
          <w:rFonts w:ascii="Arial" w:hAnsi="Arial" w:eastAsia="Arial"/>
          <w:b/>
          <w:sz w:val="22"/>
        </w:rPr>
        <w:t xml:space="preserve">Material Planner: </w:t>
      </w:r>
      <w:r>
        <w:rPr>
          <w:rFonts w:ascii="Arial" w:hAnsi="Arial" w:eastAsia="Arial"/>
          <w:sz w:val="22"/>
        </w:rPr>
        <w:t>I hope mine gets that quiet someday too./Em mong sự hồi hộp của em cũng sẽ yên tĩnh như vậy vào một ngày nào đó.</w:t>
      </w:r>
    </w:p>
    <w:p>
      <w:pPr>
        <w:keepLines/>
        <w:spacing w:line="276" w:lineRule="auto" w:after="60"/>
      </w:pPr>
      <w:r>
        <w:rPr>
          <w:rFonts w:ascii="Arial" w:hAnsi="Arial" w:eastAsia="Arial"/>
          <w:b/>
          <w:sz w:val="22"/>
        </w:rPr>
        <w:t>CLOSING A FULL-CIRCLE WALK WITH AN HONEST ADMISSION THAT PASSES THE SAME HOPE FORWARD / KHÉP LẠI MỘT CHUYẾN ĐI DẠO KHÉP KÍN BẰNG MỘT SỰ THỪA NHẬN TRUNG THỰC TRUYỀN LẠI CHÍNH NIỀM HY VỌNG ĐÓ</w:t>
      </w:r>
    </w:p>
    <w:p>
      <w:pPr>
        <w:keepLines/>
        <w:spacing w:line="276" w:lineRule="auto" w:after="60"/>
      </w:pPr>
      <w:r>
        <w:rPr>
          <w:rFonts w:ascii="Arial" w:hAnsi="Arial" w:eastAsia="Arial"/>
          <w:b/>
          <w:sz w:val="22"/>
        </w:rPr>
        <w:t xml:space="preserve">Task line 1: </w:t>
      </w:r>
      <w:r>
        <w:rPr>
          <w:rFonts w:ascii="Arial" w:hAnsi="Arial" w:eastAsia="Arial"/>
          <w:sz w:val="22"/>
        </w:rPr>
        <w:t>Answer honestly with a small, present-tense admission rather than claiming the nervousness has fully disappeared./Trả lời trung thực bằng một sự thừa nhận nhỏ, ở thì hiện tại thay vì tuyên bố sự hồi hộp đã hoàn toàn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quiet, genuine hope for one's own future self, modelled directly on the answer just heard./Bày tỏ một niềm hy vọng yên tĩnh, chân thực cho chính bản thân tương lai của mình, được lấy mẫu trực tiếp từ câu trả lời vừa nghe.</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lingering nervousness, even at this level, gives a mentee permission to expect the same./Nhận diện rằng việc thừa nhận sự hồi hộp còn sót lại, ngay cả ở cấp độ này, trao cho một học viên sự cho phép để mong đợi điều tương tự.</w:t>
      </w:r>
    </w:p>
    <w:p>
      <w:pPr>
        <w:keepLines/>
        <w:spacing w:line="276" w:lineRule="auto" w:after="60"/>
      </w:pPr>
      <w:r>
        <w:rPr>
          <w:rFonts w:ascii="Arial" w:hAnsi="Arial" w:eastAsia="Arial"/>
          <w:b/>
          <w:sz w:val="22"/>
        </w:rPr>
        <w:t xml:space="preserve">Task line 4: </w:t>
      </w:r>
      <w:r>
        <w:rPr>
          <w:rFonts w:ascii="Arial" w:hAnsi="Arial" w:eastAsia="Arial"/>
          <w:sz w:val="22"/>
        </w:rPr>
        <w:t>Record this final exchange as the precise full-circle closure of a walk that began at a single ordinary dock./Ghi nhận sự trao đổi cuối cùng này là sự khép kín trọn vẹn, chính xác của một chuyến đi dạo bắt đầu tại một bến bốc dỡ bình thường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hoping for someone else's future nervousness to soften is itself a genuinely mature form of empathy./Nhận diện rằng việc hy vọng sự hồi hộp tương lai của người khác sẽ dịu đi tự nó là một hình thức đồng cảm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and proven true across whichever years come next./Nhận diện rằng chính niềm hy vọng này có khả năng sẽ được thử thách và chứng minh đúng qua bất kỳ những năm tháng nào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full-circle walk with an honest admission that passes the same hope forward, letting a quiet dock carry the entire book's argument one more time./Chủ động khép lại một chuyến đi dạo khép kín bằng một sự thừa nhận trung thực truyền lại chính niềm hy vọng đó, để một bến bốc dỡ yên tĩnh mang luận điểm của cả cuốn sách thêm một lần nữa.</w:t>
      </w:r>
    </w:p>
    <w:p>
      <w:pPr>
        <w:keepLines/>
        <w:spacing w:line="276" w:lineRule="auto" w:after="60"/>
      </w:pPr>
      <w:r>
        <w:rPr>
          <w:rFonts w:ascii="Arial" w:hAnsi="Arial" w:eastAsia="Arial"/>
          <w:b/>
          <w:sz w:val="22"/>
        </w:rPr>
        <w:t xml:space="preserve">Material Planner: </w:t>
      </w:r>
      <w:r>
        <w:rPr>
          <w:rFonts w:ascii="Arial" w:hAnsi="Arial" w:eastAsia="Arial"/>
          <w:sz w:val="22"/>
        </w:rPr>
        <w:t>Every system I've built since started right here, at a dock, with one truck that never showed up, is that fair to say?/Mọi hệ thống em xây dựng từ đó đều bắt đầu chính tại đây, ở bến bốc dỡ này, với một chiếc xe tải chưa từng đến, nói vậy có đúng không ạ?</w:t>
      </w:r>
    </w:p>
    <w:p>
      <w:pPr>
        <w:keepLines/>
        <w:spacing w:line="276" w:lineRule="auto" w:after="60"/>
      </w:pPr>
      <w:r>
        <w:rPr>
          <w:rFonts w:ascii="Arial" w:hAnsi="Arial" w:eastAsia="Arial"/>
          <w:b/>
          <w:sz w:val="22"/>
        </w:rPr>
        <w:t xml:space="preserve">Tony: </w:t>
      </w:r>
      <w:r>
        <w:rPr>
          <w:rFonts w:ascii="Arial" w:hAnsi="Arial" w:eastAsia="Arial"/>
          <w:sz w:val="22"/>
        </w:rPr>
        <w:t>More than fair, that's actually a better line than the one I used on stage./Còn hơn cả đúng nữa, đó thật ra là một câu hay hơn câu anh đã dùng trên sân khấu.</w:t>
      </w:r>
    </w:p>
    <w:p>
      <w:pPr>
        <w:keepLines/>
        <w:spacing w:line="276" w:lineRule="auto" w:after="60"/>
      </w:pPr>
      <w:r>
        <w:rPr>
          <w:rFonts w:ascii="Arial" w:hAnsi="Arial" w:eastAsia="Arial"/>
          <w:b/>
          <w:sz w:val="22"/>
        </w:rPr>
        <w:t>HEARING A MENTEE ARTICULATE THE ORIGIN STORY MORE PRECISELY THAN ITS ORIGINAL TELLER EVER DID / NGHE MỘT HỌC VIÊN DIỄN ĐẠT CÂU CHUYỆN KHỞI NGUỒN CHÍNH XÁC HƠN CHÍNH NGƯỜI KỂ BAN ĐẦU TỪNG LÀM</w:t>
      </w:r>
    </w:p>
    <w:p>
      <w:pPr>
        <w:keepLines/>
        <w:spacing w:line="276" w:lineRule="auto" w:after="60"/>
      </w:pPr>
      <w:r>
        <w:rPr>
          <w:rFonts w:ascii="Arial" w:hAnsi="Arial" w:eastAsia="Arial"/>
          <w:b/>
          <w:sz w:val="22"/>
        </w:rPr>
        <w:t xml:space="preserve">Task line 1: </w:t>
      </w:r>
      <w:r>
        <w:rPr>
          <w:rFonts w:ascii="Arial" w:hAnsi="Arial" w:eastAsia="Arial"/>
          <w:sz w:val="22"/>
        </w:rPr>
        <w:t>Attempt to articulate the origin story independently, checking the phrasing against the person who lived it./Cố gắng diễn đạt câu chuyện khởi nguồn một cách độc lập, kiểm tra cách diễn đạt với người đã trải qua nó.</w:t>
      </w:r>
    </w:p>
    <w:p>
      <w:pPr>
        <w:keepLines/>
        <w:spacing w:line="276" w:lineRule="auto" w:after="60"/>
      </w:pPr>
      <w:r>
        <w:rPr>
          <w:rFonts w:ascii="Arial" w:hAnsi="Arial" w:eastAsia="Arial"/>
          <w:b/>
          <w:sz w:val="22"/>
        </w:rPr>
        <w:t xml:space="preserve">Task line 2: </w:t>
      </w:r>
      <w:r>
        <w:rPr>
          <w:rFonts w:ascii="Arial" w:hAnsi="Arial" w:eastAsia="Arial"/>
          <w:sz w:val="22"/>
        </w:rPr>
        <w:t>Admit openly that this independent phrasing surpasses the original version used publicly days earlier./Thừa nhận cởi mở rằng cách diễn đạt độc lập này vượt qua phiên bản gốc đã dùng công khai vài ngày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reaching a sharper phrasing than the mentor signals genuine, surpassing understanding./Nhận diện rằng một học viên đạt đến một cách diễn đạt sắc bén hơn cả người cố vấn báo hiệu sự thấu hiểu chân thực, vượt trội.</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quiet proof that teaching a story well can improve it beyond its teacher's own words./Ghi nhận khoảnh khắc này là bằng chứng yên tĩnh rằng việc dạy một câu chuyện tốt có thể cải thiện nó vượt ra ngoài chính lời của người dạy.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mentee's version is better requires the exact humility the whole book has argued for./Nhận diện rằng việc thừa nhận phiên bản của một học viên tốt hơn đòi hỏi chính sự khiêm tốn mà cả cuốn sách đã lập luận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improved line will likely replace the original the next time this story is told anywhere./Nhận diện rằng câu nói được cải thiện này có khả năng sẽ thay thế phiên bản gốc vào lần tới khi câu chuyện này được kể ở bất cứ đâu.</w:t>
      </w:r>
    </w:p>
    <w:p>
      <w:pPr>
        <w:keepLines/>
        <w:spacing w:line="276" w:lineRule="auto" w:after="60"/>
      </w:pPr>
      <w:r>
        <w:rPr>
          <w:rFonts w:ascii="Arial" w:hAnsi="Arial" w:eastAsia="Arial"/>
          <w:b/>
          <w:sz w:val="22"/>
        </w:rPr>
        <w:t xml:space="preserve">Task line 7: </w:t>
      </w:r>
      <w:r>
        <w:rPr>
          <w:rFonts w:ascii="Arial" w:hAnsi="Arial" w:eastAsia="Arial"/>
          <w:sz w:val="22"/>
        </w:rPr>
        <w:t>Deliberately hear a mentee articulate the origin story more precisely than its original teller ever did, crediting her version honestly rather than defending the original./Chủ động nghe một học viên diễn đạt câu chuyện khởi nguồn chính xác hơn chính người kể ban đầu từng làm, ghi nhận phiên bản của cô ấy một cách trung thực thay vì bảo vệ phiên bản gốc.</w:t>
      </w:r>
    </w:p>
    <w:p>
      <w:pPr>
        <w:keepLines/>
        <w:spacing w:line="276" w:lineRule="auto" w:after="60"/>
      </w:pPr>
      <w:r>
        <w:rPr>
          <w:rFonts w:ascii="Arial" w:hAnsi="Arial" w:eastAsia="Arial"/>
          <w:b/>
          <w:sz w:val="22"/>
        </w:rPr>
        <w:t xml:space="preserve">Material Planner: </w:t>
      </w:r>
      <w:r>
        <w:rPr>
          <w:rFonts w:ascii="Arial" w:hAnsi="Arial" w:eastAsia="Arial"/>
          <w:sz w:val="22"/>
        </w:rPr>
        <w:t>Scale doesn't feel real until you stand next to the thing you used to think was already big, right?/Quy mô không cảm thấy thực cho đến khi anh đứng cạnh thứ anh từng nghĩ đã là lớn rồi, đúng không ạ?</w:t>
      </w:r>
    </w:p>
    <w:p>
      <w:pPr>
        <w:keepLines/>
        <w:spacing w:line="276" w:lineRule="auto" w:after="60"/>
      </w:pPr>
      <w:r>
        <w:rPr>
          <w:rFonts w:ascii="Arial" w:hAnsi="Arial" w:eastAsia="Arial"/>
          <w:b/>
          <w:sz w:val="22"/>
        </w:rPr>
        <w:t xml:space="preserve">Tony: </w:t>
      </w:r>
      <w:r>
        <w:rPr>
          <w:rFonts w:ascii="Arial" w:hAnsi="Arial" w:eastAsia="Arial"/>
          <w:sz w:val="22"/>
        </w:rPr>
        <w:t>Exactly right, and you just proved it works both directions, small to big, and big back to small./Chính xác luôn, và em vừa chứng minh nó hoạt động cả hai chiều, từ nhỏ đến lớn, và từ lớn trở lại nhỏ.</w:t>
      </w:r>
    </w:p>
    <w:p>
      <w:pPr>
        <w:keepLines/>
        <w:spacing w:line="276" w:lineRule="auto" w:after="60"/>
      </w:pPr>
      <w:r>
        <w:rPr>
          <w:rFonts w:ascii="Arial" w:hAnsi="Arial" w:eastAsia="Arial"/>
          <w:b/>
          <w:sz w:val="22"/>
        </w:rPr>
        <w:t>WATCHING A MENTEE APPLY A LESSON IN THE OPPOSITE DIRECTION FROM HOW IT WAS ORIGINALLY TAUGHT / CHỨNG KIẾN MỘT HỌC VIÊN ÁP DỤNG MỘT BÀI HỌC THEO CHIỀU NGƯỢC LẠI SO VỚI CÁCH NÓ ĐƯỢC DẠY BAN ĐẦU</w:t>
      </w:r>
    </w:p>
    <w:p>
      <w:pPr>
        <w:keepLines/>
        <w:spacing w:line="276" w:lineRule="auto" w:after="60"/>
      </w:pPr>
      <w:r>
        <w:rPr>
          <w:rFonts w:ascii="Arial" w:hAnsi="Arial" w:eastAsia="Arial"/>
          <w:b/>
          <w:sz w:val="22"/>
        </w:rPr>
        <w:t xml:space="preserve">Task line 1: </w:t>
      </w:r>
      <w:r>
        <w:rPr>
          <w:rFonts w:ascii="Arial" w:hAnsi="Arial" w:eastAsia="Arial"/>
          <w:sz w:val="22"/>
        </w:rPr>
        <w:t>Restate an earlier lesson about scale accurately, applying it now in a new, reversed direction./Diễn đạt lại một bài học trước đó về quy mô một cách chính xác, áp dụng nó bây giờ theo một chiều mới, ngược lại.</w:t>
      </w:r>
    </w:p>
    <w:p>
      <w:pPr>
        <w:keepLines/>
        <w:spacing w:line="276" w:lineRule="auto" w:after="60"/>
      </w:pPr>
      <w:r>
        <w:rPr>
          <w:rFonts w:ascii="Arial" w:hAnsi="Arial" w:eastAsia="Arial"/>
          <w:b/>
          <w:sz w:val="22"/>
        </w:rPr>
        <w:t xml:space="preserve">Task line 2: </w:t>
      </w:r>
      <w:r>
        <w:rPr>
          <w:rFonts w:ascii="Arial" w:hAnsi="Arial" w:eastAsia="Arial"/>
          <w:sz w:val="22"/>
        </w:rPr>
        <w:t>Confirm the restatement enthusiastically, naming the reversed direction as proof the principle genuinely generalises./Xác nhận sự diễn đạt lại một cách nhiệt tình, nêu tên chiều ngược lại đó là bằng chứng nguyên tắc thật sự khái quát hóa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working in both directions, not just one, confirms it as genuinely fundamental./Nhận diện rằng một nguyên tắc hoạt động theo cả hai chiều, không chỉ một, xác nhận nó thật sự là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reversal as more convincing evidence of learning than any repetition of the original direction could be./Ghi nhận sự đảo chiều này là bằng chứng thuyết phục hơn về việc học so với bất kỳ sự lặp lại chiều gốc nào có thể mang lại.</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upgraded line was first spoken quietly outside a headquarters building, days earlier./Nhận diện rằng chính câu nói nâng cấp này lần đầu được nói ra yên lặng bên ngoài một tòa nhà trụ sở chính, vài ngày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one's own recent insight returned by a mentee, reworded and clearer, is its own quiet reward./Nhận diện rằng việc nghe chính cái nhìn sâu sắc gần đây của mình được một học viên trả lại, diễn đạt lại và rõ ràng hơn, tự nó là một phần thưởng yên tĩnh.</w:t>
      </w:r>
    </w:p>
    <w:p>
      <w:pPr>
        <w:keepLines/>
        <w:spacing w:line="276" w:lineRule="auto" w:after="60"/>
      </w:pPr>
      <w:r>
        <w:rPr>
          <w:rFonts w:ascii="Arial" w:hAnsi="Arial" w:eastAsia="Arial"/>
          <w:b/>
          <w:sz w:val="22"/>
        </w:rPr>
        <w:t xml:space="preserve">Task line 7: </w:t>
      </w:r>
      <w:r>
        <w:rPr>
          <w:rFonts w:ascii="Arial" w:hAnsi="Arial" w:eastAsia="Arial"/>
          <w:sz w:val="22"/>
        </w:rPr>
        <w:t>Deliberately watch a mentee apply a lesson in the opposite direction from how it was originally taught, confirming the principle as genuinely, bidirectionally true./Chủ động chứng kiến một học viên áp dụng một bài học theo chiều ngược lại so với cách nó được dạy ban đầu, xác nhận nguyên tắc đó thật sự đúng theo cả hai chiều.</w:t>
      </w:r>
    </w:p>
    <w:p>
      <w:pPr>
        <w:keepLines/>
        <w:spacing w:line="276" w:lineRule="auto" w:after="60"/>
      </w:pPr>
      <w:r>
        <w:rPr>
          <w:rFonts w:ascii="Arial" w:hAnsi="Arial" w:eastAsia="Arial"/>
          <w:b/>
          <w:sz w:val="22"/>
        </w:rPr>
        <w:t xml:space="preserve">Material Planner: </w:t>
      </w:r>
      <w:r>
        <w:rPr>
          <w:rFonts w:ascii="Arial" w:hAnsi="Arial" w:eastAsia="Arial"/>
          <w:sz w:val="22"/>
        </w:rPr>
        <w:t>Can I ask one more thing before we head back inside?/Em có thể hỏi thêm một điều nữa trước khi mình quay vào trong không?</w:t>
      </w:r>
    </w:p>
    <w:p>
      <w:pPr>
        <w:keepLines/>
        <w:spacing w:line="276" w:lineRule="auto" w:after="60"/>
      </w:pPr>
      <w:r>
        <w:rPr>
          <w:rFonts w:ascii="Arial" w:hAnsi="Arial" w:eastAsia="Arial"/>
          <w:b/>
          <w:sz w:val="22"/>
        </w:rPr>
        <w:t xml:space="preserve">Tony: </w:t>
      </w:r>
      <w:r>
        <w:rPr>
          <w:rFonts w:ascii="Arial" w:hAnsi="Arial" w:eastAsia="Arial"/>
          <w:sz w:val="22"/>
        </w:rPr>
        <w:t>Always, that's the whole point of this walk, honestly./Luôn luôn được chứ, thật lòng, đó chính là cả mục đích của chuyến đi dạo này.</w:t>
      </w:r>
    </w:p>
    <w:p>
      <w:pPr>
        <w:keepLines/>
        <w:spacing w:line="276" w:lineRule="auto" w:after="60"/>
      </w:pPr>
      <w:r>
        <w:rPr>
          <w:rFonts w:ascii="Arial" w:hAnsi="Arial" w:eastAsia="Arial"/>
          <w:b/>
          <w:sz w:val="22"/>
        </w:rPr>
        <w:t>KEEPING A DOOR EXPLICITLY OPEN FOR ONE FINAL QUESTION AT THE VERY END OF A REFLECTIVE WALK / GIỮ MỘT CÁNH CỬA MỞ RÕ RÀNG CHO MỘT CÂU HỎI CUỐI CÙNG VÀO ĐÚNG CUỐI MỘT CHUYẾN ĐI DẠO MANG TÍNH SUY NGẪM</w:t>
      </w:r>
    </w:p>
    <w:p>
      <w:pPr>
        <w:keepLines/>
        <w:spacing w:line="276" w:lineRule="auto" w:after="60"/>
      </w:pPr>
      <w:r>
        <w:rPr>
          <w:rFonts w:ascii="Arial" w:hAnsi="Arial" w:eastAsia="Arial"/>
          <w:b/>
          <w:sz w:val="22"/>
        </w:rPr>
        <w:t xml:space="preserve">Task line 1: </w:t>
      </w:r>
      <w:r>
        <w:rPr>
          <w:rFonts w:ascii="Arial" w:hAnsi="Arial" w:eastAsia="Arial"/>
          <w:sz w:val="22"/>
        </w:rPr>
        <w:t>Ask permission for one more question, sensing the walk is naturally drawing to a close./Xin phép hỏi thêm một câu hỏi, cảm nhận chuyến đi dạo đang tự nhiên đi đến hồi kết.</w:t>
      </w:r>
    </w:p>
    <w:p>
      <w:pPr>
        <w:keepLines/>
        <w:spacing w:line="276" w:lineRule="auto" w:after="60"/>
      </w:pPr>
      <w:r>
        <w:rPr>
          <w:rFonts w:ascii="Arial" w:hAnsi="Arial" w:eastAsia="Arial"/>
          <w:b/>
          <w:sz w:val="22"/>
        </w:rPr>
        <w:t xml:space="preserve">Task line 2: </w:t>
      </w:r>
      <w:r>
        <w:rPr>
          <w:rFonts w:ascii="Arial" w:hAnsi="Arial" w:eastAsia="Arial"/>
          <w:sz w:val="22"/>
        </w:rPr>
        <w:t>Grant permission immediately and warmly, naming open questions as the entire purpose of the walk itself./Cho phép ngay lập tức và ấm áp, nêu tên những câu hỏi mở là toàn bộ mục đích của chính chuyến đi dạo.</w:t>
      </w:r>
    </w:p>
    <w:p>
      <w:pPr>
        <w:keepLines/>
        <w:spacing w:line="276" w:lineRule="auto" w:after="60"/>
      </w:pPr>
      <w:r>
        <w:rPr>
          <w:rFonts w:ascii="Arial" w:hAnsi="Arial" w:eastAsia="Arial"/>
          <w:b/>
          <w:sz w:val="22"/>
        </w:rPr>
        <w:t xml:space="preserve">Task line 3: </w:t>
      </w:r>
      <w:r>
        <w:rPr>
          <w:rFonts w:ascii="Arial" w:hAnsi="Arial" w:eastAsia="Arial"/>
          <w:sz w:val="22"/>
        </w:rPr>
        <w:t>Recognise that explicitly naming a walk's purpose, out loud, at its very end, reinforces its value retroactively./Nhận diện rằng việc nêu tên rõ ràng mục đích của một chuyến đi dạo, thành lời, vào đúng cuối của nó, củng cố giá trị của nó một cách hồi tố.</w:t>
      </w:r>
    </w:p>
    <w:p>
      <w:pPr>
        <w:keepLines/>
        <w:spacing w:line="276" w:lineRule="auto" w:after="60"/>
      </w:pPr>
      <w:r>
        <w:rPr>
          <w:rFonts w:ascii="Arial" w:hAnsi="Arial" w:eastAsia="Arial"/>
          <w:b/>
          <w:sz w:val="22"/>
        </w:rPr>
        <w:t xml:space="preserve">Task line 4: </w:t>
      </w:r>
      <w:r>
        <w:rPr>
          <w:rFonts w:ascii="Arial" w:hAnsi="Arial" w:eastAsia="Arial"/>
          <w:sz w:val="22"/>
        </w:rPr>
        <w:t>Record this open invitation as consistent with every mentoring exchange practised across the entire book./Ghi nhận lời mời mở này là nhất quán với mọi cuộc trao đổi kèm cặp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still generating questions at the very end shows the walk succeeded in its purpose./Nhận diện rằng một học viên vẫn tạo ra câu hỏi vào đúng cuối cùng cho thấy chuyến đi dạo đã thành công trong mục đích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permission-asking will likely soften, over time, into confident questions asked without needing to ask first./Nhận diện rằng việc xin phép nhỏ này có khả năng sẽ mềm đi, theo thời gian, thành những câu hỏi tự tin được hỏi mà không cần xin phép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door explicitly open for one final question at the very end of a reflective walk, naming openness itself as the walk's real purpose./Chủ động giữ một cánh cửa mở rõ ràng cho một câu hỏi cuối cùng vào đúng cuối một chuyến đi dạo mang tính suy ngẫm, nêu tên chính sự cởi mở là mục đích thật sự của chuyến đi dạo.</w:t>
      </w:r>
    </w:p>
    <w:p>
      <w:pPr>
        <w:keepLines/>
        <w:spacing w:line="276" w:lineRule="auto" w:after="60"/>
      </w:pPr>
      <w:r>
        <w:rPr>
          <w:rFonts w:ascii="Arial" w:hAnsi="Arial" w:eastAsia="Arial"/>
          <w:b/>
          <w:sz w:val="22"/>
        </w:rPr>
        <w:t xml:space="preserve">Tony: </w:t>
      </w:r>
      <w:r>
        <w:rPr>
          <w:rFonts w:ascii="Arial" w:hAnsi="Arial" w:eastAsia="Arial"/>
          <w:sz w:val="22"/>
        </w:rPr>
        <w:t>Today closes with a full circle walked slowly, on purpose, ending exactly where four years of everything first began./Hôm nay khép lại với một vòng tròn được đi dạo chậm rãi, có chủ đích, kết thúc chính xác nơi bốn năm của mọi thứ lần đầu bắt đầu.</w:t>
      </w:r>
    </w:p>
    <w:p>
      <w:pPr>
        <w:pStyle w:val="Heading2"/>
      </w:pPr>
      <w:r>
        <w:rPr>
          <w:rFonts w:ascii="Arial" w:hAnsi="Arial" w:eastAsia="Arial"/>
          <w:b/>
          <w:sz w:val="26"/>
        </w:rPr>
        <w:t>NGÀY 7: Buổi tối — về nhà, bữa cơm cùng gia đình</w:t>
      </w:r>
    </w:p>
    <w:p>
      <w:pPr>
        <w:keepLines/>
        <w:spacing w:line="276" w:lineRule="auto" w:after="60"/>
      </w:pPr>
      <w:r>
        <w:rPr>
          <w:rFonts w:ascii="Arial" w:hAnsi="Arial" w:eastAsia="Arial"/>
          <w:b/>
          <w:sz w:val="22"/>
        </w:rPr>
        <w:t xml:space="preserve">Wife: </w:t>
      </w:r>
      <w:r>
        <w:rPr>
          <w:rFonts w:ascii="Arial" w:hAnsi="Arial" w:eastAsia="Arial"/>
          <w:sz w:val="22"/>
        </w:rPr>
        <w:t>You're home early, actually, I wasn't expecting you before the kids finished dinner./Anh về sớm thật đấy, em không nghĩ anh về trước khi bọn trẻ ăn xong tối đâu.</w:t>
      </w:r>
    </w:p>
    <w:p>
      <w:pPr>
        <w:keepLines/>
        <w:spacing w:line="276" w:lineRule="auto" w:after="60"/>
      </w:pPr>
      <w:r>
        <w:rPr>
          <w:rFonts w:ascii="Arial" w:hAnsi="Arial" w:eastAsia="Arial"/>
          <w:b/>
          <w:sz w:val="22"/>
        </w:rPr>
        <w:t xml:space="preserve">Tony: </w:t>
      </w:r>
      <w:r>
        <w:rPr>
          <w:rFonts w:ascii="Arial" w:hAnsi="Arial" w:eastAsia="Arial"/>
          <w:sz w:val="22"/>
        </w:rPr>
        <w:t>I wanted to be here for this exact meal, honestly, more than I realised until I was already in the car./Anh muốn có mặt cho đúng bữa ăn này, thật lòng, nhiều hơn anh nhận ra cho đến khi anh đã ở trên xe rồi.</w:t>
      </w:r>
    </w:p>
    <w:p>
      <w:pPr>
        <w:keepLines/>
        <w:spacing w:line="276" w:lineRule="auto" w:after="60"/>
      </w:pPr>
      <w:r>
        <w:rPr>
          <w:rFonts w:ascii="Arial" w:hAnsi="Arial" w:eastAsia="Arial"/>
          <w:b/>
          <w:sz w:val="22"/>
        </w:rPr>
        <w:t>PRIORITISING AN ORDINARY FAMILY MEAL OVER ANY REMAINING WORK ON THE FIRST FULL DAY BACK / ƯU TIÊN MỘT BỮA CƠM GIA ĐÌNH BÌNH THƯỜNG HƠN BẤT KỲ CÔNG VIỆC CÒN LẠI NÀO TRONG NGÀY ĐẦU TIÊN TRỞ VỀ TRỌN VẸN</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earlier-than-expected homecoming, naming the specific reason for the surprise./Bày tỏ sự bất ngờ chân thực trước một sự trở về sớm hơn mong đợi, nêu tên lý do cụ thể cho sự bất ngờ đó.</w:t>
      </w:r>
    </w:p>
    <w:p>
      <w:pPr>
        <w:keepLines/>
        <w:spacing w:line="276" w:lineRule="auto" w:after="60"/>
      </w:pPr>
      <w:r>
        <w:rPr>
          <w:rFonts w:ascii="Arial" w:hAnsi="Arial" w:eastAsia="Arial"/>
          <w:b/>
          <w:sz w:val="22"/>
        </w:rPr>
        <w:t xml:space="preserve">Task line 2: </w:t>
      </w:r>
      <w:r>
        <w:rPr>
          <w:rFonts w:ascii="Arial" w:hAnsi="Arial" w:eastAsia="Arial"/>
          <w:sz w:val="22"/>
        </w:rPr>
        <w:t>Admit that the desire to be present grew stronger than realised, discovered only mid-journey home./Thừa nhận rằng mong muốn có mặt đã trở nên mạnh mẽ hơn nhận ra, chỉ được khám phá giữa chừng hành trình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feeling's full strength only in motion reflects genuine, unplanned priority, not performance./Nhận diện rằng việc khám phá sức mạnh trọn vẹn của một cảm giác chỉ khi đang di chuyển phản ánh ưu tiên chân thực, không có kế hoạch, không phải sự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early homecoming as the quiet, domestic counterpart to every public choice made across the entire trip./Ghi nhận sự trở về sớm này là đối trọng yên tĩnh, mang tính gia đình cho mọi lựa chọn công khai đã đưa ra suốt cả chuyến đi.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an ordinary dinner over lingering work mirrors the exact ordinary-over-grand pattern set earlier that day./Nhận diện rằng việc chọn một bữa tối bình thường hơn công việc còn dang dở phản chiếu chính mô hình bình thường-hơn-vĩ đại đã thiết lập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domestic choice closes the day's full arc, from a shuttle seat to a dinner table./Nhận diện rằng lựa chọn nhỏ mang tính gia đình này khép lại toàn bộ vòng cung của ngày, từ một chiếc ghế xe đưa đón đến một bàn ăn tối.</w:t>
      </w:r>
    </w:p>
    <w:p>
      <w:pPr>
        <w:keepLines/>
        <w:spacing w:line="276" w:lineRule="auto" w:after="60"/>
      </w:pPr>
      <w:r>
        <w:rPr>
          <w:rFonts w:ascii="Arial" w:hAnsi="Arial" w:eastAsia="Arial"/>
          <w:b/>
          <w:sz w:val="22"/>
        </w:rPr>
        <w:t xml:space="preserve">Task line 7: </w:t>
      </w:r>
      <w:r>
        <w:rPr>
          <w:rFonts w:ascii="Arial" w:hAnsi="Arial" w:eastAsia="Arial"/>
          <w:sz w:val="22"/>
        </w:rPr>
        <w:t>Deliberately prioritise an ordinary family meal over any remaining work on the first full day back, discovering the strength of that priority only once already in motion toward it./Chủ động ưu tiên một bữa cơm gia đình bình thường hơn bất kỳ công việc còn lại nào trong ngày đầu tiên trở về trọn vẹn, khám phá sức mạnh của ưu tiên đó chỉ khi đã đang di chuyển hướng tới nó.</w:t>
      </w:r>
    </w:p>
    <w:p>
      <w:pPr>
        <w:keepLines/>
        <w:spacing w:line="276" w:lineRule="auto" w:after="60"/>
      </w:pPr>
      <w:r>
        <w:rPr>
          <w:rFonts w:ascii="Arial" w:hAnsi="Arial" w:eastAsia="Arial"/>
          <w:b/>
          <w:sz w:val="22"/>
        </w:rPr>
        <w:t xml:space="preserve">Elder Child: </w:t>
      </w:r>
      <w:r>
        <w:rPr>
          <w:rFonts w:ascii="Arial" w:hAnsi="Arial" w:eastAsia="Arial"/>
          <w:sz w:val="22"/>
        </w:rPr>
        <w:t>Dad, did you really talk in front of four hundred people without any notes?/Bố ơi, bố có thật là nói chuyện trước bốn trăm người mà không cần ghi chú không?</w:t>
      </w:r>
    </w:p>
    <w:p>
      <w:pPr>
        <w:keepLines/>
        <w:spacing w:line="276" w:lineRule="auto" w:after="60"/>
      </w:pPr>
      <w:r>
        <w:rPr>
          <w:rFonts w:ascii="Arial" w:hAnsi="Arial" w:eastAsia="Arial"/>
          <w:b/>
          <w:sz w:val="22"/>
        </w:rPr>
        <w:t xml:space="preserve">Tony: </w:t>
      </w:r>
      <w:r>
        <w:rPr>
          <w:rFonts w:ascii="Arial" w:hAnsi="Arial" w:eastAsia="Arial"/>
          <w:sz w:val="22"/>
        </w:rPr>
        <w:t>A few notes, honestly, but the best parts weren't written down at all./Có vài ghi chú thật, thật lòng, nhưng những phần hay nhất thì không hề được viết ra.</w:t>
      </w:r>
    </w:p>
    <w:p>
      <w:pPr>
        <w:keepLines/>
        <w:spacing w:line="276" w:lineRule="auto" w:after="60"/>
      </w:pPr>
      <w:r>
        <w:rPr>
          <w:rFonts w:ascii="Arial" w:hAnsi="Arial" w:eastAsia="Arial"/>
          <w:b/>
          <w:sz w:val="22"/>
        </w:rPr>
        <w:t>LETTING A CHILD'S SIMPLE, ADMIRING QUESTION REFRAME THE WEEK'S BIGGEST MOMENT ENTIRELY / ĐỂ MỘT CÂU HỎI ĐƠN GIẢN, NGƯỠNG MỘ CỦA CON TÁI ĐỊNH KHUNG HOÀN TOÀN KHOẢNH KHẮC LỚN NHẤT CỦA TUẦN</w:t>
      </w:r>
    </w:p>
    <w:p>
      <w:pPr>
        <w:keepLines/>
        <w:spacing w:line="276" w:lineRule="auto" w:after="60"/>
      </w:pPr>
      <w:r>
        <w:rPr>
          <w:rFonts w:ascii="Arial" w:hAnsi="Arial" w:eastAsia="Arial"/>
          <w:b/>
          <w:sz w:val="22"/>
        </w:rPr>
        <w:t xml:space="preserve">Task line 1: </w:t>
      </w:r>
      <w:r>
        <w:rPr>
          <w:rFonts w:ascii="Arial" w:hAnsi="Arial" w:eastAsia="Arial"/>
          <w:sz w:val="22"/>
        </w:rPr>
        <w:t>Ask a simple, admiring question about a parent's public achievement, framed entirely in a child's own terms./Hỏi một câu hỏi đơn giản, ngưỡng mộ về thành tựu công khai của bố mẹ, được diễn đạt hoàn toàn theo cách của một đứa trẻ.</w:t>
      </w:r>
    </w:p>
    <w:p>
      <w:pPr>
        <w:keepLines/>
        <w:spacing w:line="276" w:lineRule="auto" w:after="60"/>
      </w:pPr>
      <w:r>
        <w:rPr>
          <w:rFonts w:ascii="Arial" w:hAnsi="Arial" w:eastAsia="Arial"/>
          <w:b/>
          <w:sz w:val="22"/>
        </w:rPr>
        <w:t xml:space="preserve">Task line 2: </w:t>
      </w:r>
      <w:r>
        <w:rPr>
          <w:rFonts w:ascii="Arial" w:hAnsi="Arial" w:eastAsia="Arial"/>
          <w:sz w:val="22"/>
        </w:rPr>
        <w:t>Answer honestly and modestly, correcting the premise slightly while still honouring the child's genuine admiration./Trả lời trung thực và khiêm tốn, sửa lại tiền đề một chút trong khi vẫn tôn trọng sự ngưỡng mộ chân thực của con.</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admiration, however simply phrased, lands with more weight than any adult applause did./Nhận diện rằng sự ngưỡng mộ của một đứa trẻ, dù được diễn đạt đơn giản đến đâu, chạm đến với trọng lượng nhiều hơn bất kỳ tiếng vỗ tay người lớn nào.</w:t>
      </w:r>
    </w:p>
    <w:p>
      <w:pPr>
        <w:keepLines/>
        <w:spacing w:line="276" w:lineRule="auto" w:after="60"/>
      </w:pPr>
      <w:r>
        <w:rPr>
          <w:rFonts w:ascii="Arial" w:hAnsi="Arial" w:eastAsia="Arial"/>
          <w:b/>
          <w:sz w:val="22"/>
        </w:rPr>
        <w:t xml:space="preserve">Task line 4: </w:t>
      </w:r>
      <w:r>
        <w:rPr>
          <w:rFonts w:ascii="Arial" w:hAnsi="Arial" w:eastAsia="Arial"/>
          <w:sz w:val="22"/>
        </w:rPr>
        <w:t>Record this small dinner-table question as the final, unexpected reframing of the entire week's biggest public moment./Ghi nhận câu hỏi nhỏ trên bàn ăn tối này là sự tái định khung cuối cùng, bất ngờ của khoảnh khắc công khai lớn nhất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the best parts were unwritten echoes the exact same honesty argued for on stage days earlier./Nhận diện rằng việc thừa nhận những phần hay nhất chưa được viết ra phản chiếu chính sự trung thực đã lập luận trên sân khấu vài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family exchange will likely be remembered longer than the keynote's most polished line./Nhận diện rằng sự trao đổi gia đình nhỏ này có khả năng sẽ được nhớ lâu hơn câu nói được đánh bóng nhất của bài phát biểu chính.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child's simple, admiring question reframe the week's biggest moment entirely, choosing an honest, modest answer over an impressive one./Chủ động để một câu hỏi đơn giản, ngưỡng mộ của con tái định khung hoàn toàn khoảnh khắc lớn nhất của tuần, chọn một câu trả lời trung thực, khiêm tốn thay vì một câu trả lời gây ấn tượng.</w:t>
      </w:r>
    </w:p>
    <w:p>
      <w:pPr>
        <w:keepLines/>
        <w:spacing w:line="276" w:lineRule="auto" w:after="60"/>
      </w:pPr>
      <w:r>
        <w:rPr>
          <w:rFonts w:ascii="Arial" w:hAnsi="Arial" w:eastAsia="Arial"/>
          <w:b/>
          <w:sz w:val="22"/>
        </w:rPr>
        <w:t xml:space="preserve">Wife: </w:t>
      </w:r>
      <w:r>
        <w:rPr>
          <w:rFonts w:ascii="Arial" w:hAnsi="Arial" w:eastAsia="Arial"/>
          <w:sz w:val="22"/>
        </w:rPr>
        <w:t>So, is this the part where you finally slow down for a while, or is there already a next thing?/Vậy, đây có phải là lúc anh cuối cùng chậm lại một thời gian không, hay đã có một điều tiếp theo rồi?</w:t>
      </w:r>
    </w:p>
    <w:p>
      <w:pPr>
        <w:keepLines/>
        <w:spacing w:line="276" w:lineRule="auto" w:after="60"/>
      </w:pPr>
      <w:r>
        <w:rPr>
          <w:rFonts w:ascii="Arial" w:hAnsi="Arial" w:eastAsia="Arial"/>
          <w:b/>
          <w:sz w:val="22"/>
        </w:rPr>
        <w:t xml:space="preserve">Tony: </w:t>
      </w:r>
      <w:r>
        <w:rPr>
          <w:rFonts w:ascii="Arial" w:hAnsi="Arial" w:eastAsia="Arial"/>
          <w:sz w:val="22"/>
        </w:rPr>
        <w:t>For tonight, just this, just this exact table, nothing next until tomorrow morning at the earliest./Tối nay thì chỉ có điều này thôi, chỉ chính bàn ăn này, không có gì tiếp theo cho đến sớm nhất là sáng mai.</w:t>
      </w:r>
    </w:p>
    <w:p>
      <w:pPr>
        <w:keepLines/>
        <w:spacing w:line="276" w:lineRule="auto" w:after="60"/>
      </w:pPr>
      <w:r>
        <w:rPr>
          <w:rFonts w:ascii="Arial" w:hAnsi="Arial" w:eastAsia="Arial"/>
          <w:b/>
          <w:sz w:val="22"/>
        </w:rPr>
        <w:t>REFUSING TO NAME A NEXT AMBITION ON THE ONE EVENING DELIBERATELY SET ASIDE FOR NONE / TỪ CHỐI NÊU TÊN MỘT THAM VỌNG TIẾP THEO VÀO ĐÚNG BUỔI TỐI ĐƯỢC CHỦ ĐÍCH DÀNH RIÊNG CHO KHÔNG ĐIỀU GÌ CẢ</w:t>
      </w:r>
    </w:p>
    <w:p>
      <w:pPr>
        <w:keepLines/>
        <w:spacing w:line="276" w:lineRule="auto" w:after="60"/>
      </w:pPr>
      <w:r>
        <w:rPr>
          <w:rFonts w:ascii="Arial" w:hAnsi="Arial" w:eastAsia="Arial"/>
          <w:b/>
          <w:sz w:val="22"/>
        </w:rPr>
        <w:t xml:space="preserve">Task line 1: </w:t>
      </w:r>
      <w:r>
        <w:rPr>
          <w:rFonts w:ascii="Arial" w:hAnsi="Arial" w:eastAsia="Arial"/>
          <w:sz w:val="22"/>
        </w:rPr>
        <w:t>Ask a warm but pointed question, checking whether genuine rest will actually follow such a large trip./Hỏi một câu hỏi ấm áp nhưng sắc sảo, kiểm tra xem sự nghỉ ngơi thật sự có thật sự theo sau một chuyến đi lớn như vậy không.</w:t>
      </w:r>
    </w:p>
    <w:p>
      <w:pPr>
        <w:keepLines/>
        <w:spacing w:line="276" w:lineRule="auto" w:after="60"/>
      </w:pPr>
      <w:r>
        <w:rPr>
          <w:rFonts w:ascii="Arial" w:hAnsi="Arial" w:eastAsia="Arial"/>
          <w:b/>
          <w:sz w:val="22"/>
        </w:rPr>
        <w:t xml:space="preserve">Task line 2: </w:t>
      </w:r>
      <w:r>
        <w:rPr>
          <w:rFonts w:ascii="Arial" w:hAnsi="Arial" w:eastAsia="Arial"/>
          <w:sz w:val="22"/>
        </w:rPr>
        <w:t>Refuse to name any next ambition tonight, deliberately confining the answer to this exact table and moment./Từ chối nêu tên bất kỳ tham vọng tiếp theo nào tối nay, chủ đích giới hạn câu trả lời vào chính bàn ăn và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plan ahead, even briefly, is itself a genuinely rare discipline for this specific person./Nhận diện rằng việc từ chối lên kế hoạch trước, dù chỉ ngắn ngủi, tự nó là một kỷ luật thật sự hiếm hoi với đúng người này.</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evening's quiet final proof that an ordinary moment can outrank any future ambition./Ghi nhận sự từ chối này là bằng chứng cuối cùng, yên tĩnh của buổi tối rằng một khoảnh khắc bình thường có thể vượt trội hơn bất kỳ tham vọng tương lai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"tomorrow morning at the earliest" still leaves the door open, honestly, rather than pretending it is shut forever./Nhận diện rằng việc nêu tên "sớm nhất là sáng mai" vẫn để cánh cửa mở, một cách trung thực, thay vì giả vờ nó đóng lại mãi mãi.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limit closes the entire book's current chapter without pretending the larger story has ended./Nhận diện rằng giới hạn trung thực này khép lại chương hiện tại của cả cuốn sách mà không giả vờ câu chuyện lớn hơn đã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name a next ambition on the one evening deliberately set aside for none, letting an ordinary family table have the whole night, uncontested./Chủ động từ chối nêu tên một tham vọng tiếp theo vào đúng buổi tối được chủ đích dành riêng cho không điều gì cả, để một bàn ăn gia đình bình thường có trọn vẹn cả đêm, không bị tranh giành.</w:t>
      </w:r>
    </w:p>
    <w:p>
      <w:pPr>
        <w:keepLines/>
        <w:spacing w:line="276" w:lineRule="auto" w:after="60"/>
      </w:pPr>
      <w:r>
        <w:rPr>
          <w:rFonts w:ascii="Arial" w:hAnsi="Arial" w:eastAsia="Arial"/>
          <w:b/>
          <w:sz w:val="22"/>
        </w:rPr>
        <w:t xml:space="preserve">Younger Child: </w:t>
      </w:r>
      <w:r>
        <w:rPr>
          <w:rFonts w:ascii="Arial" w:hAnsi="Arial" w:eastAsia="Arial"/>
          <w:sz w:val="22"/>
        </w:rPr>
        <w:t>Did you bring us anything from America, or were you too busy talking?/Bố có mang gì về từ Mỹ cho tụi con không, hay là bố bận nói chuyện quá?</w:t>
      </w:r>
    </w:p>
    <w:p>
      <w:pPr>
        <w:keepLines/>
        <w:spacing w:line="276" w:lineRule="auto" w:after="60"/>
      </w:pPr>
      <w:r>
        <w:rPr>
          <w:rFonts w:ascii="Arial" w:hAnsi="Arial" w:eastAsia="Arial"/>
          <w:b/>
          <w:sz w:val="22"/>
        </w:rPr>
        <w:t xml:space="preserve">Tony: </w:t>
      </w:r>
      <w:r>
        <w:rPr>
          <w:rFonts w:ascii="Arial" w:hAnsi="Arial" w:eastAsia="Arial"/>
          <w:sz w:val="22"/>
        </w:rPr>
        <w:t>Both, actually, something small in my bag, and yes, I was talking most of the time, guilty as charged./Cả hai, thật ra, có một thứ nhỏ trong túi bố, và đúng vậy, bố nói chuyện gần như suốt thời gian, nhận tội luôn.</w:t>
      </w:r>
    </w:p>
    <w:p>
      <w:pPr>
        <w:keepLines/>
        <w:spacing w:line="276" w:lineRule="auto" w:after="60"/>
      </w:pPr>
      <w:r>
        <w:rPr>
          <w:rFonts w:ascii="Arial" w:hAnsi="Arial" w:eastAsia="Arial"/>
          <w:b/>
          <w:sz w:val="22"/>
        </w:rPr>
        <w:t>BEING PLAYFULLY, ACCURATELY CALLED OUT BY A CHILD FOR A HABIT EVERYONE ELSE POLITELY IGNORED / BỊ MỘT ĐỨA CON GỌI TÊN MỘT CÁCH VUI VẺ, CHÍNH XÁC CHO MỘT THÓI QUEN MÀ MỌI NGƯỜI KHÁC LỊCH SỰ BỎ QUA</w:t>
      </w:r>
    </w:p>
    <w:p>
      <w:pPr>
        <w:keepLines/>
        <w:spacing w:line="276" w:lineRule="auto" w:after="60"/>
      </w:pPr>
      <w:r>
        <w:rPr>
          <w:rFonts w:ascii="Arial" w:hAnsi="Arial" w:eastAsia="Arial"/>
          <w:b/>
          <w:sz w:val="22"/>
        </w:rPr>
        <w:t xml:space="preserve">Task line 1: </w:t>
      </w:r>
      <w:r>
        <w:rPr>
          <w:rFonts w:ascii="Arial" w:hAnsi="Arial" w:eastAsia="Arial"/>
          <w:sz w:val="22"/>
        </w:rPr>
        <w:t>Ask a simple, self-interested question with a gently teasing observation folded inside it./Hỏi một câu hỏi đơn giản, mang tính tự lợi với một quan sát trêu chọc nhẹ nhàng được gói bên trong.</w:t>
      </w:r>
    </w:p>
    <w:p>
      <w:pPr>
        <w:keepLines/>
        <w:spacing w:line="276" w:lineRule="auto" w:after="60"/>
      </w:pPr>
      <w:r>
        <w:rPr>
          <w:rFonts w:ascii="Arial" w:hAnsi="Arial" w:eastAsia="Arial"/>
          <w:b/>
          <w:sz w:val="22"/>
        </w:rPr>
        <w:t xml:space="preserve">Task line 2: </w:t>
      </w:r>
      <w:r>
        <w:rPr>
          <w:rFonts w:ascii="Arial" w:hAnsi="Arial" w:eastAsia="Arial"/>
          <w:sz w:val="22"/>
        </w:rPr>
        <w:t>Accept both the gift question and the teasing observation honestly, admitting guilt without defensiveness./Chấp nhận cả câu hỏi về quà và quan sát trêu chọc một cách trung thực, thừa nhận có tội mà không phòng thủ.</w:t>
      </w:r>
    </w:p>
    <w:p>
      <w:pPr>
        <w:keepLines/>
        <w:spacing w:line="276" w:lineRule="auto" w:after="60"/>
      </w:pPr>
      <w:r>
        <w:rPr>
          <w:rFonts w:ascii="Arial" w:hAnsi="Arial" w:eastAsia="Arial"/>
          <w:b/>
          <w:sz w:val="22"/>
        </w:rPr>
        <w:t xml:space="preserve">Task line 3: </w:t>
      </w:r>
      <w:r>
        <w:rPr>
          <w:rFonts w:ascii="Arial" w:hAnsi="Arial" w:eastAsia="Arial"/>
          <w:sz w:val="22"/>
        </w:rPr>
        <w:t>Recognise that a child's teasing lands more honestly than any polite adult comment about talking too much./Nhận diện rằng sự trêu chọc của một đứa trẻ chạm đến trung thực hơn bất kỳ bình luận lịch sự nào của người lớn về việc nói quá nhiều.</w:t>
      </w:r>
    </w:p>
    <w:p>
      <w:pPr>
        <w:keepLines/>
        <w:spacing w:line="276" w:lineRule="auto" w:after="60"/>
      </w:pPr>
      <w:r>
        <w:rPr>
          <w:rFonts w:ascii="Arial" w:hAnsi="Arial" w:eastAsia="Arial"/>
          <w:b/>
          <w:sz w:val="22"/>
        </w:rPr>
        <w:t xml:space="preserve">Task line 4: </w:t>
      </w:r>
      <w:r>
        <w:rPr>
          <w:rFonts w:ascii="Arial" w:hAnsi="Arial" w:eastAsia="Arial"/>
          <w:sz w:val="22"/>
        </w:rPr>
        <w:t>Record this small teasing as a genuinely welcome return to ordinary, unfiltered family honesty./Ghi nhận sự trêu chọc nhỏ này là một sự trở về thật sự được chào đón với sự trung thực gia đình bình thường, không lọc.</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this teasing gracefully mirrors the same reflex practised throughout the entire trip's harder questions./Nhận diện rằng việc chấp nhận sự trêu chọc này một cách duyên dáng phản chiếu chính phản xạ đã thực hành suốt những câu hỏi khó hơn của cả chuyến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light exchange closes the day on warmth rather than any remaining weight from the trip./Nhận diện rằng sự trao đổi nhẹ nhàng này khép lại ngày bằng sự ấm áp thay vì bất kỳ sức nặng còn sót lại nào từ chuyến đi.</w:t>
      </w:r>
    </w:p>
    <w:p>
      <w:pPr>
        <w:keepLines/>
        <w:spacing w:line="276" w:lineRule="auto" w:after="60"/>
      </w:pPr>
      <w:r>
        <w:rPr>
          <w:rFonts w:ascii="Arial" w:hAnsi="Arial" w:eastAsia="Arial"/>
          <w:b/>
          <w:sz w:val="22"/>
        </w:rPr>
        <w:t xml:space="preserve">Task line 7: </w:t>
      </w:r>
      <w:r>
        <w:rPr>
          <w:rFonts w:ascii="Arial" w:hAnsi="Arial" w:eastAsia="Arial"/>
          <w:sz w:val="22"/>
        </w:rPr>
        <w:t>Deliberately be playfully, accurately called out by a child for a habit everyone else politely ignored, accepting the tease as honestly as any hard question from the trip itself./Chủ động bị một đứa con gọi tên một cách vui vẻ, chính xác cho một thói quen mà mọi người khác lịch sự bỏ qua, chấp nhận lời trêu chọc trung thực như bất kỳ câu hỏi khó nào từ chính chuyến đi.</w:t>
      </w:r>
    </w:p>
    <w:p>
      <w:pPr>
        <w:keepLines/>
        <w:spacing w:line="276" w:lineRule="auto" w:after="60"/>
      </w:pPr>
      <w:r>
        <w:rPr>
          <w:rFonts w:ascii="Arial" w:hAnsi="Arial" w:eastAsia="Arial"/>
          <w:b/>
          <w:sz w:val="22"/>
        </w:rPr>
        <w:t xml:space="preserve">Wife: </w:t>
      </w:r>
      <w:r>
        <w:rPr>
          <w:rFonts w:ascii="Arial" w:hAnsi="Arial" w:eastAsia="Arial"/>
          <w:sz w:val="22"/>
        </w:rPr>
        <w:t>Van sounds like she's doing well, from what you said earlier, does that ever get easier to watch?/Van nghe có vẻ ổn lắm, theo những gì anh nói lúc nãy, việc quan sát điều đó có bao giờ trở nên dễ dàng hơn không?</w:t>
      </w:r>
    </w:p>
    <w:p>
      <w:pPr>
        <w:keepLines/>
        <w:spacing w:line="276" w:lineRule="auto" w:after="60"/>
      </w:pPr>
      <w:r>
        <w:rPr>
          <w:rFonts w:ascii="Arial" w:hAnsi="Arial" w:eastAsia="Arial"/>
          <w:b/>
          <w:sz w:val="22"/>
        </w:rPr>
        <w:t xml:space="preserve">Tony: </w:t>
      </w:r>
      <w:r>
        <w:rPr>
          <w:rFonts w:ascii="Arial" w:hAnsi="Arial" w:eastAsia="Arial"/>
          <w:sz w:val="22"/>
        </w:rPr>
        <w:t>No, honestly, and I've stopped expecting it to, the nervous pride just becomes familiar instead./Không, thật lòng, và anh đã ngừng mong đợi nó sẽ dễ hơn, niềm tự hào hồi hộp đó chỉ trở nên quen thuộc thay vào đó thôi.</w:t>
      </w:r>
    </w:p>
    <w:p>
      <w:pPr>
        <w:keepLines/>
        <w:spacing w:line="276" w:lineRule="auto" w:after="60"/>
      </w:pPr>
      <w:r>
        <w:rPr>
          <w:rFonts w:ascii="Arial" w:hAnsi="Arial" w:eastAsia="Arial"/>
          <w:b/>
          <w:sz w:val="22"/>
        </w:rPr>
        <w:t>ADMITTING THAT WATCHING SOMEONE ELSE GROW NEVER GETS EASIER, ONLY MORE FAMILIAR / THỪA NHẬN RẰNG VIỆC CHỨNG KIẾN NGƯỜI KHÁC TRƯỞNG THÀNH KHÔNG BAO GIỜ TRỞ NÊN DỄ DÀNG HƠN, CHỈ QUEN THUỘC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caring question about whether watching a mentee's growth ever becomes easier over time./Hỏi một câu hỏi thực sự tò mò, quan tâm về việc liệu chứng kiến sự trưởng thành của một học viên có bao giờ trở nên dễ dàng hơn theo thời gian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direct no, replacing the hope of ease with the reality of growing familiarity./Trả lời trung thực bằng một câu không trực tiếp, thay thế hy vọng về sự dễ dàng bằng thực tế của sự quen thuộc ngày càng tăng.</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something never gets easier is more useful than pretending experience erases all discomfort./Nhận diện rằng việc thừa nhận điều gì đó không bao giờ trở nên dễ dàng hơn thì hữu ích hơn việc giả vờ kinh nghiệm xóa bỏ mọi sự khó chịu.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marital version of the same honesty argued for publicly days earlier./Ghi nhận sự thừa nhận này là phiên bản riêng tư, mang tính hôn nhân của chính sự trung thực đã lập luận công khai vài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"nervous pride becoming familiar" is a genuinely precise description rarely offered this honestly at home./Nhận diện rằng "niềm tự hào hồi hộp trở nên quen thuộc" là một mô tả thật sự chính xác hiếm khi được đưa ra trung thực đến vậy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asking this question keeps the marriage genuinely informed about an emotional cost rarely discussed./Nhận diện rằng một người bạn đời hỏi câu hỏi này giữ cho cuộc hôn nhân thật sự được thông tin về một cái giá cảm xúc hiếm khi được bàn đến.</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watching someone else grow never gets easier, only more familiar, offering this honest limit instead of a comforting but false promise./Chủ động thừa nhận rằng việc chứng kiến người khác trưởng thành không bao giờ trở nên dễ dàng hơn, chỉ quen thuộc hơn, đưa ra giới hạn trung thực này thay vì một lời hứa an ủi nhưng giả tạo.</w:t>
      </w:r>
    </w:p>
    <w:p>
      <w:pPr>
        <w:keepLines/>
        <w:spacing w:line="276" w:lineRule="auto" w:after="60"/>
      </w:pPr>
      <w:r>
        <w:rPr>
          <w:rFonts w:ascii="Arial" w:hAnsi="Arial" w:eastAsia="Arial"/>
          <w:b/>
          <w:sz w:val="22"/>
        </w:rPr>
        <w:t xml:space="preserve">Wife: </w:t>
      </w:r>
      <w:r>
        <w:rPr>
          <w:rFonts w:ascii="Arial" w:hAnsi="Arial" w:eastAsia="Arial"/>
          <w:sz w:val="22"/>
        </w:rPr>
        <w:t>Come help with dishes then, four years wide or not, they still don't wash themselves./Vậy thì lại phụ rửa chén đi, dù có rộng bốn năm hay không, chúng vẫn không tự rửa được đâu.</w:t>
      </w:r>
    </w:p>
    <w:p>
      <w:pPr>
        <w:keepLines/>
        <w:spacing w:line="276" w:lineRule="auto" w:after="60"/>
      </w:pPr>
      <w:r>
        <w:rPr>
          <w:rFonts w:ascii="Arial" w:hAnsi="Arial" w:eastAsia="Arial"/>
          <w:b/>
          <w:sz w:val="22"/>
        </w:rPr>
        <w:t xml:space="preserve">Tony: </w:t>
      </w:r>
      <w:r>
        <w:rPr>
          <w:rFonts w:ascii="Arial" w:hAnsi="Arial" w:eastAsia="Arial"/>
          <w:sz w:val="22"/>
        </w:rPr>
        <w:t>Fair enough, that's about as ordinary an ending as tonight could possibly ask for./Đúng đó, đó cũng là một cái kết bình thường nhất tối nay có thể yêu cầu rồi.</w:t>
      </w:r>
    </w:p>
    <w:p>
      <w:pPr>
        <w:keepLines/>
        <w:spacing w:line="276" w:lineRule="auto" w:after="60"/>
      </w:pPr>
      <w:r>
        <w:rPr>
          <w:rFonts w:ascii="Arial" w:hAnsi="Arial" w:eastAsia="Arial"/>
          <w:b/>
          <w:sz w:val="22"/>
        </w:rPr>
        <w:t>LETTING A DELIBERATELY UNGLAMOROUS CHORE CLOSE OUT AN OTHERWISE EXTRAORDINARY WEEK / ĐỂ MỘT VIỆC VẶT CHỦ ĐÍCH KHÔNG HÀO NHOÁNG KHÉP LẠI MỘT TUẦN VỐN DĨ PHI THƯỜNG</w:t>
      </w:r>
    </w:p>
    <w:p>
      <w:pPr>
        <w:keepLines/>
        <w:spacing w:line="276" w:lineRule="auto" w:after="60"/>
      </w:pPr>
      <w:r>
        <w:rPr>
          <w:rFonts w:ascii="Arial" w:hAnsi="Arial" w:eastAsia="Arial"/>
          <w:b/>
          <w:sz w:val="22"/>
        </w:rPr>
        <w:t xml:space="preserve">Task line 1: </w:t>
      </w:r>
      <w:r>
        <w:rPr>
          <w:rFonts w:ascii="Arial" w:hAnsi="Arial" w:eastAsia="Arial"/>
          <w:sz w:val="22"/>
        </w:rPr>
        <w:t>Redirect gently from reflection back to a mundane, practical household task, unimpressed by grand phrasing./Chuyển hướng nhẹ nhàng từ sự suy ngẫm trở lại một việc nhà tầm thường, thực tế, không bị ấn tượng bởi cách diễn đạt hoành tráng.</w:t>
      </w:r>
    </w:p>
    <w:p>
      <w:pPr>
        <w:keepLines/>
        <w:spacing w:line="276" w:lineRule="auto" w:after="60"/>
      </w:pPr>
      <w:r>
        <w:rPr>
          <w:rFonts w:ascii="Arial" w:hAnsi="Arial" w:eastAsia="Arial"/>
          <w:b/>
          <w:sz w:val="22"/>
        </w:rPr>
        <w:t xml:space="preserve">Task line 2: </w:t>
      </w:r>
      <w:r>
        <w:rPr>
          <w:rFonts w:ascii="Arial" w:hAnsi="Arial" w:eastAsia="Arial"/>
          <w:sz w:val="22"/>
        </w:rPr>
        <w:t>Accept the mundane redirection willingly, naming it as the fitting, ordinary ending the night actually needed./Chấp nhận sự chuyển hướng tầm thường đó một cách sẵn lòng, gọi tên nó là cái kết bình thường, phù hợp mà đêm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refusing to be impressed by grand language keeps a household genuinely grounded./Nhận diện rằng một người bạn đời từ chối bị ấn tượng bởi ngôn ngữ hoành tráng giữ cho một gia đình thật sự có nền tảng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small chore as the final, deliberate proof of the day's entire ordinary-over-grand argument./Ghi nhận việc vặt nhỏ này là bằng chứng cuối cùng, có chủ đích cho toàn bộ lập luận bình thường-hơn-hoành-tráng của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ending a reflective week on dish-washing, not a grand toast, is itself the whole book's thesis./Nhận diện rằng việc kết thúc một tuần mang tính suy ngẫm bằng việc rửa chén, không phải một lời chúc mừng hoành tráng, tự nó chính là luận điểm của cả cuốn sách.</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willingly accepting an unglamorous task, without protest, is its own quiet, final act of humility./Nhận diện rằng việc sẵn lòng chấp nhận một việc không hào nhoáng, không phản đối, tự nó là một hành động khiêm tốn yên tĩnh,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let a deliberately unglamorous chore close out an otherwise extraordinary week, choosing the dish rack over any final grand statement./Chủ động để một việc vặt chủ đích không hào nhoáng khép lại một tuần vốn dĩ phi thường, chọn giá để chén thay vì bất kỳ tuyên bố hoành tráng cuối cùng nào.</w:t>
      </w:r>
    </w:p>
    <w:p>
      <w:pPr>
        <w:keepLines/>
        <w:spacing w:line="276" w:lineRule="auto" w:after="60"/>
      </w:pPr>
      <w:r>
        <w:rPr>
          <w:rFonts w:ascii="Arial" w:hAnsi="Arial" w:eastAsia="Arial"/>
          <w:b/>
          <w:sz w:val="22"/>
        </w:rPr>
        <w:t xml:space="preserve">Tony: </w:t>
      </w:r>
      <w:r>
        <w:rPr>
          <w:rFonts w:ascii="Arial" w:hAnsi="Arial" w:eastAsia="Arial"/>
          <w:sz w:val="22"/>
        </w:rPr>
        <w:t>Today closes a full circle four years wide, a shuttle seat, a quiet dock, and a table with nothing next on it tonight./Hôm nay khép lại một vòng tròn rộng bốn năm, một chiếc ghế xe đưa đón, một bến bốc dỡ yên tĩnh, và một bàn ăn không có gì tiếp theo tối nay.</w:t>
      </w:r>
    </w:p>
    <w:p>
      <w:pPr>
        <w:pStyle w:val="Heading1"/>
      </w:pPr>
      <w:r>
        <w:rPr>
          <w:rFonts w:ascii="Arial" w:hAnsi="Arial" w:eastAsia="Arial"/>
          <w:b/>
          <w:sz w:val="32"/>
        </w:rPr>
        <w:t>LESSON 57</w:t>
      </w:r>
    </w:p>
    <w:p>
      <w:pPr>
        <w:keepLines/>
        <w:spacing w:line="276" w:lineRule="auto" w:after="60"/>
      </w:pPr>
      <w:r>
        <w:rPr>
          <w:rFonts w:ascii="Arial" w:hAnsi="Arial" w:eastAsia="Arial"/>
          <w:b/>
          <w:sz w:val="22"/>
        </w:rPr>
        <w:t>THE DISCOMFORT BELONGS THERE</w:t>
      </w:r>
    </w:p>
    <w:p>
      <w:pPr>
        <w:keepLines/>
        <w:spacing w:line="276" w:lineRule="auto" w:after="60"/>
      </w:pPr>
      <w:r>
        <w:rPr>
          <w:rFonts w:ascii="Arial" w:hAnsi="Arial" w:eastAsia="Arial"/>
          <w:sz w:val="22"/>
        </w:rPr>
        <w:t>Performance Management and Difficult HR Conversations — Ending a Colleague's Employment After Six Months of Genuine, Documented Support Failed to Change a Pattern, and Discovering That Some Decisions Have No System to Lean On</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You're quieter than usual this morning, Tony, everything alright?/Sáng nay anh im lặng hơn thường lệ, Tony, mọi thứ ổn chứ?</w:t>
      </w:r>
    </w:p>
    <w:p>
      <w:pPr>
        <w:keepLines/>
        <w:spacing w:line="276" w:lineRule="auto" w:after="60"/>
      </w:pPr>
      <w:r>
        <w:rPr>
          <w:rFonts w:ascii="Arial" w:hAnsi="Arial" w:eastAsia="Arial"/>
          <w:b/>
          <w:sz w:val="22"/>
        </w:rPr>
        <w:t xml:space="preserve">Tony: </w:t>
      </w:r>
      <w:r>
        <w:rPr>
          <w:rFonts w:ascii="Arial" w:hAnsi="Arial" w:eastAsia="Arial"/>
          <w:sz w:val="22"/>
        </w:rPr>
        <w:t>Not really, today I have to end someone's employment, after six months of trying not to./Không hẳn, hôm nay anh phải chấm dứt hợp đồng với ai đó, sau sáu tháng cố gắng không phải làm vậy.</w:t>
      </w:r>
    </w:p>
    <w:p>
      <w:pPr>
        <w:keepLines/>
        <w:spacing w:line="276" w:lineRule="auto" w:after="60"/>
      </w:pPr>
      <w:r>
        <w:rPr>
          <w:rFonts w:ascii="Arial" w:hAnsi="Arial" w:eastAsia="Arial"/>
          <w:b/>
          <w:sz w:val="22"/>
        </w:rPr>
        <w:t>NAMING THE EXACT, HEAVY NATURE OF A DAY BEFORE IT EVEN BEGINS / NÊU TÊN BẢN CHẤT NẶNG NỀ, CHÍNH XÁC CỦA MỘT NGÀY TRƯỚC CẢ KHI NÓ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directly, without assuming the worst./Nhận thấy sự im lặng bất thường của một đồng nghiệp và hỏi về nó trực tiếp, không giả định điều tệ nhất.</w:t>
      </w:r>
    </w:p>
    <w:p>
      <w:pPr>
        <w:keepLines/>
        <w:spacing w:line="276" w:lineRule="auto" w:after="60"/>
      </w:pPr>
      <w:r>
        <w:rPr>
          <w:rFonts w:ascii="Arial" w:hAnsi="Arial" w:eastAsia="Arial"/>
          <w:b/>
          <w:sz w:val="22"/>
        </w:rPr>
        <w:t xml:space="preserve">Task line 2: </w:t>
      </w:r>
      <w:r>
        <w:rPr>
          <w:rFonts w:ascii="Arial" w:hAnsi="Arial" w:eastAsia="Arial"/>
          <w:sz w:val="22"/>
        </w:rPr>
        <w:t>Name the exact, heavy task of the day plainly, refusing to soften it into a vague "difficult meeting."/Nêu tên nhiệm vụ nặng nề, chính xác của ngày một cách thẳng thắn, từ chối làm dịu nó thành một "cuộc họp khó khăn"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hard task precisely, out loud, at six in the morning, is itself a form of bracing for it./Nhận diện rằng việc nêu tên chính xác một nhiệm vụ khó khăn, thành lời, vào sáu giờ sáng, tự nó là một hình thức chuẩn bị tinh thần cho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admission as breaking a habit of keeping hard days invisible until they happen./Ghi nhận sự thừa nhận sớm này là phá vỡ một thói quen giữ những ngày khó khăn vô hình cho đến khi chúng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six months of trying not to reach this point shows genuine effort, not delay for its own sake./Nhận diện rằng sáu tháng cố gắng không đạt đến điểm này cho thấy nỗ lực thật sự, không phải sự trì hoãn vì chính nó.</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driver's simple morning question opens space for an honesty rarely offered this early in the day./Nhận diện rằng một câu hỏi buổi sáng đơn giản của tài xế mở ra không gian cho một sự trung thực hiếm khi được đưa ra sớm như vậy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heavy nature of a day before it even begins, refusing to let a driver's simple question go answered with a vague deflection./Chủ động nêu tên bản chất nặng nề, chính xác của một ngày trước cả khi nó bắt đầu, từ chối để câu hỏi đơn giản của tài xế được trả lời bằng một sự né tránh mơ hồ.</w:t>
      </w:r>
    </w:p>
    <w:p>
      <w:pPr>
        <w:keepLines/>
        <w:spacing w:line="276" w:lineRule="auto" w:after="60"/>
      </w:pPr>
      <w:r>
        <w:rPr>
          <w:rFonts w:ascii="Arial" w:hAnsi="Arial" w:eastAsia="Arial"/>
          <w:b/>
          <w:sz w:val="22"/>
        </w:rPr>
        <w:t xml:space="preserve">Personal Driver: </w:t>
      </w:r>
      <w:r>
        <w:rPr>
          <w:rFonts w:ascii="Arial" w:hAnsi="Arial" w:eastAsia="Arial"/>
          <w:sz w:val="22"/>
        </w:rPr>
        <w:t>That sounds harder than any storm or supplier negotiation you've handled./Nghe còn khó hơn bất kỳ cơn bão hay đàm phán nhà cung cấp nào anh từng xử lý.</w:t>
      </w:r>
    </w:p>
    <w:p>
      <w:pPr>
        <w:keepLines/>
        <w:spacing w:line="276" w:lineRule="auto" w:after="60"/>
      </w:pPr>
      <w:r>
        <w:rPr>
          <w:rFonts w:ascii="Arial" w:hAnsi="Arial" w:eastAsia="Arial"/>
          <w:b/>
          <w:sz w:val="22"/>
        </w:rPr>
        <w:t xml:space="preserve">Tony: </w:t>
      </w:r>
      <w:r>
        <w:rPr>
          <w:rFonts w:ascii="Arial" w:hAnsi="Arial" w:eastAsia="Arial"/>
          <w:sz w:val="22"/>
        </w:rPr>
        <w:t>It is, honestly, this is the first decision I've made that has no system to lean on./Đúng vậy, thật lòng, đây là quyết định đầu tiên anh đưa ra không có hệ thống nào để dựa vào.</w:t>
      </w:r>
    </w:p>
    <w:p>
      <w:pPr>
        <w:keepLines/>
        <w:spacing w:line="276" w:lineRule="auto" w:after="60"/>
      </w:pPr>
      <w:r>
        <w:rPr>
          <w:rFonts w:ascii="Arial" w:hAnsi="Arial" w:eastAsia="Arial"/>
          <w:b/>
          <w:sz w:val="22"/>
        </w:rPr>
        <w:t>RECOGNISING A DECISION FOR THE FIRST TIME THAT NO EXISTING SYSTEM CAN ABSORB OR SOFTEN / NHẬN DIỆN LẦN ĐẦU TIÊN MỘT QUYẾT ĐỊNH MÀ KHÔNG HỆ THỐNG NÀO CÓ THỂ HẤP THỤ HAY LÀM DỊU</w:t>
      </w:r>
    </w:p>
    <w:p>
      <w:pPr>
        <w:keepLines/>
        <w:spacing w:line="276" w:lineRule="auto" w:after="60"/>
      </w:pPr>
      <w:r>
        <w:rPr>
          <w:rFonts w:ascii="Arial" w:hAnsi="Arial" w:eastAsia="Arial"/>
          <w:b/>
          <w:sz w:val="22"/>
        </w:rPr>
        <w:t xml:space="preserve">Task line 1: </w:t>
      </w:r>
      <w:r>
        <w:rPr>
          <w:rFonts w:ascii="Arial" w:hAnsi="Arial" w:eastAsia="Arial"/>
          <w:sz w:val="22"/>
        </w:rPr>
        <w:t>Compare today's task honestly against every prior crisis, ranking it as genuinely harder than any of them./So sánh nhiệm vụ hôm nay một cách trung thực với mọi khủng hoảng trước đó, xếp hạng nó thật sự khó hơn tất cả.</w:t>
      </w:r>
    </w:p>
    <w:p>
      <w:pPr>
        <w:keepLines/>
        <w:spacing w:line="276" w:lineRule="auto" w:after="60"/>
      </w:pPr>
      <w:r>
        <w:rPr>
          <w:rFonts w:ascii="Arial" w:hAnsi="Arial" w:eastAsia="Arial"/>
          <w:b/>
          <w:sz w:val="22"/>
        </w:rPr>
        <w:t xml:space="preserve">Task line 2: </w:t>
      </w:r>
      <w:r>
        <w:rPr>
          <w:rFonts w:ascii="Arial" w:hAnsi="Arial" w:eastAsia="Arial"/>
          <w:sz w:val="22"/>
        </w:rPr>
        <w:t>Confirm this ranking and name precisely what makes it different, the absence of any system to lean on./Xác nhận thứ hạng này và nêu tên chính xác điều khiến nó khác biệt, sự vắng mặt của bất kỳ hệ thống nào để dựa vào.</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crisis in this career had some structure, some council, some framework absorbing the weight./Nhận diện rằng mọi khủng hoảng trước đó trong sự nghiệp này đều có một cấu trúc, một hội đồng, một khung nào đó hấp thụ sức nặng.</w:t>
      </w:r>
    </w:p>
    <w:p>
      <w:pPr>
        <w:keepLines/>
        <w:spacing w:line="276" w:lineRule="auto" w:after="60"/>
      </w:pPr>
      <w:r>
        <w:rPr>
          <w:rFonts w:ascii="Arial" w:hAnsi="Arial" w:eastAsia="Arial"/>
          <w:b/>
          <w:sz w:val="22"/>
        </w:rPr>
        <w:t xml:space="preserve">Task line 4: </w:t>
      </w:r>
      <w:r>
        <w:rPr>
          <w:rFonts w:ascii="Arial" w:hAnsi="Arial" w:eastAsia="Arial"/>
          <w:sz w:val="22"/>
        </w:rPr>
        <w:t>Record this realisation as a genuinely new category of leadership challenge never faced this directly before./Ghi nhận sự nhận ra này là một loại thử thách lãnh đạo thật sự mới chưa từng đối mặt trực tiếp đến vậy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to a typhoon shows how much weight this specific day already carries./Nhận diện rằng một tài xế so sánh điều này với một cơn bão cho thấy sức nặng mà đúng ngày này đã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 absence of a system is itself the first honest insight of the entire day./Nhận diện rằng việc nêu tên sự vắng mặt của một hệ thống tự nó là cái nhìn sâu sắc trung thực đầu tiên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for the first time a decision that no existing system can absorb or soften, naming its unique weight rather than forcing it into a familiar framework./Chủ động nhận diện lần đầu tiên một quyết định mà không hệ thống nào có thể hấp thụ hay làm dịu, nêu tên sức nặng riêng biệt của nó thay vì ép nó vào một khung quen thuộc.</w:t>
      </w:r>
    </w:p>
    <w:p>
      <w:pPr>
        <w:keepLines/>
        <w:spacing w:line="276" w:lineRule="auto" w:after="60"/>
      </w:pPr>
      <w:r>
        <w:rPr>
          <w:rFonts w:ascii="Arial" w:hAnsi="Arial" w:eastAsia="Arial"/>
          <w:b/>
          <w:sz w:val="22"/>
        </w:rPr>
        <w:t xml:space="preserve">Tony: </w:t>
      </w:r>
      <w:r>
        <w:rPr>
          <w:rFonts w:ascii="Arial" w:hAnsi="Arial" w:eastAsia="Arial"/>
          <w:sz w:val="22"/>
        </w:rPr>
        <w:t>No framework agreement, no risk council, just one honest conversation I can't delegate./Không hợp đồng khung, không hội đồng rủi ro, chỉ một cuộc trò chuyện trung thực anh không thể ủy quyền.</w:t>
      </w:r>
    </w:p>
    <w:p>
      <w:pPr>
        <w:keepLines/>
        <w:spacing w:line="276" w:lineRule="auto" w:after="60"/>
      </w:pPr>
      <w:r>
        <w:rPr>
          <w:rFonts w:ascii="Arial" w:hAnsi="Arial" w:eastAsia="Arial"/>
          <w:b/>
          <w:sz w:val="22"/>
        </w:rPr>
        <w:t xml:space="preserve">Personal Driver: </w:t>
      </w:r>
      <w:r>
        <w:rPr>
          <w:rFonts w:ascii="Arial" w:hAnsi="Arial" w:eastAsia="Arial"/>
          <w:sz w:val="22"/>
        </w:rPr>
        <w:t>Some things really can't be handed to anyone else, can they./Có những việc thật sự không thể giao cho ai khác, đúng không.</w:t>
      </w:r>
    </w:p>
    <w:p>
      <w:pPr>
        <w:keepLines/>
        <w:spacing w:line="276" w:lineRule="auto" w:after="60"/>
      </w:pPr>
      <w:r>
        <w:rPr>
          <w:rFonts w:ascii="Arial" w:hAnsi="Arial" w:eastAsia="Arial"/>
          <w:b/>
          <w:sz w:val="22"/>
        </w:rPr>
        <w:t>LISTING EVERY FAMILIAR SAFETY NET BY NAME ONLY TO CONFIRM NONE OF THEM APPLY TODAY / LIỆT KÊ TỪNG TẤM LƯỚI AN TOÀN QUEN THUỘC BẰNG TÊN CHỈ ĐỂ XÁC NHẬN KHÔNG CÁI NÀO ÁP DỤNG ĐƯỢC HÔM NAY</w:t>
      </w:r>
    </w:p>
    <w:p>
      <w:pPr>
        <w:keepLines/>
        <w:spacing w:line="276" w:lineRule="auto" w:after="60"/>
      </w:pPr>
      <w:r>
        <w:rPr>
          <w:rFonts w:ascii="Arial" w:hAnsi="Arial" w:eastAsia="Arial"/>
          <w:b/>
          <w:sz w:val="22"/>
        </w:rPr>
        <w:t xml:space="preserve">Task line 1: </w:t>
      </w:r>
      <w:r>
        <w:rPr>
          <w:rFonts w:ascii="Arial" w:hAnsi="Arial" w:eastAsia="Arial"/>
          <w:sz w:val="22"/>
        </w:rPr>
        <w:t>List two familiar organisational safety nets by name, explicitly ruling each one out for today./Liệt kê hai tấm lưới an toàn tổ chức quen thuộc bằng tên, loại trừ rõ ràng từng cái cho hôm nay.</w:t>
      </w:r>
    </w:p>
    <w:p>
      <w:pPr>
        <w:keepLines/>
        <w:spacing w:line="276" w:lineRule="auto" w:after="60"/>
      </w:pPr>
      <w:r>
        <w:rPr>
          <w:rFonts w:ascii="Arial" w:hAnsi="Arial" w:eastAsia="Arial"/>
          <w:b/>
          <w:sz w:val="22"/>
        </w:rPr>
        <w:t xml:space="preserve">Task line 2: </w:t>
      </w:r>
      <w:r>
        <w:rPr>
          <w:rFonts w:ascii="Arial" w:hAnsi="Arial" w:eastAsia="Arial"/>
          <w:sz w:val="22"/>
        </w:rPr>
        <w:t>Confirm this irreducibility aloud, naming the inability to delegate as a shared, understood truth./Xác nhận tính không thể rút gọn này thành lời, nêu tên sự không thể ủy quyền là một sự thật chung, được thấu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does not apply is sometimes more clarifying than naming what does./Nhận diện rằng việc nêu tên điều không áp dụng được đôi khi rõ ràng hơn việc nêu tên điều áp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list of absences as proof that leadership eventually reaches decisions no structure was built for./Ghi nhận danh sách những sự vắng mặt này là bằng chứng rằng lãnh đạo cuối cùng cũng đến những quyết định mà không cấu trúc nào được xây cho.</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non-delegation, rather than resenting it, is its own quiet form of leadership maturity./Nhận diện rằng việc chấp nhận sự không thể ủy quyền, thay vì oán giận nó, tự nó là một hình thức trưởng thành lãnh đạo yên tĩnh.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irreducibility is what makes the coming conversation matter more than any prior crisis meeting./Nhận diện rằng chính tính không thể rút gọn này là điều khiến cuộc trò chuyện sắp tới có ý nghĩa hơn bất kỳ cuộc họp khủng hoảng nào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list every familiar safety net by name only to confirm none of them apply today, accepting the conversation as fully one's own to carry./Chủ động liệt kê từng tấm lưới an toàn quen thuộc bằng tên chỉ để xác nhận không cái nào áp dụng được hôm nay, chấp nhận cuộc trò chuyện đó hoàn toàn là của riêng mình để mang theo.</w:t>
      </w:r>
    </w:p>
    <w:p>
      <w:pPr>
        <w:keepLines/>
        <w:spacing w:line="276" w:lineRule="auto" w:after="60"/>
      </w:pPr>
      <w:r>
        <w:rPr>
          <w:rFonts w:ascii="Arial" w:hAnsi="Arial" w:eastAsia="Arial"/>
          <w:b/>
          <w:sz w:val="22"/>
        </w:rPr>
        <w:t xml:space="preserve">Tony: </w:t>
      </w:r>
      <w:r>
        <w:rPr>
          <w:rFonts w:ascii="Arial" w:hAnsi="Arial" w:eastAsia="Arial"/>
          <w:sz w:val="22"/>
        </w:rPr>
        <w:t>Is Ms. Hien confirmed for the nine o'clock meeting?/Chị Hiền đã xác nhận cuộc họp chín giờ chưa?</w:t>
      </w:r>
    </w:p>
    <w:p>
      <w:pPr>
        <w:keepLines/>
        <w:spacing w:line="276" w:lineRule="auto" w:after="60"/>
      </w:pPr>
      <w:r>
        <w:rPr>
          <w:rFonts w:ascii="Arial" w:hAnsi="Arial" w:eastAsia="Arial"/>
          <w:b/>
          <w:sz w:val="22"/>
        </w:rPr>
        <w:t xml:space="preserve">Personal Driver: </w:t>
      </w:r>
      <w:r>
        <w:rPr>
          <w:rFonts w:ascii="Arial" w:hAnsi="Arial" w:eastAsia="Arial"/>
          <w:sz w:val="22"/>
        </w:rPr>
        <w:t>Confirmed, she said she'd meet you at the plant directly./Xác nhận rồi, chị ấy nói sẽ gặp anh trực tiếp tại nhà máy.</w:t>
      </w:r>
    </w:p>
    <w:p>
      <w:pPr>
        <w:keepLines/>
        <w:spacing w:line="276" w:lineRule="auto" w:after="60"/>
      </w:pPr>
      <w:r>
        <w:rPr>
          <w:rFonts w:ascii="Arial" w:hAnsi="Arial" w:eastAsia="Arial"/>
          <w:b/>
          <w:sz w:val="22"/>
        </w:rPr>
        <w:t>CONFIRMING A SMALL LOGISTICAL DETAIL AS A WAY OF REGAINING FOOTING BEFORE A HARD DAY / XÁC NHẬN MỘT CHI TIẾT HẬU CẦN NHỎ NHƯ MỘT CÁCH LẤY LẠI CHỖ ĐỨNG TRƯỚC MỘT NGÀY KHÓ KHĂN</w:t>
      </w:r>
    </w:p>
    <w:p>
      <w:pPr>
        <w:keepLines/>
        <w:spacing w:line="276" w:lineRule="auto" w:after="60"/>
      </w:pPr>
      <w:r>
        <w:rPr>
          <w:rFonts w:ascii="Arial" w:hAnsi="Arial" w:eastAsia="Arial"/>
          <w:b/>
          <w:sz w:val="22"/>
        </w:rPr>
        <w:t xml:space="preserve">Task line 1: </w:t>
      </w:r>
      <w:r>
        <w:rPr>
          <w:rFonts w:ascii="Arial" w:hAnsi="Arial" w:eastAsia="Arial"/>
          <w:sz w:val="22"/>
        </w:rPr>
        <w:t>Ask a small, practical logistical question, shifting briefly away from the emotional weight of the day./Hỏi một câu hỏi hậu cần nhỏ, thực tế, chuyển hướng ngắn khỏi sức nặng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Confirm the detail plainly, adding a small reassurance about the meeting location./Xác nhận chi tiết đó một cách thẳng thắn, thêm một sự trấn an nhỏ về địa điểm cuộc họp.</w:t>
      </w:r>
    </w:p>
    <w:p>
      <w:pPr>
        <w:keepLines/>
        <w:spacing w:line="276" w:lineRule="auto" w:after="60"/>
      </w:pPr>
      <w:r>
        <w:rPr>
          <w:rFonts w:ascii="Arial" w:hAnsi="Arial" w:eastAsia="Arial"/>
          <w:b/>
          <w:sz w:val="22"/>
        </w:rPr>
        <w:t xml:space="preserve">Task line 3: </w:t>
      </w:r>
      <w:r>
        <w:rPr>
          <w:rFonts w:ascii="Arial" w:hAnsi="Arial" w:eastAsia="Arial"/>
          <w:sz w:val="22"/>
        </w:rPr>
        <w:t>Recognise that retreating briefly into logistics is a genuine, useful coping mechanism, not avoidance./Nhận diện rằng việc rút lui ngắn vào hậu cần là một cơ chế đối phó thật sự, hữu ích, không phải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last purely practical moment before the day's emotional weight fully begins./Ghi nhận sự trao đổi nhỏ này là khoảnh khắc thuần túy thực tế cuối cùng trước khi sức nặng cảm xúc của ngày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confirming an ally's presence in advance provides quiet, structural reassurance for what follows./Nhận diện rằng việc xác nhận sự hiện diện của một đồng minh trước cho sự trấn an yên tĩnh, có cấu trúc cho những gì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logistical exchange marks the true end of the shuttle ride and the true start of the day./Nhận diện rằng sự trao đổi hậu cần nhỏ này đánh dấu sự kết thúc thật sự của chuyến xe đưa đón và sự bắt đầu thật sự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small logistical detail as a way of regaining footing before a hard day, letting practicality steady what emotion alone could not./Chủ động xác nhận một chi tiết hậu cần nhỏ như một cách lấy lại chỗ đứng trước một ngày khó khăn, để sự thực tế ổn định điều mà cảm xúc đơn thuần không thể.</w:t>
      </w:r>
    </w:p>
    <w:p>
      <w:pPr>
        <w:keepLines/>
        <w:spacing w:line="276" w:lineRule="auto" w:after="60"/>
      </w:pPr>
      <w:r>
        <w:rPr>
          <w:rFonts w:ascii="Arial" w:hAnsi="Arial" w:eastAsia="Arial"/>
          <w:b/>
          <w:sz w:val="22"/>
        </w:rPr>
        <w:t xml:space="preserve">Personal Driver: </w:t>
      </w:r>
      <w:r>
        <w:rPr>
          <w:rFonts w:ascii="Arial" w:hAnsi="Arial" w:eastAsia="Arial"/>
          <w:sz w:val="22"/>
        </w:rPr>
        <w:t>Mai texted me last night, asked if you'd slept alright, said to tell you she's thinking of you today./Mai nhắn tin cho anh tối qua, hỏi anh có ngủ ngon không, bảo anh nói với anh là cô ấy đang nghĩ về anh hôm nay.</w:t>
      </w:r>
    </w:p>
    <w:p>
      <w:pPr>
        <w:keepLines/>
        <w:spacing w:line="276" w:lineRule="auto" w:after="60"/>
      </w:pPr>
      <w:r>
        <w:rPr>
          <w:rFonts w:ascii="Arial" w:hAnsi="Arial" w:eastAsia="Arial"/>
          <w:b/>
          <w:sz w:val="22"/>
        </w:rPr>
        <w:t xml:space="preserve">Tony: </w:t>
      </w:r>
      <w:r>
        <w:rPr>
          <w:rFonts w:ascii="Arial" w:hAnsi="Arial" w:eastAsia="Arial"/>
          <w:sz w:val="22"/>
        </w:rPr>
        <w:t>That's kind of her, honestly, more than she needed to do./Cô ấy tốt bụng thật, thật lòng, nhiều hơn mức cô ấy cần làm.</w:t>
      </w:r>
    </w:p>
    <w:p>
      <w:pPr>
        <w:keepLines/>
        <w:spacing w:line="276" w:lineRule="auto" w:after="60"/>
      </w:pPr>
      <w:r>
        <w:rPr>
          <w:rFonts w:ascii="Arial" w:hAnsi="Arial" w:eastAsia="Arial"/>
          <w:b/>
          <w:sz w:val="22"/>
        </w:rPr>
        <w:t>LEARNING THAT SUPPORT HAD ALREADY BEEN QUIETLY ARRANGED BEFORE A HARD DAY EVEN STARTED / BIẾT ĐƯỢC SỰ HỖ TRỢ ĐÃ ĐƯỢC SẮP XẾP THẦM LẶNG TỪ TRƯỚC KHI MỘT NGÀY KHÓ KHĂN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Relay a small, thoughtful gesture arranged the night before, a message meant to be delivered exactly this morning./Chuyển lại một cử chỉ nhỏ, chu đáo được sắp xếp từ tối hôm trước, một tin nhắn được định để chuyển đúng sáng nay.</w:t>
      </w:r>
    </w:p>
    <w:p>
      <w:pPr>
        <w:keepLines/>
        <w:spacing w:line="276" w:lineRule="auto" w:after="60"/>
      </w:pPr>
      <w:r>
        <w:rPr>
          <w:rFonts w:ascii="Arial" w:hAnsi="Arial" w:eastAsia="Arial"/>
          <w:b/>
          <w:sz w:val="22"/>
        </w:rPr>
        <w:t xml:space="preserve">Task line 2: </w:t>
      </w:r>
      <w:r>
        <w:rPr>
          <w:rFonts w:ascii="Arial" w:hAnsi="Arial" w:eastAsia="Arial"/>
          <w:sz w:val="22"/>
        </w:rPr>
        <w:t>Receive this relayed care genuinely, naming it as more than what was strictly necessary or expected./Đón nhận sự quan tâm được chuyển lại này một cách chân thực, nêu tên nó là nhiều hơn những gì cần thiết hay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support arranged in advance, without being asked for, reflects a genuinely attentive working relationship./Nhận diện rằng sự hỗ trợ được sắp xếp trước, không cần được yêu cầu, phản ánh một mối quan hệ công việc thật sự chu đáo.</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 proof that a difficult day does not have to be carried entirely alone./Ghi nhận cử chỉ nhỏ này là bằng chứng yên tĩnh rằng một ngày khó khăn không cần phải được mang một mình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ahead to the night before shows care that outlasts any single workday./Nhận diện rằng một đồng nghiệp nghĩ trước đến tối hôm trước cho thấy sự quan tâm tồn tại lâu hơn bất kỳ một ngày làm việc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receiving this message through a driver, rather than directly, adds a small layer of quiet, indirect warmth./Nhận diện rằng việc nhận tin nhắn này qua một tài xế, thay vì trực tiếp, thêm một lớp ấm áp yên tĩnh, gián tiếp nhỏ.</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support had already been quietly arranged before a hard day even started, receiving it as genuine care rather than a small, dismissible courtesy./Chủ động biết được sự hỗ trợ đã được sắp xếp thầm lặng từ trước khi một ngày khó khăn thậm chí bắt đầu, đón nhận nó là sự quan tâm chân thực thay vì một phép lịch sự nhỏ, có thể bỏ qua.</w:t>
      </w:r>
    </w:p>
    <w:p>
      <w:pPr>
        <w:keepLines/>
        <w:spacing w:line="276" w:lineRule="auto" w:after="60"/>
      </w:pPr>
      <w:r>
        <w:rPr>
          <w:rFonts w:ascii="Arial" w:hAnsi="Arial" w:eastAsia="Arial"/>
          <w:b/>
          <w:sz w:val="22"/>
        </w:rPr>
        <w:t xml:space="preserve">Personal Driver: </w:t>
      </w:r>
      <w:r>
        <w:rPr>
          <w:rFonts w:ascii="Arial" w:hAnsi="Arial" w:eastAsia="Arial"/>
          <w:sz w:val="22"/>
        </w:rPr>
        <w:t>Traffic's lighter than usual, we'll actually be early to the plant today./Giao thông nhẹ hơn thường lệ, hôm nay mình thật sự sẽ đến nhà máy sớm.</w:t>
      </w:r>
    </w:p>
    <w:p>
      <w:pPr>
        <w:keepLines/>
        <w:spacing w:line="276" w:lineRule="auto" w:after="60"/>
      </w:pPr>
      <w:r>
        <w:rPr>
          <w:rFonts w:ascii="Arial" w:hAnsi="Arial" w:eastAsia="Arial"/>
          <w:b/>
          <w:sz w:val="22"/>
        </w:rPr>
        <w:t xml:space="preserve">Tony: </w:t>
      </w:r>
      <w:r>
        <w:rPr>
          <w:rFonts w:ascii="Arial" w:hAnsi="Arial" w:eastAsia="Arial"/>
          <w:sz w:val="22"/>
        </w:rPr>
        <w:t>I almost wish it were heavier, honestly, a little more time to think wouldn't hurt./Anh gần như ước nó nặng hơn, thật lòng, có thêm chút thời gian để suy nghĩ cũng không sao.</w:t>
      </w:r>
    </w:p>
    <w:p>
      <w:pPr>
        <w:keepLines/>
        <w:spacing w:line="276" w:lineRule="auto" w:after="60"/>
      </w:pPr>
      <w:r>
        <w:rPr>
          <w:rFonts w:ascii="Arial" w:hAnsi="Arial" w:eastAsia="Arial"/>
          <w:b/>
          <w:sz w:val="22"/>
        </w:rPr>
        <w:t>WISHING FOR MORE TIME BEFORE A HARD MOMENT, EVEN KNOWING MORE TIME WOULD NOT ACTUALLY HELP / ƯỚC CÓ THÊM THỜI GIAN TRƯỚC MỘT KHOẢNH KHẮC KHÓ KHĂN, DÙ BIẾT THÊM THỜI GIAN CŨNG SẼ KHÔNG THẬT SỰ GIÚP ÍCH</w:t>
      </w:r>
    </w:p>
    <w:p>
      <w:pPr>
        <w:keepLines/>
        <w:spacing w:line="276" w:lineRule="auto" w:after="60"/>
      </w:pPr>
      <w:r>
        <w:rPr>
          <w:rFonts w:ascii="Arial" w:hAnsi="Arial" w:eastAsia="Arial"/>
          <w:b/>
          <w:sz w:val="22"/>
        </w:rPr>
        <w:t xml:space="preserve">Task line 1: </w:t>
      </w:r>
      <w:r>
        <w:rPr>
          <w:rFonts w:ascii="Arial" w:hAnsi="Arial" w:eastAsia="Arial"/>
          <w:sz w:val="22"/>
        </w:rPr>
        <w:t>Report a small, ordinary logistical detail, unusually light traffic, with no particular emotional weight intended./Báo cáo một chi tiết hậu cần nhỏ, bình thường, giao thông nhẹ bất thường, không có sức nặng cảm xúc cụ thể nào có ý định.</w:t>
      </w:r>
    </w:p>
    <w:p>
      <w:pPr>
        <w:keepLines/>
        <w:spacing w:line="276" w:lineRule="auto" w:after="60"/>
      </w:pPr>
      <w:r>
        <w:rPr>
          <w:rFonts w:ascii="Arial" w:hAnsi="Arial" w:eastAsia="Arial"/>
          <w:b/>
          <w:sz w:val="22"/>
        </w:rPr>
        <w:t xml:space="preserve">Task line 2: </w:t>
      </w:r>
      <w:r>
        <w:rPr>
          <w:rFonts w:ascii="Arial" w:hAnsi="Arial" w:eastAsia="Arial"/>
          <w:sz w:val="22"/>
        </w:rPr>
        <w:t>Admit, half-jokingly, to wishing for more delay, even while knowing delay would not actually help./Thừa nhận, nửa đùa nửa thật, ước có thêm sự trì hoãn, ngay cả khi biết sự trì hoãn cũng sẽ không thật sự giúp ích.</w:t>
      </w:r>
    </w:p>
    <w:p>
      <w:pPr>
        <w:keepLines/>
        <w:spacing w:line="276" w:lineRule="auto" w:after="60"/>
      </w:pPr>
      <w:r>
        <w:rPr>
          <w:rFonts w:ascii="Arial" w:hAnsi="Arial" w:eastAsia="Arial"/>
          <w:b/>
          <w:sz w:val="22"/>
        </w:rPr>
        <w:t xml:space="preserve">Task line 3: </w:t>
      </w:r>
      <w:r>
        <w:rPr>
          <w:rFonts w:ascii="Arial" w:hAnsi="Arial" w:eastAsia="Arial"/>
          <w:sz w:val="22"/>
        </w:rPr>
        <w:t>Recognise that wishing for more time before hard moments is a common, human instinct worth naming honestly./Nhận diện rằng việc ước có thêm thời gian trước những khoảnh khắc khó khăn là một bản năng con người phổ biến, đáng được nêu tên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admission as adding genuine, relatable texture to an otherwise composed morning./Ghi nhận sự thừa nhận nhỏ này là thêm kết cấu chân thực, dễ liên hệ vào một buổi sáng vốn dĩ điềm tĩnh.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well-prepared leader still feels a small, human pull toward delay before hard moments./Nhận diện rằng ngay cả một lãnh đạo đã chuẩn bị kỹ vẫn cảm thấy một lực kéo nhỏ, mang tính con người hướng tới sự trì hoãn trước những khoảnh khắc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wish honestly, rather than hiding it, keeps the morning's tone consistent with the rest of the day./Nhận diện rằng việc nêu tên ước muốn này một cách trung thực, thay vì che giấu nó, giữ cho tông điệu buổi sáng nhất quán với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wish for more time before a hard moment, even knowing more time would not actually help, admitting the wish honestly rather than pretending total readiness./Chủ động ước có thêm thời gian trước một khoảnh khắc khó khăn, dù biết thêm thời gian cũng sẽ không thật sự giúp ích, thừa nhận ước muốn đó trung thực thay vì giả vờ hoàn toàn sẵn sàng.</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Tony, the fact that this is this hard for you says something good./Nói thật thì, Tony, việc điều này khó khăn đến vậy với anh nói lên điều gì đó tốt đẹp.</w:t>
      </w:r>
    </w:p>
    <w:p>
      <w:pPr>
        <w:keepLines/>
        <w:spacing w:line="276" w:lineRule="auto" w:after="60"/>
      </w:pPr>
      <w:r>
        <w:rPr>
          <w:rFonts w:ascii="Arial" w:hAnsi="Arial" w:eastAsia="Arial"/>
          <w:b/>
          <w:sz w:val="22"/>
        </w:rPr>
        <w:t xml:space="preserve">Tony: </w:t>
      </w:r>
      <w:r>
        <w:rPr>
          <w:rFonts w:ascii="Arial" w:hAnsi="Arial" w:eastAsia="Arial"/>
          <w:sz w:val="22"/>
        </w:rPr>
        <w:t>I hope you're right, honestly, I'd rather it stay hard than start feeling routine./Anh mong anh đúng, thật lòng, anh thà nó vẫn khó khăn còn hơn bắt đầu cảm thấy như thường lệ.</w:t>
      </w:r>
    </w:p>
    <w:p>
      <w:pPr>
        <w:keepLines/>
        <w:spacing w:line="276" w:lineRule="auto" w:after="60"/>
      </w:pPr>
      <w:r>
        <w:rPr>
          <w:rFonts w:ascii="Arial" w:hAnsi="Arial" w:eastAsia="Arial"/>
          <w:b/>
          <w:sz w:val="22"/>
        </w:rPr>
        <w:t>HEARING A DIFFICULT FEELING VALIDATED FOR THE FIRST TIME, BEFORE THE DAY HAS EVEN PROPERLY STARTED / NGHE MỘT CẢM GIÁC KHÓ KHĂN ĐƯỢC XÁC NHẬN LẦN ĐẦU TIÊN, TRƯỚC CẢ KHI NGÀY THẬT SỰ BẮT ĐẦU</w:t>
      </w:r>
    </w:p>
    <w:p>
      <w:pPr>
        <w:keepLines/>
        <w:spacing w:line="276" w:lineRule="auto" w:after="60"/>
      </w:pPr>
      <w:r>
        <w:rPr>
          <w:rFonts w:ascii="Arial" w:hAnsi="Arial" w:eastAsia="Arial"/>
          <w:b/>
          <w:sz w:val="22"/>
        </w:rPr>
        <w:t xml:space="preserve">Task line 1: </w:t>
      </w:r>
      <w:r>
        <w:rPr>
          <w:rFonts w:ascii="Arial" w:hAnsi="Arial" w:eastAsia="Arial"/>
          <w:sz w:val="22"/>
        </w:rPr>
        <w:t>Offer a small, sincere piece of reassurance connecting present difficulty to genuine, underlying good character./Đưa ra một sự trấn an nhỏ, chân thành kết nối sự khó khăn hiện tại với tính cách nền tảng tốt đẹp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this reassurance hopefully, restating a preference for continued difficulty over eventual routine./Đón nhận sự trấn an này với hy vọng, nhắc lại một sở thích cho sự khó khăn tiếp diễn hơn là sự thường lệ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this early morning validation quietly previews the exact insight confirmed later by both HR and a mentor./Nhận diện rằng sự xác nhận buổi sáng sớm này thầm lặng dự báo trước chính cái nhìn sâu sắc được xác nhận sau đó bởi cả HR lẫn một người cố vấn.</w:t>
      </w:r>
    </w:p>
    <w:p>
      <w:pPr>
        <w:keepLines/>
        <w:spacing w:line="276" w:lineRule="auto" w:after="60"/>
      </w:pPr>
      <w:r>
        <w:rPr>
          <w:rFonts w:ascii="Arial" w:hAnsi="Arial" w:eastAsia="Arial"/>
          <w:b/>
          <w:sz w:val="22"/>
        </w:rPr>
        <w:t xml:space="preserve">Task line 4: </w:t>
      </w:r>
      <w:r>
        <w:rPr>
          <w:rFonts w:ascii="Arial" w:hAnsi="Arial" w:eastAsia="Arial"/>
          <w:sz w:val="22"/>
        </w:rPr>
        <w:t>Record this early validation as the first of three separate confirmations the same feeling will receive today./Ghi nhận sự xác nhận sớm này là xác nhận đầu tiên trong ba lần riêng biệt cùng cảm giác đó sẽ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insight, unprompted, shows genuine emotional intelligence beyond his formal role./Nhận diện rằng một tài xế đưa ra cái nhìn sâu sắc này, không cần nhắc, cho thấy trí tuệ cảm xúc chân thực vượt ra ngoài vai trò chính thức của anh ấy.</w:t>
      </w:r>
    </w:p>
    <w:p>
      <w:pPr>
        <w:keepLines/>
        <w:spacing w:line="276" w:lineRule="auto" w:after="60"/>
      </w:pPr>
      <w:r>
        <w:rPr>
          <w:rFonts w:ascii="Arial" w:hAnsi="Arial" w:eastAsia="Arial"/>
          <w:b/>
          <w:sz w:val="22"/>
        </w:rPr>
        <w:t xml:space="preserve">Task line 6: </w:t>
      </w:r>
      <w:r>
        <w:rPr>
          <w:rFonts w:ascii="Arial" w:hAnsi="Arial" w:eastAsia="Arial"/>
          <w:sz w:val="22"/>
        </w:rPr>
        <w:t>Recognise that hearing this three separate times, from three different people, will make the insight impossible to doubt by evening./Nhận diện rằng việc nghe điều này ba lần riêng biệt, từ ba người khác nhau, sẽ khiến cái nhìn sâu sắc đó không thể bị nghi ngờ vào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hear a difficult feeling validated for the first time before the day has even properly started, letting an early morning insight quietly foreshadow the day's true resolution./Chủ động nghe một cảm giác khó khăn được xác nhận lần đầu tiên trước cả khi ngày thật sự bắt đầu, để một cái nhìn sâu sắc buổi sáng sớm thầm lặng báo trước giải pháp thật sự của ngày.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ended, and a day already named honestly before it has properly begun./Hôm nay khép lại với một chuyến xe đưa đón đã kết thúc, và một ngày đã được gọi tên trung thực trước cả khi nó thật sự bắt đầu.</w:t>
      </w:r>
    </w:p>
    <w:p>
      <w:pPr>
        <w:pStyle w:val="Heading2"/>
      </w:pPr>
      <w:r>
        <w:rPr>
          <w:rFonts w:ascii="Arial" w:hAnsi="Arial" w:eastAsia="Arial"/>
          <w:b/>
          <w:sz w:val="26"/>
        </w:rPr>
        <w:t>NGÀY 2: Giờ làm việc — rà soát lần cuối cùng với HR</w:t>
      </w:r>
    </w:p>
    <w:p>
      <w:pPr>
        <w:keepLines/>
        <w:spacing w:line="276" w:lineRule="auto" w:after="60"/>
      </w:pPr>
      <w:r>
        <w:rPr>
          <w:rFonts w:ascii="Arial" w:hAnsi="Arial" w:eastAsia="Arial"/>
          <w:b/>
          <w:sz w:val="22"/>
        </w:rPr>
        <w:t xml:space="preserve">HR Business Partner: </w:t>
      </w:r>
      <w:r>
        <w:rPr>
          <w:rFonts w:ascii="Arial" w:hAnsi="Arial" w:eastAsia="Arial"/>
          <w:sz w:val="22"/>
        </w:rPr>
        <w:t>Tony, the performance improvement plan ran the full six months, all documented, all signed./Tony, kế hoạch cải thiện hiệu suất đã chạy đủ sáu tháng, đầy đủ tài liệu, đầy đủ chữ ký.</w:t>
      </w:r>
    </w:p>
    <w:p>
      <w:pPr>
        <w:keepLines/>
        <w:spacing w:line="276" w:lineRule="auto" w:after="60"/>
      </w:pPr>
      <w:r>
        <w:rPr>
          <w:rFonts w:ascii="Arial" w:hAnsi="Arial" w:eastAsia="Arial"/>
          <w:b/>
          <w:sz w:val="22"/>
        </w:rPr>
        <w:t xml:space="preserve">Tony: </w:t>
      </w:r>
      <w:r>
        <w:rPr>
          <w:rFonts w:ascii="Arial" w:hAnsi="Arial" w:eastAsia="Arial"/>
          <w:sz w:val="22"/>
        </w:rPr>
        <w:t>And every check-in genuinely gave him a real chance, not just paperwork covering us./Và mỗi lần kiểm tra thực sự cho anh ấy cơ hội thật, không chỉ giấy tờ để bảo vệ mình.</w:t>
      </w:r>
    </w:p>
    <w:p>
      <w:pPr>
        <w:keepLines/>
        <w:spacing w:line="276" w:lineRule="auto" w:after="60"/>
      </w:pPr>
      <w:r>
        <w:rPr>
          <w:rFonts w:ascii="Arial" w:hAnsi="Arial" w:eastAsia="Arial"/>
          <w:b/>
          <w:sz w:val="22"/>
        </w:rPr>
        <w:t>VERIFYING THAT A DOCUMENTED PROCESS WAS GENUINELY FAIR, NOT MERELY LEGALLY COMPLETE / XÁC MINH RẰNG MỘT QUY TRÌNH ĐÃ ĐƯỢC GHI CHÉP THẬT SỰ CÔNG BẰNG, KHÔNG CHỈ HOÀN CHỈNH VỀ MẶT PHÁP LÝ</w:t>
      </w:r>
    </w:p>
    <w:p>
      <w:pPr>
        <w:keepLines/>
        <w:spacing w:line="276" w:lineRule="auto" w:after="60"/>
      </w:pPr>
      <w:r>
        <w:rPr>
          <w:rFonts w:ascii="Arial" w:hAnsi="Arial" w:eastAsia="Arial"/>
          <w:b/>
          <w:sz w:val="22"/>
        </w:rPr>
        <w:t xml:space="preserve">Task line 1: </w:t>
      </w:r>
      <w:r>
        <w:rPr>
          <w:rFonts w:ascii="Arial" w:hAnsi="Arial" w:eastAsia="Arial"/>
          <w:sz w:val="22"/>
        </w:rPr>
        <w:t>Confirm a formal process ran its full documented duration, citing specific completeness details./Xác nhận một quy trình chính thức đã chạy đủ thời lượng được ghi chép, trích dẫn các chi tiết hoàn chỉnh cụ thể.</w:t>
      </w:r>
    </w:p>
    <w:p>
      <w:pPr>
        <w:keepLines/>
        <w:spacing w:line="276" w:lineRule="auto" w:after="60"/>
      </w:pPr>
      <w:r>
        <w:rPr>
          <w:rFonts w:ascii="Arial" w:hAnsi="Arial" w:eastAsia="Arial"/>
          <w:b/>
          <w:sz w:val="22"/>
        </w:rPr>
        <w:t xml:space="preserve">Task line 2: </w:t>
      </w:r>
      <w:r>
        <w:rPr>
          <w:rFonts w:ascii="Arial" w:hAnsi="Arial" w:eastAsia="Arial"/>
          <w:sz w:val="22"/>
        </w:rPr>
        <w:t>Push past mere documentation, asking explicitly whether the process was genuinely fair, not just defensible./Vượt qua sự ghi chép đơn thuần, hỏi rõ ràng liệu quy trình đó có thật sự công bằng, không chỉ có thể biện minh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legal completeness and genuine fairness are related but not identical standards./Nhận diện rằng sự hoàn chỉnh pháp lý và sự công bằng chân thực là những tiêu chuẩn liên quan nhưng không giống nhau.</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ethical bar this leader has held himself to throughout the entire book./Ghi nhận sự phân biệt này là chính tiêu chuẩn đạo đức mà người lãnh đạo này đã tự giữ mình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to HR, out loud, before the meeting, is itself part of doing this right./Nhận diện rằng việc hỏi câu hỏi này với HR, thành lời, trước cuộc họp, tự nó là một phần của việc làm đúng điều này.</w:t>
      </w:r>
    </w:p>
    <w:p>
      <w:pPr>
        <w:keepLines/>
        <w:spacing w:line="276" w:lineRule="auto" w:after="60"/>
      </w:pPr>
      <w:r>
        <w:rPr>
          <w:rFonts w:ascii="Arial" w:hAnsi="Arial" w:eastAsia="Arial"/>
          <w:b/>
          <w:sz w:val="22"/>
        </w:rPr>
        <w:t xml:space="preserve">Task line 6: </w:t>
      </w:r>
      <w:r>
        <w:rPr>
          <w:rFonts w:ascii="Arial" w:hAnsi="Arial" w:eastAsia="Arial"/>
          <w:sz w:val="22"/>
        </w:rPr>
        <w:t>Recognise that an HR partner confirming fairness this specifically shows genuine partnership, not just procedural compliance./Nhận diện rằng một đối tác HR xác nhận sự công bằng cụ thể đến vậy cho thấy sự hợp tác chân thực, không chỉ tuân thủ thủ tục.</w:t>
      </w:r>
    </w:p>
    <w:p>
      <w:pPr>
        <w:keepLines/>
        <w:spacing w:line="276" w:lineRule="auto" w:after="60"/>
      </w:pPr>
      <w:r>
        <w:rPr>
          <w:rFonts w:ascii="Arial" w:hAnsi="Arial" w:eastAsia="Arial"/>
          <w:b/>
          <w:sz w:val="22"/>
        </w:rPr>
        <w:t xml:space="preserve">Task line 7: </w:t>
      </w:r>
      <w:r>
        <w:rPr>
          <w:rFonts w:ascii="Arial" w:hAnsi="Arial" w:eastAsia="Arial"/>
          <w:sz w:val="22"/>
        </w:rPr>
        <w:t>Deliberately verify that a documented process was genuinely fair, not merely legally complete, refusing to let paperwork alone settle the question./Chủ động xác minh rằng một quy trình đã được ghi chép thật sự công bằng, không chỉ hoàn chỉnh về mặt pháp lý, từ chối để riêng giấy tờ giải quyết câu hỏi đó.</w:t>
      </w:r>
    </w:p>
    <w:p>
      <w:pPr>
        <w:keepLines/>
        <w:spacing w:line="276" w:lineRule="auto" w:after="60"/>
      </w:pPr>
      <w:r>
        <w:rPr>
          <w:rFonts w:ascii="Arial" w:hAnsi="Arial" w:eastAsia="Arial"/>
          <w:b/>
          <w:sz w:val="22"/>
        </w:rPr>
        <w:t xml:space="preserve">HR Business Partner: </w:t>
      </w:r>
      <w:r>
        <w:rPr>
          <w:rFonts w:ascii="Arial" w:hAnsi="Arial" w:eastAsia="Arial"/>
          <w:sz w:val="22"/>
        </w:rPr>
        <w:t>It did, three coaching sessions, two deadline extensions, the targets were fair./Đúng vậy, ba buổi huấn luyện, hai lần gia hạn thời hạn, các mục tiêu đều công bằng.</w:t>
      </w:r>
    </w:p>
    <w:p>
      <w:pPr>
        <w:keepLines/>
        <w:spacing w:line="276" w:lineRule="auto" w:after="60"/>
      </w:pPr>
      <w:r>
        <w:rPr>
          <w:rFonts w:ascii="Arial" w:hAnsi="Arial" w:eastAsia="Arial"/>
          <w:b/>
          <w:sz w:val="22"/>
        </w:rPr>
        <w:t xml:space="preserve">Tony: </w:t>
      </w:r>
      <w:r>
        <w:rPr>
          <w:rFonts w:ascii="Arial" w:hAnsi="Arial" w:eastAsia="Arial"/>
          <w:sz w:val="22"/>
        </w:rPr>
        <w:t>Then I have no reason left to delay this, even though I want to./Vậy anh không còn lý do gì để trì hoãn việc này nữa, dù anh muốn.</w:t>
      </w:r>
    </w:p>
    <w:p>
      <w:pPr>
        <w:keepLines/>
        <w:spacing w:line="276" w:lineRule="auto" w:after="60"/>
      </w:pPr>
      <w:r>
        <w:rPr>
          <w:rFonts w:ascii="Arial" w:hAnsi="Arial" w:eastAsia="Arial"/>
          <w:b/>
          <w:sz w:val="22"/>
        </w:rPr>
        <w:t>RUNNING OUT OF HONEST REASONS TO DELAY A DECISION ONE STILL GENUINELY WANTS TO POSTPONE / HẾT LÝ DO TRUNG THỰC ĐỂ TRÌ HOÃN MỘT QUYẾT ĐỊNH MÀ CHÍNH MÌNH VẪN THẬT SỰ MUỐN HOÃN LẠI</w:t>
      </w:r>
    </w:p>
    <w:p>
      <w:pPr>
        <w:keepLines/>
        <w:spacing w:line="276" w:lineRule="auto" w:after="60"/>
      </w:pPr>
      <w:r>
        <w:rPr>
          <w:rFonts w:ascii="Arial" w:hAnsi="Arial" w:eastAsia="Arial"/>
          <w:b/>
          <w:sz w:val="22"/>
        </w:rPr>
        <w:t xml:space="preserve">Task line 1: </w:t>
      </w:r>
      <w:r>
        <w:rPr>
          <w:rFonts w:ascii="Arial" w:hAnsi="Arial" w:eastAsia="Arial"/>
          <w:sz w:val="22"/>
        </w:rPr>
        <w:t>Provide specific, itemised proof of a fair process, naming exact numbers rather than vague reassurance./Đưa ra bằng chứng cụ thể, chi tiết về một quy trình công bằng, nêu tên các con số chính xác thay vì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Admit that no honest reason remains to delay, while simultaneously admitting a genuine wish to still delay it./Thừa nhận không còn lý do trung thực nào để trì hoãn, trong khi đồng thời thừa nhận mong muốn chân thực vẫn muốn trì hoãn nó.</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delay a fair decision does not make the decision itself any less fair or necessary./Nhận diện rằng việc muốn trì hoãn một quyết định công bằng không khiến chính quyết định đó bớt công bằng hay cần thiết 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separating personal discomfort cleanly from the actual merits of the decision./Ghi nhận sự thừa nhận này là tách biệt rõ ràng sự khó chịu cá nhân khỏi giá trị thật sự của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itemised proof, three sessions and two extensions, makes the fairness concrete rather than abstract./Nhận diện rằng bằng chứng chi tiết, ba buổi và hai lần gia hạn, khiến sự công bằng trở nên cụ thể thay vì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exact point where preparation ends and the decision itself must be carried out./Nhận diện rằng khoảnh khắc này đánh dấu chính xác điểm nơi sự chuẩn bị kết thúc và chính quyết định phải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run out of honest reasons to delay a decision one still genuinely wants to postpone, proceeding anyway because the reasons for delay were never actually about fairness./Chủ động hết lý do trung thực để trì hoãn một quyết định mà chính mình vẫn thật sự muốn hoãn lại, vẫn tiến hành vì lý do trì hoãn chưa bao giờ thật sự liên quan đến sự công bằng.</w:t>
      </w:r>
    </w:p>
    <w:p>
      <w:pPr>
        <w:keepLines/>
        <w:spacing w:line="276" w:lineRule="auto" w:after="60"/>
      </w:pPr>
      <w:r>
        <w:rPr>
          <w:rFonts w:ascii="Arial" w:hAnsi="Arial" w:eastAsia="Arial"/>
          <w:b/>
          <w:sz w:val="22"/>
        </w:rPr>
        <w:t xml:space="preserve">HR Business Partner: </w:t>
      </w:r>
      <w:r>
        <w:rPr>
          <w:rFonts w:ascii="Arial" w:hAnsi="Arial" w:eastAsia="Arial"/>
          <w:sz w:val="22"/>
        </w:rPr>
        <w:t>Do you want me leading the conversation, or would you rather lead it yourself?/Chị muốn dẫn dắt cuộc trò chuyện, hay anh muốn tự mình làm?</w:t>
      </w:r>
    </w:p>
    <w:p>
      <w:pPr>
        <w:keepLines/>
        <w:spacing w:line="276" w:lineRule="auto" w:after="60"/>
      </w:pPr>
      <w:r>
        <w:rPr>
          <w:rFonts w:ascii="Arial" w:hAnsi="Arial" w:eastAsia="Arial"/>
          <w:b/>
          <w:sz w:val="22"/>
        </w:rPr>
        <w:t xml:space="preserve">Tony: </w:t>
      </w:r>
      <w:r>
        <w:rPr>
          <w:rFonts w:ascii="Arial" w:hAnsi="Arial" w:eastAsia="Arial"/>
          <w:sz w:val="22"/>
        </w:rPr>
        <w:t>I'll lead it, he deserves to hear this from the person who made the decision./Anh sẽ tự làm, anh ấy xứng đáng nghe điều này từ chính người đưa ra quyết định.</w:t>
      </w:r>
    </w:p>
    <w:p>
      <w:pPr>
        <w:keepLines/>
        <w:spacing w:line="276" w:lineRule="auto" w:after="60"/>
      </w:pPr>
      <w:r>
        <w:rPr>
          <w:rFonts w:ascii="Arial" w:hAnsi="Arial" w:eastAsia="Arial"/>
          <w:b/>
          <w:sz w:val="22"/>
        </w:rPr>
        <w:t>CHOOSING TO PERSONALLY DELIVER HARD NEWS RATHER THAN LET A PROCESS OWNER CARRY IT INSTEAD / CHỌN TỰ MÌNH TRUYỀN ĐẠT TIN XẤU THAY VÌ ĐỂ NGƯỜI PHỤ TRÁCH QUY TRÌNH LÀM THAY</w:t>
      </w:r>
    </w:p>
    <w:p>
      <w:pPr>
        <w:keepLines/>
        <w:spacing w:line="276" w:lineRule="auto" w:after="60"/>
      </w:pPr>
      <w:r>
        <w:rPr>
          <w:rFonts w:ascii="Arial" w:hAnsi="Arial" w:eastAsia="Arial"/>
          <w:b/>
          <w:sz w:val="22"/>
        </w:rPr>
        <w:t xml:space="preserve">Task line 1: </w:t>
      </w:r>
      <w:r>
        <w:rPr>
          <w:rFonts w:ascii="Arial" w:hAnsi="Arial" w:eastAsia="Arial"/>
          <w:sz w:val="22"/>
        </w:rPr>
        <w:t>Offer genuinely and without pressure to lead the difficult conversation on someone else's behalf./Đề nghị một cách chân thực và không áp lực để dẫn dắt cuộc trò chuyện khó khăn thay cho người khác.</w:t>
      </w:r>
    </w:p>
    <w:p>
      <w:pPr>
        <w:keepLines/>
        <w:spacing w:line="276" w:lineRule="auto" w:after="60"/>
      </w:pPr>
      <w:r>
        <w:rPr>
          <w:rFonts w:ascii="Arial" w:hAnsi="Arial" w:eastAsia="Arial"/>
          <w:b/>
          <w:sz w:val="22"/>
        </w:rPr>
        <w:t xml:space="preserve">Task line 2: </w:t>
      </w:r>
      <w:r>
        <w:rPr>
          <w:rFonts w:ascii="Arial" w:hAnsi="Arial" w:eastAsia="Arial"/>
          <w:sz w:val="22"/>
        </w:rPr>
        <w:t>Decline the offer explicitly, naming the exact reason ownership of the decision requires personal delivery./Từ chối lời đề nghị một cách rõ ràng, nêu tên chính xác lý do quyền sở hữu quyết định đòi hỏi việc truyền đạt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someone else deliver a decision one made would be a subtle form of avoidance./Nhận diện rằng việc để người khác truyền đạt một quyết định chính mình đưa ra sẽ là một hình thức né tránh tinh vi.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consistent with a career-long refusal to let others absorb the hardest parts of leadership./Ghi nhận lựa chọn này là nhất quán với một sự nghiệp dài từ chối để người khác hấp thụ những phần khó khăn nhất của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receiving hard news from the actual decision-maker is a form of respect owed to the person leaving./Nhận diện rằng việc nhận tin xấu từ chính người ra quyết định là một hình thức tôn trọng dành cho người sắp rời đi.</w:t>
      </w:r>
    </w:p>
    <w:p>
      <w:pPr>
        <w:keepLines/>
        <w:spacing w:line="276" w:lineRule="auto" w:after="60"/>
      </w:pPr>
      <w:r>
        <w:rPr>
          <w:rFonts w:ascii="Arial" w:hAnsi="Arial" w:eastAsia="Arial"/>
          <w:b/>
          <w:sz w:val="22"/>
        </w:rPr>
        <w:t xml:space="preserve">Task line 6: </w:t>
      </w:r>
      <w:r>
        <w:rPr>
          <w:rFonts w:ascii="Arial" w:hAnsi="Arial" w:eastAsia="Arial"/>
          <w:sz w:val="22"/>
        </w:rPr>
        <w:t>Recognise that HR offering to lead shows genuine support, not an assumption that Tony would prefer to avoid it./Nhận diện rằng việc HR đề nghị dẫn dắt cho thấy sự hỗ trợ chân thực, không phải một giả định rằng Tony sẽ muốn tránh né việc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hard news rather than let a process owner carry it instead, treating direct delivery as owed respect, not a burden to offload./Chủ động chọn tự mình truyền đạt tin xấu thay vì để người phụ trách quy trình làm thay, xem việc truyền đạt trực tiếp là sự tôn trọng nợ, không phải gánh nặng để đẩy đi.</w:t>
      </w:r>
    </w:p>
    <w:p>
      <w:pPr>
        <w:keepLines/>
        <w:spacing w:line="276" w:lineRule="auto" w:after="60"/>
      </w:pPr>
      <w:r>
        <w:rPr>
          <w:rFonts w:ascii="Arial" w:hAnsi="Arial" w:eastAsia="Arial"/>
          <w:b/>
          <w:sz w:val="22"/>
        </w:rPr>
        <w:t xml:space="preserve">HR Business Partner: </w:t>
      </w:r>
      <w:r>
        <w:rPr>
          <w:rFonts w:ascii="Arial" w:hAnsi="Arial" w:eastAsia="Arial"/>
          <w:sz w:val="22"/>
        </w:rPr>
        <w:t>For what it's worth, we did explore a transfer to another plant, twice actually, before this became the only option./Nói thật thì, mình đã tìm hiểu việc chuyển sang nhà máy khác, hai lần thật đấy, trước khi đây trở thành lựa chọn duy nhất.</w:t>
      </w:r>
    </w:p>
    <w:p>
      <w:pPr>
        <w:keepLines/>
        <w:spacing w:line="276" w:lineRule="auto" w:after="60"/>
      </w:pPr>
      <w:r>
        <w:rPr>
          <w:rFonts w:ascii="Arial" w:hAnsi="Arial" w:eastAsia="Arial"/>
          <w:b/>
          <w:sz w:val="22"/>
        </w:rPr>
        <w:t xml:space="preserve">Tony: </w:t>
      </w:r>
      <w:r>
        <w:rPr>
          <w:rFonts w:ascii="Arial" w:hAnsi="Arial" w:eastAsia="Arial"/>
          <w:sz w:val="22"/>
        </w:rPr>
        <w:t>I remember, and I'm glad we tried, even though it didn't change where we ended up./Anh nhớ chứ, và anh mừng là mình đã thử, dù nó không thay đổi nơi mình kết thúc.</w:t>
      </w:r>
    </w:p>
    <w:p>
      <w:pPr>
        <w:keepLines/>
        <w:spacing w:line="276" w:lineRule="auto" w:after="60"/>
      </w:pPr>
      <w:r>
        <w:rPr>
          <w:rFonts w:ascii="Arial" w:hAnsi="Arial" w:eastAsia="Arial"/>
          <w:b/>
          <w:sz w:val="22"/>
        </w:rPr>
        <w:t>CONFIRMING THAT GENUINE ALTERNATIVES WERE EXPLORED BEFORE ACCEPTING THIS AS THE ONLY REMAINING OPTION / XÁC NHẬN CÁC LỰA CHỌN THAY THẾ CHÂN THỰC ĐÃ ĐƯỢC TÌM HIỂU TRƯỚC KHI CHẤP NHẬN ĐÂY LÀ LỰA CHỌN DUY NHẤT CÒN LẠI</w:t>
      </w:r>
    </w:p>
    <w:p>
      <w:pPr>
        <w:keepLines/>
        <w:spacing w:line="276" w:lineRule="auto" w:after="60"/>
      </w:pPr>
      <w:r>
        <w:rPr>
          <w:rFonts w:ascii="Arial" w:hAnsi="Arial" w:eastAsia="Arial"/>
          <w:b/>
          <w:sz w:val="22"/>
        </w:rPr>
        <w:t xml:space="preserve">Task line 1: </w:t>
      </w:r>
      <w:r>
        <w:rPr>
          <w:rFonts w:ascii="Arial" w:hAnsi="Arial" w:eastAsia="Arial"/>
          <w:sz w:val="22"/>
        </w:rPr>
        <w:t>Volunteer proof that a genuine alternative, a plant transfer, was explored more than once before this point./Tự nguyện đưa ra bằng chứng rằng một lựa chọn thay thế chân thực, một sự chuyển nhà máy, đã được tìm hiểu hơn một lần trước điểm này.</w:t>
      </w:r>
    </w:p>
    <w:p>
      <w:pPr>
        <w:keepLines/>
        <w:spacing w:line="276" w:lineRule="auto" w:after="60"/>
      </w:pPr>
      <w:r>
        <w:rPr>
          <w:rFonts w:ascii="Arial" w:hAnsi="Arial" w:eastAsia="Arial"/>
          <w:b/>
          <w:sz w:val="22"/>
        </w:rPr>
        <w:t xml:space="preserve">Task line 2: </w:t>
      </w:r>
      <w:r>
        <w:rPr>
          <w:rFonts w:ascii="Arial" w:hAnsi="Arial" w:eastAsia="Arial"/>
          <w:sz w:val="22"/>
        </w:rPr>
        <w:t>Confirm this memory warmly, expressing genuine gladness the attempt was made despite its outcome./Xác nhận ký ức này một cách ấm áp, bày tỏ sự vui mừng chân thực rằng nỗ lực đó đã được thực hiện bất kể kết quả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exhausting genuine alternatives first is what separates a fair decision from a convenient one./Nhận diện rằng việc tận dụng hết các lựa chọn thay thế chân thực trước tiên là điều phân biệt một quyết định công bằng với một quyết định thuận tiện.</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further, concrete proof supporting the fairness claim made earlier in the conversation./Ghi nhận sự xác nhận này là bằng chứng cụ thể hơn nữa ủng hộ tuyên bố về sự công bằng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glad about a failed attempt, rather than regretting the wasted effort, reflects genuine values./Nhận diện rằng việc vui mừng về một nỗ lực thất bại, thay vì hối tiếc công sức bị lãng phí, phản ánh những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confirmation will matter if the fairness of today's decision is ever questioned later./Nhận diện rằng sự xác nhận nhỏ này sẽ có ý nghĩa nếu sự công bằng của quyết định hôm nay từng bị đặt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genuine alternatives were explored before accepting this as the only remaining option, treating the failed attempts as evidence of care, not wasted effort./Chủ động xác nhận các lựa chọn thay thế chân thực đã được tìm hiểu trước khi chấp nhận đây là lựa chọn duy nhất còn lại, xem những nỗ lực thất bại đó là bằng chứng của sự quan tâm, không phải công sức lãng phí.</w:t>
      </w:r>
    </w:p>
    <w:p>
      <w:pPr>
        <w:keepLines/>
        <w:spacing w:line="276" w:lineRule="auto" w:after="60"/>
      </w:pPr>
      <w:r>
        <w:rPr>
          <w:rFonts w:ascii="Arial" w:hAnsi="Arial" w:eastAsia="Arial"/>
          <w:b/>
          <w:sz w:val="22"/>
        </w:rPr>
        <w:t xml:space="preserve">HR Business Partner: </w:t>
      </w:r>
      <w:r>
        <w:rPr>
          <w:rFonts w:ascii="Arial" w:hAnsi="Arial" w:eastAsia="Arial"/>
          <w:sz w:val="22"/>
        </w:rPr>
        <w:t>Legal reviewed everything yesterday, one final sign-off, we're fully clear to proceed./Pháp chế đã rà soát mọi thứ hôm qua, một chữ ký cuối cùng, mình hoàn toàn được phép tiến hành.</w:t>
      </w:r>
    </w:p>
    <w:p>
      <w:pPr>
        <w:keepLines/>
        <w:spacing w:line="276" w:lineRule="auto" w:after="60"/>
      </w:pPr>
      <w:r>
        <w:rPr>
          <w:rFonts w:ascii="Arial" w:hAnsi="Arial" w:eastAsia="Arial"/>
          <w:b/>
          <w:sz w:val="22"/>
        </w:rPr>
        <w:t xml:space="preserve">Tony: </w:t>
      </w:r>
      <w:r>
        <w:rPr>
          <w:rFonts w:ascii="Arial" w:hAnsi="Arial" w:eastAsia="Arial"/>
          <w:sz w:val="22"/>
        </w:rPr>
        <w:t>Good, I wanted that certainty, not because I doubted the decision, but because he deserves a clean process./Tốt, anh muốn sự chắc chắn đó, không phải vì anh nghi ngờ quyết định, mà vì anh ấy xứng đáng có một quy trình sạch sẽ.</w:t>
      </w:r>
    </w:p>
    <w:p>
      <w:pPr>
        <w:keepLines/>
        <w:spacing w:line="276" w:lineRule="auto" w:after="60"/>
      </w:pPr>
      <w:r>
        <w:rPr>
          <w:rFonts w:ascii="Arial" w:hAnsi="Arial" w:eastAsia="Arial"/>
          <w:b/>
          <w:sz w:val="22"/>
        </w:rPr>
        <w:t>WANTING PROCEDURAL CERTAINTY NOT OUT OF DOUBT, BUT OUT OF RESPECT FOR THE PERSON AFFECTED / MUỐN SỰ CHẮC CHẮN VỀ THỦ TỤC KHÔNG PHẢI VÌ NGHI NGỜ, MÀ VÌ SỰ TÔN TRỌNG DÀNH CHO NGƯỜI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a final, formal sign-off has cleared the way for the difficult conversation to proceed./Xác nhận một chữ ký chính thức, cuối cùng đã dọn đường cho cuộc trò chuyện khó khăn được tiến hành.</w:t>
      </w:r>
    </w:p>
    <w:p>
      <w:pPr>
        <w:keepLines/>
        <w:spacing w:line="276" w:lineRule="auto" w:after="60"/>
      </w:pPr>
      <w:r>
        <w:rPr>
          <w:rFonts w:ascii="Arial" w:hAnsi="Arial" w:eastAsia="Arial"/>
          <w:b/>
          <w:sz w:val="22"/>
        </w:rPr>
        <w:t xml:space="preserve">Task line 2: </w:t>
      </w:r>
      <w:r>
        <w:rPr>
          <w:rFonts w:ascii="Arial" w:hAnsi="Arial" w:eastAsia="Arial"/>
          <w:sz w:val="22"/>
        </w:rPr>
        <w:t>Welcome this certainty explicitly, distinguishing it clearly from any lingering doubt about the decision itself./Chào đón sự chắc chắn này một cách rõ ràng, phân biệt nó rõ ràng với bất kỳ sự nghi ngờ còn sót lại nào về chính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procedural certainty can come from respect for the other person, not personal insecurity./Nhận diện rằng việc muốn sự chắc chắn về thủ tục có thể đến từ sự tôn trọng dành cho người khác, không phải sự bất an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the decision's motives from being misread as hesitant or unsure./Ghi nhận sự phân biệt này là bảo vệ động cơ của quyết định khỏi bị hiểu sai là do dự hay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clean process is itself a form of dignity owed to someone about to lose their job./Nhận diện rằng một quy trình sạch sẽ tự nó là một hình thức phẩm giá nợ dành cho ai đó sắp mất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legal step marks the true, formal end of preparation and the true start of action./Nhận diện rằng bước pháp lý cuối cùng này đánh dấu sự kết thúc thật sự, chính thức của sự chuẩn bị và sự bắt đầu thật sự của hành động.</w:t>
      </w:r>
    </w:p>
    <w:p>
      <w:pPr>
        <w:keepLines/>
        <w:spacing w:line="276" w:lineRule="auto" w:after="60"/>
      </w:pPr>
      <w:r>
        <w:rPr>
          <w:rFonts w:ascii="Arial" w:hAnsi="Arial" w:eastAsia="Arial"/>
          <w:b/>
          <w:sz w:val="22"/>
        </w:rPr>
        <w:t xml:space="preserve">Task line 7: </w:t>
      </w:r>
      <w:r>
        <w:rPr>
          <w:rFonts w:ascii="Arial" w:hAnsi="Arial" w:eastAsia="Arial"/>
          <w:sz w:val="22"/>
        </w:rPr>
        <w:t>Deliberately want procedural certainty not out of doubt, but out of respect for the person affected, distinguishing thoroughness from hesitation./Chủ động muốn sự chắc chắn về thủ tục không phải vì nghi ngờ, mà vì sự tôn trọng dành cho người bị ảnh hưởng, phân biệt sự kỹ lưỡng với sự do dự.</w:t>
      </w:r>
    </w:p>
    <w:p>
      <w:pPr>
        <w:keepLines/>
        <w:spacing w:line="276" w:lineRule="auto" w:after="60"/>
      </w:pPr>
      <w:r>
        <w:rPr>
          <w:rFonts w:ascii="Arial" w:hAnsi="Arial" w:eastAsia="Arial"/>
          <w:b/>
          <w:sz w:val="22"/>
        </w:rPr>
        <w:t xml:space="preserve">HR Business Partner: </w:t>
      </w:r>
      <w:r>
        <w:rPr>
          <w:rFonts w:ascii="Arial" w:hAnsi="Arial" w:eastAsia="Arial"/>
          <w:sz w:val="22"/>
        </w:rPr>
        <w:t>How are you doing with this, actually, before we walk in there?/Anh thật sự thế nào với việc này, trước khi mình bước vào đó?</w:t>
      </w:r>
    </w:p>
    <w:p>
      <w:pPr>
        <w:keepLines/>
        <w:spacing w:line="276" w:lineRule="auto" w:after="60"/>
      </w:pPr>
      <w:r>
        <w:rPr>
          <w:rFonts w:ascii="Arial" w:hAnsi="Arial" w:eastAsia="Arial"/>
          <w:b/>
          <w:sz w:val="22"/>
        </w:rPr>
        <w:t xml:space="preserve">Tony: </w:t>
      </w:r>
      <w:r>
        <w:rPr>
          <w:rFonts w:ascii="Arial" w:hAnsi="Arial" w:eastAsia="Arial"/>
          <w:sz w:val="22"/>
        </w:rPr>
        <w:t>Nervous, honestly, in a way I wasn't expecting to still feel at this level./Thật lòng thì hồi hộp, theo cách anh không ngờ mình vẫn cảm thấy ở mức độ này.</w:t>
      </w:r>
    </w:p>
    <w:p>
      <w:pPr>
        <w:keepLines/>
        <w:spacing w:line="276" w:lineRule="auto" w:after="60"/>
      </w:pPr>
      <w:r>
        <w:rPr>
          <w:rFonts w:ascii="Arial" w:hAnsi="Arial" w:eastAsia="Arial"/>
          <w:b/>
          <w:sz w:val="22"/>
        </w:rPr>
        <w:t>ADMITTING TO UNEXPECTED NERVES JUST MOMENTS BEFORE THE HARDEST CONVERSATION OF A CAREER / THỪA NHẬN SỰ HỒI HỘP BẤT NGỜ CHỈ VÀI KHOẢNH KHẮC TRƯỚC CUỘC TRÒ CHUYỆN KHÓ KHĂN NHẤT CỦA MỘT SỰ NGHIỆP</w:t>
      </w:r>
    </w:p>
    <w:p>
      <w:pPr>
        <w:keepLines/>
        <w:spacing w:line="276" w:lineRule="auto" w:after="60"/>
      </w:pPr>
      <w:r>
        <w:rPr>
          <w:rFonts w:ascii="Arial" w:hAnsi="Arial" w:eastAsia="Arial"/>
          <w:b/>
          <w:sz w:val="22"/>
        </w:rPr>
        <w:t xml:space="preserve">Task line 1: </w:t>
      </w:r>
      <w:r>
        <w:rPr>
          <w:rFonts w:ascii="Arial" w:hAnsi="Arial" w:eastAsia="Arial"/>
          <w:sz w:val="22"/>
        </w:rPr>
        <w:t>Ask a direct, personal question about emotional readiness immediately before entering a hard meeting./Hỏi một câu hỏi trực tiếp, mang tính cá nhân về sự sẵn sàng cảm xúc ngay trước khi bước vào một cuộc họp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even the person feeling it./Thừa nhận trung thực về một mức độ hồi hộp khiến ngay cả người cảm thấy nó cũng bất ngờ.</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experience do not eliminate nerves before a genuinely unprecedented kind of decision./Nhận diện rằng nhiều năm kinh nghiệm không loại bỏ sự hồi hộp trước một loại quyết định thật sự chưa từng có tiền lệ.</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private, unfiltered counterpart to the composed version about to walk into the room./Ghi nhận sự thừa nhận này là đối trọng riêng tư, chưa lọc cho phiên bản điềm tĩnh sắp bước vào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asking this question personally, not just procedurally, shows genuine care for the person, not just the process./Nhận diện rằng một đối tác HR hỏi câu hỏi này mang tính cá nhân, không chỉ mang tính thủ tục, cho thấy sự quan tâm chân thực dành cho con người, không chỉ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nervousness aloud, right before the meeting, is itself a small act of the same honesty about to be practised inside it./Nhận diện rằng việc nêu tên sự hồi hộp thành lời, ngay trước cuộc họp, tự nó là một hành động nhỏ của chính sự trung thực sắp được thực hành bên trong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unexpected nerves just moments before the hardest conversation of a career, refusing to perform false calm for an audience of one trusted colleague./Chủ động thừa nhận sự hồi hộp bất ngờ chỉ vài khoảnh khắc trước cuộc trò chuyện khó khăn nhất của một sự nghiệp, từ chối trình diễn sự bình tĩnh giả tạo trước một khán giả là một đồng nghiệp đáng tin cậy.</w:t>
      </w:r>
    </w:p>
    <w:p>
      <w:pPr>
        <w:keepLines/>
        <w:spacing w:line="276" w:lineRule="auto" w:after="60"/>
      </w:pPr>
      <w:r>
        <w:rPr>
          <w:rFonts w:ascii="Arial" w:hAnsi="Arial" w:eastAsia="Arial"/>
          <w:b/>
          <w:sz w:val="22"/>
        </w:rPr>
        <w:t xml:space="preserve">HR Business Partner: </w:t>
      </w:r>
      <w:r>
        <w:rPr>
          <w:rFonts w:ascii="Arial" w:hAnsi="Arial" w:eastAsia="Arial"/>
          <w:sz w:val="22"/>
        </w:rPr>
        <w:t>One last thing, do you want water in the room, or would that feel like we're staging it too much?/Còn một điều cuối, anh có muốn có nước trong phòng không, hay điều đó sẽ cảm thấy như mình dàn dựng quá mức?</w:t>
      </w:r>
    </w:p>
    <w:p>
      <w:pPr>
        <w:keepLines/>
        <w:spacing w:line="276" w:lineRule="auto" w:after="60"/>
      </w:pPr>
      <w:r>
        <w:rPr>
          <w:rFonts w:ascii="Arial" w:hAnsi="Arial" w:eastAsia="Arial"/>
          <w:b/>
          <w:sz w:val="22"/>
        </w:rPr>
        <w:t xml:space="preserve">Tony: </w:t>
      </w:r>
      <w:r>
        <w:rPr>
          <w:rFonts w:ascii="Arial" w:hAnsi="Arial" w:eastAsia="Arial"/>
          <w:sz w:val="22"/>
        </w:rPr>
        <w:t>Water's fine, honestly, it's just a small kindness, not a stage prop./Nước thì được, thật lòng, đó chỉ là một sự tử tế nhỏ, không phải đạo cụ sân khấu.</w:t>
      </w:r>
    </w:p>
    <w:p>
      <w:pPr>
        <w:keepLines/>
        <w:spacing w:line="276" w:lineRule="auto" w:after="60"/>
      </w:pPr>
      <w:r>
        <w:rPr>
          <w:rFonts w:ascii="Arial" w:hAnsi="Arial" w:eastAsia="Arial"/>
          <w:b/>
          <w:sz w:val="22"/>
        </w:rPr>
        <w:t>DISTINGUISHING A SMALL, GENUINE KINDNESS FROM AN OVER-STAGED PERFORMANCE OF CARE / PHÂN BIỆT MỘT SỰ TỬ TẾ NHỎ, CHÂN THỰC VỚI MỘT MÀN TRÌNH DIỄN QUAN TÂM ĐƯỢC DÀN DỰNG QUÁ MỨC</w:t>
      </w:r>
    </w:p>
    <w:p>
      <w:pPr>
        <w:keepLines/>
        <w:spacing w:line="276" w:lineRule="auto" w:after="60"/>
      </w:pPr>
      <w:r>
        <w:rPr>
          <w:rFonts w:ascii="Arial" w:hAnsi="Arial" w:eastAsia="Arial"/>
          <w:b/>
          <w:sz w:val="22"/>
        </w:rPr>
        <w:t xml:space="preserve">Task line 1: </w:t>
      </w:r>
      <w:r>
        <w:rPr>
          <w:rFonts w:ascii="Arial" w:hAnsi="Arial" w:eastAsia="Arial"/>
          <w:sz w:val="22"/>
        </w:rPr>
        <w:t>Raise a small, thoughtful logistical question, worrying aloud about whether a kind gesture might seem staged./Nêu ra một câu hỏi hậu cần nhỏ, chu đáo, lo lắng thành lời liệu một cử chỉ tử tế có thể trông có vẻ dàn dựng không.</w:t>
      </w:r>
    </w:p>
    <w:p>
      <w:pPr>
        <w:keepLines/>
        <w:spacing w:line="276" w:lineRule="auto" w:after="60"/>
      </w:pPr>
      <w:r>
        <w:rPr>
          <w:rFonts w:ascii="Arial" w:hAnsi="Arial" w:eastAsia="Arial"/>
          <w:b/>
          <w:sz w:val="22"/>
        </w:rPr>
        <w:t xml:space="preserve">Task line 2: </w:t>
      </w:r>
      <w:r>
        <w:rPr>
          <w:rFonts w:ascii="Arial" w:hAnsi="Arial" w:eastAsia="Arial"/>
          <w:sz w:val="22"/>
        </w:rPr>
        <w:t>Resolve the worry simply, distinguishing a genuine small kindness from any performative staging./Giải quyết nỗi lo một cách đơn giản, phân biệt một sự tử tế nhỏ chân thực với bất kỳ sự dàn dựng mang tính trình diễn nào.</w:t>
      </w:r>
    </w:p>
    <w:p>
      <w:pPr>
        <w:keepLines/>
        <w:spacing w:line="276" w:lineRule="auto" w:after="60"/>
      </w:pPr>
      <w:r>
        <w:rPr>
          <w:rFonts w:ascii="Arial" w:hAnsi="Arial" w:eastAsia="Arial"/>
          <w:b/>
          <w:sz w:val="22"/>
        </w:rPr>
        <w:t xml:space="preserve">Task line 3: </w:t>
      </w:r>
      <w:r>
        <w:rPr>
          <w:rFonts w:ascii="Arial" w:hAnsi="Arial" w:eastAsia="Arial"/>
          <w:sz w:val="22"/>
        </w:rPr>
        <w:t>Recognise that overthinking small gestures can sometimes strip them of the simple care they were meant to carry./Nhận diện rằng việc suy nghĩ quá mức về những cử chỉ nhỏ đôi khi có thể tước đi sự quan tâm đơn giản chúng vốn định mang theo.</w:t>
      </w:r>
    </w:p>
    <w:p>
      <w:pPr>
        <w:keepLines/>
        <w:spacing w:line="276" w:lineRule="auto" w:after="60"/>
      </w:pPr>
      <w:r>
        <w:rPr>
          <w:rFonts w:ascii="Arial" w:hAnsi="Arial" w:eastAsia="Arial"/>
          <w:b/>
          <w:sz w:val="22"/>
        </w:rPr>
        <w:t xml:space="preserve">Task line 4: </w:t>
      </w:r>
      <w:r>
        <w:rPr>
          <w:rFonts w:ascii="Arial" w:hAnsi="Arial" w:eastAsia="Arial"/>
          <w:sz w:val="22"/>
        </w:rPr>
        <w:t>Record this small resolution as freeing the meeting to proceed with genuine, uncomplicated care intact./Ghi nhận sự giải quyết nhỏ này là giải phóng cuộc họp để tiến hành với sự quan tâm chân thực, không phức tạp còn nguyên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even the smallest physical details of a hard meeting were considered with genuine thoughtfulness./Nhận diện rằng ngay cả những chi tiết vật lý nhỏ nhất của một cuộc họp khó khăn cũng được cân nhắc với sự chu đáo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closes the preparation phase on a note of practical, grounded readiness./Nhận diện rằng sự trao đổi nhỏ này khép lại giai đoạn chuẩn bị bằng một nốt nhạc sẵn sàng thực tế, có nền tảng.</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small, genuine kindness from an over-staged performance of care, choosing simplicity over second-guessing a basic human gesture./Chủ động phân biệt một sự tử tế nhỏ, chân thực với một màn trình diễn quan tâm được dàn dựng quá mức, chọn sự đơn giản thay vì nghi ngờ lại một cử chỉ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preparation finished, fairness confirmed twice over, and no honest reason left to wait./Hôm nay khép lại với sự chuẩn bị đã hoàn tất, sự công bằng được xác nhận hai lần, và không còn lý do trung thực nào để chờ đợi.</w:t>
      </w:r>
    </w:p>
    <w:p>
      <w:pPr>
        <w:pStyle w:val="Heading2"/>
      </w:pPr>
      <w:r>
        <w:rPr>
          <w:rFonts w:ascii="Arial" w:hAnsi="Arial" w:eastAsia="Arial"/>
          <w:b/>
          <w:sz w:val="26"/>
        </w:rPr>
        <w:t>NGÀY 3: Giờ làm việc — cuộc trò chuyện với Mr. Long</w:t>
      </w:r>
    </w:p>
    <w:p>
      <w:pPr>
        <w:keepLines/>
        <w:spacing w:line="276" w:lineRule="auto" w:after="60"/>
      </w:pPr>
      <w:r>
        <w:rPr>
          <w:rFonts w:ascii="Arial" w:hAnsi="Arial" w:eastAsia="Arial"/>
          <w:b/>
          <w:sz w:val="22"/>
        </w:rPr>
        <w:t xml:space="preserve">Operations Manager: </w:t>
      </w:r>
      <w:r>
        <w:rPr>
          <w:rFonts w:ascii="Arial" w:hAnsi="Arial" w:eastAsia="Arial"/>
          <w:sz w:val="22"/>
        </w:rPr>
        <w:t>I suspected this was coming, honestly, after the last review./Thật lòng tôi đoán được điều này sẽ đến, sau lần đánh giá gần nhất.</w:t>
      </w:r>
    </w:p>
    <w:p>
      <w:pPr>
        <w:keepLines/>
        <w:spacing w:line="276" w:lineRule="auto" w:after="60"/>
      </w:pPr>
      <w:r>
        <w:rPr>
          <w:rFonts w:ascii="Arial" w:hAnsi="Arial" w:eastAsia="Arial"/>
          <w:b/>
          <w:sz w:val="22"/>
        </w:rPr>
        <w:t xml:space="preserve">Tony: </w:t>
      </w:r>
      <w:r>
        <w:rPr>
          <w:rFonts w:ascii="Arial" w:hAnsi="Arial" w:eastAsia="Arial"/>
          <w:sz w:val="22"/>
        </w:rPr>
        <w:t>Long, I want to be direct with you, today is your last day with Wanek./Anh Long, tôi muốn thẳng thắn với anh, hôm nay là ngày cuối cùng của anh với Wanek.</w:t>
      </w:r>
    </w:p>
    <w:p>
      <w:pPr>
        <w:keepLines/>
        <w:spacing w:line="276" w:lineRule="auto" w:after="60"/>
      </w:pPr>
      <w:r>
        <w:rPr>
          <w:rFonts w:ascii="Arial" w:hAnsi="Arial" w:eastAsia="Arial"/>
          <w:b/>
          <w:sz w:val="22"/>
        </w:rPr>
        <w:t>OPENING THE HARDEST CONVERSATION OF A CAREER WITH IMMEDIATE, UNAMBIGUOUS CLARITY / MỞ ĐẦU CUỘC TRÒ CHUYỆN KHÓ KHĂN NHẤT CỦA MỘT SỰ NGHIỆP BẰNG SỰ RÕ RÀNG NGAY LẬP TỨC, KHÔNG MƠ HỒ</w:t>
      </w:r>
    </w:p>
    <w:p>
      <w:pPr>
        <w:keepLines/>
        <w:spacing w:line="276" w:lineRule="auto" w:after="60"/>
      </w:pPr>
      <w:r>
        <w:rPr>
          <w:rFonts w:ascii="Arial" w:hAnsi="Arial" w:eastAsia="Arial"/>
          <w:b/>
          <w:sz w:val="22"/>
        </w:rPr>
        <w:t xml:space="preserve">Task line 1: </w:t>
      </w:r>
      <w:r>
        <w:rPr>
          <w:rFonts w:ascii="Arial" w:hAnsi="Arial" w:eastAsia="Arial"/>
          <w:sz w:val="22"/>
        </w:rPr>
        <w:t>State the outcome immediately and unambiguously, refusing to bury it under small talk or preamble./Nêu ra kết quả ngay lập tức và không mơ hồ, từ chối chôn vùi nó dưới cuộc trò chuyện nhỏ hay lời mở đầu.</w:t>
      </w:r>
    </w:p>
    <w:p>
      <w:pPr>
        <w:keepLines/>
        <w:spacing w:line="276" w:lineRule="auto" w:after="60"/>
      </w:pPr>
      <w:r>
        <w:rPr>
          <w:rFonts w:ascii="Arial" w:hAnsi="Arial" w:eastAsia="Arial"/>
          <w:b/>
          <w:sz w:val="22"/>
        </w:rPr>
        <w:t xml:space="preserve">Task line 2: </w:t>
      </w:r>
      <w:r>
        <w:rPr>
          <w:rFonts w:ascii="Arial" w:hAnsi="Arial" w:eastAsia="Arial"/>
          <w:sz w:val="22"/>
        </w:rPr>
        <w:t>Acknowledge having anticipated this outcome honestly, based on a specific, recent piece of evidence./Thừa nhận đã đoán trước được kết quả này một cách trung thực, dựa trên một bằng chứng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clarity, however painful, is kinder than a long, anxious preamble before the news./Nhận diện rằng sự rõ ràng ngay lập tức, dù đau đớn, tử tế hơn một lời mở đầu dài, lo lắng trước tin tức.</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exact application of every clarity-over-comfort principle argued for throughout the book./Ghi nhận lời mở đầu này là ứng dụng chính xác của mọi nguyên tắc rõ ràng-hơn-thoải-mái đã lập luận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 recipient anticipating bad news in advance does not make delivering it any less difficult./Nhận diện rằng một người nhận đoán trước tin xấu không khiến việc truyền đạt nó bớt khó khăn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line will be remembered by the recipient far longer than any softer version./Nhận diện rằng chính câu mở đầu này sẽ được người nhận nhớ lâu hơn nhiều so với bất kỳ phiên bản mềm mỏng hơn nào.</w:t>
      </w:r>
    </w:p>
    <w:p>
      <w:pPr>
        <w:keepLines/>
        <w:spacing w:line="276" w:lineRule="auto" w:after="60"/>
      </w:pPr>
      <w:r>
        <w:rPr>
          <w:rFonts w:ascii="Arial" w:hAnsi="Arial" w:eastAsia="Arial"/>
          <w:b/>
          <w:sz w:val="22"/>
        </w:rPr>
        <w:t xml:space="preserve">Task line 7: </w:t>
      </w:r>
      <w:r>
        <w:rPr>
          <w:rFonts w:ascii="Arial" w:hAnsi="Arial" w:eastAsia="Arial"/>
          <w:sz w:val="22"/>
        </w:rPr>
        <w:t>Deliberately open the hardest conversation of a career with immediate, unambiguous clarity, refusing to let kindness become a reason for delay or vagueness./Chủ động mở đầu cuộc trò chuyện khó khăn nhất của một sự nghiệp bằng sự rõ ràng ngay lập tức, không mơ hồ, từ chối để sự tử tế trở thành lý do cho sự trì hoãn hay mơ hồ.</w:t>
      </w:r>
    </w:p>
    <w:p>
      <w:pPr>
        <w:keepLines/>
        <w:spacing w:line="276" w:lineRule="auto" w:after="60"/>
      </w:pPr>
      <w:r>
        <w:rPr>
          <w:rFonts w:ascii="Arial" w:hAnsi="Arial" w:eastAsia="Arial"/>
          <w:b/>
          <w:sz w:val="22"/>
        </w:rPr>
        <w:t xml:space="preserve">Tony: </w:t>
      </w:r>
      <w:r>
        <w:rPr>
          <w:rFonts w:ascii="Arial" w:hAnsi="Arial" w:eastAsia="Arial"/>
          <w:sz w:val="22"/>
        </w:rPr>
        <w:t>The improvement plan gave you a real chance, and I want you to know I meant that./Kế hoạch cải thiện đã cho anh một cơ hội thật, và tôi muốn anh biết tôi thực sự có ý đó.</w:t>
      </w:r>
    </w:p>
    <w:p>
      <w:pPr>
        <w:keepLines/>
        <w:spacing w:line="276" w:lineRule="auto" w:after="60"/>
      </w:pPr>
      <w:r>
        <w:rPr>
          <w:rFonts w:ascii="Arial" w:hAnsi="Arial" w:eastAsia="Arial"/>
          <w:b/>
          <w:sz w:val="22"/>
        </w:rPr>
        <w:t xml:space="preserve">Operations Manager: </w:t>
      </w:r>
      <w:r>
        <w:rPr>
          <w:rFonts w:ascii="Arial" w:hAnsi="Arial" w:eastAsia="Arial"/>
          <w:sz w:val="22"/>
        </w:rPr>
        <w:t>I believe you, actually, the sessions never felt like a formality./Tôi tin anh, thật ra, các buổi họp đó chưa bao giờ cảm thấy như một thủ tục.</w:t>
      </w:r>
    </w:p>
    <w:p>
      <w:pPr>
        <w:keepLines/>
        <w:spacing w:line="276" w:lineRule="auto" w:after="60"/>
      </w:pPr>
      <w:r>
        <w:rPr>
          <w:rFonts w:ascii="Arial" w:hAnsi="Arial" w:eastAsia="Arial"/>
          <w:b/>
          <w:sz w:val="22"/>
        </w:rPr>
        <w:t>INSISTING THAT A FORMAL SUPPORT PROCESS WAS GENUINE, AND HAVING THAT INSISTENCE BELIEVED / KIÊN QUYẾT KHẲNG ĐỊNH MỘT QUY TRÌNH HỖ TRỢ CHÍNH THỨC LÀ CHÂN THỰC, VÀ ĐƯỢC TIN LỜI KHẲNG ĐỊNH ĐÓ</w:t>
      </w:r>
    </w:p>
    <w:p>
      <w:pPr>
        <w:keepLines/>
        <w:spacing w:line="276" w:lineRule="auto" w:after="60"/>
      </w:pPr>
      <w:r>
        <w:rPr>
          <w:rFonts w:ascii="Arial" w:hAnsi="Arial" w:eastAsia="Arial"/>
          <w:b/>
          <w:sz w:val="22"/>
        </w:rPr>
        <w:t xml:space="preserve">Task line 1: </w:t>
      </w:r>
      <w:r>
        <w:rPr>
          <w:rFonts w:ascii="Arial" w:hAnsi="Arial" w:eastAsia="Arial"/>
          <w:sz w:val="22"/>
        </w:rPr>
        <w:t>Insist explicitly that a formal support process was genuine, not a procedural formality covering the outcome./Kiên quyết khẳng định một quy trình hỗ trợ chính thức là chân thực, không phải một thủ tục hình thức che đậy kết quả.</w:t>
      </w:r>
    </w:p>
    <w:p>
      <w:pPr>
        <w:keepLines/>
        <w:spacing w:line="276" w:lineRule="auto" w:after="60"/>
      </w:pPr>
      <w:r>
        <w:rPr>
          <w:rFonts w:ascii="Arial" w:hAnsi="Arial" w:eastAsia="Arial"/>
          <w:b/>
          <w:sz w:val="22"/>
        </w:rPr>
        <w:t xml:space="preserve">Task line 2: </w:t>
      </w:r>
      <w:r>
        <w:rPr>
          <w:rFonts w:ascii="Arial" w:hAnsi="Arial" w:eastAsia="Arial"/>
          <w:sz w:val="22"/>
        </w:rPr>
        <w:t>Confirm belief in this genuineness, citing a specific, felt quality of the sessions as evidence./Xác nhận niềm tin vào sự chân thực này, trích dẫn một chất lượng cụ thể, được cảm nhận của các buổi họp làm bằng chứng.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believed on this point matters more to a leader's integrity than being liked in the moment./Nhận diện rằng việc được tin ở điểm này quan trọng hơn với sự chính trực của một lãnh đạo so với việc được yêu thích ngay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rare, direct confirmation that support and eventual termination are not contradictory./Ghi nhận sự trao đổi này là sự xác nhận hiếm hoi, trực tiếp rằng sự hỗ trợ và việc chấm dứt hợp đồng cuối cùng không mâu thuẫn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choosing to affirm this, unprompted, is itself a mark of genuine character./Nhận diện rằng một nhân viên sắp rời đi chọn khẳng định điều này, không cần nhắc, tự nó là một dấu ấn của tính cách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honesty sets the tone for the harder emotional exchange still to come./Nhận diện rằng sự trung thực chung này thiết lập tông điệu cho sự trao đổi cảm xúc khó khăn hơn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a formal support process was genuine, and have that insistence believed, letting mutual honesty stand even inside the hardest possible conversation./Chủ động kiên quyết khẳng định một quy trình hỗ trợ chính thức là chân thực, và được tin lời khẳng định đó, để sự trung thực chung đứng vững ngay cả trong cuộc trò chuyện khó khăn nhất có thể.</w:t>
      </w:r>
    </w:p>
    <w:p>
      <w:pPr>
        <w:keepLines/>
        <w:spacing w:line="276" w:lineRule="auto" w:after="60"/>
      </w:pPr>
      <w:r>
        <w:rPr>
          <w:rFonts w:ascii="Arial" w:hAnsi="Arial" w:eastAsia="Arial"/>
          <w:b/>
          <w:sz w:val="22"/>
        </w:rPr>
        <w:t xml:space="preserve">Tony: </w:t>
      </w:r>
      <w:r>
        <w:rPr>
          <w:rFonts w:ascii="Arial" w:hAnsi="Arial" w:eastAsia="Arial"/>
          <w:sz w:val="22"/>
        </w:rPr>
        <w:t>This isn't about one mistake, it's a pattern that didn't change despite real support./Đây không phải về một sai lầm, mà là một mô hình không thay đổi dù đã có sự hỗ trợ thật sự.</w:t>
      </w:r>
    </w:p>
    <w:p>
      <w:pPr>
        <w:keepLines/>
        <w:spacing w:line="276" w:lineRule="auto" w:after="60"/>
      </w:pPr>
      <w:r>
        <w:rPr>
          <w:rFonts w:ascii="Arial" w:hAnsi="Arial" w:eastAsia="Arial"/>
          <w:b/>
          <w:sz w:val="22"/>
        </w:rPr>
        <w:t xml:space="preserve">Operations Manager: </w:t>
      </w:r>
      <w:r>
        <w:rPr>
          <w:rFonts w:ascii="Arial" w:hAnsi="Arial" w:eastAsia="Arial"/>
          <w:sz w:val="22"/>
        </w:rPr>
        <w:t>Can I ask what you'll tell the team about why I'm leaving?/Tôi có thể hỏi anh sẽ nói gì với đội về lý do tôi rời đi không?</w:t>
      </w:r>
    </w:p>
    <w:p>
      <w:pPr>
        <w:keepLines/>
        <w:spacing w:line="276" w:lineRule="auto" w:after="60"/>
      </w:pPr>
      <w:r>
        <w:rPr>
          <w:rFonts w:ascii="Arial" w:hAnsi="Arial" w:eastAsia="Arial"/>
          <w:b/>
          <w:sz w:val="22"/>
        </w:rPr>
        <w:t>DISTINGUISHING A SINGLE MISTAKE FROM AN UNCHANGED PATTERN AS THE TRUE BASIS OF A DECISION / PHÂN BIỆT MỘT SAI LẦM ĐƠN LẺ VỚI MỘT MÔ HÌNH KHÔNG THAY ĐỔI LÀ CƠ SỞ THẬT SỰ CỦA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Clarify the true basis of the decision precisely, a pattern rather than any single incident./Làm rõ cơ sở thật sự của quyết định một cách chính xác, một mô hình thay vì bất kỳ sự cố đơn lẻ nào.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practical question about reputation, showing concern beyond the immediate moment./Hỏi một câu hỏi hướng tới tương lai, thực tế về danh tiếng, thể hiện sự quan tâm vượt ra ngoài khoảnh khắc trước mắt.</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pattern from a mistake protects the decision from feeling arbitrary or reactive./Nhận diện rằng việc phân biệt một mô hình với một sai lầm bảo vệ quyết định khỏi cảm thấy tùy tiện hay mang tính phản ứng.</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essential context that changes how the entire conversation will be remembered./Ghi nhận sự làm rõ này là bối cảnh thiết yếu thay đổi cách toàn bộ cuộc trò chuyện sẽ được ghi nhớ.</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employee's concern for how he'll be described reflects genuine care for his own dignity./Nhận diện rằng sự quan tâm của một nhân viên sắp rời đi về cách anh ấy sẽ được mô tả phản ánh sự quan tâm chân thực đến phẩm giá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question anticipates the team announcement still several scenes away, showing real foresight./Nhận diện rằng câu hỏi này dự đoán trước thông báo cho đội vẫn còn cách vài cảnh nữa, cho thấy tầm nhìn xa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single mistake from an unchanged pattern as the true basis of a decision, letting precision protect both the decision and the person hearing it./Chủ động phân biệt một sai lầm đơn lẻ với một mô hình không thay đổi là cơ sở thật sự của một quyết định, để sự chính xác bảo vệ cả quyết định lẫn người nghe nó.</w:t>
      </w:r>
    </w:p>
    <w:p>
      <w:pPr>
        <w:keepLines/>
        <w:spacing w:line="276" w:lineRule="auto" w:after="60"/>
      </w:pPr>
      <w:r>
        <w:rPr>
          <w:rFonts w:ascii="Arial" w:hAnsi="Arial" w:eastAsia="Arial"/>
          <w:b/>
          <w:sz w:val="22"/>
        </w:rPr>
        <w:t xml:space="preserve">Tony: </w:t>
      </w:r>
      <w:r>
        <w:rPr>
          <w:rFonts w:ascii="Arial" w:hAnsi="Arial" w:eastAsia="Arial"/>
          <w:sz w:val="22"/>
        </w:rPr>
        <w:t>The truth, kept respectful, that it didn't work out, nothing more specific than that./Sự thật, giữ sự tôn trọng, rằng nó không thành, không có gì cụ thể hơn thế.</w:t>
      </w:r>
    </w:p>
    <w:p>
      <w:pPr>
        <w:keepLines/>
        <w:spacing w:line="276" w:lineRule="auto" w:after="60"/>
      </w:pPr>
      <w:r>
        <w:rPr>
          <w:rFonts w:ascii="Arial" w:hAnsi="Arial" w:eastAsia="Arial"/>
          <w:b/>
          <w:sz w:val="22"/>
        </w:rPr>
        <w:t xml:space="preserve">Operations Manager: </w:t>
      </w:r>
      <w:r>
        <w:rPr>
          <w:rFonts w:ascii="Arial" w:hAnsi="Arial" w:eastAsia="Arial"/>
          <w:sz w:val="22"/>
        </w:rPr>
        <w:t>Thank you for that, honestly, more than you know./Cảm ơn anh vì điều đó, thật lòng, nhiều hơn anh biết đấy.</w:t>
      </w:r>
    </w:p>
    <w:p>
      <w:pPr>
        <w:keepLines/>
        <w:spacing w:line="276" w:lineRule="auto" w:after="60"/>
      </w:pPr>
      <w:r>
        <w:rPr>
          <w:rFonts w:ascii="Arial" w:hAnsi="Arial" w:eastAsia="Arial"/>
          <w:b/>
          <w:sz w:val="22"/>
        </w:rPr>
        <w:t>PROMISING A DEPARTING COLLEAGUE THAT HIS STORY WILL BE TOLD WITH RESTRAINT, NOT DETAIL / HỨA VỚI MỘT ĐỒNG NGHIỆP SẮP RỜI ĐI RẰNG CÂU CHUYỆN CỦA ANH ẤY SẼ ĐƯỢC KỂ VỚI SỰ KIỀM CHẾ, KHÔNG PHẢI CHI TIẾT</w:t>
      </w:r>
    </w:p>
    <w:p>
      <w:pPr>
        <w:keepLines/>
        <w:spacing w:line="276" w:lineRule="auto" w:after="60"/>
      </w:pPr>
      <w:r>
        <w:rPr>
          <w:rFonts w:ascii="Arial" w:hAnsi="Arial" w:eastAsia="Arial"/>
          <w:b/>
          <w:sz w:val="22"/>
        </w:rPr>
        <w:t xml:space="preserve">Task line 1: </w:t>
      </w:r>
      <w:r>
        <w:rPr>
          <w:rFonts w:ascii="Arial" w:hAnsi="Arial" w:eastAsia="Arial"/>
          <w:sz w:val="22"/>
        </w:rPr>
        <w:t>Promise a specific, restrained version of the truth that will be shared with the wider team./Hứa hẹn một phiên bản sự thật cụ thể, kiềm chế sẽ được chia sẻ với cả đội.</w:t>
      </w:r>
    </w:p>
    <w:p>
      <w:pPr>
        <w:keepLines/>
        <w:spacing w:line="276" w:lineRule="auto" w:after="60"/>
      </w:pPr>
      <w:r>
        <w:rPr>
          <w:rFonts w:ascii="Arial" w:hAnsi="Arial" w:eastAsia="Arial"/>
          <w:b/>
          <w:sz w:val="22"/>
        </w:rPr>
        <w:t xml:space="preserve">Task line 2: </w:t>
      </w:r>
      <w:r>
        <w:rPr>
          <w:rFonts w:ascii="Arial" w:hAnsi="Arial" w:eastAsia="Arial"/>
          <w:sz w:val="22"/>
        </w:rPr>
        <w:t>Receive this promise with genuine, heartfelt gratitude, naming its value as greater than expected./Đón nhận lời hứa này với lòng biết ơn chân thực, sâu sắc, nêu tên giá trị của nó lớn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restraint in a public explanation protects dignity more than either silence or full disclosure would./Nhận diện rằng sự kiềm chế trong một lời giải thích công khai bảo vệ phẩm giá nhiều hơn cả sự im lặng lẫn sự tiết lộ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a concrete commitment that will be tested directly in a scene still to come./Ghi nhận lời hứa này là một cam kết cụ thể sẽ được kiểm chứng trực tiếp trong một cảnh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gratitude this genuine, from someone just given hard news, reflects real trust earned over years./Nhận diện rằng lòng biết ơn chân thực đến vậy, từ một người vừa nhận tin xấu, phản ánh sự tin tưởng thật sự đạt được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more to Long's future job search than any severance amount./Nhận diện rằng lời hứa nhỏ này sẽ có ý nghĩa hơn với việc tìm việc tương lai của Long so với bất kỳ khoản trợ cấp thôi việc nào.</w:t>
      </w:r>
    </w:p>
    <w:p>
      <w:pPr>
        <w:keepLines/>
        <w:spacing w:line="276" w:lineRule="auto" w:after="60"/>
      </w:pPr>
      <w:r>
        <w:rPr>
          <w:rFonts w:ascii="Arial" w:hAnsi="Arial" w:eastAsia="Arial"/>
          <w:b/>
          <w:sz w:val="22"/>
        </w:rPr>
        <w:t xml:space="preserve">Task line 7: </w:t>
      </w:r>
      <w:r>
        <w:rPr>
          <w:rFonts w:ascii="Arial" w:hAnsi="Arial" w:eastAsia="Arial"/>
          <w:sz w:val="22"/>
        </w:rPr>
        <w:t>Deliberately promise a departing colleague that his story will be told with restraint, not detail, keeping that promise as a real commitment rather than a comforting phrase./Chủ động hứa với một đồng nghiệp sắp rời đi rằng câu chuyện của anh ấy sẽ được kể với sự kiềm chế, không phải chi tiết, giữ lời hứa đó như một cam kết thật sự thay vì một câu nói an ủi.</w:t>
      </w:r>
    </w:p>
    <w:p>
      <w:pPr>
        <w:keepLines/>
        <w:spacing w:line="276" w:lineRule="auto" w:after="60"/>
      </w:pPr>
      <w:r>
        <w:rPr>
          <w:rFonts w:ascii="Arial" w:hAnsi="Arial" w:eastAsia="Arial"/>
          <w:b/>
          <w:sz w:val="22"/>
        </w:rPr>
        <w:t xml:space="preserve">Operations Manager: </w:t>
      </w:r>
      <w:r>
        <w:rPr>
          <w:rFonts w:ascii="Arial" w:hAnsi="Arial" w:eastAsia="Arial"/>
          <w:sz w:val="22"/>
        </w:rPr>
        <w:t>If anyone calls for a reference, will it actually be you answering, or someone else entirely?/Nếu có ai gọi để xin thông tin tham khảo, sẽ thật sự là anh trả lời, hay là ai khác hoàn toàn?</w:t>
      </w:r>
    </w:p>
    <w:p>
      <w:pPr>
        <w:keepLines/>
        <w:spacing w:line="276" w:lineRule="auto" w:after="60"/>
      </w:pPr>
      <w:r>
        <w:rPr>
          <w:rFonts w:ascii="Arial" w:hAnsi="Arial" w:eastAsia="Arial"/>
          <w:b/>
          <w:sz w:val="22"/>
        </w:rPr>
        <w:t xml:space="preserve">Tony: </w:t>
      </w:r>
      <w:r>
        <w:rPr>
          <w:rFonts w:ascii="Arial" w:hAnsi="Arial" w:eastAsia="Arial"/>
          <w:sz w:val="22"/>
        </w:rPr>
        <w:t>It'll be me, personally, every single time, that's not something I'll delegate either./Sẽ là chính anh, mỗi lần đều vậy, đó cũng không phải điều anh sẽ ủy quyền.</w:t>
      </w:r>
    </w:p>
    <w:p>
      <w:pPr>
        <w:keepLines/>
        <w:spacing w:line="276" w:lineRule="auto" w:after="60"/>
      </w:pPr>
      <w:r>
        <w:rPr>
          <w:rFonts w:ascii="Arial" w:hAnsi="Arial" w:eastAsia="Arial"/>
          <w:b/>
          <w:sz w:val="22"/>
        </w:rPr>
        <w:t>EXTENDING PERSONAL OWNERSHIP OF A DIFFICULT DECISION INTO EVERY FUTURE MOMENT IT WILL RESURFACE / MỞ RỘNG QUYỀN SỞ HỮU CÁ NHÂN CỦA MỘT QUYẾT ĐỊNH KHÓ KHĂN VÀO MỌI KHOẢNH KHẮC TƯƠNG LAI NÓ SẼ XUẤT HIỆN LẠI</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who will personally handle future reference requests./Hỏi một câu hỏi thực tế, hướng tới tương lai về việc ai sẽ đích thân xử lý các yêu cầu tham khảo tương lai.</w:t>
      </w:r>
    </w:p>
    <w:p>
      <w:pPr>
        <w:keepLines/>
        <w:spacing w:line="276" w:lineRule="auto" w:after="60"/>
      </w:pPr>
      <w:r>
        <w:rPr>
          <w:rFonts w:ascii="Arial" w:hAnsi="Arial" w:eastAsia="Arial"/>
          <w:b/>
          <w:sz w:val="22"/>
        </w:rPr>
        <w:t xml:space="preserve">Task line 2: </w:t>
      </w:r>
      <w:r>
        <w:rPr>
          <w:rFonts w:ascii="Arial" w:hAnsi="Arial" w:eastAsia="Arial"/>
          <w:sz w:val="22"/>
        </w:rPr>
        <w:t>Commit personally and permanently to handling every future instance, extending the same non-delegation principle forward./Cam kết cá nhân và vĩnh viễn để xử lý mọi trường hợp tương lai, mở rộng chính nguyên tắc không ủy quyền đó về sau.</w:t>
      </w:r>
    </w:p>
    <w:p>
      <w:pPr>
        <w:keepLines/>
        <w:spacing w:line="276" w:lineRule="auto" w:after="60"/>
      </w:pPr>
      <w:r>
        <w:rPr>
          <w:rFonts w:ascii="Arial" w:hAnsi="Arial" w:eastAsia="Arial"/>
          <w:b/>
          <w:sz w:val="22"/>
        </w:rPr>
        <w:t xml:space="preserve">Task line 3: </w:t>
      </w:r>
      <w:r>
        <w:rPr>
          <w:rFonts w:ascii="Arial" w:hAnsi="Arial" w:eastAsia="Arial"/>
          <w:sz w:val="22"/>
        </w:rPr>
        <w:t>Recognise that this commitment extends today's promise of direct ownership far beyond just this single meeting./Nhận diện rằng cam kết này mở rộng lời hứa hôm nay về quyền sở hữu trực tiếp vượt xa chỉ một cuộc họp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proof that direct ownership was never meant as a one-time performance for the room./Ghi nhận sự mở rộng này là bằng chứng rằng quyền sở hữu trực tiếp chưa bao giờ có ý định là một màn trình diễn một lần cho căn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a departing employee asking this question reveals genuine anxiety about future job prospects./Nhận diện rằng một nhân viên sắp rời đi hỏi câu hỏi này tiết lộ sự lo lắng chân thực về triển vọng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matter years from now, long after this specific conversation is forgotten./Nhận diện rằng cam kết cá nhân này sẽ có ý nghĩa nhiều năm sau này, rất lâu sau khi cuộc trò chuyện cụ thể này bị lãng quên.</w:t>
      </w:r>
    </w:p>
    <w:p>
      <w:pPr>
        <w:keepLines/>
        <w:spacing w:line="276" w:lineRule="auto" w:after="60"/>
      </w:pPr>
      <w:r>
        <w:rPr>
          <w:rFonts w:ascii="Arial" w:hAnsi="Arial" w:eastAsia="Arial"/>
          <w:b/>
          <w:sz w:val="22"/>
        </w:rPr>
        <w:t xml:space="preserve">Task line 7: </w:t>
      </w:r>
      <w:r>
        <w:rPr>
          <w:rFonts w:ascii="Arial" w:hAnsi="Arial" w:eastAsia="Arial"/>
          <w:sz w:val="22"/>
        </w:rPr>
        <w:t>Deliberately extend personal ownership of a difficult decision into every future moment it will resurface, refusing to let today's promise expire once the meeting ends./Chủ động mở rộng quyền sở hữu cá nhân của một quyết định khó khăn vào mọi khoảnh khắc tương lai nó sẽ xuất hiện lại, từ chối để lời hứa hôm nay hết hạn khi cuộc họp kết thúc.</w:t>
      </w:r>
    </w:p>
    <w:p>
      <w:pPr>
        <w:keepLines/>
        <w:spacing w:line="276" w:lineRule="auto" w:after="60"/>
      </w:pPr>
      <w:r>
        <w:rPr>
          <w:rFonts w:ascii="Arial" w:hAnsi="Arial" w:eastAsia="Arial"/>
          <w:b/>
          <w:sz w:val="22"/>
        </w:rPr>
        <w:t xml:space="preserve">Operations Manager: </w:t>
      </w:r>
      <w:r>
        <w:rPr>
          <w:rFonts w:ascii="Arial" w:hAnsi="Arial" w:eastAsia="Arial"/>
          <w:sz w:val="22"/>
        </w:rPr>
        <w:t>For what it's worth, I don't think you enjoyed this, and that actually matters to me./Nói thật thì, tôi không nghĩ anh vui vẻ gì với việc này, và điều đó thật sự có ý nghĩa với tôi.</w:t>
      </w:r>
    </w:p>
    <w:p>
      <w:pPr>
        <w:keepLines/>
        <w:spacing w:line="276" w:lineRule="auto" w:after="60"/>
      </w:pPr>
      <w:r>
        <w:rPr>
          <w:rFonts w:ascii="Arial" w:hAnsi="Arial" w:eastAsia="Arial"/>
          <w:b/>
          <w:sz w:val="22"/>
        </w:rPr>
        <w:t xml:space="preserve">Tony: </w:t>
      </w:r>
      <w:r>
        <w:rPr>
          <w:rFonts w:ascii="Arial" w:hAnsi="Arial" w:eastAsia="Arial"/>
          <w:sz w:val="22"/>
        </w:rPr>
        <w:t>I didn't, not for one second, I want you to know that as clearly as I know it myself./Tôi không hề, dù chỉ một giây, tôi muốn anh biết điều đó rõ ràng như chính tôi biết vậy.</w:t>
      </w:r>
    </w:p>
    <w:p>
      <w:pPr>
        <w:keepLines/>
        <w:spacing w:line="276" w:lineRule="auto" w:after="60"/>
      </w:pPr>
      <w:r>
        <w:rPr>
          <w:rFonts w:ascii="Arial" w:hAnsi="Arial" w:eastAsia="Arial"/>
          <w:b/>
          <w:sz w:val="22"/>
        </w:rPr>
        <w:t>CONFIRMING GENUINE PERSONAL DISCOMFORT AS PROOF THAT A HARD DECISION WAS NEVER TAKEN LIGHTLY / XÁC NHẬN SỰ KHÓ CHỊU CÁ NHÂN CHÂN THỰC LÀ BẰNG CHỨNG RẰNG MỘT QUYẾT ĐỊNH KHÓ KHĂN CHƯA BAO GIỜ ĐƯỢC XEM NHẸ</w:t>
      </w:r>
    </w:p>
    <w:p>
      <w:pPr>
        <w:keepLines/>
        <w:spacing w:line="276" w:lineRule="auto" w:after="60"/>
      </w:pPr>
      <w:r>
        <w:rPr>
          <w:rFonts w:ascii="Arial" w:hAnsi="Arial" w:eastAsia="Arial"/>
          <w:b/>
          <w:sz w:val="22"/>
        </w:rPr>
        <w:t xml:space="preserve">Task line 1: </w:t>
      </w:r>
      <w:r>
        <w:rPr>
          <w:rFonts w:ascii="Arial" w:hAnsi="Arial" w:eastAsia="Arial"/>
          <w:sz w:val="22"/>
        </w:rPr>
        <w:t>Observe astutely that the decision-maker took no visible pleasure in delivering this news./Quan sát tinh tế rằng người ra quyết định không có niềm vui rõ ràng nào khi truyền đạt tin này.</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with full, unqualified certainty, matching its importance to the person hearing it./Xác nhận quan sát này với sự chắc chắn trọn vẹn, không rào đón, khớp với tầm quan trọng của nó đối với người nghe.</w:t>
      </w:r>
    </w:p>
    <w:p>
      <w:pPr>
        <w:keepLines/>
        <w:spacing w:line="276" w:lineRule="auto" w:after="60"/>
      </w:pPr>
      <w:r>
        <w:rPr>
          <w:rFonts w:ascii="Arial" w:hAnsi="Arial" w:eastAsia="Arial"/>
          <w:b/>
          <w:sz w:val="22"/>
        </w:rPr>
        <w:t xml:space="preserve">Task line 3: </w:t>
      </w:r>
      <w:r>
        <w:rPr>
          <w:rFonts w:ascii="Arial" w:hAnsi="Arial" w:eastAsia="Arial"/>
          <w:sz w:val="22"/>
        </w:rPr>
        <w:t>Recognise that this small confirmation matters more to a departing employee than any severance number could./Nhận diện rằng sự xác nhận nhỏ này có ý nghĩa hơn với một nhân viên sắp rời đi so với bất kỳ con số trợ cấp thôi việc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emotional core of the entire meeting, more than any procedural detail discussed./Ghi nhận sự trao đổi này là cốt lõi cảm xúc của cả cuộc họp, nhiều hơn bất kỳ chi tiết thủ tục nào đã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person about to lose their job noticing someone else's discomfort shows remarkable emotional generosity./Nhận diện rằng một người sắp mất việc nhận thấy sự khó chịu của người khác cho thấy sự hào phóng cảm xúc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acknowledgement closes the emotional distance a formal HR process usually keeps firmly in place./Nhận diện rằng sự thừa nhận chung này khép lại khoảng cách cảm xúc mà một quy trình HR chính thức thường giữ vững chắc.</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personal discomfort as proof that a hard decision was never taken lightly, matching a colleague's astute observation with full, unqualified honesty./Chủ động xác nhận sự khó chịu cá nhân chân thực là bằng chứng rằng một quyết định khó khăn chưa bao giờ được xem nhẹ, khớp với quan sát tinh tế của một đồng nghiệp bằng sự trung thực trọn vẹn, không rào đón.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sentence of a career finally spoken, plainly, and received with more grace than expected./Hôm nay khép lại với câu nói khó khăn nhất của một sự nghiệp cuối cùng được nói ra, thẳng thắn, và được đón nhận với nhiều sự bao dung hơn mong đợi.</w:t>
      </w:r>
    </w:p>
    <w:p>
      <w:pPr>
        <w:pStyle w:val="Heading2"/>
      </w:pPr>
      <w:r>
        <w:rPr>
          <w:rFonts w:ascii="Arial" w:hAnsi="Arial" w:eastAsia="Arial"/>
          <w:b/>
          <w:sz w:val="26"/>
        </w:rPr>
        <w:t>NGÀY 4: Giờ làm việc — phản ứng của Mr. Long</w:t>
      </w:r>
    </w:p>
    <w:p>
      <w:pPr>
        <w:keepLines/>
        <w:spacing w:line="276" w:lineRule="auto" w:after="60"/>
      </w:pPr>
      <w:r>
        <w:rPr>
          <w:rFonts w:ascii="Arial" w:hAnsi="Arial" w:eastAsia="Arial"/>
          <w:b/>
          <w:sz w:val="22"/>
        </w:rPr>
        <w:t xml:space="preserve">Operations Manager: </w:t>
      </w:r>
      <w:r>
        <w:rPr>
          <w:rFonts w:ascii="Arial" w:hAnsi="Arial" w:eastAsia="Arial"/>
          <w:sz w:val="22"/>
        </w:rPr>
        <w:t>Eight years here, Tony, and it ends in a fifteen-minute meeting./Tám năm ở đây, Tony, mà kết thúc bằng một cuộc họp mười lăm phút.</w:t>
      </w:r>
    </w:p>
    <w:p>
      <w:pPr>
        <w:keepLines/>
        <w:spacing w:line="276" w:lineRule="auto" w:after="60"/>
      </w:pPr>
      <w:r>
        <w:rPr>
          <w:rFonts w:ascii="Arial" w:hAnsi="Arial" w:eastAsia="Arial"/>
          <w:b/>
          <w:sz w:val="22"/>
        </w:rPr>
        <w:t xml:space="preserve">Tony: </w:t>
      </w:r>
      <w:r>
        <w:rPr>
          <w:rFonts w:ascii="Arial" w:hAnsi="Arial" w:eastAsia="Arial"/>
          <w:sz w:val="22"/>
        </w:rPr>
        <w:t>I know that doesn't feel proportionate, and I don't have a way to make it feel fair./Tôi biết điều đó không cảm thấy tương xứng, và tôi không có cách nào để nó cảm thấy công bằng.</w:t>
      </w:r>
    </w:p>
    <w:p>
      <w:pPr>
        <w:keepLines/>
        <w:spacing w:line="276" w:lineRule="auto" w:after="60"/>
      </w:pPr>
      <w:r>
        <w:rPr>
          <w:rFonts w:ascii="Arial" w:hAnsi="Arial" w:eastAsia="Arial"/>
          <w:b/>
          <w:sz w:val="22"/>
        </w:rPr>
        <w:t>ACKNOWLEDGING A GENUINE DISPROPORTION WITHOUT PRETENDING ANY WORDS COULD ACTUALLY FIX IT / THỪA NHẬN MỘT SỰ MẤT CÂN XỨNG CHÂN THỰC MÀ KHÔNG GIẢ VỜ RẰNG BẤT KỲ LỜI NÓI NÀO CÓ THỂ THẬT SỰ SỬA CHỮA NÓ</w:t>
      </w:r>
    </w:p>
    <w:p>
      <w:pPr>
        <w:keepLines/>
        <w:spacing w:line="276" w:lineRule="auto" w:after="60"/>
      </w:pPr>
      <w:r>
        <w:rPr>
          <w:rFonts w:ascii="Arial" w:hAnsi="Arial" w:eastAsia="Arial"/>
          <w:b/>
          <w:sz w:val="22"/>
        </w:rPr>
        <w:t xml:space="preserve">Task line 1: </w:t>
      </w:r>
      <w:r>
        <w:rPr>
          <w:rFonts w:ascii="Arial" w:hAnsi="Arial" w:eastAsia="Arial"/>
          <w:sz w:val="22"/>
        </w:rPr>
        <w:t>Voice a genuine, painful disproportion, eight years measured against a fifteen-minute meeting./Nói ra một sự mất cân xứng chân thực, đau đớn, tám năm được đo bằng một cuộc họp mười lăm phút.</w:t>
      </w:r>
    </w:p>
    <w:p>
      <w:pPr>
        <w:keepLines/>
        <w:spacing w:line="276" w:lineRule="auto" w:after="60"/>
      </w:pPr>
      <w:r>
        <w:rPr>
          <w:rFonts w:ascii="Arial" w:hAnsi="Arial" w:eastAsia="Arial"/>
          <w:b/>
          <w:sz w:val="22"/>
        </w:rPr>
        <w:t xml:space="preserve">Task line 2: </w:t>
      </w:r>
      <w:r>
        <w:rPr>
          <w:rFonts w:ascii="Arial" w:hAnsi="Arial" w:eastAsia="Arial"/>
          <w:sz w:val="22"/>
        </w:rPr>
        <w:t>Acknowledge this disproportion honestly, admitting no words exist that could make the moment feel fair./Thừa nhận sự mất cân xứng này một cách trung thực, thừa nhận không có lời nào tồn tại có thể khiến khoảnh khắc đó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offer comfort that cannot actually exist would be its own small dishonesty./Nhận diện rằng việc giả vờ đưa ra sự an ủi không thể thật sự tồn tại sẽ là một sự không trung thực nhỏ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harder to say than any prepared line, because it offers no resolution at all./Ghi nhận sự thừa nhận này khó nói hơn bất kỳ câu nói đã chuẩn bị nào, vì nó không đưa ra giải pháp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exact imbalance, years against minutes, gives the grief a concrete, nameable shape./Nhận diện rằng việc nêu tên chính xác sự mất cân bằng, nhiều năm so với vài phút, mang lại cho nỗi đau một hình dạng cụ thể, có thể gọi tên.</w:t>
      </w:r>
    </w:p>
    <w:p>
      <w:pPr>
        <w:keepLines/>
        <w:spacing w:line="276" w:lineRule="auto" w:after="60"/>
      </w:pPr>
      <w:r>
        <w:rPr>
          <w:rFonts w:ascii="Arial" w:hAnsi="Arial" w:eastAsia="Arial"/>
          <w:b/>
          <w:sz w:val="22"/>
        </w:rPr>
        <w:t xml:space="preserve">Task line 6: </w:t>
      </w:r>
      <w:r>
        <w:rPr>
          <w:rFonts w:ascii="Arial" w:hAnsi="Arial" w:eastAsia="Arial"/>
          <w:sz w:val="22"/>
        </w:rPr>
        <w:t>Recognise that sitting with this disproportion, rather than rushing past it, is its own form of respect./Nhận diện rằng việc ngồi lại với sự mất cân xứng này, thay vì vội vàng lướt qua nó, tự nó là một hình thức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acknowledge a genuine disproportion without pretending any words could actually fix it, letting the imbalance stand unresolved rather than falsely smoothed over./Chủ động thừa nhận một sự mất cân xứng chân thực mà không giả vờ rằng bất kỳ lời nói nào có thể thật sự sửa chữa nó, để sự mất cân bằng đó đứng yên không giải quyết thay vì bị làm mượt giả tạo.</w:t>
      </w:r>
    </w:p>
    <w:p>
      <w:pPr>
        <w:keepLines/>
        <w:spacing w:line="276" w:lineRule="auto" w:after="60"/>
      </w:pPr>
      <w:r>
        <w:rPr>
          <w:rFonts w:ascii="Arial" w:hAnsi="Arial" w:eastAsia="Arial"/>
          <w:b/>
          <w:sz w:val="22"/>
        </w:rPr>
        <w:t xml:space="preserve">Tony: </w:t>
      </w:r>
      <w:r>
        <w:rPr>
          <w:rFonts w:ascii="Arial" w:hAnsi="Arial" w:eastAsia="Arial"/>
          <w:sz w:val="22"/>
        </w:rPr>
        <w:t>What I can offer is a strong reference for the parts of your work that were genuinely excellent./Điều tôi có thể đề nghị là một thư giới thiệu mạnh mẽ cho những phần công việc anh thực sự xuất sắc.</w:t>
      </w:r>
    </w:p>
    <w:p>
      <w:pPr>
        <w:keepLines/>
        <w:spacing w:line="276" w:lineRule="auto" w:after="60"/>
      </w:pPr>
      <w:r>
        <w:rPr>
          <w:rFonts w:ascii="Arial" w:hAnsi="Arial" w:eastAsia="Arial"/>
          <w:b/>
          <w:sz w:val="22"/>
        </w:rPr>
        <w:t xml:space="preserve">Operations Manager: </w:t>
      </w:r>
      <w:r>
        <w:rPr>
          <w:rFonts w:ascii="Arial" w:hAnsi="Arial" w:eastAsia="Arial"/>
          <w:sz w:val="22"/>
        </w:rPr>
        <w:t>I appreciate that, more than I expected to, honestly./Tôi trân trọng điều đó, hơn cả những gì tôi mong đợi, thật lòng.</w:t>
      </w:r>
    </w:p>
    <w:p>
      <w:pPr>
        <w:keepLines/>
        <w:spacing w:line="276" w:lineRule="auto" w:after="60"/>
      </w:pPr>
      <w:r>
        <w:rPr>
          <w:rFonts w:ascii="Arial" w:hAnsi="Arial" w:eastAsia="Arial"/>
          <w:b/>
          <w:sz w:val="22"/>
        </w:rPr>
        <w:t>OFFERING A CONCRETE, SUBSTANTIVE FORM OF SUPPORT INSTEAD OF AN EMPTY APOLOGY / ĐỀ NGHỊ MỘT HÌNH THỨC HỖ TRỢ CỤ THỂ, THỰC CHẤT THAY VÌ MỘT LỜI XIN LỖI SUÔNG</w:t>
      </w:r>
    </w:p>
    <w:p>
      <w:pPr>
        <w:keepLines/>
        <w:spacing w:line="276" w:lineRule="auto" w:after="60"/>
      </w:pPr>
      <w:r>
        <w:rPr>
          <w:rFonts w:ascii="Arial" w:hAnsi="Arial" w:eastAsia="Arial"/>
          <w:b/>
          <w:sz w:val="22"/>
        </w:rPr>
        <w:t xml:space="preserve">Task line 1: </w:t>
      </w:r>
      <w:r>
        <w:rPr>
          <w:rFonts w:ascii="Arial" w:hAnsi="Arial" w:eastAsia="Arial"/>
          <w:sz w:val="22"/>
        </w:rPr>
        <w:t>Offer a concrete, actionable form of support, a genuine reference, rather than an empty verbal apology./Đề nghị một hình thức hỗ trợ cụ thể, có thể hành động, một thư giới thiệu chân thực, thay vì một lời xin lỗi bằng lời nói suông.</w:t>
      </w:r>
    </w:p>
    <w:p>
      <w:pPr>
        <w:keepLines/>
        <w:spacing w:line="276" w:lineRule="auto" w:after="60"/>
      </w:pPr>
      <w:r>
        <w:rPr>
          <w:rFonts w:ascii="Arial" w:hAnsi="Arial" w:eastAsia="Arial"/>
          <w:b/>
          <w:sz w:val="22"/>
        </w:rPr>
        <w:t xml:space="preserve">Task line 2: </w:t>
      </w:r>
      <w:r>
        <w:rPr>
          <w:rFonts w:ascii="Arial" w:hAnsi="Arial" w:eastAsia="Arial"/>
          <w:sz w:val="22"/>
        </w:rPr>
        <w:t>Receive this offer with genuine, slightly surprised gratitude, exceeding what was expected./Đón nhận lời đề nghị này với lòng biết ơn chân thực, hơi bất ngờ, vượt quá điều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offer, tied to specific excellent work, carries more weight than any generic sympathy./Nhận diện rằng một lời đề nghị cụ thể, gắn với công việc xuất sắc cụ thể, mang trọng lượng nhiều hơn bất kỳ sự thông cảm chung chung nào.</w:t>
      </w:r>
    </w:p>
    <w:p>
      <w:pPr>
        <w:keepLines/>
        <w:spacing w:line="276" w:lineRule="auto" w:after="60"/>
      </w:pPr>
      <w:r>
        <w:rPr>
          <w:rFonts w:ascii="Arial" w:hAnsi="Arial" w:eastAsia="Arial"/>
          <w:b/>
          <w:sz w:val="22"/>
        </w:rPr>
        <w:t xml:space="preserve">Task line 4: </w:t>
      </w:r>
      <w:r>
        <w:rPr>
          <w:rFonts w:ascii="Arial" w:hAnsi="Arial" w:eastAsia="Arial"/>
          <w:sz w:val="22"/>
        </w:rPr>
        <w:t>Record this offer as proof that even a termination can include a genuine, forward-looking act of care./Ghi nhận lời đề nghị này là bằng chứng rằng ngay cả một sự chấm dứt hợp đồng cũng có thể bao gồm một hành động quan tâm chân thực, hướng tới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specific excellent parts of the work separates the person's value from this one role's failure./Nhận diện rằng việc nêu tên những phần xuất sắc cụ thể của công việc tách biệt giá trị của con người khỏi sự thất bại của đúng vai trò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offer will materially help a genuine job search, not just soften an emotional moment./Nhận diện rằng lời đề nghị này sẽ giúp ích thực chất cho một cuộc tìm việc chân thực, không chỉ làm dịu một khoảnh khắc cảm xúc.</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substantive form of support instead of an empty apology, proving care through an action that will outlast the meeting itself./Chủ động đề nghị một hình thức hỗ trợ cụ thể, thực chất thay vì một lời xin lỗi suông, chứng minh sự quan tâm qua một hành động sẽ tồn tại lâu hơn chính cuộc họp.</w:t>
      </w:r>
    </w:p>
    <w:p>
      <w:pPr>
        <w:keepLines/>
        <w:spacing w:line="276" w:lineRule="auto" w:after="60"/>
      </w:pPr>
      <w:r>
        <w:rPr>
          <w:rFonts w:ascii="Arial" w:hAnsi="Arial" w:eastAsia="Arial"/>
          <w:b/>
          <w:sz w:val="22"/>
        </w:rPr>
        <w:t xml:space="preserve">Tony: </w:t>
      </w:r>
      <w:r>
        <w:rPr>
          <w:rFonts w:ascii="Arial" w:hAnsi="Arial" w:eastAsia="Arial"/>
          <w:sz w:val="22"/>
        </w:rPr>
        <w:t>This role wasn't the right fit. That's a much smaller thing than who you are./Vai trò này không phù hợp. Đó là một điều nhỏ hơn nhiều so với con người anh.</w:t>
      </w:r>
    </w:p>
    <w:p>
      <w:pPr>
        <w:keepLines/>
        <w:spacing w:line="276" w:lineRule="auto" w:after="60"/>
      </w:pPr>
      <w:r>
        <w:rPr>
          <w:rFonts w:ascii="Arial" w:hAnsi="Arial" w:eastAsia="Arial"/>
          <w:b/>
          <w:sz w:val="22"/>
        </w:rPr>
        <w:t xml:space="preserve">Operations Manager: </w:t>
      </w:r>
      <w:r>
        <w:rPr>
          <w:rFonts w:ascii="Arial" w:hAnsi="Arial" w:eastAsia="Arial"/>
          <w:sz w:val="22"/>
        </w:rPr>
        <w:t>How much severance, and how long do I have to clear my desk?/Trợ cấp thôi việc bao nhiêu, và tôi có bao lâu để dọn bàn?</w:t>
      </w:r>
    </w:p>
    <w:p>
      <w:pPr>
        <w:keepLines/>
        <w:spacing w:line="276" w:lineRule="auto" w:after="60"/>
      </w:pPr>
      <w:r>
        <w:rPr>
          <w:rFonts w:ascii="Arial" w:hAnsi="Arial" w:eastAsia="Arial"/>
          <w:b/>
          <w:sz w:val="22"/>
        </w:rPr>
        <w:t>SEPARATING A ROLE'S FAILURE FROM A PERSON'S IDENTITY IN THE FEWEST POSSIBLE WORDS / TÁCH BIỆT SỰ THẤT BẠI CỦA MỘT VAI TRÒ KHỎI BẢN SẮC CỦA MỘT CON NGƯỜI TRONG ÍT TỪ NHẤT CÓ THỂ</w:t>
      </w:r>
    </w:p>
    <w:p>
      <w:pPr>
        <w:keepLines/>
        <w:spacing w:line="276" w:lineRule="auto" w:after="60"/>
      </w:pPr>
      <w:r>
        <w:rPr>
          <w:rFonts w:ascii="Arial" w:hAnsi="Arial" w:eastAsia="Arial"/>
          <w:b/>
          <w:sz w:val="22"/>
        </w:rPr>
        <w:t xml:space="preserve">Task line 1: </w:t>
      </w:r>
      <w:r>
        <w:rPr>
          <w:rFonts w:ascii="Arial" w:hAnsi="Arial" w:eastAsia="Arial"/>
          <w:sz w:val="22"/>
        </w:rPr>
        <w:t>Compress a complex distinction into the fewest possible words, a role's fit versus a person's worth./Nén một sự phân biệt phức tạp thành ít từ nhất có thể, sự phù hợp của một vai trò so với giá trị của một con người.</w:t>
      </w:r>
    </w:p>
    <w:p>
      <w:pPr>
        <w:keepLines/>
        <w:spacing w:line="276" w:lineRule="auto" w:after="60"/>
      </w:pPr>
      <w:r>
        <w:rPr>
          <w:rFonts w:ascii="Arial" w:hAnsi="Arial" w:eastAsia="Arial"/>
          <w:b/>
          <w:sz w:val="22"/>
        </w:rPr>
        <w:t xml:space="preserve">Task line 2: </w:t>
      </w:r>
      <w:r>
        <w:rPr>
          <w:rFonts w:ascii="Arial" w:hAnsi="Arial" w:eastAsia="Arial"/>
          <w:sz w:val="22"/>
        </w:rPr>
        <w:t>Move practically toward logistics, asking specific, necessary questions about severance and timing./Chuyển hướng thực tế sang hậu cần, hỏi những câu hỏi cụ thể, cần thiết về trợ cấp và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the shortest, plainest sentences often carry the most emotional precision in moments like this./Nhận diện rằng những câu ngắn nhất, thẳng thắn nhất thường mang độ chính xác cảm xúc nhiều nhất trong những khoảnh khắc như thế này.</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distinction as the single line most likely to be remembered from the entire meeting./Ghi nhận sự phân biệt được nén này là câu duy nhất có khả năng được nhớ đến nhiều nhất từ cả cuộc họp.</w:t>
      </w:r>
    </w:p>
    <w:p>
      <w:pPr>
        <w:keepLines/>
        <w:spacing w:line="276" w:lineRule="auto" w:after="60"/>
      </w:pPr>
      <w:r>
        <w:rPr>
          <w:rFonts w:ascii="Arial" w:hAnsi="Arial" w:eastAsia="Arial"/>
          <w:b/>
          <w:sz w:val="22"/>
        </w:rPr>
        <w:t xml:space="preserve">Task line 5: </w:t>
      </w:r>
      <w:r>
        <w:rPr>
          <w:rFonts w:ascii="Arial" w:hAnsi="Arial" w:eastAsia="Arial"/>
          <w:sz w:val="22"/>
        </w:rPr>
        <w:t>Recognise that pivoting to practical questions signals genuine acceptance, not avoidance of the emotional moment./Nhận diện rằng việc chuyển sang những câu hỏi thực tế báo hiệu sự chấp nhận chân thực, không phải sự né tránh khoảnh khắc cảm xúc.</w:t>
      </w:r>
    </w:p>
    <w:p>
      <w:pPr>
        <w:keepLines/>
        <w:spacing w:line="276" w:lineRule="auto" w:after="60"/>
      </w:pPr>
      <w:r>
        <w:rPr>
          <w:rFonts w:ascii="Arial" w:hAnsi="Arial" w:eastAsia="Arial"/>
          <w:b/>
          <w:sz w:val="22"/>
        </w:rPr>
        <w:t xml:space="preserve">Task line 6: </w:t>
      </w:r>
      <w:r>
        <w:rPr>
          <w:rFonts w:ascii="Arial" w:hAnsi="Arial" w:eastAsia="Arial"/>
          <w:sz w:val="22"/>
        </w:rPr>
        <w:t>Recognise that answering practical questions promptly and generously is its own continuation of the same respect./Nhận diện rằng việc trả lời những câu hỏi thực tế nhanh chóng và hào phóng là sự tiếp nối của chính sự tôn trọng đó.</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role's failure from a person's identity in the fewest possible words, letting brevity itself carry the full weight of the distinction./Chủ động tách biệt sự thất bại của một vai trò khỏi bản sắc của một con người trong ít từ nhất có thể, để chính sự ngắn gọn mang trọn vẹn sức nặng của sự phân biệt.</w:t>
      </w:r>
    </w:p>
    <w:p>
      <w:pPr>
        <w:keepLines/>
        <w:spacing w:line="276" w:lineRule="auto" w:after="60"/>
      </w:pPr>
      <w:r>
        <w:rPr>
          <w:rFonts w:ascii="Arial" w:hAnsi="Arial" w:eastAsia="Arial"/>
          <w:b/>
          <w:sz w:val="22"/>
        </w:rPr>
        <w:t xml:space="preserve">Tony: </w:t>
      </w:r>
      <w:r>
        <w:rPr>
          <w:rFonts w:ascii="Arial" w:hAnsi="Arial" w:eastAsia="Arial"/>
          <w:sz w:val="22"/>
        </w:rPr>
        <w:t>Full statutory severance plus one month, and take whatever time you need today, no rush./Trợ cấp đầy đủ theo luật cộng thêm một tháng, và cứ dành thời gian anh cần hôm nay, không cần vội.</w:t>
      </w:r>
    </w:p>
    <w:p>
      <w:pPr>
        <w:keepLines/>
        <w:spacing w:line="276" w:lineRule="auto" w:after="60"/>
      </w:pPr>
      <w:r>
        <w:rPr>
          <w:rFonts w:ascii="Arial" w:hAnsi="Arial" w:eastAsia="Arial"/>
          <w:b/>
          <w:sz w:val="22"/>
        </w:rPr>
        <w:t xml:space="preserve">Operations Manager: </w:t>
      </w:r>
      <w:r>
        <w:rPr>
          <w:rFonts w:ascii="Arial" w:hAnsi="Arial" w:eastAsia="Arial"/>
          <w:sz w:val="22"/>
        </w:rPr>
        <w:t>That's genuinely more than I thought I'd walk away with today, thank you./Đó thật sự nhiều hơn những gì tôi nghĩ mình sẽ nhận được hôm nay, cảm ơn anh.</w:t>
      </w:r>
    </w:p>
    <w:p>
      <w:pPr>
        <w:keepLines/>
        <w:spacing w:line="276" w:lineRule="auto" w:after="60"/>
      </w:pPr>
      <w:r>
        <w:rPr>
          <w:rFonts w:ascii="Arial" w:hAnsi="Arial" w:eastAsia="Arial"/>
          <w:b/>
          <w:sz w:val="22"/>
        </w:rPr>
        <w:t>OFFERING GENEROSITY BEYOND THE STRICT MINIMUM AS THE FINAL, PRACTICAL ACT OF RESPECT / ĐỀ NGHỊ SỰ HÀO PHÓNG VƯỢT QUÁ MỨC TỐI THIỂU NHƯ HÀNH ĐỘNG TÔN TRỌNG THỰC TẾ CUỐI CÙNG</w:t>
      </w:r>
    </w:p>
    <w:p>
      <w:pPr>
        <w:keepLines/>
        <w:spacing w:line="276" w:lineRule="auto" w:after="60"/>
      </w:pPr>
      <w:r>
        <w:rPr>
          <w:rFonts w:ascii="Arial" w:hAnsi="Arial" w:eastAsia="Arial"/>
          <w:b/>
          <w:sz w:val="22"/>
        </w:rPr>
        <w:t xml:space="preserve">Task line 1: </w:t>
      </w:r>
      <w:r>
        <w:rPr>
          <w:rFonts w:ascii="Arial" w:hAnsi="Arial" w:eastAsia="Arial"/>
          <w:sz w:val="22"/>
        </w:rPr>
        <w:t>Answer a practical question generously, offering more than the strict legal minimum without being asked to./Trả lời một câu hỏi thực tế một cách hào phóng, đề nghị nhiều hơn mức tối thiểu pháp lý mà không cần được yêu cầu.</w:t>
      </w:r>
    </w:p>
    <w:p>
      <w:pPr>
        <w:keepLines/>
        <w:spacing w:line="276" w:lineRule="auto" w:after="60"/>
      </w:pPr>
      <w:r>
        <w:rPr>
          <w:rFonts w:ascii="Arial" w:hAnsi="Arial" w:eastAsia="Arial"/>
          <w:b/>
          <w:sz w:val="22"/>
        </w:rPr>
        <w:t xml:space="preserve">Task line 2: </w:t>
      </w:r>
      <w:r>
        <w:rPr>
          <w:rFonts w:ascii="Arial" w:hAnsi="Arial" w:eastAsia="Arial"/>
          <w:sz w:val="22"/>
        </w:rPr>
        <w:t>Add an unhurried, permission-giving detail, removing any pressure around the practical timeline./Thêm một chi tiết không vội vã, mang tính cho phép, loại bỏ mọi áp lực xung quanh dòng thời gian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generosity beyond the legal minimum, offered without prompting, carries genuine moral weight./Nhận diện rằng sự hào phóng vượt quá mức tối thiểu pháp lý, được đưa ra mà không cần nhắc, mang trọng lượng đạo đức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generosity as the final practical proof of every earlier verbal promise made during the conversation./Ghi nhận sự hào phóng này là bằng chứng thực tế cuối cùng cho mọi lời hứa bằng lời nói trước đó được đưa ra trong suốt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removing time pressure on a hard day is a small but genuinely meaningful act of dignity./Nhận diện rằng việc loại bỏ áp lực thời gian trong một ngày khó khăn là một hành động phẩm giá nhỏ nhưng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generosity closes the hardest conversation of the day on a note of genuine, earned respect./Nhận diện rằng sự hào phóng này khép lại cuộc trò chuyện khó khăn nhất của ngày bằng một nốt nhạc tôn trọng chân thực,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offer generosity beyond the strict minimum as the final, practical act of respect, letting action confirm every word spoken earlier in the meeting./Chủ động đề nghị sự hào phóng vượt quá mức tối thiểu như hành động tôn trọng thực tế cuối cùng, để hành động xác nhận mọi lời nói trước đó trong cuộc họp.</w:t>
      </w:r>
    </w:p>
    <w:p>
      <w:pPr>
        <w:keepLines/>
        <w:spacing w:line="276" w:lineRule="auto" w:after="60"/>
      </w:pPr>
      <w:r>
        <w:rPr>
          <w:rFonts w:ascii="Arial" w:hAnsi="Arial" w:eastAsia="Arial"/>
          <w:b/>
          <w:sz w:val="22"/>
        </w:rPr>
        <w:t xml:space="preserve">Operations Manager: </w:t>
      </w:r>
      <w:r>
        <w:rPr>
          <w:rFonts w:ascii="Arial" w:hAnsi="Arial" w:eastAsia="Arial"/>
          <w:sz w:val="22"/>
        </w:rPr>
        <w:t>Can I take a moment before I pack up, just to sit here for a bit?/Tôi có thể dành một chút thời gian trước khi dọn đồ không, chỉ để ngồi đây một lát?</w:t>
      </w:r>
    </w:p>
    <w:p>
      <w:pPr>
        <w:keepLines/>
        <w:spacing w:line="276" w:lineRule="auto" w:after="60"/>
      </w:pPr>
      <w:r>
        <w:rPr>
          <w:rFonts w:ascii="Arial" w:hAnsi="Arial" w:eastAsia="Arial"/>
          <w:b/>
          <w:sz w:val="22"/>
        </w:rPr>
        <w:t xml:space="preserve">Tony: </w:t>
      </w:r>
      <w:r>
        <w:rPr>
          <w:rFonts w:ascii="Arial" w:hAnsi="Arial" w:eastAsia="Arial"/>
          <w:sz w:val="22"/>
        </w:rPr>
        <w:t>Take as long as you need, I'll close the door on my way out./Cứ dành bao lâu tùy anh cần, tôi sẽ đóng cửa khi ra ngoài.</w:t>
      </w:r>
    </w:p>
    <w:p>
      <w:pPr>
        <w:keepLines/>
        <w:spacing w:line="276" w:lineRule="auto" w:after="60"/>
      </w:pPr>
      <w:r>
        <w:rPr>
          <w:rFonts w:ascii="Arial" w:hAnsi="Arial" w:eastAsia="Arial"/>
          <w:b/>
          <w:sz w:val="22"/>
        </w:rPr>
        <w:t>GRANTING A DEPARTING COLLEAGUE UNHURRIED PRIVACY RATHER THAN RUSHING THE MOMENT TO ITS END / TRAO CHO MỘT ĐỒNG NGHIỆP SẮP RỜI ĐI SỰ RIÊNG TƯ KHÔNG VỘI VÃ THAY VÌ VỘI VÀNG ĐẨY KHOẢNH KHẮC ĐẾN HỒI KẾT</w:t>
      </w:r>
    </w:p>
    <w:p>
      <w:pPr>
        <w:keepLines/>
        <w:spacing w:line="276" w:lineRule="auto" w:after="60"/>
      </w:pPr>
      <w:r>
        <w:rPr>
          <w:rFonts w:ascii="Arial" w:hAnsi="Arial" w:eastAsia="Arial"/>
          <w:b/>
          <w:sz w:val="22"/>
        </w:rPr>
        <w:t xml:space="preserve">Task line 1: </w:t>
      </w:r>
      <w:r>
        <w:rPr>
          <w:rFonts w:ascii="Arial" w:hAnsi="Arial" w:eastAsia="Arial"/>
          <w:sz w:val="22"/>
        </w:rPr>
        <w:t>Ask quietly for a small moment of private time before facing the practical task of packing up./Hỏi nhẹ nhàng về một khoảnh khắc riêng tư nhỏ trước khi đối mặt với nhiệm vụ thực tế của việc dọn đồ.</w:t>
      </w:r>
    </w:p>
    <w:p>
      <w:pPr>
        <w:keepLines/>
        <w:spacing w:line="276" w:lineRule="auto" w:after="60"/>
      </w:pPr>
      <w:r>
        <w:rPr>
          <w:rFonts w:ascii="Arial" w:hAnsi="Arial" w:eastAsia="Arial"/>
          <w:b/>
          <w:sz w:val="22"/>
        </w:rPr>
        <w:t xml:space="preserve">Task line 2: </w:t>
      </w:r>
      <w:r>
        <w:rPr>
          <w:rFonts w:ascii="Arial" w:hAnsi="Arial" w:eastAsia="Arial"/>
          <w:sz w:val="22"/>
        </w:rPr>
        <w:t>Grant this request fully and without hurrying it, adding a small, practical gesture of privacy./Chấp nhận yêu cầu này trọn vẹn và không vội vàng nó, thêm một cử chỉ thực tế nhỏ về sự riêng tư.</w:t>
      </w:r>
    </w:p>
    <w:p>
      <w:pPr>
        <w:keepLines/>
        <w:spacing w:line="276" w:lineRule="auto" w:after="60"/>
      </w:pPr>
      <w:r>
        <w:rPr>
          <w:rFonts w:ascii="Arial" w:hAnsi="Arial" w:eastAsia="Arial"/>
          <w:b/>
          <w:sz w:val="22"/>
        </w:rPr>
        <w:t xml:space="preserve">Task line 3: </w:t>
      </w:r>
      <w:r>
        <w:rPr>
          <w:rFonts w:ascii="Arial" w:hAnsi="Arial" w:eastAsia="Arial"/>
          <w:sz w:val="22"/>
        </w:rPr>
        <w:t>Recognise that granting unhurried privacy in a difficult moment is a genuine, low-cost act of dignity./Nhận diện rằng việc trao sự riêng tư không vội vã trong một khoảnh khắc khó khăn là một hành động phẩm giá chân thực, chi phí thấp.</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consistent with every larger promise made earlier in the conversation./Ghi nhận cử chỉ nhỏ này là nhất quán một cách yên tĩnh với mọi lời hứa lớn hơn đã đưa ra trước đó trong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request this small reveals how much composure has already been spent holding the larger conversation together./Nhận diện rằng một yêu cầu nhỏ đến vậy tiết lộ sự điềm tĩnh đã được tiêu tốn nhiều đến đâu để giữ cuộc trò chuyện lớn hơn liền mạch.</w:t>
      </w:r>
    </w:p>
    <w:p>
      <w:pPr>
        <w:keepLines/>
        <w:spacing w:line="276" w:lineRule="auto" w:after="60"/>
      </w:pPr>
      <w:r>
        <w:rPr>
          <w:rFonts w:ascii="Arial" w:hAnsi="Arial" w:eastAsia="Arial"/>
          <w:b/>
          <w:sz w:val="22"/>
        </w:rPr>
        <w:t xml:space="preserve">Task line 6: </w:t>
      </w:r>
      <w:r>
        <w:rPr>
          <w:rFonts w:ascii="Arial" w:hAnsi="Arial" w:eastAsia="Arial"/>
          <w:sz w:val="22"/>
        </w:rPr>
        <w:t>Recognise that closing a door quietly, rather than lingering, respects the exact privacy just granted./Nhận diện rằng việc đóng cửa yên lặng, thay vì nán lại, tôn trọng chính sự riêng tư vừa được trao.</w:t>
      </w:r>
    </w:p>
    <w:p>
      <w:pPr>
        <w:keepLines/>
        <w:spacing w:line="276" w:lineRule="auto" w:after="60"/>
      </w:pPr>
      <w:r>
        <w:rPr>
          <w:rFonts w:ascii="Arial" w:hAnsi="Arial" w:eastAsia="Arial"/>
          <w:b/>
          <w:sz w:val="22"/>
        </w:rPr>
        <w:t xml:space="preserve">Task line 7: </w:t>
      </w:r>
      <w:r>
        <w:rPr>
          <w:rFonts w:ascii="Arial" w:hAnsi="Arial" w:eastAsia="Arial"/>
          <w:sz w:val="22"/>
        </w:rPr>
        <w:t>Deliberately grant a departing colleague unhurried privacy rather than rushing the moment to its end, treating a small request for stillness as fully worth honouring./Chủ động trao cho một đồng nghiệp sắp rời đi sự riêng tư không vội vã thay vì vội vàng đẩy khoảnh khắc đến hồi kết, xem một yêu cầu nhỏ về sự tĩnh lặng là hoàn toàn đáng được tôn trọng.</w:t>
      </w:r>
    </w:p>
    <w:p>
      <w:pPr>
        <w:keepLines/>
        <w:spacing w:line="276" w:lineRule="auto" w:after="60"/>
      </w:pPr>
      <w:r>
        <w:rPr>
          <w:rFonts w:ascii="Arial" w:hAnsi="Arial" w:eastAsia="Arial"/>
          <w:b/>
          <w:sz w:val="22"/>
        </w:rPr>
        <w:t xml:space="preserve">Operations Manager: </w:t>
      </w:r>
      <w:r>
        <w:rPr>
          <w:rFonts w:ascii="Arial" w:hAnsi="Arial" w:eastAsia="Arial"/>
          <w:sz w:val="22"/>
        </w:rPr>
        <w:t>One more thing, actually, is it alright if I say goodbye to a few people on my way out?/Còn một điều nữa, tôi có thể chào tạm biệt vài người trên đường ra ngoài không?</w:t>
      </w:r>
    </w:p>
    <w:p>
      <w:pPr>
        <w:keepLines/>
        <w:spacing w:line="276" w:lineRule="auto" w:after="60"/>
      </w:pPr>
      <w:r>
        <w:rPr>
          <w:rFonts w:ascii="Arial" w:hAnsi="Arial" w:eastAsia="Arial"/>
          <w:b/>
          <w:sz w:val="22"/>
        </w:rPr>
        <w:t xml:space="preserve">Tony: </w:t>
      </w:r>
      <w:r>
        <w:rPr>
          <w:rFonts w:ascii="Arial" w:hAnsi="Arial" w:eastAsia="Arial"/>
          <w:sz w:val="22"/>
        </w:rPr>
        <w:t>Of course, take whatever time that takes, nobody's rushing you off the floor./Dĩ nhiên rồi, cứ dành bao nhiêu thời gian cần thiết, không ai vội đẩy anh ra khỏi sàn cả.</w:t>
      </w:r>
    </w:p>
    <w:p>
      <w:pPr>
        <w:keepLines/>
        <w:spacing w:line="276" w:lineRule="auto" w:after="60"/>
      </w:pPr>
      <w:r>
        <w:rPr>
          <w:rFonts w:ascii="Arial" w:hAnsi="Arial" w:eastAsia="Arial"/>
          <w:b/>
          <w:sz w:val="22"/>
        </w:rPr>
        <w:t>PROTECTING A DEPARTING COLLEAGUE'S RIGHT TO SAY GOODBYE ON HIS OWN TERMS AND TIMELINE / BẢO VỆ QUYỀN CỦA MỘT ĐỒNG NGHIỆP SẮP RỜI ĐI ĐƯỢC CHÀO TẠM BIỆT THEO CÁCH VÀ THỜI GIAN CỦA CHÍNH ANH ẤY</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small, human gesture, saying goodbye to specific colleagues before leaving./Xin phép cho một cử chỉ nhỏ, mang tính con người, chào tạm biệt các đồng nghiệp cụ thể trước khi rời đi.</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warmly, explicitly removing any sense of being rushed./Chấp nhận yêu cầu này ngay lập tức và ấm áp, loại bỏ rõ ràng bất kỳ cảm giác nào về việc bị vội vàng.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difficult exit deserves the same basic human dignity as any ordinary departure./Nhận diện rằng ngay cả một sự ra đi khó khăn cũng xứng đáng với chính phẩm giá con người cơ bản như bất kỳ sự ra đi bình thường nào.</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removing one more small source of unnecessary indignity from an already hard day./Ghi nhận sự cho phép này là loại bỏ thêm một nguồn phẩm giá bị tổn hại không cần thiết khỏi một ngày vốn đã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many organisations rush departing employees off-site quickly, and choosing not to is a deliberate act./Nhận diện rằng nhiều tổ chức vội vàng đẩy nhân viên sắp rời đi ra khỏi nơi làm việc nhanh chóng, và việc chọn không làm vậy là một hành động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permission will shape how this entire day is remembered by everyone still watching./Nhận diện rằng sự cho phép nhỏ này sẽ định hình cách cả ngày này được nhớ đến bởi mọi người vẫn đang quan sát.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departing colleague's right to say goodbye on his own terms and timeline, refusing to let institutional convenience override basic human dignity./Chủ động bảo vệ quyền của một đồng nghiệp sắp rời đi được chào tạm biệt theo cách và thời gian của chính anh ấy, từ chối để sự thuận tiện của tổ chức lấn át phẩm giá con người cơ bản.</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delivered as clearly and as kindly as it could possibly have been./Hôm nay khép lại với tin xấu nhất được truyền đạt rõ ràng và tử tế nhất có thể.</w:t>
      </w:r>
    </w:p>
    <w:p>
      <w:pPr>
        <w:pStyle w:val="Heading2"/>
      </w:pPr>
      <w:r>
        <w:rPr>
          <w:rFonts w:ascii="Arial" w:hAnsi="Arial" w:eastAsia="Arial"/>
          <w:b/>
          <w:sz w:val="26"/>
        </w:rPr>
        <w:t>NGÀY 5: Giờ làm việc — trao đổi với HR sau cuộc họp</w:t>
      </w:r>
    </w:p>
    <w:p>
      <w:pPr>
        <w:keepLines/>
        <w:spacing w:line="276" w:lineRule="auto" w:after="60"/>
      </w:pPr>
      <w:r>
        <w:rPr>
          <w:rFonts w:ascii="Arial" w:hAnsi="Arial" w:eastAsia="Arial"/>
          <w:b/>
          <w:sz w:val="22"/>
        </w:rPr>
        <w:t xml:space="preserve">HR Business Partner: </w:t>
      </w:r>
      <w:r>
        <w:rPr>
          <w:rFonts w:ascii="Arial" w:hAnsi="Arial" w:eastAsia="Arial"/>
          <w:sz w:val="22"/>
        </w:rPr>
        <w:t>Tony, that went about as well as this kind of conversation can go./Tony, buổi đó diễn ra tốt nhất có thể cho loại cuộc trò chuyện này.</w:t>
      </w:r>
    </w:p>
    <w:p>
      <w:pPr>
        <w:keepLines/>
        <w:spacing w:line="276" w:lineRule="auto" w:after="60"/>
      </w:pPr>
      <w:r>
        <w:rPr>
          <w:rFonts w:ascii="Arial" w:hAnsi="Arial" w:eastAsia="Arial"/>
          <w:b/>
          <w:sz w:val="22"/>
        </w:rPr>
        <w:t xml:space="preserve">Tony: </w:t>
      </w:r>
      <w:r>
        <w:rPr>
          <w:rFonts w:ascii="Arial" w:hAnsi="Arial" w:eastAsia="Arial"/>
          <w:sz w:val="22"/>
        </w:rPr>
        <w:t>It still felt terrible, honestly, even knowing it was the right call./Thật lòng nó vẫn cảm thấy tệ, dù biết đó là quyết định đúng.</w:t>
      </w:r>
    </w:p>
    <w:p>
      <w:pPr>
        <w:keepLines/>
        <w:spacing w:line="276" w:lineRule="auto" w:after="60"/>
      </w:pPr>
      <w:r>
        <w:rPr>
          <w:rFonts w:ascii="Arial" w:hAnsi="Arial" w:eastAsia="Arial"/>
          <w:b/>
          <w:sz w:val="22"/>
        </w:rPr>
        <w:t>FEELING GENUINELY TERRIBLE ABOUT A DECISION WHILE STILL BEING FULLY CONVINCED OF ITS CORRECTNESS / CẢM THẤY THẬT SỰ TỆ VỀ MỘT QUYẾT ĐỊNH TRONG KHI VẪN HOÀN TOÀN TIN TƯỞNG VÀO SỰ ĐÚNG ĐẮN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 professional assessment that a difficult conversation went as well as possible./Đưa ra một đánh giá chuyên môn chân thực rằng một cuộc trò chuyện khó khăn đã diễn ra tốt nhất có thể.</w:t>
      </w:r>
    </w:p>
    <w:p>
      <w:pPr>
        <w:keepLines/>
        <w:spacing w:line="276" w:lineRule="auto" w:after="60"/>
      </w:pPr>
      <w:r>
        <w:rPr>
          <w:rFonts w:ascii="Arial" w:hAnsi="Arial" w:eastAsia="Arial"/>
          <w:b/>
          <w:sz w:val="22"/>
        </w:rPr>
        <w:t xml:space="preserve">Task line 2: </w:t>
      </w:r>
      <w:r>
        <w:rPr>
          <w:rFonts w:ascii="Arial" w:hAnsi="Arial" w:eastAsia="Arial"/>
          <w:sz w:val="22"/>
        </w:rPr>
        <w:t>Admit that a good outcome still felt terrible, holding both truths without letting either cancel the other./Thừa nhận rằng một kết quả tốt vẫn cảm thấy tệ, giữ cả hai sự thật mà không để cái nào xóa bỏ cái kia.</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correctness and comfort are entirely separate measures, and conflating them would be dishonest./Nhận diện rằng sự đúng đắn và sự thoải mái là những thước đo hoàn toàn tách biệt, và việc gộp chúng lại sẽ không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emotional debrief a professional assessment alone could never fully capture./Ghi nhận sự thừa nhận này là phần tóm tắt cảm xúc mà một đánh giá chuyên môn đơn thuần không bao giờ có thể nắm bắt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an HR partner offering a professional read first gives space for the personal admission to follow safely./Nhận diện rằng một đối tác HR đưa ra đánh giá chuyên môn trước tạo không gian an toàn cho sự thừa nhận cá nhân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debrief protects against either denying the difficulty or doubting the decision itself./Nhận diện rằng buổi tóm tắt trung thực này bảo vệ khỏi việc phủ nhận sự khó khăn hoặc nghi ngờ chính quyết định đó.</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terrible about a decision while still being fully convinced of its correctness, refusing to let either feeling erase the other./Chủ động cảm thấy thật sự tệ về một quyết định trong khi vẫn hoàn toàn tin tưởng vào sự đúng đắn của nó, từ chối để cảm giác nào xóa bỏ cảm giác kia.</w:t>
      </w:r>
    </w:p>
    <w:p>
      <w:pPr>
        <w:keepLines/>
        <w:spacing w:line="276" w:lineRule="auto" w:after="60"/>
      </w:pPr>
      <w:r>
        <w:rPr>
          <w:rFonts w:ascii="Arial" w:hAnsi="Arial" w:eastAsia="Arial"/>
          <w:b/>
          <w:sz w:val="22"/>
        </w:rPr>
        <w:t xml:space="preserve">HR Business Partner: </w:t>
      </w:r>
      <w:r>
        <w:rPr>
          <w:rFonts w:ascii="Arial" w:hAnsi="Arial" w:eastAsia="Arial"/>
          <w:sz w:val="22"/>
        </w:rPr>
        <w:t>That's actually a good sign, the day this feels easy is the day to worry./Đó thực ra là dấu hiệu tốt, ngày mà điều này cảm thấy dễ dàng mới là ngày đáng lo.</w:t>
      </w:r>
    </w:p>
    <w:p>
      <w:pPr>
        <w:keepLines/>
        <w:spacing w:line="276" w:lineRule="auto" w:after="60"/>
      </w:pPr>
      <w:r>
        <w:rPr>
          <w:rFonts w:ascii="Arial" w:hAnsi="Arial" w:eastAsia="Arial"/>
          <w:b/>
          <w:sz w:val="22"/>
        </w:rPr>
        <w:t xml:space="preserve">Tony: </w:t>
      </w:r>
      <w:r>
        <w:rPr>
          <w:rFonts w:ascii="Arial" w:hAnsi="Arial" w:eastAsia="Arial"/>
          <w:sz w:val="22"/>
        </w:rPr>
        <w:t>I hope I never get used to it, honestly, that discomfort feels like it belongs there./Anh mong mình không bao giờ quen với nó, thật lòng, sự khó chịu đó cảm thấy đúng chỗ của nó.</w:t>
      </w:r>
    </w:p>
    <w:p>
      <w:pPr>
        <w:keepLines/>
        <w:spacing w:line="276" w:lineRule="auto" w:after="60"/>
      </w:pPr>
      <w:r>
        <w:rPr>
          <w:rFonts w:ascii="Arial" w:hAnsi="Arial" w:eastAsia="Arial"/>
          <w:b/>
          <w:sz w:val="22"/>
        </w:rPr>
        <w:t>HOPING TO NEVER FULLY ADAPT TO A NECESSARY DISCOMFORT, TREATING IT AS RIGHTFULLY PERMANENT / MONG KHÔNG BAO GIỜ THẬT SỰ THÍCH NGHI VỚI MỘT SỰ KHÓ CHỊU CẦN THIẾT, XEM NÓ LÀ VĨNH VIỄN MỘT CÁCH XỨNG ĐÁNG</w:t>
      </w:r>
    </w:p>
    <w:p>
      <w:pPr>
        <w:keepLines/>
        <w:spacing w:line="276" w:lineRule="auto" w:after="60"/>
      </w:pPr>
      <w:r>
        <w:rPr>
          <w:rFonts w:ascii="Arial" w:hAnsi="Arial" w:eastAsia="Arial"/>
          <w:b/>
          <w:sz w:val="22"/>
        </w:rPr>
        <w:t xml:space="preserve">Task line 1: </w:t>
      </w:r>
      <w:r>
        <w:rPr>
          <w:rFonts w:ascii="Arial" w:hAnsi="Arial" w:eastAsia="Arial"/>
          <w:sz w:val="22"/>
        </w:rPr>
        <w:t>Reframe lingering discomfort as a genuinely good sign, inverting the usual instinct to want it gone./Tái định khung sự khó chịu còn sót lại là một dấu hiệu thật sự tốt, đảo ngược bản năng thông thường muốn nó biến mất.</w:t>
      </w:r>
    </w:p>
    <w:p>
      <w:pPr>
        <w:keepLines/>
        <w:spacing w:line="276" w:lineRule="auto" w:after="60"/>
      </w:pPr>
      <w:r>
        <w:rPr>
          <w:rFonts w:ascii="Arial" w:hAnsi="Arial" w:eastAsia="Arial"/>
          <w:b/>
          <w:sz w:val="22"/>
        </w:rPr>
        <w:t xml:space="preserve">Task line 2: </w:t>
      </w:r>
      <w:r>
        <w:rPr>
          <w:rFonts w:ascii="Arial" w:hAnsi="Arial" w:eastAsia="Arial"/>
          <w:sz w:val="22"/>
        </w:rPr>
        <w:t>Express a deliberate hope to never fully adapt, naming the discomfort as rightfully, permanently belonging./Bày tỏ một hy vọng có chủ đích để không bao giờ thật sự thích nghi, nêu tên sự khó chịu đó là thuộc về một cách vĩnh viễn, xứng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to keep a difficult feeling, rather than eliminate it, is a genuinely mature leadership stance./Nhận diện rằng việc muốn giữ lại một cảm giác khó khăn, thay vì loại bỏ nó, là một lập trường lãnh đạo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emotional counterpart to every hard system built throughout the entire book./Ghi nhận hy vọng này là đối trọng cảm xúc cho mọi hệ thống khó khăn được xây dựng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naming ease as the true warning sign reframes the entire emotional register of the debrief./Nhận diện rằng việc HR gọi tên sự dễ dàng là dấu hiệu cảnh báo thật sự tái định khung toàn bộ cung bậc cảm xúc của buổi tóm tắt.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will likely be tested again the next time a similarly hard decision arrives./Nhận diện rằng chính hy vọng này có khả năng sẽ được thử thách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hope to never fully adapt to a necessary discomfort, treating it as rightfully permanent rather than something to eventually outgrow./Chủ động mong không bao giờ thật sự thích nghi với một sự khó chịu cần thiết, xem nó là vĩnh viễn một cách xứng đáng thay vì điều gì đó cuối cùng sẽ vượt qua được.</w:t>
      </w:r>
    </w:p>
    <w:p>
      <w:pPr>
        <w:keepLines/>
        <w:spacing w:line="276" w:lineRule="auto" w:after="60"/>
      </w:pPr>
      <w:r>
        <w:rPr>
          <w:rFonts w:ascii="Arial" w:hAnsi="Arial" w:eastAsia="Arial"/>
          <w:b/>
          <w:sz w:val="22"/>
        </w:rPr>
        <w:t xml:space="preserve">HR Business Partner: </w:t>
      </w:r>
      <w:r>
        <w:rPr>
          <w:rFonts w:ascii="Arial" w:hAnsi="Arial" w:eastAsia="Arial"/>
          <w:sz w:val="22"/>
        </w:rPr>
        <w:t>Want me to handle the team announcement, or would you rather do that yourself too?/Chị xử lý thông báo cho đội, hay anh cũng muốn tự làm việc đó?</w:t>
      </w:r>
    </w:p>
    <w:p>
      <w:pPr>
        <w:keepLines/>
        <w:spacing w:line="276" w:lineRule="auto" w:after="60"/>
      </w:pPr>
      <w:r>
        <w:rPr>
          <w:rFonts w:ascii="Arial" w:hAnsi="Arial" w:eastAsia="Arial"/>
          <w:b/>
          <w:sz w:val="22"/>
        </w:rPr>
        <w:t xml:space="preserve">Tony: </w:t>
      </w:r>
      <w:r>
        <w:rPr>
          <w:rFonts w:ascii="Arial" w:hAnsi="Arial" w:eastAsia="Arial"/>
          <w:sz w:val="22"/>
        </w:rPr>
        <w:t>I'll do it myself, this team deserves to hear it from me directly, not secondhand./Anh sẽ tự làm, đội này xứng đáng nghe điều đó trực tiếp từ anh, không phải qua người khác.</w:t>
      </w:r>
    </w:p>
    <w:p>
      <w:pPr>
        <w:keepLines/>
        <w:spacing w:line="276" w:lineRule="auto" w:after="60"/>
      </w:pPr>
      <w:r>
        <w:rPr>
          <w:rFonts w:ascii="Arial" w:hAnsi="Arial" w:eastAsia="Arial"/>
          <w:b/>
          <w:sz w:val="22"/>
        </w:rPr>
        <w:t>EXTENDING THE SAME PRINCIPLE OF DIRECT DELIVERY FROM ONE PERSON TO AN ENTIRE TEAM / MỞ RỘNG CHÍNH NGUYÊN TẮC TRUYỀN ĐẠT TRỰC TIẾP TỪ MỘT NGƯỜI SANG CẢ MỘT ĐỘI</w:t>
      </w:r>
    </w:p>
    <w:p>
      <w:pPr>
        <w:keepLines/>
        <w:spacing w:line="276" w:lineRule="auto" w:after="60"/>
      </w:pPr>
      <w:r>
        <w:rPr>
          <w:rFonts w:ascii="Arial" w:hAnsi="Arial" w:eastAsia="Arial"/>
          <w:b/>
          <w:sz w:val="22"/>
        </w:rPr>
        <w:t xml:space="preserve">Task line 1: </w:t>
      </w:r>
      <w:r>
        <w:rPr>
          <w:rFonts w:ascii="Arial" w:hAnsi="Arial" w:eastAsia="Arial"/>
          <w:sz w:val="22"/>
        </w:rPr>
        <w:t>Offer once more to handle a difficult task on someone else's behalf, this time for an entire team./Đề nghị một lần nữa để xử lý một nhiệm vụ khó khăn thay cho người khác, lần này cho cả một đội.</w:t>
      </w:r>
    </w:p>
    <w:p>
      <w:pPr>
        <w:keepLines/>
        <w:spacing w:line="276" w:lineRule="auto" w:after="60"/>
      </w:pPr>
      <w:r>
        <w:rPr>
          <w:rFonts w:ascii="Arial" w:hAnsi="Arial" w:eastAsia="Arial"/>
          <w:b/>
          <w:sz w:val="22"/>
        </w:rPr>
        <w:t xml:space="preserve">Task line 2: </w:t>
      </w:r>
      <w:r>
        <w:rPr>
          <w:rFonts w:ascii="Arial" w:hAnsi="Arial" w:eastAsia="Arial"/>
          <w:sz w:val="22"/>
        </w:rPr>
        <w:t>Decline again, extending the same principle of direct delivery from one person to the wider group./Từ chối lần nữa, mở rộng chính nguyên tắc truyền đạt trực tiếp từ một người sang cả nhóm rộng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the same principle consistently, to both an individual and a team, shows genuine integrity./Nhận diện rằng việc áp dụng nhất quán chính nguyên tắc đó, cho cả một cá nhân và một đội, cho thấy sự chính trực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consistency as more convincing than either instance of direct delivery could be on its own./Ghi nhận sự nhất quán này thuyết phục hơn so với bất kỳ trường hợp truyền đạt trực tiếp riêng lẻ nào có thể tự nó làm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hard news secondhand often trusts leadership less than one hearing it directly./Nhận diện rằng một đội nghe tin xấu qua lời kể lại thường tin tưởng lãnh đạo ít hơn một đội nghe nó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decision sets the exact tone for the team announcement still to come next./Nhận diện rằng quyết định nhỏ này thiết lập chính xác tông điệu cho thông báo đội vẫn sắp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extend the same principle of direct delivery from one person to an entire team, refusing to let scale change a standard just proven correct./Chủ động mở rộng chính nguyên tắc truyền đạt trực tiếp từ một người sang cả một đội, từ chối để quy mô thay đổi một tiêu chuẩn vừa được chứng minh đúng đắn.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Khoa told me a little, actually, I wanted to stop by before the team meeting./Anh Khoa kể em nghe một chút, thật ra, em muốn ghé qua trước cuộc họp đội.</w:t>
      </w:r>
    </w:p>
    <w:p>
      <w:pPr>
        <w:keepLines/>
        <w:spacing w:line="276" w:lineRule="auto" w:after="60"/>
      </w:pPr>
      <w:r>
        <w:rPr>
          <w:rFonts w:ascii="Arial" w:hAnsi="Arial" w:eastAsia="Arial"/>
          <w:b/>
          <w:sz w:val="22"/>
        </w:rPr>
        <w:t xml:space="preserve">Tony: </w:t>
      </w:r>
      <w:r>
        <w:rPr>
          <w:rFonts w:ascii="Arial" w:hAnsi="Arial" w:eastAsia="Arial"/>
          <w:sz w:val="22"/>
        </w:rPr>
        <w:t>I appreciate that, Mai, more than a text message this time./Anh trân trọng điều đó, Mai, nhiều hơn một tin nhắn lần này.</w:t>
      </w:r>
    </w:p>
    <w:p>
      <w:pPr>
        <w:keepLines/>
        <w:spacing w:line="276" w:lineRule="auto" w:after="60"/>
      </w:pPr>
      <w:r>
        <w:rPr>
          <w:rFonts w:ascii="Arial" w:hAnsi="Arial" w:eastAsia="Arial"/>
          <w:b/>
          <w:sz w:val="22"/>
        </w:rPr>
        <w:t>BEING CHECKED ON IN PERSON, A SECOND TIME TODAY, BY SOMEONE WHO CHOSE TO SHOW UP RATHER THAN JUST TEXT / ĐƯỢC KIỂM TRA TRỰC TIẾP, LẦN THỨ HAI TRONG NGÀY, BỞI AI ĐÓ CHỌN ĐẾN TẬN NƠI THAY VÌ CHỈ NHẮN TIN</w:t>
      </w:r>
    </w:p>
    <w:p>
      <w:pPr>
        <w:keepLines/>
        <w:spacing w:line="276" w:lineRule="auto" w:after="60"/>
      </w:pPr>
      <w:r>
        <w:rPr>
          <w:rFonts w:ascii="Arial" w:hAnsi="Arial" w:eastAsia="Arial"/>
          <w:b/>
          <w:sz w:val="22"/>
        </w:rPr>
        <w:t xml:space="preserve">Task line 1: </w:t>
      </w:r>
      <w:r>
        <w:rPr>
          <w:rFonts w:ascii="Arial" w:hAnsi="Arial" w:eastAsia="Arial"/>
          <w:sz w:val="22"/>
        </w:rPr>
        <w:t>Explain a small, deliberate choice to check in personally, upgrading from an earlier indirect message./Giải thích một lựa chọn nhỏ, có chủ đích để kiểm tra trực tiếp, nâng cấp từ một tin nhắn gián tiếp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this in-person visit with genuine appreciation, naming its difference from the earlier gesture explicitly./Đón nhận chuyến ghé thăm trực tiếp này với lòng biết ơn chân thực, nêu tên sự khác biệt của nó với cử chỉ trước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up in person, even briefly, communicates a different depth of care than any message could./Nhận diện rằng việc đến tận nơi, dù ngắn ngủi, truyền đạt một độ sâu quan tâm khác với bất kỳ tin nhắn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second check-in as evidence of a genuinely attentive team, not a single isolated kind gesture./Ghi nhận sự kiểm tra thứ hai này là bằng chứng của một đội thật sự chu đáo, không phải một cử chỉ tử tế đơn lẻ,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timing this visit just before the hardest remaining task shows genuine, deliberate thoughtfulness./Nhận diện rằng việc canh thời điểm chuyến ghé thăm này ngay trước nhiệm vụ khó khăn nhất còn lại cho thấy sự chu đáo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visit will provide quiet, steadying presence for the team announcement still to come./Nhận diện rằng chuyến ghé thăm này sẽ mang lại sự hiện diện yên tĩnh, ổn định cho thông báo đội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be checked on in person, a second time today, by someone who chose to show up rather than just text, receiving the upgrade in care as genuinely meaningful./Chủ động được kiểm tra trực tiếp, lần thứ hai trong ngày, bởi ai đó chọn đến tận nơi thay vì chỉ nhắn tin, đón nhận sự nâng cấp trong quan tâm đó là thật sự có ý nghĩa.</w:t>
      </w:r>
    </w:p>
    <w:p>
      <w:pPr>
        <w:keepLines/>
        <w:spacing w:line="276" w:lineRule="auto" w:after="60"/>
      </w:pPr>
      <w:r>
        <w:rPr>
          <w:rFonts w:ascii="Arial" w:hAnsi="Arial" w:eastAsia="Arial"/>
          <w:b/>
          <w:sz w:val="22"/>
        </w:rPr>
        <w:t xml:space="preserve">HR Business Partner: </w:t>
      </w:r>
      <w:r>
        <w:rPr>
          <w:rFonts w:ascii="Arial" w:hAnsi="Arial" w:eastAsia="Arial"/>
          <w:sz w:val="22"/>
        </w:rPr>
        <w:t>We'll open the role for backfill next week, no rush, I want you to have real time to think about the requirements./Mình sẽ mở vai trò để tuyển thay thế vào tuần tới, không vội, chị muốn anh có thời gian thật sự để suy nghĩ về yêu cầu.</w:t>
      </w:r>
    </w:p>
    <w:p>
      <w:pPr>
        <w:keepLines/>
        <w:spacing w:line="276" w:lineRule="auto" w:after="60"/>
      </w:pPr>
      <w:r>
        <w:rPr>
          <w:rFonts w:ascii="Arial" w:hAnsi="Arial" w:eastAsia="Arial"/>
          <w:b/>
          <w:sz w:val="22"/>
        </w:rPr>
        <w:t xml:space="preserve">Tony: </w:t>
      </w:r>
      <w:r>
        <w:rPr>
          <w:rFonts w:ascii="Arial" w:hAnsi="Arial" w:eastAsia="Arial"/>
          <w:sz w:val="22"/>
        </w:rPr>
        <w:t>Thank you, I don't want to rush into replacing him just to fill a gap quickly./Cảm ơn chị, anh không muốn vội vàng thay thế anh ấy chỉ để lấp chỗ trống nhanh.</w:t>
      </w:r>
    </w:p>
    <w:p>
      <w:pPr>
        <w:keepLines/>
        <w:spacing w:line="276" w:lineRule="auto" w:after="60"/>
      </w:pPr>
      <w:r>
        <w:rPr>
          <w:rFonts w:ascii="Arial" w:hAnsi="Arial" w:eastAsia="Arial"/>
          <w:b/>
          <w:sz w:val="22"/>
        </w:rPr>
        <w:t>REFUSING TO RUSH A REPLACEMENT DECISION SIMPLY TO CLOSE AN UNCOMFORTABLE GAP QUICKLY / TỪ CHỐI VỘI VÀNG MỘT QUYẾT ĐỊNH THAY THẾ CHỈ ĐỂ LẤP MỘT KHOẢNG TRỐNG KHÓ CHỊU NHANH CHÓNG</w:t>
      </w:r>
    </w:p>
    <w:p>
      <w:pPr>
        <w:keepLines/>
        <w:spacing w:line="276" w:lineRule="auto" w:after="60"/>
      </w:pPr>
      <w:r>
        <w:rPr>
          <w:rFonts w:ascii="Arial" w:hAnsi="Arial" w:eastAsia="Arial"/>
          <w:b/>
          <w:sz w:val="22"/>
        </w:rPr>
        <w:t xml:space="preserve">Task line 1: </w:t>
      </w:r>
      <w:r>
        <w:rPr>
          <w:rFonts w:ascii="Arial" w:hAnsi="Arial" w:eastAsia="Arial"/>
          <w:sz w:val="22"/>
        </w:rPr>
        <w:t>Offer a deliberately unhurried timeline for backfilling a vacant role, prioritising thoughtfulness over speed./Đề nghị một dòng thời gian không vội vã có chủ đích để tuyển thay thế một vai trò trống, ưu tiên sự chu đáo hơn tốc độ.</w:t>
      </w:r>
    </w:p>
    <w:p>
      <w:pPr>
        <w:keepLines/>
        <w:spacing w:line="276" w:lineRule="auto" w:after="60"/>
      </w:pPr>
      <w:r>
        <w:rPr>
          <w:rFonts w:ascii="Arial" w:hAnsi="Arial" w:eastAsia="Arial"/>
          <w:b/>
          <w:sz w:val="22"/>
        </w:rPr>
        <w:t xml:space="preserve">Task line 2: </w:t>
      </w:r>
      <w:r>
        <w:rPr>
          <w:rFonts w:ascii="Arial" w:hAnsi="Arial" w:eastAsia="Arial"/>
          <w:sz w:val="22"/>
        </w:rPr>
        <w:t>Welcome this unhurried timeline explicitly, naming the specific risk of rushing into a replacement too quickly./Chào đón dòng thời gian không vội vã này một cách rõ ràng, nêu tên rủi ro cụ thể của việc vội vàng thay thế quá nhanh.</w:t>
      </w:r>
    </w:p>
    <w:p>
      <w:pPr>
        <w:keepLines/>
        <w:spacing w:line="276" w:lineRule="auto" w:after="60"/>
      </w:pPr>
      <w:r>
        <w:rPr>
          <w:rFonts w:ascii="Arial" w:hAnsi="Arial" w:eastAsia="Arial"/>
          <w:b/>
          <w:sz w:val="22"/>
        </w:rPr>
        <w:t xml:space="preserve">Task line 3: </w:t>
      </w:r>
      <w:r>
        <w:rPr>
          <w:rFonts w:ascii="Arial" w:hAnsi="Arial" w:eastAsia="Arial"/>
          <w:sz w:val="22"/>
        </w:rPr>
        <w:t>Recognise that rushing a replacement to fill discomfort quickly often repeats the same mistakes that led here./Nhận diện rằng việc vội vàng thay thế để lấp sự khó chịu nhanh chóng thường lặp lại chính những sai lầm đã dẫn đến đây.</w:t>
      </w:r>
    </w:p>
    <w:p>
      <w:pPr>
        <w:keepLines/>
        <w:spacing w:line="276" w:lineRule="auto" w:after="60"/>
      </w:pPr>
      <w:r>
        <w:rPr>
          <w:rFonts w:ascii="Arial" w:hAnsi="Arial" w:eastAsia="Arial"/>
          <w:b/>
          <w:sz w:val="22"/>
        </w:rPr>
        <w:t xml:space="preserve">Task line 4: </w:t>
      </w:r>
      <w:r>
        <w:rPr>
          <w:rFonts w:ascii="Arial" w:hAnsi="Arial" w:eastAsia="Arial"/>
          <w:sz w:val="22"/>
        </w:rPr>
        <w:t>Record this patience as consistent with the same one-thing-at-a-time discipline practised throughout the entire book./Ghi nhận sự kiên nhẫn này là nhất quán với chính kỷ luật từng-việc-một đã thực hành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HR offering unhurried time, unprompted, shows genuine understanding of what this day actually required./Nhận diện rằng việc HR đề nghị thời gian không vội vã, không cần nhắc, cho thấy sự thấu hiểu chân thực về điều ngày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planning decision protects the team from inheriting a second rushed, poorly considered choice./Nhận diện rằng quyết định lập kế hoạch nhỏ này bảo vệ đội khỏi thừa hưởng một lựa chọn vội vàng, thiếu cân nhắc thứ hai.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rush a replacement decision simply to close an uncomfortable gap quickly, choosing thoughtful timing over the temptation of quick resolution./Chủ động từ chối vội vàng một quyết định thay thế chỉ để lấp một khoảng trống khó chịu nhanh chóng, chọn thời điểm chu đáo hơn cám dỗ của giải pháp nhanh chóng.</w:t>
      </w:r>
    </w:p>
    <w:p>
      <w:pPr>
        <w:keepLines/>
        <w:spacing w:line="276" w:lineRule="auto" w:after="60"/>
      </w:pPr>
      <w:r>
        <w:rPr>
          <w:rFonts w:ascii="Arial" w:hAnsi="Arial" w:eastAsia="Arial"/>
          <w:b/>
          <w:sz w:val="22"/>
        </w:rPr>
        <w:t xml:space="preserve">HR Business Partner: </w:t>
      </w:r>
      <w:r>
        <w:rPr>
          <w:rFonts w:ascii="Arial" w:hAnsi="Arial" w:eastAsia="Arial"/>
          <w:sz w:val="22"/>
        </w:rPr>
        <w:t>Have you eaten anything today, actually, I don't think I've seen you stop once./Anh có ăn gì hôm nay chưa, thật ra, chị không nghĩ mình thấy anh dừng lại lần nào.</w:t>
      </w:r>
    </w:p>
    <w:p>
      <w:pPr>
        <w:keepLines/>
        <w:spacing w:line="276" w:lineRule="auto" w:after="60"/>
      </w:pPr>
      <w:r>
        <w:rPr>
          <w:rFonts w:ascii="Arial" w:hAnsi="Arial" w:eastAsia="Arial"/>
          <w:b/>
          <w:sz w:val="22"/>
        </w:rPr>
        <w:t xml:space="preserve">Tony: </w:t>
      </w:r>
      <w:r>
        <w:rPr>
          <w:rFonts w:ascii="Arial" w:hAnsi="Arial" w:eastAsia="Arial"/>
          <w:sz w:val="22"/>
        </w:rPr>
        <w:t>No, honestly, I hadn't even noticed until you just asked./Chưa, thật lòng, anh còn không để ý cho đến khi chị vừa hỏi.</w:t>
      </w:r>
    </w:p>
    <w:p>
      <w:pPr>
        <w:keepLines/>
        <w:spacing w:line="276" w:lineRule="auto" w:after="60"/>
      </w:pPr>
      <w:r>
        <w:rPr>
          <w:rFonts w:ascii="Arial" w:hAnsi="Arial" w:eastAsia="Arial"/>
          <w:b/>
          <w:sz w:val="22"/>
        </w:rPr>
        <w:t>NOTICING A BASIC PHYSICAL NEED ONLY AFTER SOMEONE ELSE POINTS OUT IT WAS ENTIRELY FORGOTTEN / NHẬN RA MỘT NHU CẦU VẬT LÝ CƠ BẢN CHỈ SAU KHI AI ĐÓ CHỈ RA NÓ ĐÃ HOÀN TOÀN BỊ QUÊN</w:t>
      </w:r>
    </w:p>
    <w:p>
      <w:pPr>
        <w:keepLines/>
        <w:spacing w:line="276" w:lineRule="auto" w:after="60"/>
      </w:pPr>
      <w:r>
        <w:rPr>
          <w:rFonts w:ascii="Arial" w:hAnsi="Arial" w:eastAsia="Arial"/>
          <w:b/>
          <w:sz w:val="22"/>
        </w:rPr>
        <w:t xml:space="preserve">Task line 1: </w:t>
      </w:r>
      <w:r>
        <w:rPr>
          <w:rFonts w:ascii="Arial" w:hAnsi="Arial" w:eastAsia="Arial"/>
          <w:sz w:val="22"/>
        </w:rPr>
        <w:t>Notice and ask about a basic physical need, food, that has clearly gone overlooked all day./Nhận thấy và hỏi về một nhu cầu vật lý cơ bản, thức ăn, rõ ràng đã bị bỏ qua suốt cả ngày.</w:t>
      </w:r>
    </w:p>
    <w:p>
      <w:pPr>
        <w:keepLines/>
        <w:spacing w:line="276" w:lineRule="auto" w:after="60"/>
      </w:pPr>
      <w:r>
        <w:rPr>
          <w:rFonts w:ascii="Arial" w:hAnsi="Arial" w:eastAsia="Arial"/>
          <w:b/>
          <w:sz w:val="22"/>
        </w:rPr>
        <w:t xml:space="preserve">Task line 2: </w:t>
      </w:r>
      <w:r>
        <w:rPr>
          <w:rFonts w:ascii="Arial" w:hAnsi="Arial" w:eastAsia="Arial"/>
          <w:sz w:val="22"/>
        </w:rPr>
        <w:t>Admit with genuine surprise to not having noticed this need until it was pointed out./Thừa nhận với sự bất ngờ chân thực về việc chưa nhận ra nhu cầu này cho đến khi nó được chỉ ra.</w:t>
      </w:r>
    </w:p>
    <w:p>
      <w:pPr>
        <w:keepLines/>
        <w:spacing w:line="276" w:lineRule="auto" w:after="60"/>
      </w:pPr>
      <w:r>
        <w:rPr>
          <w:rFonts w:ascii="Arial" w:hAnsi="Arial" w:eastAsia="Arial"/>
          <w:b/>
          <w:sz w:val="22"/>
        </w:rPr>
        <w:t xml:space="preserve">Task line 3: </w:t>
      </w:r>
      <w:r>
        <w:rPr>
          <w:rFonts w:ascii="Arial" w:hAnsi="Arial" w:eastAsia="Arial"/>
          <w:sz w:val="22"/>
        </w:rPr>
        <w:t>Recognise that total absorption in a hard emotional task can genuinely erase awareness of basic physical needs./Nhận diện rằng sự tập trung hoàn toàn vào một nhiệm vụ cảm xúc khó khăn có thể thật sự xóa bỏ nhận thức về những nhu cầu vật lý cơ bản.</w:t>
      </w:r>
    </w:p>
    <w:p>
      <w:pPr>
        <w:keepLines/>
        <w:spacing w:line="276" w:lineRule="auto" w:after="60"/>
      </w:pPr>
      <w:r>
        <w:rPr>
          <w:rFonts w:ascii="Arial" w:hAnsi="Arial" w:eastAsia="Arial"/>
          <w:b/>
          <w:sz w:val="22"/>
        </w:rPr>
        <w:t xml:space="preserve">Task line 4: </w:t>
      </w:r>
      <w:r>
        <w:rPr>
          <w:rFonts w:ascii="Arial" w:hAnsi="Arial" w:eastAsia="Arial"/>
          <w:sz w:val="22"/>
        </w:rPr>
        <w:t>Record this small oversight as honest, physical proof of how demanding the entire day genuinely was./Ghi nhận sự bỏ sót nhỏ này là bằng chứng trung thực, vật lý cho việc cả ngày thật sự đòi hỏi nhiều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small gap reflects the same attentiveness shown throughout the entire difficult day./Nhận diện rằng một đồng nghiệp nhận thấy khoảng trống nhỏ này phản ánh chính sự chú ý đã thể hiện suốt cả ngày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care marks a gentle, practical transition out of the day's heaviest work./Nhận diện rằng khoảnh khắc quan tâm nhỏ này đánh dấu một sự chuyển tiếp nhẹ nhàng, thực tế ra khỏi công việc nặng nề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basic physical need only after someone else points out it was entirely forgotten, letting the small gap reveal how fully the day had been given./Chủ động nhận ra một nhu cầu vật lý cơ bản chỉ sau khi ai đó chỉ ra nó đã hoàn toàn bị quên, để khoảng trống nhỏ đó tiết lộ ngày đã được cho đi trọn vẹn đến đâu.</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debriefed honestly, discomfort accepted as correct, and one more direct conversation still ahead./Hôm nay khép lại với một quyết định được tóm tắt trung thực, sự khó chịu được chấp nhận là đúng đắn, và một cuộc trò chuyện trực tiếp nữa vẫn còn ở phía trước.</w:t>
      </w:r>
    </w:p>
    <w:p>
      <w:pPr>
        <w:pStyle w:val="Heading2"/>
      </w:pPr>
      <w:r>
        <w:rPr>
          <w:rFonts w:ascii="Arial" w:hAnsi="Arial" w:eastAsia="Arial"/>
          <w:b/>
          <w:sz w:val="26"/>
        </w:rPr>
        <w:t>NGÀY 6: Giờ làm việc — thông báo cho đội ngũ</w:t>
      </w:r>
    </w:p>
    <w:p>
      <w:pPr>
        <w:keepLines/>
        <w:spacing w:line="276" w:lineRule="auto" w:after="60"/>
      </w:pPr>
      <w:r>
        <w:rPr>
          <w:rFonts w:ascii="Arial" w:hAnsi="Arial" w:eastAsia="Arial"/>
          <w:b/>
          <w:sz w:val="22"/>
        </w:rPr>
        <w:t xml:space="preserve">Tony: </w:t>
      </w:r>
      <w:r>
        <w:rPr>
          <w:rFonts w:ascii="Arial" w:hAnsi="Arial" w:eastAsia="Arial"/>
          <w:sz w:val="22"/>
        </w:rPr>
        <w:t>Team, Long is no longer with Wanek as of today, I want you hearing that from me directly./Mọi người, anh Long không còn làm việc tại Wanek kể từ hôm nay, tôi muốn các bạn nghe điều đó trực tiếp từ tôi.</w:t>
      </w:r>
    </w:p>
    <w:p>
      <w:pPr>
        <w:keepLines/>
        <w:spacing w:line="276" w:lineRule="auto" w:after="60"/>
      </w:pPr>
      <w:r>
        <w:rPr>
          <w:rFonts w:ascii="Arial" w:hAnsi="Arial" w:eastAsia="Arial"/>
          <w:b/>
          <w:sz w:val="22"/>
        </w:rPr>
        <w:t xml:space="preserve">Team Member: </w:t>
      </w:r>
      <w:r>
        <w:rPr>
          <w:rFonts w:ascii="Arial" w:hAnsi="Arial" w:eastAsia="Arial"/>
          <w:sz w:val="22"/>
        </w:rPr>
        <w:t>Can you tell us why?/Anh có thể nói vì sao không?</w:t>
      </w:r>
    </w:p>
    <w:p>
      <w:pPr>
        <w:keepLines/>
        <w:spacing w:line="276" w:lineRule="auto" w:after="60"/>
      </w:pPr>
      <w:r>
        <w:rPr>
          <w:rFonts w:ascii="Arial" w:hAnsi="Arial" w:eastAsia="Arial"/>
          <w:b/>
          <w:sz w:val="22"/>
        </w:rPr>
        <w:t>DELIVERING NEWS OF A DEPARTURE TO A WHOLE TEAM WITH THE SAME DIRECTNESS PROMISED TO THE INDIVIDUAL / TRUYỀN ĐẠT TIN VỀ SỰ RA ĐI CHO CẢ MỘT ĐỘI VỚI CHÍNH SỰ TRỰC TIẾP ĐÃ HỨA VỚI CÁ NHÂN</w:t>
      </w:r>
    </w:p>
    <w:p>
      <w:pPr>
        <w:keepLines/>
        <w:spacing w:line="276" w:lineRule="auto" w:after="60"/>
      </w:pPr>
      <w:r>
        <w:rPr>
          <w:rFonts w:ascii="Arial" w:hAnsi="Arial" w:eastAsia="Arial"/>
          <w:b/>
          <w:sz w:val="22"/>
        </w:rPr>
        <w:t xml:space="preserve">Task line 1: </w:t>
      </w:r>
      <w:r>
        <w:rPr>
          <w:rFonts w:ascii="Arial" w:hAnsi="Arial" w:eastAsia="Arial"/>
          <w:sz w:val="22"/>
        </w:rPr>
        <w:t>Announce a colleague's departure to a full team plainly, emphasising direct, in-person delivery./Thông báo về sự ra đi của một đồng nghiệp cho cả đội một cách thẳng thắn, nhấn mạnh sự truyền đạt trực tiếp, tận mặt.</w:t>
      </w:r>
    </w:p>
    <w:p>
      <w:pPr>
        <w:keepLines/>
        <w:spacing w:line="276" w:lineRule="auto" w:after="60"/>
      </w:pPr>
      <w:r>
        <w:rPr>
          <w:rFonts w:ascii="Arial" w:hAnsi="Arial" w:eastAsia="Arial"/>
          <w:b/>
          <w:sz w:val="22"/>
        </w:rPr>
        <w:t xml:space="preserve">Task line 2: </w:t>
      </w:r>
      <w:r>
        <w:rPr>
          <w:rFonts w:ascii="Arial" w:hAnsi="Arial" w:eastAsia="Arial"/>
          <w:sz w:val="22"/>
        </w:rPr>
        <w:t>Ask the natural, immediate follow-up question a team would genuinely want answered./Hỏi câu hỏi tiếp theo tự nhiên, ngay lập tức mà một đội thật sự sẽ muốn được trả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asking "why" directly and immediately reflects genuine trust in receiving an honest answer./Nhận diện rằng một đội hỏi "vì sao" trực tiếp và ngay lập tức phản ánh sự tin tưởng chân thực vào việc nhận được câu trả lời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direct delivery as the exact fulfilment of the promise made privately to Long two scenes earlier./Ghi nhận sự truyền đạt trực tiếp này là sự hoàn thành chính xác lời hứa đã đưa ra riêng tư với Long hai cảnh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hearing this news together, at the same time, prevents rumour from filling the silence./Nhận diện rằng một đội nghe tin này cùng nhau, cùng lúc,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is where the promise of restraint, made privately, is now publicly tested./Nhận diện rằng chính khoảnh khắc này là nơi lời hứa về sự kiềm chế, được đưa ra riêng tư, giờ được kiểm chứng công khai.</w:t>
      </w:r>
    </w:p>
    <w:p>
      <w:pPr>
        <w:keepLines/>
        <w:spacing w:line="276" w:lineRule="auto" w:after="60"/>
      </w:pPr>
      <w:r>
        <w:rPr>
          <w:rFonts w:ascii="Arial" w:hAnsi="Arial" w:eastAsia="Arial"/>
          <w:b/>
          <w:sz w:val="22"/>
        </w:rPr>
        <w:t xml:space="preserve">Task line 7: </w:t>
      </w:r>
      <w:r>
        <w:rPr>
          <w:rFonts w:ascii="Arial" w:hAnsi="Arial" w:eastAsia="Arial"/>
          <w:sz w:val="22"/>
        </w:rPr>
        <w:t>Deliberately deliver news of a departure to a whole team with the same directness promised to the individual, treating the team as equally deserving of honesty./Chủ động truyền đạt tin về sự ra đi cho cả một đội với chính sự trực tiếp đã hứa với cá nhân, xem đội cũng xứng đáng với sự trung thực như vậy.</w:t>
      </w:r>
    </w:p>
    <w:p>
      <w:pPr>
        <w:keepLines/>
        <w:spacing w:line="276" w:lineRule="auto" w:after="60"/>
      </w:pPr>
      <w:r>
        <w:rPr>
          <w:rFonts w:ascii="Arial" w:hAnsi="Arial" w:eastAsia="Arial"/>
          <w:b/>
          <w:sz w:val="22"/>
        </w:rPr>
        <w:t xml:space="preserve">Tony: </w:t>
      </w:r>
      <w:r>
        <w:rPr>
          <w:rFonts w:ascii="Arial" w:hAnsi="Arial" w:eastAsia="Arial"/>
          <w:sz w:val="22"/>
        </w:rPr>
        <w:t>I'll keep this respectful, it didn't work out despite real effort on both sides./Tôi sẽ giữ sự tôn trọng, việc đó không thành dù cả hai bên đều đã nỗ lực thật sự.</w:t>
      </w:r>
    </w:p>
    <w:p>
      <w:pPr>
        <w:keepLines/>
        <w:spacing w:line="276" w:lineRule="auto" w:after="60"/>
      </w:pPr>
      <w:r>
        <w:rPr>
          <w:rFonts w:ascii="Arial" w:hAnsi="Arial" w:eastAsia="Arial"/>
          <w:b/>
          <w:sz w:val="22"/>
        </w:rPr>
        <w:t xml:space="preserve">Team Member: </w:t>
      </w:r>
      <w:r>
        <w:rPr>
          <w:rFonts w:ascii="Arial" w:hAnsi="Arial" w:eastAsia="Arial"/>
          <w:sz w:val="22"/>
        </w:rPr>
        <w:t>That's fair, thank you for not making him sound bad./Vậy là công bằng, cảm ơn anh vì đã không khiến anh ấy nghe có vẻ tệ.</w:t>
      </w:r>
    </w:p>
    <w:p>
      <w:pPr>
        <w:keepLines/>
        <w:spacing w:line="276" w:lineRule="auto" w:after="60"/>
      </w:pPr>
      <w:r>
        <w:rPr>
          <w:rFonts w:ascii="Arial" w:hAnsi="Arial" w:eastAsia="Arial"/>
          <w:b/>
          <w:sz w:val="22"/>
        </w:rPr>
        <w:t>KEEPING A PROMISE OF RESTRAINT UNDER DIRECT, LIVE QUESTIONING FROM A TEAM / GIỮ MỘT LỜI HỨA VỀ SỰ KIỀM CHẾ DƯỚI SỰ CHẤT VẤN TRỰC TIẾP, TRỰC TIẾP TỪ MỘT ĐỘI</w:t>
      </w:r>
    </w:p>
    <w:p>
      <w:pPr>
        <w:keepLines/>
        <w:spacing w:line="276" w:lineRule="auto" w:after="60"/>
      </w:pPr>
      <w:r>
        <w:rPr>
          <w:rFonts w:ascii="Arial" w:hAnsi="Arial" w:eastAsia="Arial"/>
          <w:b/>
          <w:sz w:val="22"/>
        </w:rPr>
        <w:t xml:space="preserve">Task line 1: </w:t>
      </w:r>
      <w:r>
        <w:rPr>
          <w:rFonts w:ascii="Arial" w:hAnsi="Arial" w:eastAsia="Arial"/>
          <w:sz w:val="22"/>
        </w:rPr>
        <w:t>Deliver the exact restrained explanation promised earlier, resisting any pressure to add specific detail./Đưa ra chính lời giải thích kiềm chế đã hứa trước đó, chống lại bất kỳ áp lực nào để thêm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fairness of this restraint aloud, thanking it explicitly for protecting a departed colleague's dignity./Xác nhận sự công bằng của sự kiềm chế này thành lời, cảm ơn nó rõ ràng vì đã bảo vệ phẩm giá của một đồng nghiệp đã rời đi.</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recognising and thanking restraint shows genuine collective maturity, not just curiosity satisfied./Nhận diện rằng một đội nhận ra và cảm ơn sự kiềm chế cho thấy sự trưởng thành tập thể chân thực, không chỉ là sự tò mò được thỏa mãn.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living proof that the promise made privately to Long was genuinely kept in public./Ghi nhận khoảnh khắc này là bằng chứng sống động rằng lời hứa đưa ra riêng tư với Long thật sự được giữ trong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effort on both sides protects the fairness of the process from sounding one-sided./Nhận diện rằng việc nêu tên nỗ lực từ cả hai bên bảo vệ sự công bằng của quy trình khỏi nghe có vẻ thiên vị một phía.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public gratitude will likely reach Long eventually, closing a small, meaningful loop./Nhận diện rằng lòng biết ơn công khai nhỏ này có khả năng sẽ đến tai Long cuối cùng, khép lại một vòng lặp nhỏ, có ý nghĩa.</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promise of restraint under direct, live questioning from a team, proving that a private commitment survives public pressure./Chủ động giữ một lời hứa về sự kiềm chế dưới sự chất vấn trực tiếp, trực tiếp từ một đội, chứng minh rằng một cam kết riêng tư tồn tại được trước áp lực công khai.</w:t>
      </w:r>
    </w:p>
    <w:p>
      <w:pPr>
        <w:keepLines/>
        <w:spacing w:line="276" w:lineRule="auto" w:after="60"/>
      </w:pPr>
      <w:r>
        <w:rPr>
          <w:rFonts w:ascii="Arial" w:hAnsi="Arial" w:eastAsia="Arial"/>
          <w:b/>
          <w:sz w:val="22"/>
        </w:rPr>
        <w:t xml:space="preserve">Tony: </w:t>
      </w:r>
      <w:r>
        <w:rPr>
          <w:rFonts w:ascii="Arial" w:hAnsi="Arial" w:eastAsia="Arial"/>
          <w:sz w:val="22"/>
        </w:rPr>
        <w:t>I know this creates real uncertainty for you, I'll have an interim plan by end of day./Tôi biết điều này tạo ra sự bất định thật sự cho các bạn, tôi sẽ có kế hoạch tạm thời trước cuối ngày.</w:t>
      </w:r>
    </w:p>
    <w:p>
      <w:pPr>
        <w:keepLines/>
        <w:spacing w:line="276" w:lineRule="auto" w:after="60"/>
      </w:pPr>
      <w:r>
        <w:rPr>
          <w:rFonts w:ascii="Arial" w:hAnsi="Arial" w:eastAsia="Arial"/>
          <w:b/>
          <w:sz w:val="22"/>
        </w:rPr>
        <w:t xml:space="preserve">Team Member: </w:t>
      </w:r>
      <w:r>
        <w:rPr>
          <w:rFonts w:ascii="Arial" w:hAnsi="Arial" w:eastAsia="Arial"/>
          <w:sz w:val="22"/>
        </w:rPr>
        <w:t>Are any of our jobs at risk because of this?/Có công việc nào của tụi em bị rủi ro vì việc này không?</w:t>
      </w:r>
    </w:p>
    <w:p>
      <w:pPr>
        <w:keepLines/>
        <w:spacing w:line="276" w:lineRule="auto" w:after="60"/>
      </w:pPr>
      <w:r>
        <w:rPr>
          <w:rFonts w:ascii="Arial" w:hAnsi="Arial" w:eastAsia="Arial"/>
          <w:b/>
          <w:sz w:val="22"/>
        </w:rPr>
        <w:t>ANTICIPATING A TEAM'S UNSPOKEN FEAR BEFORE IT EVEN NEEDS TO BE ASKED ALOUD / DỰ ĐOÁN NỖI SỢ CHƯA NÓI RA CỦA MỘT ĐỘI TRƯỚC CẢ KHI NÓ CẦN ĐƯỢC HỎI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genuine, practical uncertainty a team would reasonably feel after this kind of news./Thừa nhận sự bất định thật sự, thực tế mà một đội sẽ hợp lý cảm thấy sau loại tin tức này.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time-bound deliverable, an interim plan, rather than a vague reassurance./Cam kết một sản phẩm cụ thể, có thời hạn, một kế hoạch tạm thời,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uncertainty before it is asked about shows genuine anticipation of a team's real fears./Nhận diện rằng việc nêu tên sự bất định trước khi nó được hỏi cho thấy sự dự đoán chân thực về những nỗi sợ thật sự của một đội.</w:t>
      </w:r>
    </w:p>
    <w:p>
      <w:pPr>
        <w:keepLines/>
        <w:spacing w:line="276" w:lineRule="auto" w:after="60"/>
      </w:pPr>
      <w:r>
        <w:rPr>
          <w:rFonts w:ascii="Arial" w:hAnsi="Arial" w:eastAsia="Arial"/>
          <w:b/>
          <w:sz w:val="22"/>
        </w:rPr>
        <w:t xml:space="preserve">Task line 4: </w:t>
      </w:r>
      <w:r>
        <w:rPr>
          <w:rFonts w:ascii="Arial" w:hAnsi="Arial" w:eastAsia="Arial"/>
          <w:sz w:val="22"/>
        </w:rPr>
        <w:t>Record this anticipation as proof of leadership attentiveness extending beyond the single departing employee./Ghi nhận sự dự đoán này là bằng chứng của sự chú ý lãnh đạo mở rộng ra ngoài một nhân viên rời đi đơn lẻ.</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most urgent underlying fear, their own job security, deserves a direct, immediate answer./Nhận diện rằng nỗi sợ nền tảng cấp bách nhất của một đội, sự an toàn công việc của chính họ, xứng đáng một câu trả lời trực tiếp,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 time-bound commitment, by end of day, is more reassuring than any open-ended promise./Nhận diện rằng một cam kết có thời hạn, trước cuối ngày, trấn an hơn bất kỳ lời hứa không có thời hạn nào.</w:t>
      </w:r>
    </w:p>
    <w:p>
      <w:pPr>
        <w:keepLines/>
        <w:spacing w:line="276" w:lineRule="auto" w:after="60"/>
      </w:pPr>
      <w:r>
        <w:rPr>
          <w:rFonts w:ascii="Arial" w:hAnsi="Arial" w:eastAsia="Arial"/>
          <w:b/>
          <w:sz w:val="22"/>
        </w:rPr>
        <w:t xml:space="preserve">Task line 7: </w:t>
      </w:r>
      <w:r>
        <w:rPr>
          <w:rFonts w:ascii="Arial" w:hAnsi="Arial" w:eastAsia="Arial"/>
          <w:sz w:val="22"/>
        </w:rPr>
        <w:t>Deliberately anticipate a team's unspoken fear before it even needs to be asked aloud, meeting it with a concrete, time-bound commitment instead of vague comfort./Chủ động dự đoán nỗi sợ chưa nói ra của một đội trước cả khi nó cần được hỏi thành lời, đáp lại nó bằng một cam kết cụ thể, có thời hạn thay vì sự an ủi mơ hồ.</w:t>
      </w:r>
    </w:p>
    <w:p>
      <w:pPr>
        <w:keepLines/>
        <w:spacing w:line="276" w:lineRule="auto" w:after="60"/>
      </w:pPr>
      <w:r>
        <w:rPr>
          <w:rFonts w:ascii="Arial" w:hAnsi="Arial" w:eastAsia="Arial"/>
          <w:b/>
          <w:sz w:val="22"/>
        </w:rPr>
        <w:t xml:space="preserve">Tony: </w:t>
      </w:r>
      <w:r>
        <w:rPr>
          <w:rFonts w:ascii="Arial" w:hAnsi="Arial" w:eastAsia="Arial"/>
          <w:sz w:val="22"/>
        </w:rPr>
        <w:t>No, none, this changes one role, not the team's stability./Không, hoàn toàn không, việc này thay đổi một vai trò, không phải sự ổn định của cả đội.</w:t>
      </w:r>
    </w:p>
    <w:p>
      <w:pPr>
        <w:keepLines/>
        <w:spacing w:line="276" w:lineRule="auto" w:after="60"/>
      </w:pPr>
      <w:r>
        <w:rPr>
          <w:rFonts w:ascii="Arial" w:hAnsi="Arial" w:eastAsia="Arial"/>
          <w:b/>
          <w:sz w:val="22"/>
        </w:rPr>
        <w:t xml:space="preserve">Team Member: </w:t>
      </w:r>
      <w:r>
        <w:rPr>
          <w:rFonts w:ascii="Arial" w:hAnsi="Arial" w:eastAsia="Arial"/>
          <w:sz w:val="22"/>
        </w:rPr>
        <w:t>That's a relief to hear, thank you for saying it plainly./Nghe vậy nhẹ nhõm hẳn, cảm ơn anh vì đã nói thẳng ra.</w:t>
      </w:r>
    </w:p>
    <w:p>
      <w:pPr>
        <w:keepLines/>
        <w:spacing w:line="276" w:lineRule="auto" w:after="60"/>
      </w:pPr>
      <w:r>
        <w:rPr>
          <w:rFonts w:ascii="Arial" w:hAnsi="Arial" w:eastAsia="Arial"/>
          <w:b/>
          <w:sz w:val="22"/>
        </w:rPr>
        <w:t>DELIVERING A DEFINITIVE, UNHEDGED ANSWER TO THE ONE QUESTION A TEAM MOST NEEDED SETTLED / ĐƯA RA MỘT CÂU TRẢ LỜI DỨT KHOÁT, KHÔNG RÀO ĐÓN CHO CÂU HỎI DUY NHẤT MỘT ĐỘI CẦN GIẢI QUYẾT NHẤT</w:t>
      </w:r>
    </w:p>
    <w:p>
      <w:pPr>
        <w:keepLines/>
        <w:spacing w:line="276" w:lineRule="auto" w:after="60"/>
      </w:pPr>
      <w:r>
        <w:rPr>
          <w:rFonts w:ascii="Arial" w:hAnsi="Arial" w:eastAsia="Arial"/>
          <w:b/>
          <w:sz w:val="22"/>
        </w:rPr>
        <w:t xml:space="preserve">Task line 1: </w:t>
      </w:r>
      <w:r>
        <w:rPr>
          <w:rFonts w:ascii="Arial" w:hAnsi="Arial" w:eastAsia="Arial"/>
          <w:sz w:val="22"/>
        </w:rPr>
        <w:t>Answer the team's most urgent question with a definitive, unhedged no, refusing to leave any ambiguity./Trả lời câu hỏi cấp bách nhất của đội bằng một câu không dứt khoát, không rào đón, từ chối để lại bất kỳ sự mơ hồ nào.</w:t>
      </w:r>
    </w:p>
    <w:p>
      <w:pPr>
        <w:keepLines/>
        <w:spacing w:line="276" w:lineRule="auto" w:after="60"/>
      </w:pPr>
      <w:r>
        <w:rPr>
          <w:rFonts w:ascii="Arial" w:hAnsi="Arial" w:eastAsia="Arial"/>
          <w:b/>
          <w:sz w:val="22"/>
        </w:rPr>
        <w:t xml:space="preserve">Task line 2: </w:t>
      </w:r>
      <w:r>
        <w:rPr>
          <w:rFonts w:ascii="Arial" w:hAnsi="Arial" w:eastAsia="Arial"/>
          <w:sz w:val="22"/>
        </w:rPr>
        <w:t>Receive this definitive answer with genuine, visible relief, thanking the plainness of it explicitly./Đón nhận câu trả lời dứt khoát này với sự nhẹ nhõm chân thực, rõ ràng, cảm ơn sự thẳng thắn của nó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 definitive answer, even a hard one, is always kinder than a hedged, uncertain one./Nhận diện rằng một câu trả lời dứt khoát, ngay cả một câu khó, luôn tử tế hơn một câu rào đón,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reassuring close to a day built almost entirely on delivering hard news well./Ghi nhận sự trao đổi này là phần kết yên tâm cuối cùng cho một ngày được xây gần như hoàn toàn quanh việc truyền đạt tin xấu một cách tốt đẹp.</w:t>
      </w:r>
    </w:p>
    <w:p>
      <w:pPr>
        <w:keepLines/>
        <w:spacing w:line="276" w:lineRule="auto" w:after="60"/>
      </w:pPr>
      <w:r>
        <w:rPr>
          <w:rFonts w:ascii="Arial" w:hAnsi="Arial" w:eastAsia="Arial"/>
          <w:b/>
          <w:sz w:val="22"/>
        </w:rPr>
        <w:t xml:space="preserve">Task line 5: </w:t>
      </w:r>
      <w:r>
        <w:rPr>
          <w:rFonts w:ascii="Arial" w:hAnsi="Arial" w:eastAsia="Arial"/>
          <w:sz w:val="22"/>
        </w:rPr>
        <w:t>Recognise that clarity about job security frees a team to focus on work rather than quiet, ongoing worry./Nhận diện rằng sự rõ ràng về an toàn công việc giải phóng một đội để tập trung vào công việc thay vì sự lo lắng yên lặng, liên tục.</w:t>
      </w:r>
    </w:p>
    <w:p>
      <w:pPr>
        <w:keepLines/>
        <w:spacing w:line="276" w:lineRule="auto" w:after="60"/>
      </w:pPr>
      <w:r>
        <w:rPr>
          <w:rFonts w:ascii="Arial" w:hAnsi="Arial" w:eastAsia="Arial"/>
          <w:b/>
          <w:sz w:val="22"/>
        </w:rPr>
        <w:t xml:space="preserve">Task line 6: </w:t>
      </w:r>
      <w:r>
        <w:rPr>
          <w:rFonts w:ascii="Arial" w:hAnsi="Arial" w:eastAsia="Arial"/>
          <w:sz w:val="22"/>
        </w:rPr>
        <w:t>Recognise that a team's explicit thanks for plainness confirms directness as the right choice throughout the entire day./Nhận diện rằng lời cảm ơn rõ ràng của một đội cho sự thẳng thắn xác nhận sự trực tiếp là lựa chọn đúng đắn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deliver a definitive, unhedged answer to the one question a team most needed settled, closing the hardest day of the book with genuine, earned relief./Chủ động đưa ra một câu trả lời dứt khoát, không rào đón cho câu hỏi duy nhất một đội cần giải quyết nhất, khép lại ngày khó khăn nhất của cuốn sách bằng sự nhẹ nhõm chân thực, xứng đáng.</w:t>
      </w:r>
    </w:p>
    <w:p>
      <w:pPr>
        <w:keepLines/>
        <w:spacing w:line="276" w:lineRule="auto" w:after="60"/>
      </w:pPr>
      <w:r>
        <w:rPr>
          <w:rFonts w:ascii="Arial" w:hAnsi="Arial" w:eastAsia="Arial"/>
          <w:b/>
          <w:sz w:val="22"/>
        </w:rPr>
        <w:t xml:space="preserve">Team Member: </w:t>
      </w:r>
      <w:r>
        <w:rPr>
          <w:rFonts w:ascii="Arial" w:hAnsi="Arial" w:eastAsia="Arial"/>
          <w:sz w:val="22"/>
        </w:rPr>
        <w:t>Who's covering his responsibilities until the interim plan is ready?/Ai sẽ đảm nhận trách nhiệm của anh ấy cho đến khi kế hoạch tạm thời sẵn sàng?</w:t>
      </w:r>
    </w:p>
    <w:p>
      <w:pPr>
        <w:keepLines/>
        <w:spacing w:line="276" w:lineRule="auto" w:after="60"/>
      </w:pPr>
      <w:r>
        <w:rPr>
          <w:rFonts w:ascii="Arial" w:hAnsi="Arial" w:eastAsia="Arial"/>
          <w:b/>
          <w:sz w:val="22"/>
        </w:rPr>
        <w:t xml:space="preserve">Tony: </w:t>
      </w:r>
      <w:r>
        <w:rPr>
          <w:rFonts w:ascii="Arial" w:hAnsi="Arial" w:eastAsia="Arial"/>
          <w:sz w:val="22"/>
        </w:rPr>
        <w:t>I am, personally, starting this afternoon, nothing falls through the cracks while we figure this out./Chính tôi, đích thân, bắt đầu từ chiều nay, không có gì bị bỏ sót trong lúc mình tìm ra hướng giải quyết.</w:t>
      </w:r>
    </w:p>
    <w:p>
      <w:pPr>
        <w:keepLines/>
        <w:spacing w:line="276" w:lineRule="auto" w:after="60"/>
      </w:pPr>
      <w:r>
        <w:rPr>
          <w:rFonts w:ascii="Arial" w:hAnsi="Arial" w:eastAsia="Arial"/>
          <w:b/>
          <w:sz w:val="22"/>
        </w:rPr>
        <w:t>PERSONALLY ABSORBING A GAP IN COVERAGE RATHER THAN LEAVING A TEAM TO MANAGE IT UNSUPPORTED / TỰ MÌNH HẤP THỤ MỘT KHOẢNG TRỐNG TRONG PHỦ SÓNG THAY VÌ ĐỂ MỘT ĐỘI TỰ QUẢN LÝ NÓ KHÔNG ĐƯỢC HỖ TRỢ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immediate question about who covers responsibilities during the coming gap./Hỏi một câu hỏi thực tế, ngay lập tức chân thực về việc ai sẽ đảm nhận trách nhiệm trong khoảng trống sắp tới.</w:t>
      </w:r>
    </w:p>
    <w:p>
      <w:pPr>
        <w:keepLines/>
        <w:spacing w:line="276" w:lineRule="auto" w:after="60"/>
      </w:pPr>
      <w:r>
        <w:rPr>
          <w:rFonts w:ascii="Arial" w:hAnsi="Arial" w:eastAsia="Arial"/>
          <w:b/>
          <w:sz w:val="22"/>
        </w:rPr>
        <w:t xml:space="preserve">Task line 2: </w:t>
      </w:r>
      <w:r>
        <w:rPr>
          <w:rFonts w:ascii="Arial" w:hAnsi="Arial" w:eastAsia="Arial"/>
          <w:sz w:val="22"/>
        </w:rPr>
        <w:t>Answer by personally absorbing the coverage gap, naming a specific, immediate start time./Trả lời bằng cách tự mình hấp thụ khoảng trống phủ sóng, nêu tên một thời điểm bắt đầu cụ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covering a gap, rather than leaving it unassigned, prevents anxiety from spreading through the team./Nhận diện rằng việc tự mình phủ sóng một khoảng trống, thay vì để nó chưa được phân công, ngăn sự lo lắng lan rộng qua đội.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coverage as the most concrete possible proof that team stability was never just a promise./Ghi nhận sự phủ sóng cá nhân này là bằng chứng cụ thể nhất có thể rằng sự ổn định của đội chưa bao giờ chỉ là một lời hứa.</w:t>
      </w:r>
    </w:p>
    <w:p>
      <w:pPr>
        <w:keepLines/>
        <w:spacing w:line="276" w:lineRule="auto" w:after="60"/>
      </w:pPr>
      <w:r>
        <w:rPr>
          <w:rFonts w:ascii="Arial" w:hAnsi="Arial" w:eastAsia="Arial"/>
          <w:b/>
          <w:sz w:val="22"/>
        </w:rPr>
        <w:t xml:space="preserve">Task line 5: </w:t>
      </w:r>
      <w:r>
        <w:rPr>
          <w:rFonts w:ascii="Arial" w:hAnsi="Arial" w:eastAsia="Arial"/>
          <w:sz w:val="22"/>
        </w:rPr>
        <w:t>Recognise that a Director personally covering an operational gap signals genuine priority, not just verbal reassurance./Nhận diện rằng một Director tự mình phủ sóng một khoảng trống vận hành báo hiệu ưu tiên chân thực, không chỉ là sự trấn an bằng lời.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personal answer closes the practical uncertainty raised earlier in the same conversation./Nhận diện rằng câu trả lời tức thời, cá nhân này khép lại sự bất định thực tế đã nêu ra trước đó trong cùng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Deliberately personally absorb a gap in coverage rather than leaving a team to manage it unsupported, proving stability through immediate personal action./Chủ động tự mình hấp thụ một khoảng trống trong phủ sóng thay vì để một đội tự quản lý nó không được hỗ trợ, chứng minh sự ổn định qua hành động cá nhân ngay lập tức.</w:t>
      </w:r>
    </w:p>
    <w:p>
      <w:pPr>
        <w:keepLines/>
        <w:spacing w:line="276" w:lineRule="auto" w:after="60"/>
      </w:pPr>
      <w:r>
        <w:rPr>
          <w:rFonts w:ascii="Arial" w:hAnsi="Arial" w:eastAsia="Arial"/>
          <w:b/>
          <w:sz w:val="22"/>
        </w:rPr>
        <w:t xml:space="preserve">Team Member: </w:t>
      </w:r>
      <w:r>
        <w:rPr>
          <w:rFonts w:ascii="Arial" w:hAnsi="Arial" w:eastAsia="Arial"/>
          <w:sz w:val="22"/>
        </w:rPr>
        <w:t>For what it's worth, most of us saw this coming too, we just didn't know how to say it./Nói thật thì, hầu hết tụi em cũng thấy trước điều này rồi, chỉ là không biết nói ra thế nào.</w:t>
      </w:r>
    </w:p>
    <w:p>
      <w:pPr>
        <w:keepLines/>
        <w:spacing w:line="276" w:lineRule="auto" w:after="60"/>
      </w:pPr>
      <w:r>
        <w:rPr>
          <w:rFonts w:ascii="Arial" w:hAnsi="Arial" w:eastAsia="Arial"/>
          <w:b/>
          <w:sz w:val="22"/>
        </w:rPr>
        <w:t xml:space="preserve">Tony: </w:t>
      </w:r>
      <w:r>
        <w:rPr>
          <w:rFonts w:ascii="Arial" w:hAnsi="Arial" w:eastAsia="Arial"/>
          <w:sz w:val="22"/>
        </w:rPr>
        <w:t>That means a lot, honestly, thank you for saying it now instead of staying quiet./Điều đó có ý nghĩa nhiều lắm, thật lòng, cảm ơn em vì đã nói ra bây giờ thay vì im lặng.</w:t>
      </w:r>
    </w:p>
    <w:p>
      <w:pPr>
        <w:keepLines/>
        <w:spacing w:line="276" w:lineRule="auto" w:after="60"/>
      </w:pPr>
      <w:r>
        <w:rPr>
          <w:rFonts w:ascii="Arial" w:hAnsi="Arial" w:eastAsia="Arial"/>
          <w:b/>
          <w:sz w:val="22"/>
        </w:rPr>
        <w:t>RECEIVING A TEAM'S QUIET, DELAYED HONESTY AS A GIFT RATHER THAN A CRITICISM OF THE TIMING / ĐÓN NHẬN SỰ TRUNG THỰC YÊN LẶNG, TRỄ CỦA MỘT ĐỘI LÀ MỘT MÓN QUÀ THAY VÌ MỘT LỜI CHỈ TRÍCH VỀ THỜI ĐIỂM</w:t>
      </w:r>
    </w:p>
    <w:p>
      <w:pPr>
        <w:keepLines/>
        <w:spacing w:line="276" w:lineRule="auto" w:after="60"/>
      </w:pPr>
      <w:r>
        <w:rPr>
          <w:rFonts w:ascii="Arial" w:hAnsi="Arial" w:eastAsia="Arial"/>
          <w:b/>
          <w:sz w:val="22"/>
        </w:rPr>
        <w:t xml:space="preserve">Task line 1: </w:t>
      </w:r>
      <w:r>
        <w:rPr>
          <w:rFonts w:ascii="Arial" w:hAnsi="Arial" w:eastAsia="Arial"/>
          <w:sz w:val="22"/>
        </w:rPr>
        <w:t>Admit collectively to having anticipated this outcome, naming the specific difficulty of voicing it earlier./Thừa nhận tập thể đã đoán trước được kết quả này, nêu tên sự khó khăn cụ thể của việc nói ra nó sớm hơn.</w:t>
      </w:r>
    </w:p>
    <w:p>
      <w:pPr>
        <w:keepLines/>
        <w:spacing w:line="276" w:lineRule="auto" w:after="60"/>
      </w:pPr>
      <w:r>
        <w:rPr>
          <w:rFonts w:ascii="Arial" w:hAnsi="Arial" w:eastAsia="Arial"/>
          <w:b/>
          <w:sz w:val="22"/>
        </w:rPr>
        <w:t xml:space="preserve">Task line 2: </w:t>
      </w:r>
      <w:r>
        <w:rPr>
          <w:rFonts w:ascii="Arial" w:hAnsi="Arial" w:eastAsia="Arial"/>
          <w:sz w:val="22"/>
        </w:rPr>
        <w:t>Receive this delayed honesty warmly, thanking its arrival now rather than criticising its lateness./Đón nhận sự trung thực trễ này một cách ấm áp, cảm ơn sự xuất hiện của nó bây giờ thay vì chỉ trích sự trễ nải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team's collective, quiet awareness reflects genuine attentiveness even when it stayed unspoken./Nhận diện rằng sự nhận thức tập thể, yên lặng của một đội phản ánh sự chú ý chân thực ngay cả khi nó vẫn chưa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small, unexpected gift that makes the whole difficult day feel less isolating./Ghi nhận sự thừa nhận này là một món quà nhỏ, bất ngờ khiến cả ngày khó khăn cảm thấy bớt cô lập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feeling safe enough to admit this now reflects the exact culture built over years./Nhận diện rằng một đội cảm thấy đủ an toàn để thừa nhận điều này bây giờ phản ánh chính văn hóa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for delayed honesty, rather than frustration, encourages the team to speak up sooner next time./Nhận diện rằng lòng biết ơn cho sự trung thực trễ, thay vì sự thất vọng, khuyến khích đội lên tiếng sớm hơn vào lần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team's quiet, delayed honesty as a gift rather than a criticism of the timing, thanking its arrival now instead of resenting its lateness./Chủ động đón nhận sự trung thực yên lặng, trễ của một đội là một món quà thay vì một lời chỉ trích về thời điểm, cảm ơn sự xuất hiện của nó bây giờ thay vì oán trách sự trễ nải của nó.</w:t>
      </w:r>
    </w:p>
    <w:p>
      <w:pPr>
        <w:keepLines/>
        <w:spacing w:line="276" w:lineRule="auto" w:after="60"/>
      </w:pPr>
      <w:r>
        <w:rPr>
          <w:rFonts w:ascii="Arial" w:hAnsi="Arial" w:eastAsia="Arial"/>
          <w:b/>
          <w:sz w:val="22"/>
        </w:rPr>
        <w:t xml:space="preserve">Team Member: </w:t>
      </w:r>
      <w:r>
        <w:rPr>
          <w:rFonts w:ascii="Arial" w:hAnsi="Arial" w:eastAsia="Arial"/>
          <w:sz w:val="22"/>
        </w:rPr>
        <w:t>Thank you for staying in the room for questions, most leaders would have left right after the announcement./Cảm ơn anh vì đã ở lại trong phòng cho phần hỏi đáp, hầu hết lãnh đạo sẽ rời đi ngay sau thông báo.</w:t>
      </w:r>
    </w:p>
    <w:p>
      <w:pPr>
        <w:keepLines/>
        <w:spacing w:line="276" w:lineRule="auto" w:after="60"/>
      </w:pPr>
      <w:r>
        <w:rPr>
          <w:rFonts w:ascii="Arial" w:hAnsi="Arial" w:eastAsia="Arial"/>
          <w:b/>
          <w:sz w:val="22"/>
        </w:rPr>
        <w:t xml:space="preserve">Tony: </w:t>
      </w:r>
      <w:r>
        <w:rPr>
          <w:rFonts w:ascii="Arial" w:hAnsi="Arial" w:eastAsia="Arial"/>
          <w:sz w:val="22"/>
        </w:rPr>
        <w:t>Leaving right after would have told you the announcement mattered more than you did, and that's backwards./Rời đi ngay sau đó sẽ nói với các bạn rằng thông báo quan trọng hơn các bạn, và điều đó ngược lại rồi.</w:t>
      </w:r>
    </w:p>
    <w:p>
      <w:pPr>
        <w:keepLines/>
        <w:spacing w:line="276" w:lineRule="auto" w:after="60"/>
      </w:pPr>
      <w:r>
        <w:rPr>
          <w:rFonts w:ascii="Arial" w:hAnsi="Arial" w:eastAsia="Arial"/>
          <w:b/>
          <w:sz w:val="22"/>
        </w:rPr>
        <w:t>STAYING PRESENT FOR QUESTIONS RATHER THAN TREATING AN ANNOUNCEMENT AS THE FINISHED TASK / Ở LẠI CHO PHẦN HỎI ĐÁP THAY VÌ XEM MỘT THÔNG BÁO LÀ NHIỆM VỤ ĐÃ HOÀN THÀNH</w:t>
      </w:r>
    </w:p>
    <w:p>
      <w:pPr>
        <w:keepLines/>
        <w:spacing w:line="276" w:lineRule="auto" w:after="60"/>
      </w:pPr>
      <w:r>
        <w:rPr>
          <w:rFonts w:ascii="Arial" w:hAnsi="Arial" w:eastAsia="Arial"/>
          <w:b/>
          <w:sz w:val="22"/>
        </w:rPr>
        <w:t xml:space="preserve">Task line 1: </w:t>
      </w:r>
      <w:r>
        <w:rPr>
          <w:rFonts w:ascii="Arial" w:hAnsi="Arial" w:eastAsia="Arial"/>
          <w:sz w:val="22"/>
        </w:rPr>
        <w:t>Thank a leader specifically for staying present through questions, naming this as unusual, appreciated behaviour./Cảm ơn một lãnh đạo cụ thể vì đã ở lại suốt phần hỏi đáp, nêu tên đây là hành vi bất thường, được trân trọng.</w:t>
      </w:r>
    </w:p>
    <w:p>
      <w:pPr>
        <w:keepLines/>
        <w:spacing w:line="276" w:lineRule="auto" w:after="60"/>
      </w:pPr>
      <w:r>
        <w:rPr>
          <w:rFonts w:ascii="Arial" w:hAnsi="Arial" w:eastAsia="Arial"/>
          <w:b/>
          <w:sz w:val="22"/>
        </w:rPr>
        <w:t xml:space="preserve">Task line 2: </w:t>
      </w:r>
      <w:r>
        <w:rPr>
          <w:rFonts w:ascii="Arial" w:hAnsi="Arial" w:eastAsia="Arial"/>
          <w:sz w:val="22"/>
        </w:rPr>
        <w:t>Reframe the alternative sharply, naming what an early exit would have unintentionally communicated to the room./Tái định khung lựa chọn thay thế một cách sắc bén, nêu tên điều một sự rời đi sớm sẽ vô tình truyền đạt cho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presence after hard news often communicates more than the news itself ever could./Nhận diện rằng sự hiện diện sau tin xấu thường truyền đạt nhiều hơn chính tin tức đó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final, precise articulation of a value practised silently all day without being named./Ghi nhận sự tái định khung này là sự diễn đạt chính xác cuối cùng cho một giá trị đã thực hành yên lặng suốt cả ngày mà không được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a team's explicit gratitude for something this basic reveals how rarely it is actually practised elsewhere./Nhận diện rằng lòng biết ơn rõ ràng của một đội cho điều cơ bản đến vậy tiết lộ nó hiếm khi thật sự được thực hành ở nơi khác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team scene on the exact principle that opened the entire hardest day./Nhận diện rằng sự trao đổi này khép lại cảnh đội bằng chính nguyên tắc đã mở ra cả ngày khó khăn nhất.</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for questions rather than treating an announcement as the finished task, naming presence itself as the message that mattered most./Chủ động ở lại cho phần hỏi đáp thay vì xem một thông báo là nhiệm vụ đã hoàn thành, nêu tên chính sự hiện diện là thông điệp quan trọng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news of the entire book delivered twice, to one person and then to many, both times directly./Hôm nay khép lại với tin xấu nhất của cả cuốn sách được truyền đạt hai lần, cho một người rồi cho nhiều người, cả hai lần đều trực tiếp.</w:t>
      </w:r>
    </w:p>
    <w:p>
      <w:pPr>
        <w:pStyle w:val="Heading2"/>
      </w:pPr>
      <w:r>
        <w:rPr>
          <w:rFonts w:ascii="Arial" w:hAnsi="Arial" w:eastAsia="Arial"/>
          <w:b/>
          <w:sz w:val="26"/>
        </w:rPr>
        <w:t>NGÀY 7: Buổi tối — cuộc gọi từ Dr. Ramesh Iyer, rồi Linh</w:t>
      </w:r>
    </w:p>
    <w:p>
      <w:pPr>
        <w:keepLines/>
        <w:spacing w:line="276" w:lineRule="auto" w:after="60"/>
      </w:pPr>
      <w:r>
        <w:rPr>
          <w:rFonts w:ascii="Arial" w:hAnsi="Arial" w:eastAsia="Arial"/>
          <w:b/>
          <w:sz w:val="22"/>
        </w:rPr>
        <w:t xml:space="preserve">University Lecturer: </w:t>
      </w:r>
      <w:r>
        <w:rPr>
          <w:rFonts w:ascii="Arial" w:hAnsi="Arial" w:eastAsia="Arial"/>
          <w:sz w:val="22"/>
        </w:rPr>
        <w:t>Mai told me a little, I hope that's alright, I wanted to check on you tonight./Mai kể thầy nghe một chút, hy vọng điều đó ổn, thầy muốn kiểm tra em tối nay.</w:t>
      </w:r>
    </w:p>
    <w:p>
      <w:pPr>
        <w:keepLines/>
        <w:spacing w:line="276" w:lineRule="auto" w:after="60"/>
      </w:pPr>
      <w:r>
        <w:rPr>
          <w:rFonts w:ascii="Arial" w:hAnsi="Arial" w:eastAsia="Arial"/>
          <w:b/>
          <w:sz w:val="22"/>
        </w:rPr>
        <w:t xml:space="preserve">Tony: </w:t>
      </w:r>
      <w:r>
        <w:rPr>
          <w:rFonts w:ascii="Arial" w:hAnsi="Arial" w:eastAsia="Arial"/>
          <w:sz w:val="22"/>
        </w:rPr>
        <w:t>It's alright, honestly, I think I needed someone to check on me today./Ổn mà, thật lòng, thầy nghĩ em cần ai đó kiểm tra em hôm nay.</w:t>
      </w:r>
    </w:p>
    <w:p>
      <w:pPr>
        <w:keepLines/>
        <w:spacing w:line="276" w:lineRule="auto" w:after="60"/>
      </w:pPr>
      <w:r>
        <w:rPr>
          <w:rFonts w:ascii="Arial" w:hAnsi="Arial" w:eastAsia="Arial"/>
          <w:b/>
          <w:sz w:val="22"/>
        </w:rPr>
        <w:t>ADMITTING TO NEEDING TO BE CHECKED ON, FOR ONCE, RATHER THAN BEING THE ONE DOING THE CHECKING / THỪA NHẬN CẦN ĐƯỢC KIỂM TRA, LẦN NÀY, THAY VÌ LÀ NGƯỜI ĐI KIỂM TRA NGƯỜI KHÁC</w:t>
      </w:r>
    </w:p>
    <w:p>
      <w:pPr>
        <w:keepLines/>
        <w:spacing w:line="276" w:lineRule="auto" w:after="60"/>
      </w:pPr>
      <w:r>
        <w:rPr>
          <w:rFonts w:ascii="Arial" w:hAnsi="Arial" w:eastAsia="Arial"/>
          <w:b/>
          <w:sz w:val="22"/>
        </w:rPr>
        <w:t xml:space="preserve">Task line 1: </w:t>
      </w:r>
      <w:r>
        <w:rPr>
          <w:rFonts w:ascii="Arial" w:hAnsi="Arial" w:eastAsia="Arial"/>
          <w:sz w:val="22"/>
        </w:rPr>
        <w:t>Acknowledge receiving secondhand information gently, checking whether it was welcome to hear about it this way./Thừa nhận đã nhận thông tin qua lời kể lại một cách nhẹ nhàng, kiểm tra xem việc nghe theo cách này có được chào đón không.</w:t>
      </w:r>
    </w:p>
    <w:p>
      <w:pPr>
        <w:keepLines/>
        <w:spacing w:line="276" w:lineRule="auto" w:after="60"/>
      </w:pPr>
      <w:r>
        <w:rPr>
          <w:rFonts w:ascii="Arial" w:hAnsi="Arial" w:eastAsia="Arial"/>
          <w:b/>
          <w:sz w:val="22"/>
        </w:rPr>
        <w:t xml:space="preserve">Task line 2: </w:t>
      </w:r>
      <w:r>
        <w:rPr>
          <w:rFonts w:ascii="Arial" w:hAnsi="Arial" w:eastAsia="Arial"/>
          <w:sz w:val="22"/>
        </w:rPr>
        <w:t>Admit openly to needing this specific kind of check-in today, reversing a role usually held the other way./Thừa nhận cởi mở về việc cần chính loại kiểm tra này hôm nay, đảo ngược một vai trò thường được giữ theo chiều ngược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to needing care, rather than only giving it, is its own quiet kind of honesty./Nhận diện rằng việc thừa nhận cần được quan tâm, thay vì chỉ cho đi nó, tự nó là một dạng trung thực yên tĩnh.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a rare, direct instance of vulnerability offered to a mentor rather than to a mentee./Ghi nhận sự thừa nhận này là một trường hợp hiếm hoi, trực tiếp của sự dễ tổn thương được đưa ra cho một người cố vấn thay vì cho một học viên.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calling unprompted, after hearing secondhand, shows a friendship that has genuinely outgrown formality./Nhận diện rằng một người cố vấn gọi điện mà không cần nhắc, sau khi nghe qua lời kể lại, cho thấy một tình bạn đã thật sự vượt qua sự trang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closes the emotional loop opened at six in the morning, seven days of narrative distance ago./Nhận diện rằng cuộc gọi này khép lại vòng lặp cảm xúc được mở ra vào sáu giờ sáng, cách đây bảy ngày khoảng cách tường thuật.</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needing to be checked on, for once, rather than being the one doing the checking, receiving care as honestly as it was offered./Chủ động thừa nhận cần được kiểm tra, lần này, thay vì là người đi kiểm tra người khác, đón nhận sự quan tâm trung thực như nó được đưa ra.</w:t>
      </w:r>
    </w:p>
    <w:p>
      <w:pPr>
        <w:keepLines/>
        <w:spacing w:line="276" w:lineRule="auto" w:after="60"/>
      </w:pPr>
      <w:r>
        <w:rPr>
          <w:rFonts w:ascii="Arial" w:hAnsi="Arial" w:eastAsia="Arial"/>
          <w:b/>
          <w:sz w:val="22"/>
        </w:rPr>
        <w:t xml:space="preserve">University Lecturer: </w:t>
      </w:r>
      <w:r>
        <w:rPr>
          <w:rFonts w:ascii="Arial" w:hAnsi="Arial" w:eastAsia="Arial"/>
          <w:sz w:val="22"/>
        </w:rPr>
        <w:t>For what it's worth, the discomfort you're describing is exactly what good leadership is supposed to feel like./Nói thật thì, sự khó chịu em đang mô tả chính xác là điều lãnh đạo tốt đáng lẽ phải cảm thấy như vậy.</w:t>
      </w:r>
    </w:p>
    <w:p>
      <w:pPr>
        <w:keepLines/>
        <w:spacing w:line="276" w:lineRule="auto" w:after="60"/>
      </w:pPr>
      <w:r>
        <w:rPr>
          <w:rFonts w:ascii="Arial" w:hAnsi="Arial" w:eastAsia="Arial"/>
          <w:b/>
          <w:sz w:val="22"/>
        </w:rPr>
        <w:t xml:space="preserve">Tony: </w:t>
      </w:r>
      <w:r>
        <w:rPr>
          <w:rFonts w:ascii="Arial" w:hAnsi="Arial" w:eastAsia="Arial"/>
          <w:sz w:val="22"/>
        </w:rPr>
        <w:t>That helps more than you know, hearing that from you specifically./Điều đó giúp ích nhiều hơn thầy biết đấy, khi nghe điều đó từ chính thầy.</w:t>
      </w:r>
    </w:p>
    <w:p>
      <w:pPr>
        <w:keepLines/>
        <w:spacing w:line="276" w:lineRule="auto" w:after="60"/>
      </w:pPr>
      <w:r>
        <w:rPr>
          <w:rFonts w:ascii="Arial" w:hAnsi="Arial" w:eastAsia="Arial"/>
          <w:b/>
          <w:sz w:val="22"/>
        </w:rPr>
        <w:t>HAVING A DIFFICULT FEELING VALIDATED AS CORRECT BY THE EXACT PERSON WHOSE OPINION MATTERS MOST / ĐƯỢC CHÍNH NGƯỜI CÓ Ý KIẾN QUAN TRỌNG NHẤT XÁC NHẬN MỘT CẢM GIÁC KHÓ KHĂN LÀ ĐÚNG ĐẮN</w:t>
      </w:r>
    </w:p>
    <w:p>
      <w:pPr>
        <w:keepLines/>
        <w:spacing w:line="276" w:lineRule="auto" w:after="60"/>
      </w:pPr>
      <w:r>
        <w:rPr>
          <w:rFonts w:ascii="Arial" w:hAnsi="Arial" w:eastAsia="Arial"/>
          <w:b/>
          <w:sz w:val="22"/>
        </w:rPr>
        <w:t xml:space="preserve">Task line 1: </w:t>
      </w:r>
      <w:r>
        <w:rPr>
          <w:rFonts w:ascii="Arial" w:hAnsi="Arial" w:eastAsia="Arial"/>
          <w:sz w:val="22"/>
        </w:rPr>
        <w:t>Offer a considered, external perspective validating a difficult feeling as appropriate rather than excessive./Đưa ra một góc nhìn bên ngoài, đã suy xét xác nhận một cảm giác khó khăn là phù hợp thay vì thái quá.</w:t>
      </w:r>
    </w:p>
    <w:p>
      <w:pPr>
        <w:keepLines/>
        <w:spacing w:line="276" w:lineRule="auto" w:after="60"/>
      </w:pPr>
      <w:r>
        <w:rPr>
          <w:rFonts w:ascii="Arial" w:hAnsi="Arial" w:eastAsia="Arial"/>
          <w:b/>
          <w:sz w:val="22"/>
        </w:rPr>
        <w:t xml:space="preserve">Task line 2: </w:t>
      </w:r>
      <w:r>
        <w:rPr>
          <w:rFonts w:ascii="Arial" w:hAnsi="Arial" w:eastAsia="Arial"/>
          <w:sz w:val="22"/>
        </w:rPr>
        <w:t>Receive this validation as unusually meaningful, naming the specific source as part of why it lands so deeply./Đón nhận sự xác nhận này là bất thường có ý nghĩa, nêu tên nguồn cụ thể là một phần lý do nó chạm đến sâu sắc đến vậy.</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from a long-trusted mentor carries different weight than the same words from anyone else./Nhận diện rằng sự xác nhận từ một người cố vấn được tin tưởng lâu năm mang trọng lượng khác so với chính những lời đó từ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external confirmation of the same private hope named earlier with HR./Ghi nhận sự xác nhận này là sự xác nhận bên ngoài cho chính hy vọng riêng tư đã nêu tên trước đó với HR.</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mentor's specific phrasing, "exactly what good leadership is supposed to feel like," reframes discomfort as evidence, not failure./Nhận diện rằng cách diễn đạt cụ thể của một người cố vấn, "chính xác là điều lãnh đạo tốt đáng lẽ phải cảm thấy như vậy," tái định khung sự khó chịu là bằng chứng, không phải sự thất bại.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call will likely be remembered as the moment the hardest day of the book found its true resolution./Nhận diện rằng cuộc gọi này có khả năng sẽ được nhớ đến như khoảnh khắc ngày khó khăn nhất của cuốn sách tìm thấy giải pháp thật sự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have a difficult feeling validated as correct by the exact person whose opinion matters most, letting that specific validation land more deeply than any generic reassurance could./Chủ động được chính người có ý kiến quan trọng nhất xác nhận một cảm giác khó khăn là đúng đắn, để sự xác nhận cụ thể đó chạm đến sâu sắc hơn bất kỳ sự trấn an chung chung nào có thể.</w:t>
      </w:r>
    </w:p>
    <w:p>
      <w:pPr>
        <w:keepLines/>
        <w:spacing w:line="276" w:lineRule="auto" w:after="60"/>
      </w:pPr>
      <w:r>
        <w:rPr>
          <w:rFonts w:ascii="Arial" w:hAnsi="Arial" w:eastAsia="Arial"/>
          <w:b/>
          <w:sz w:val="22"/>
        </w:rPr>
        <w:t xml:space="preserve">Wife: </w:t>
      </w:r>
      <w:r>
        <w:rPr>
          <w:rFonts w:ascii="Arial" w:hAnsi="Arial" w:eastAsia="Arial"/>
          <w:sz w:val="22"/>
        </w:rPr>
        <w:t>You sound lighter than you did this morning, actually, did the call help?/Anh nghe có vẻ nhẹ nhõm hơn sáng nay đấy, thật ra, cuộc gọi đó có giúp ích không?</w:t>
      </w:r>
    </w:p>
    <w:p>
      <w:pPr>
        <w:keepLines/>
        <w:spacing w:line="276" w:lineRule="auto" w:after="60"/>
      </w:pPr>
      <w:r>
        <w:rPr>
          <w:rFonts w:ascii="Arial" w:hAnsi="Arial" w:eastAsia="Arial"/>
          <w:b/>
          <w:sz w:val="22"/>
        </w:rPr>
        <w:t xml:space="preserve">Tony: </w:t>
      </w:r>
      <w:r>
        <w:rPr>
          <w:rFonts w:ascii="Arial" w:hAnsi="Arial" w:eastAsia="Arial"/>
          <w:sz w:val="22"/>
        </w:rPr>
        <w:t>It did, and so did just saying out loud how hard today actually was, to someone who'd listen./Có, và cả việc chỉ nói ra thành lời hôm nay thật sự khó khăn thế nào, với ai đó chịu lắng nghe.</w:t>
      </w:r>
    </w:p>
    <w:p>
      <w:pPr>
        <w:keepLines/>
        <w:spacing w:line="276" w:lineRule="auto" w:after="60"/>
      </w:pPr>
      <w:r>
        <w:rPr>
          <w:rFonts w:ascii="Arial" w:hAnsi="Arial" w:eastAsia="Arial"/>
          <w:b/>
          <w:sz w:val="22"/>
        </w:rPr>
        <w:t>NOTICING A SPOUSE'S OBSERVATION AS PROOF THAT SPEAKING A HARD DAY ALOUD GENUINELY LIGHTENED IT / NHẬN THẤY QUAN SÁT CỦA NGƯỜI BẠN ĐỜI LÀ BẰNG CHỨNG RẰNG VIỆC NÓI RA THÀNH LỜI MỘT NGÀY KHÓ KHĂN THẬT SỰ LÀM NÓ NHẸ ĐI</w:t>
      </w:r>
    </w:p>
    <w:p>
      <w:pPr>
        <w:keepLines/>
        <w:spacing w:line="276" w:lineRule="auto" w:after="60"/>
      </w:pPr>
      <w:r>
        <w:rPr>
          <w:rFonts w:ascii="Arial" w:hAnsi="Arial" w:eastAsia="Arial"/>
          <w:b/>
          <w:sz w:val="22"/>
        </w:rPr>
        <w:t xml:space="preserve">Task line 1: </w:t>
      </w:r>
      <w:r>
        <w:rPr>
          <w:rFonts w:ascii="Arial" w:hAnsi="Arial" w:eastAsia="Arial"/>
          <w:sz w:val="22"/>
        </w:rPr>
        <w:t>Notice and name a genuine emotional shift, comparing the current mood explicitly against the morning's heaviness./Nhận thấy và nêu tên một sự thay đổi cảm xúc chân thực, so sánh tâm trạng hiện tại một cách rõ ràng với sự nặng nề của buổi sáng.</w:t>
      </w:r>
    </w:p>
    <w:p>
      <w:pPr>
        <w:keepLines/>
        <w:spacing w:line="276" w:lineRule="auto" w:after="60"/>
      </w:pPr>
      <w:r>
        <w:rPr>
          <w:rFonts w:ascii="Arial" w:hAnsi="Arial" w:eastAsia="Arial"/>
          <w:b/>
          <w:sz w:val="22"/>
        </w:rPr>
        <w:t xml:space="preserve">Task line 2: </w:t>
      </w:r>
      <w:r>
        <w:rPr>
          <w:rFonts w:ascii="Arial" w:hAnsi="Arial" w:eastAsia="Arial"/>
          <w:sz w:val="22"/>
        </w:rPr>
        <w:t>Confirm the shift honestly, crediting both a specific call and the general act of speaking the day aloud./Xác nhận sự thay đổi một cách trung thực, ghi nhận cả một cuộc gọi cụ thể lẫn hành động chung của việc nói ra ngày đó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spouse noticing subtle mood shifts across a full day reflects genuine, sustained attentiveness./Nhận diện rằng một người bạn đời nhận thấy những thay đổi tâm trạng tinh tế suốt cả ngày phản ánh sự chú ý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noticing as closing the emotional arc that began with the driver's own observation early that morning./Ghi nhận sự nhận thấy này là khép lại vòng cung cảm xúc bắt đầu bằng chính quan sát của tài xế vào sáng sớm hôm đó.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the hardest parts of a day out loud, to multiple people, is its own cumulative form of relief./Nhận diện rằng việc nêu tên những phần khó khăn nhất của một ngày thành lời, với nhiều người, tự nó là một hình thức nhẹ nhõm tích lũy.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evening exchange completes the day's full circle, from a quiet shuttle ride to a quiet home./Nhận diện rằng sự trao đổi buổi tối nhỏ này hoàn thành trọn vẹn vòng tròn của ngày, từ một chuyến xe đưa đón yên lặng đến một mái nhà yên lặng.</w:t>
      </w:r>
    </w:p>
    <w:p>
      <w:pPr>
        <w:keepLines/>
        <w:spacing w:line="276" w:lineRule="auto" w:after="60"/>
      </w:pPr>
      <w:r>
        <w:rPr>
          <w:rFonts w:ascii="Arial" w:hAnsi="Arial" w:eastAsia="Arial"/>
          <w:b/>
          <w:sz w:val="22"/>
        </w:rPr>
        <w:t xml:space="preserve">Task line 7: </w:t>
      </w:r>
      <w:r>
        <w:rPr>
          <w:rFonts w:ascii="Arial" w:hAnsi="Arial" w:eastAsia="Arial"/>
          <w:sz w:val="22"/>
        </w:rPr>
        <w:t>Deliberately notice a spouse's observation as proof that speaking a hard day aloud genuinely lightened it, crediting honesty itself as part of the day's actual relief./Chủ động nhận thấy quan sát của người bạn đời là bằng chứng rằng việc nói ra thành lời một ngày khó khăn thật sự làm nó nhẹ đi, ghi nhận chính sự trung thực là một phần của sự nhẹ nhõm thật sự của ngày.</w:t>
      </w:r>
    </w:p>
    <w:p>
      <w:pPr>
        <w:keepLines/>
        <w:spacing w:line="276" w:lineRule="auto" w:after="60"/>
      </w:pPr>
      <w:r>
        <w:rPr>
          <w:rFonts w:ascii="Arial" w:hAnsi="Arial" w:eastAsia="Arial"/>
          <w:b/>
          <w:sz w:val="22"/>
        </w:rPr>
        <w:t xml:space="preserve">Wife: </w:t>
      </w:r>
      <w:r>
        <w:rPr>
          <w:rFonts w:ascii="Arial" w:hAnsi="Arial" w:eastAsia="Arial"/>
          <w:sz w:val="22"/>
        </w:rPr>
        <w:t>Are you actually going to write that reference letter tonight, or are you too tired?/Anh có thật sự viết thư giới thiệu đó tối nay không, hay anh mệt quá rồi?</w:t>
      </w:r>
    </w:p>
    <w:p>
      <w:pPr>
        <w:keepLines/>
        <w:spacing w:line="276" w:lineRule="auto" w:after="60"/>
      </w:pPr>
      <w:r>
        <w:rPr>
          <w:rFonts w:ascii="Arial" w:hAnsi="Arial" w:eastAsia="Arial"/>
          <w:b/>
          <w:sz w:val="22"/>
        </w:rPr>
        <w:t xml:space="preserve">Tony: </w:t>
      </w:r>
      <w:r>
        <w:rPr>
          <w:rFonts w:ascii="Arial" w:hAnsi="Arial" w:eastAsia="Arial"/>
          <w:sz w:val="22"/>
        </w:rPr>
        <w:t>Tonight, honestly, I promised him today, and today shouldn't stretch into tomorrow./Tối nay đó, thật lòng, anh đã hứa với anh ấy hôm nay, và hôm nay không nên kéo dài sang ngày mai.</w:t>
      </w:r>
    </w:p>
    <w:p>
      <w:pPr>
        <w:keepLines/>
        <w:spacing w:line="276" w:lineRule="auto" w:after="60"/>
      </w:pPr>
      <w:r>
        <w:rPr>
          <w:rFonts w:ascii="Arial" w:hAnsi="Arial" w:eastAsia="Arial"/>
          <w:b/>
          <w:sz w:val="22"/>
        </w:rPr>
        <w:t>KEEPING A SAME-DAY PROMISE DESPITE GENUINE EXHAUSTION FROM THE HARDEST DAY OF THE BOOK / GIỮ MỘT LỜI HỨA TRONG NGÀY DÙ THẬT SỰ KIỆT SỨC SAU NGÀY KHÓ KHĂN NHẤT CỦA CUỐN SÁCH</w:t>
      </w:r>
    </w:p>
    <w:p>
      <w:pPr>
        <w:keepLines/>
        <w:spacing w:line="276" w:lineRule="auto" w:after="60"/>
      </w:pPr>
      <w:r>
        <w:rPr>
          <w:rFonts w:ascii="Arial" w:hAnsi="Arial" w:eastAsia="Arial"/>
          <w:b/>
          <w:sz w:val="22"/>
        </w:rPr>
        <w:t xml:space="preserve">Task line 1: </w:t>
      </w:r>
      <w:r>
        <w:rPr>
          <w:rFonts w:ascii="Arial" w:hAnsi="Arial" w:eastAsia="Arial"/>
          <w:sz w:val="22"/>
        </w:rPr>
        <w:t>Ask a caring, practical question checking whether exhaustion might reasonably delay a promised task./Hỏi một câu hỏi quan tâm, thực tế kiểm tra xem sự kiệt sức có thể hợp lý làm trì hoãn một nhiệm vụ đã hứa không.</w:t>
      </w:r>
    </w:p>
    <w:p>
      <w:pPr>
        <w:keepLines/>
        <w:spacing w:line="276" w:lineRule="auto" w:after="60"/>
      </w:pPr>
      <w:r>
        <w:rPr>
          <w:rFonts w:ascii="Arial" w:hAnsi="Arial" w:eastAsia="Arial"/>
          <w:b/>
          <w:sz w:val="22"/>
        </w:rPr>
        <w:t xml:space="preserve">Task line 2: </w:t>
      </w:r>
      <w:r>
        <w:rPr>
          <w:rFonts w:ascii="Arial" w:hAnsi="Arial" w:eastAsia="Arial"/>
          <w:sz w:val="22"/>
        </w:rPr>
        <w:t>Insist on keeping the promise the same day, naming the exact reason delay would feel wrong./Kiên quyết giữ lời hứa trong cùng ngày, nêu tên lý do chính xác sự trì hoãn sẽ cảm thấy sai.</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under emotional weight deserves to be kept with the same immediacy it was given./Nhận diện rằng một lời hứa được đưa ra dưới sức nặng cảm xúc xứng đáng được giữ với chính sự tức thời nó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final, practical proof that today's promises were never just words spoken to ease a hard moment./Ghi nhận sự kiên quyết này là bằng chứng thực tế cuối cùng rằng những lời hứa hôm nay chưa bao giờ chỉ là lời nói để làm dịu một khoảnh khắc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exhaustion is a genuine, valid reason to delay most things, but not a promise this specific and this fresh./Nhận diện rằng sự kiệt sức là một lý do chân thực, hợp lệ để trì hoãn hầu hết mọi thứ, nhưng không phải một lời hứa cụ thể và mới mẻ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a spouse checking on exhaustion, rather than pushing the task, shows care balanced with respect./Nhận diện rằng một người bạn đời kiểm tra về sự kiệt sức, thay vì thúc ép nhiệm vụ, cho thấy sự quan tâm cân bằng với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keep a same-day promise despite genuine exhaustion from the hardest day of the book, refusing to let a promise about respect quietly slip into tomorrow./Chủ động giữ một lời hứa trong ngày dù thật sự kiệt sức sau ngày khó khăn nhất của cuốn sách, từ chối để một lời hứa về sự tôn trọng âm thầm trượt sang ngày mai.</w:t>
      </w:r>
    </w:p>
    <w:p>
      <w:pPr>
        <w:keepLines/>
        <w:spacing w:line="276" w:lineRule="auto" w:after="60"/>
      </w:pPr>
      <w:r>
        <w:rPr>
          <w:rFonts w:ascii="Arial" w:hAnsi="Arial" w:eastAsia="Arial"/>
          <w:b/>
          <w:sz w:val="22"/>
        </w:rPr>
        <w:t xml:space="preserve">Wife: </w:t>
      </w:r>
      <w:r>
        <w:rPr>
          <w:rFonts w:ascii="Arial" w:hAnsi="Arial" w:eastAsia="Arial"/>
          <w:sz w:val="22"/>
        </w:rPr>
        <w:t>That's very you, honestly, keeping a promise even when no one would blame you for waiting./Đúng chất anh thật đấy, thật lòng, giữ một lời hứa ngay cả khi không ai trách anh nếu anh chờ.</w:t>
      </w:r>
    </w:p>
    <w:p>
      <w:pPr>
        <w:keepLines/>
        <w:spacing w:line="276" w:lineRule="auto" w:after="60"/>
      </w:pPr>
      <w:r>
        <w:rPr>
          <w:rFonts w:ascii="Arial" w:hAnsi="Arial" w:eastAsia="Arial"/>
          <w:b/>
          <w:sz w:val="22"/>
        </w:rPr>
        <w:t xml:space="preserve">Tony: </w:t>
      </w:r>
      <w:r>
        <w:rPr>
          <w:rFonts w:ascii="Arial" w:hAnsi="Arial" w:eastAsia="Arial"/>
          <w:sz w:val="22"/>
        </w:rPr>
        <w:t>Maybe, but I'd know, and that's usually the part that actually matters most to me./Có lẽ vậy, nhưng anh sẽ biết, và đó thường là phần thật sự quan trọng nhất với anh.</w:t>
      </w:r>
    </w:p>
    <w:p>
      <w:pPr>
        <w:keepLines/>
        <w:spacing w:line="276" w:lineRule="auto" w:after="60"/>
      </w:pPr>
      <w:r>
        <w:rPr>
          <w:rFonts w:ascii="Arial" w:hAnsi="Arial" w:eastAsia="Arial"/>
          <w:b/>
          <w:sz w:val="22"/>
        </w:rPr>
        <w:t>NAMING PRIVATE, UNWITNESSED INTEGRITY AS THE PART THAT MATTERS MORE THAN ANY EXTERNAL JUDGEMENT / NÊU TÊN SỰ CHÍNH TRỰC RIÊNG TƯ, KHÔNG AI CHỨNG KIẾN LÀ PHẦN QUAN TRỌNG HƠN BẤT KỲ SỰ PHÁN XÉT BÊN NGOÀI NÀO</w:t>
      </w:r>
    </w:p>
    <w:p>
      <w:pPr>
        <w:keepLines/>
        <w:spacing w:line="276" w:lineRule="auto" w:after="60"/>
      </w:pPr>
      <w:r>
        <w:rPr>
          <w:rFonts w:ascii="Arial" w:hAnsi="Arial" w:eastAsia="Arial"/>
          <w:b/>
          <w:sz w:val="22"/>
        </w:rPr>
        <w:t xml:space="preserve">Task line 1: </w:t>
      </w:r>
      <w:r>
        <w:rPr>
          <w:rFonts w:ascii="Arial" w:hAnsi="Arial" w:eastAsia="Arial"/>
          <w:sz w:val="22"/>
        </w:rPr>
        <w:t>Observe a consistent, defining character trait affectionately, naming it as recognisably, specifically him./Quan sát một đặc điểm tính cách nhất quán, đặc trưng một cách trìu mến, nêu tên nó là nhận diện được, đặc trưng riêng của anh.</w:t>
      </w:r>
    </w:p>
    <w:p>
      <w:pPr>
        <w:keepLines/>
        <w:spacing w:line="276" w:lineRule="auto" w:after="60"/>
      </w:pPr>
      <w:r>
        <w:rPr>
          <w:rFonts w:ascii="Arial" w:hAnsi="Arial" w:eastAsia="Arial"/>
          <w:b/>
          <w:sz w:val="22"/>
        </w:rPr>
        <w:t xml:space="preserve">Task line 2: </w:t>
      </w:r>
      <w:r>
        <w:rPr>
          <w:rFonts w:ascii="Arial" w:hAnsi="Arial" w:eastAsia="Arial"/>
          <w:sz w:val="22"/>
        </w:rPr>
        <w:t>Agree while relocating the true motivation inward, to private self-knowledge rather than outward judgement./Đồng ý trong khi chuyển động cơ thật sự vào bên trong, đến sự tự nhận thức riêng tư thay vì sự phán xét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integrity practised when no one would notice its absence is the most genuine kind there is./Nhận diện rằng sự chính trực được thực hành khi không ai sẽ nhận ra sự vắng mặt của nó là loại chân thực nhất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the quiet, private thesis underlying every public decision made throughout this entire day./Ghi nhận sự trao đổi nhỏ này là luận điểm yên tĩnh, riêng tư nằm bên dưới mọi quyết định công khai được đưa ra suốt cả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this trait affectionately, after years of marriage, reflects genuine, accurate long-term observation./Nhận diện rằng một người bạn đời nêu tên đặc điểm này một cách trìu mến, sau nhiều năm hôn nhân, phản ánh sự quan sát dài hạn chân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insight quietly answers the entire day's central question about where integrity truly comes from./Nhận diện rằng cái nhìn sâu sắc khép lại này thầm lặng trả lời câu hỏi trung tâm của cả ngày về nơi sự chính trực thật sự đến từ.</w:t>
      </w:r>
    </w:p>
    <w:p>
      <w:pPr>
        <w:keepLines/>
        <w:spacing w:line="276" w:lineRule="auto" w:after="60"/>
      </w:pPr>
      <w:r>
        <w:rPr>
          <w:rFonts w:ascii="Arial" w:hAnsi="Arial" w:eastAsia="Arial"/>
          <w:b/>
          <w:sz w:val="22"/>
        </w:rPr>
        <w:t xml:space="preserve">Task line 7: </w:t>
      </w:r>
      <w:r>
        <w:rPr>
          <w:rFonts w:ascii="Arial" w:hAnsi="Arial" w:eastAsia="Arial"/>
          <w:sz w:val="22"/>
        </w:rPr>
        <w:t>Deliberately name private, unwitnessed integrity as the part that matters more than any external judgement, closing the hardest day of the book on its truest, quietest note./Chủ động nêu tên sự chính trực riêng tư, không ai chứng kiến là phần quan trọng hơn bất kỳ sự phán xét bên ngoài nào, khép lại ngày khó khăn nhất của cuốn sách bằng nốt nhạc chân thực nhất, yên tĩnh nhất của nó.</w:t>
      </w:r>
    </w:p>
    <w:p>
      <w:pPr>
        <w:keepLines/>
        <w:spacing w:line="276" w:lineRule="auto" w:after="60"/>
      </w:pPr>
      <w:r>
        <w:rPr>
          <w:rFonts w:ascii="Arial" w:hAnsi="Arial" w:eastAsia="Arial"/>
          <w:b/>
          <w:sz w:val="22"/>
        </w:rPr>
        <w:t xml:space="preserve">University Lecturer: </w:t>
      </w:r>
      <w:r>
        <w:rPr>
          <w:rFonts w:ascii="Arial" w:hAnsi="Arial" w:eastAsia="Arial"/>
          <w:sz w:val="22"/>
        </w:rPr>
        <w:t>How's Linh doing with all this, has she said much?/Linh thế nào rồi với chuyện này, cô ấy có nói gì nhiều không?</w:t>
      </w:r>
    </w:p>
    <w:p>
      <w:pPr>
        <w:keepLines/>
        <w:spacing w:line="276" w:lineRule="auto" w:after="60"/>
      </w:pPr>
      <w:r>
        <w:rPr>
          <w:rFonts w:ascii="Arial" w:hAnsi="Arial" w:eastAsia="Arial"/>
          <w:b/>
          <w:sz w:val="22"/>
        </w:rPr>
        <w:t xml:space="preserve">Tony: </w:t>
      </w:r>
      <w:r>
        <w:rPr>
          <w:rFonts w:ascii="Arial" w:hAnsi="Arial" w:eastAsia="Arial"/>
          <w:sz w:val="22"/>
        </w:rPr>
        <w:t>She listened more than she talked, honestly, which was exactly what I needed tonight./Thật lòng cô ấy lắng nghe nhiều hơn là nói, và đó chính xác là điều anh cần tối nay.</w:t>
      </w:r>
    </w:p>
    <w:p>
      <w:pPr>
        <w:keepLines/>
        <w:spacing w:line="276" w:lineRule="auto" w:after="60"/>
      </w:pPr>
      <w:r>
        <w:rPr>
          <w:rFonts w:ascii="Arial" w:hAnsi="Arial" w:eastAsia="Arial"/>
          <w:b/>
          <w:sz w:val="22"/>
        </w:rPr>
        <w:t>RECOGNISING THAT BEING LISTENED TO, NOT ADVISED, WAS THE EXACT SUPPORT NEEDED TONIGHT / NHẬN DIỆN RẰNG ĐƯỢC LẮNG NGHE, KHÔNG PHẢI ĐƯỢC KHUYÊN BẢO, MỚI LÀ SỰ HỖ TRỢ CHÍNH XÁC CẦN THIẾT TỐI NAY</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how a spouse is processing a difficult shared day./Hỏi một câu hỏi quan tâm, cụ thể về việc người bạn đời đang xử lý một ngày khó khăn chung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by naming the specific kind of support received, listening rather than advice, as exactly right./Trả lời bằng cách nêu tên loại hỗ trợ cụ thể đã nhận được, sự lắng nghe thay vì lời khuyên, là chính xác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not every hard day needs solving, sometimes it only needs to be heard completely./Nhận diện rằng không phải mọi ngày khó khăn đều cần được giải quyết, đôi khi nó chỉ cần được lắng nghe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a small but genuine piece of self-knowledge learned through years of hard days./Ghi nhận sở thích này là một mảnh tự nhận thức nhỏ nhưng chân thực học được qua nhiều năm những ngày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mentor asking specifically about a spouse shows the same holistic care extended throughout this friendship./Nhận diện rằng một người cố vấn hỏi cụ thể về người bạn đời cho thấy chính sự quan tâm toàn diện đã mở rộng suốt tình bạn này.</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what kind of support actually helps makes it easier to ask for correctly next time./Nhận diện rằng việc nêu tên loại hỗ trợ nào thật sự giúp ích khiến việc yêu cầu nó đúng cách vào lần tới trở nên dễ dàng hơn.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being listened to, not advised, was the exact support needed tonight, naming this preference honestly rather than assuming it was obvious./Chủ động nhận diện rằng được lắng nghe, không phải được khuyên bảo, mới là sự hỗ trợ chính xác cần thiết tối nay, nêu tên sở thích này trung thực thay vì giả định nó là hiển nhiên.</w:t>
      </w:r>
    </w:p>
    <w:p>
      <w:pPr>
        <w:keepLines/>
        <w:spacing w:line="276" w:lineRule="auto" w:after="60"/>
      </w:pPr>
      <w:r>
        <w:rPr>
          <w:rFonts w:ascii="Arial" w:hAnsi="Arial" w:eastAsia="Arial"/>
          <w:b/>
          <w:sz w:val="22"/>
        </w:rPr>
        <w:t xml:space="preserve">Tony: </w:t>
      </w:r>
      <w:r>
        <w:rPr>
          <w:rFonts w:ascii="Arial" w:hAnsi="Arial" w:eastAsia="Arial"/>
          <w:sz w:val="22"/>
        </w:rPr>
        <w:t>Today closes the hardest chapter of this whole book, honestly told from morning to night, and somehow still standing upright./Hôm nay khép lại chương khó khăn nhất của cả cuốn sách này, được kể trung thực từ sáng đến tối, và bằng cách nào đó vẫn đứng vững.</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57</w:t>
      </w:r>
    </w:p>
    <w:p>
      <w:pPr>
        <w:keepLines/>
        <w:spacing w:line="276" w:lineRule="auto" w:after="60"/>
      </w:pPr>
      <w:r>
        <w:rPr>
          <w:rFonts w:ascii="Arial" w:hAnsi="Arial" w:eastAsia="Arial"/>
          <w:b/>
          <w:sz w:val="22"/>
        </w:rPr>
        <w:t>NEXT LESSON: 58</w:t>
      </w:r>
    </w:p>
    <w:p>
      <w:pPr>
        <w:keepLines/>
        <w:spacing w:line="276" w:lineRule="auto" w:after="60"/>
      </w:pPr>
      <w:r>
        <w:rPr>
          <w:rFonts w:ascii="Arial" w:hAnsi="Arial" w:eastAsia="Arial"/>
          <w:b/>
          <w:sz w:val="22"/>
        </w:rPr>
        <w:t>COMPLETED LESSONS: 01–57</w:t>
      </w:r>
    </w:p>
    <w:p>
      <w:pPr>
        <w:keepLines/>
        <w:spacing w:line="276" w:lineRule="auto" w:after="60"/>
      </w:pPr>
      <w:r>
        <w:rPr>
          <w:rFonts w:ascii="Arial" w:hAnsi="Arial" w:eastAsia="Arial"/>
          <w:b/>
          <w:sz w:val="22"/>
        </w:rPr>
        <w:t>COMPLETED DAYS: 399</w:t>
      </w:r>
    </w:p>
    <w:p>
      <w:pPr>
        <w:keepLines/>
        <w:spacing w:line="276" w:lineRule="auto" w:after="60"/>
      </w:pPr>
      <w:r>
        <w:rPr>
          <w:rFonts w:ascii="Arial" w:hAnsi="Arial" w:eastAsia="Arial"/>
          <w:b/>
          <w:sz w:val="22"/>
        </w:rPr>
        <w:t>LOCKED LESSONS: 01–57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57: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