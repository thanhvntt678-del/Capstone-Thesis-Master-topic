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01–13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Lesson 09: Annual Price Negotiation &amp; Integrity Test — 7/7 ngày</w:t>
      </w:r>
    </w:p>
    <w:p>
      <w:r>
        <w:t>Lesson 10: Sole-Source Price Gouging &amp; Solicited Facilitation Fee — 7/7 ngày</w:t>
      </w:r>
    </w:p>
    <w:p>
      <w:r>
        <w:t>Lesson 11: Invoice-Fraud Solicitation &amp; Legitimate Duty Reduction — 7/7 ngày</w:t>
      </w:r>
    </w:p>
    <w:p>
      <w:r>
        <w:t>Lesson 12: Bid-Rigging Solicitation &amp; Defensible Tender Award — 7/7 ngày</w:t>
      </w:r>
    </w:p>
    <w:p>
      <w:r>
        <w:t>Lesson 13: First-Time Mentoring &amp; the Polite-but-Firm Standard — 7/7 ngày</w:t>
      </w:r>
    </w:p>
    <w:p>
      <w:r>
        <w:t>Tổng cộng: 91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pPr>
        <w:pStyle w:val="Heading1"/>
      </w:pPr>
      <w:r>
        <w:rPr>
          <w:rFonts w:ascii="Arial" w:hAnsi="Arial" w:eastAsia="Arial"/>
          <w:b/>
          <w:sz w:val="32"/>
        </w:rPr>
        <w:t>LESSON 09</w:t>
      </w:r>
    </w:p>
    <w:p>
      <w:pPr>
        <w:keepLines/>
        <w:spacing w:line="276" w:lineRule="auto" w:after="60"/>
      </w:pPr>
      <w:r>
        <w:rPr>
          <w:rFonts w:ascii="Arial" w:hAnsi="Arial" w:eastAsia="Arial"/>
          <w:b/>
          <w:sz w:val="22"/>
        </w:rPr>
        <w:t>ANNUAL PRICE NEGOTIATION &amp; INTEGRITY TEST</w:t>
      </w:r>
    </w:p>
    <w:p>
      <w:pPr>
        <w:keepLines/>
        <w:spacing w:line="276" w:lineRule="auto" w:after="60"/>
      </w:pPr>
      <w:r>
        <w:rPr>
          <w:rFonts w:ascii="Arial" w:hAnsi="Arial" w:eastAsia="Arial"/>
          <w:sz w:val="22"/>
        </w:rPr>
        <w:t>Wanek 2 Factory — Local Purchasing, Round 3</w:t>
      </w:r>
    </w:p>
    <w:p>
      <w:pPr>
        <w:pStyle w:val="Heading2"/>
      </w:pPr>
      <w:r>
        <w:rPr>
          <w:rFonts w:ascii="Arial" w:hAnsi="Arial" w:eastAsia="Arial"/>
          <w:b/>
          <w:sz w:val="26"/>
        </w:rPr>
        <w:t>NGÀY 1: Tiếp nhận yêu cầu tăng giá hàng năm và đặt điều kiện đàm phán</w:t>
      </w:r>
    </w:p>
    <w:p>
      <w:pPr>
        <w:keepLines/>
        <w:spacing w:line="276" w:lineRule="auto" w:after="60"/>
      </w:pPr>
      <w:r>
        <w:rPr>
          <w:rFonts w:ascii="Arial" w:hAnsi="Arial" w:eastAsia="Arial"/>
          <w:b/>
          <w:sz w:val="22"/>
        </w:rPr>
        <w:t xml:space="preserve">Supplier: </w:t>
      </w:r>
      <w:r>
        <w:rPr>
          <w:rFonts w:ascii="Arial" w:hAnsi="Arial" w:eastAsia="Arial"/>
          <w:sz w:val="22"/>
        </w:rPr>
        <w:t>Tony, I am submitting our annual price review. We are requesting a fifteen percent increase./Tony, tôi xin gửi đợt xem xét giá hàng năm. Chúng tôi đề nghị tăng mười lăm phần trăm.</w:t>
      </w:r>
    </w:p>
    <w:p>
      <w:pPr>
        <w:keepLines/>
        <w:spacing w:line="276" w:lineRule="auto" w:after="60"/>
      </w:pPr>
      <w:r>
        <w:rPr>
          <w:rFonts w:ascii="Arial" w:hAnsi="Arial" w:eastAsia="Arial"/>
          <w:b/>
          <w:sz w:val="22"/>
        </w:rPr>
        <w:t xml:space="preserve">Tony: </w:t>
      </w:r>
      <w:r>
        <w:rPr>
          <w:rFonts w:ascii="Arial" w:hAnsi="Arial" w:eastAsia="Arial"/>
          <w:sz w:val="22"/>
        </w:rPr>
        <w:t>Fifteen percent is a large jump from last year. What is driving that figure?/Mười lăm phần trăm là mức tăng lớn so với năm ngoái. Điều gì đang thúc đẩy con số đó?</w:t>
      </w:r>
    </w:p>
    <w:p>
      <w:pPr>
        <w:keepLines/>
        <w:spacing w:line="276" w:lineRule="auto" w:after="60"/>
      </w:pPr>
      <w:r>
        <w:rPr>
          <w:rFonts w:ascii="Arial" w:hAnsi="Arial" w:eastAsia="Arial"/>
          <w:b/>
          <w:sz w:val="22"/>
        </w:rPr>
        <w:t xml:space="preserve">Supplier: </w:t>
      </w:r>
      <w:r>
        <w:rPr>
          <w:rFonts w:ascii="Arial" w:hAnsi="Arial" w:eastAsia="Arial"/>
          <w:sz w:val="22"/>
        </w:rPr>
        <w:t>Steel prices have risen sharply this year, along with labour and transport costs./Giá thép năm nay đã tăng mạnh, cùng với chi phí nhân công và vận chuyển.</w:t>
      </w:r>
    </w:p>
    <w:p>
      <w:pPr>
        <w:keepLines/>
        <w:spacing w:line="276" w:lineRule="auto" w:after="60"/>
      </w:pPr>
      <w:r>
        <w:rPr>
          <w:rFonts w:ascii="Arial" w:hAnsi="Arial" w:eastAsia="Arial"/>
          <w:b/>
          <w:sz w:val="22"/>
        </w:rPr>
        <w:t xml:space="preserve">Tony: </w:t>
      </w:r>
      <w:r>
        <w:rPr>
          <w:rFonts w:ascii="Arial" w:hAnsi="Arial" w:eastAsia="Arial"/>
          <w:sz w:val="22"/>
        </w:rPr>
        <w:t>I will need supporting data for each of those three factors before I can consider any number./Tôi sẽ cần dữ liệu chứng minh cho từng yếu tố trong ba yếu tố đó trước khi có thể xem xét bất kỳ con số nào.</w:t>
      </w:r>
    </w:p>
    <w:p>
      <w:pPr>
        <w:keepLines/>
        <w:spacing w:line="276" w:lineRule="auto" w:after="60"/>
      </w:pPr>
      <w:r>
        <w:rPr>
          <w:rFonts w:ascii="Arial" w:hAnsi="Arial" w:eastAsia="Arial"/>
          <w:b/>
          <w:sz w:val="22"/>
        </w:rPr>
        <w:t xml:space="preserve">Supplier: </w:t>
      </w:r>
      <w:r>
        <w:rPr>
          <w:rFonts w:ascii="Arial" w:hAnsi="Arial" w:eastAsia="Arial"/>
          <w:sz w:val="22"/>
        </w:rPr>
        <w:t>I can bring a cost breakdown to our meeting./Tôi có thể mang theo bảng chi tiết chi phí đến cuộc họp.</w:t>
      </w:r>
    </w:p>
    <w:p>
      <w:pPr>
        <w:keepLines/>
        <w:spacing w:line="276" w:lineRule="auto" w:after="60"/>
      </w:pPr>
      <w:r>
        <w:rPr>
          <w:rFonts w:ascii="Arial" w:hAnsi="Arial" w:eastAsia="Arial"/>
          <w:b/>
          <w:sz w:val="22"/>
        </w:rPr>
        <w:t xml:space="preserve">Tony: </w:t>
      </w:r>
      <w:r>
        <w:rPr>
          <w:rFonts w:ascii="Arial" w:hAnsi="Arial" w:eastAsia="Arial"/>
          <w:sz w:val="22"/>
        </w:rPr>
        <w:t>Please also bring the specific index or source you used for the steel figure, not just an internal estimate./Xin cũng mang theo chỉ số hoặc nguồn cụ thể anh dùng cho con số thép, không chỉ là ước tính nội bộ.</w:t>
      </w:r>
    </w:p>
    <w:p>
      <w:pPr>
        <w:keepLines/>
        <w:spacing w:line="276" w:lineRule="auto" w:after="60"/>
      </w:pPr>
      <w:r>
        <w:rPr>
          <w:rFonts w:ascii="Arial" w:hAnsi="Arial" w:eastAsia="Arial"/>
          <w:b/>
          <w:sz w:val="22"/>
        </w:rPr>
        <w:t xml:space="preserve">Tony: </w:t>
      </w:r>
      <w:r>
        <w:rPr>
          <w:rFonts w:ascii="Arial" w:hAnsi="Arial" w:eastAsia="Arial"/>
          <w:sz w:val="22"/>
        </w:rPr>
        <w:t>How many of our purchase orders would this increase apply to?/Mức tăng này sẽ áp dụng cho bao nhiêu đơn hàng của chúng tôi?</w:t>
      </w:r>
    </w:p>
    <w:p>
      <w:pPr>
        <w:keepLines/>
        <w:spacing w:line="276" w:lineRule="auto" w:after="60"/>
      </w:pPr>
      <w:r>
        <w:rPr>
          <w:rFonts w:ascii="Arial" w:hAnsi="Arial" w:eastAsia="Arial"/>
          <w:b/>
          <w:sz w:val="22"/>
        </w:rPr>
        <w:t xml:space="preserve">Supplier: </w:t>
      </w:r>
      <w:r>
        <w:rPr>
          <w:rFonts w:ascii="Arial" w:hAnsi="Arial" w:eastAsia="Arial"/>
          <w:sz w:val="22"/>
        </w:rPr>
        <w:t>All active items under the metal-fitting contract, twelve part numbers in total./Tất cả các mặt hàng đang hoạt động theo hợp đồng phụ kiện kim loại, tổng cộng mười hai mã hàng.</w:t>
      </w:r>
    </w:p>
    <w:p>
      <w:pPr>
        <w:keepLines/>
        <w:spacing w:line="276" w:lineRule="auto" w:after="60"/>
      </w:pPr>
      <w:r>
        <w:rPr>
          <w:rFonts w:ascii="Arial" w:hAnsi="Arial" w:eastAsia="Arial"/>
          <w:b/>
          <w:sz w:val="22"/>
        </w:rPr>
        <w:t xml:space="preserve">Tony: </w:t>
      </w:r>
      <w:r>
        <w:rPr>
          <w:rFonts w:ascii="Arial" w:hAnsi="Arial" w:eastAsia="Arial"/>
          <w:sz w:val="22"/>
        </w:rPr>
        <w:t>Twelve part numbers is significant. I want the numbers verified before we discuss any figure in the room./Mười hai mã hàng là con số đáng kể. Tôi muốn số liệu được xác minh trước khi mình bàn đến bất kỳ con số nào trong cuộc họp.</w:t>
      </w:r>
    </w:p>
    <w:p>
      <w:pPr>
        <w:keepLines/>
        <w:spacing w:line="276" w:lineRule="auto" w:after="60"/>
      </w:pPr>
      <w:r>
        <w:rPr>
          <w:rFonts w:ascii="Arial" w:hAnsi="Arial" w:eastAsia="Arial"/>
          <w:b/>
          <w:sz w:val="22"/>
        </w:rPr>
        <w:t xml:space="preserve">Supplier: </w:t>
      </w:r>
      <w:r>
        <w:rPr>
          <w:rFonts w:ascii="Arial" w:hAnsi="Arial" w:eastAsia="Arial"/>
          <w:sz w:val="22"/>
        </w:rPr>
        <w:t>Understood. I will prepare the breakdown for our meeting in two days./Rõ. Tôi sẽ chuẩn bị bảng chi tiết cho cuộc họp của mình trong hai ngày tới.</w:t>
      </w:r>
    </w:p>
    <w:p>
      <w:pPr>
        <w:keepLines/>
        <w:spacing w:line="276" w:lineRule="auto" w:after="60"/>
      </w:pPr>
      <w:r>
        <w:rPr>
          <w:rFonts w:ascii="Arial" w:hAnsi="Arial" w:eastAsia="Arial"/>
          <w:b/>
          <w:sz w:val="22"/>
        </w:rPr>
        <w:t xml:space="preserve">Tony: </w:t>
      </w:r>
      <w:r>
        <w:rPr>
          <w:rFonts w:ascii="Arial" w:hAnsi="Arial" w:eastAsia="Arial"/>
          <w:sz w:val="22"/>
        </w:rPr>
        <w:t>How long has this contract been running, and has the price ever moved this much before?/Hợp đồng này đã chạy được bao lâu, và giá đã bao giờ thay đổi nhiều như vậy trước đây chưa?</w:t>
      </w:r>
    </w:p>
    <w:p>
      <w:pPr>
        <w:keepLines/>
        <w:spacing w:line="276" w:lineRule="auto" w:after="60"/>
      </w:pPr>
      <w:r>
        <w:rPr>
          <w:rFonts w:ascii="Arial" w:hAnsi="Arial" w:eastAsia="Arial"/>
          <w:b/>
          <w:sz w:val="22"/>
        </w:rPr>
        <w:t xml:space="preserve">Supplier: </w:t>
      </w:r>
      <w:r>
        <w:rPr>
          <w:rFonts w:ascii="Arial" w:hAnsi="Arial" w:eastAsia="Arial"/>
          <w:sz w:val="22"/>
        </w:rPr>
        <w:t>Four years now. The largest increase before this was six percent, two years ago./Bốn năm rồi. Mức tăng lớn nhất trước đây là sáu phần trăm, hai năm trước.</w:t>
      </w:r>
    </w:p>
    <w:p>
      <w:pPr>
        <w:keepLines/>
        <w:spacing w:line="276" w:lineRule="auto" w:after="60"/>
      </w:pPr>
      <w:r>
        <w:rPr>
          <w:rFonts w:ascii="Arial" w:hAnsi="Arial" w:eastAsia="Arial"/>
          <w:b/>
          <w:sz w:val="22"/>
        </w:rPr>
        <w:t xml:space="preserve">Tony: </w:t>
      </w:r>
      <w:r>
        <w:rPr>
          <w:rFonts w:ascii="Arial" w:hAnsi="Arial" w:eastAsia="Arial"/>
          <w:sz w:val="22"/>
        </w:rPr>
        <w:t>So fifteen percent would be more than double the largest increase in this relationship's history./Vậy mười lăm phần trăm sẽ hơn gấp đôi mức tăng lớn nhất trong lịch sử mối quan hệ này.</w:t>
      </w:r>
    </w:p>
    <w:p>
      <w:pPr>
        <w:keepLines/>
        <w:spacing w:line="276" w:lineRule="auto" w:after="60"/>
      </w:pPr>
      <w:r>
        <w:rPr>
          <w:rFonts w:ascii="Arial" w:hAnsi="Arial" w:eastAsia="Arial"/>
          <w:b/>
          <w:sz w:val="22"/>
        </w:rPr>
        <w:t xml:space="preserve">Supplier: </w:t>
      </w:r>
      <w:r>
        <w:rPr>
          <w:rFonts w:ascii="Arial" w:hAnsi="Arial" w:eastAsia="Arial"/>
          <w:sz w:val="22"/>
        </w:rPr>
        <w:t>I understand that is a large ask. That is why I want to show you the full breakdown, not just the headline number./Tôi hiểu đó là một yêu cầu lớn. Đó là lý do tôi muốn cho anh xem bảng chi tiết đầy đủ, không chỉ con số tổng.</w:t>
      </w:r>
    </w:p>
    <w:p>
      <w:pPr>
        <w:keepLines/>
        <w:spacing w:line="276" w:lineRule="auto" w:after="60"/>
      </w:pPr>
      <w:r>
        <w:rPr>
          <w:rFonts w:ascii="Arial" w:hAnsi="Arial" w:eastAsia="Arial"/>
          <w:b/>
          <w:sz w:val="22"/>
        </w:rPr>
        <w:t xml:space="preserve">Tony: </w:t>
      </w:r>
      <w:r>
        <w:rPr>
          <w:rFonts w:ascii="Arial" w:hAnsi="Arial" w:eastAsia="Arial"/>
          <w:sz w:val="22"/>
        </w:rPr>
        <w:t>I appreciate that approach. Bring the breakdown and we will go through it line by line./Tôi đánh giá cao cách tiếp cận đó. Mang theo bảng chi tiết và mình sẽ xem qua từng dòng một.</w:t>
      </w:r>
    </w:p>
    <w:p>
      <w:pPr>
        <w:keepLines/>
        <w:spacing w:line="276" w:lineRule="auto" w:after="60"/>
      </w:pPr>
      <w:r>
        <w:rPr>
          <w:rFonts w:ascii="Arial" w:hAnsi="Arial" w:eastAsia="Arial"/>
          <w:b/>
          <w:sz w:val="22"/>
        </w:rPr>
        <w:t xml:space="preserve">Tony: </w:t>
      </w:r>
      <w:r>
        <w:rPr>
          <w:rFonts w:ascii="Arial" w:hAnsi="Arial" w:eastAsia="Arial"/>
          <w:sz w:val="22"/>
        </w:rPr>
        <w:t>One more thing. Please confirm whether this request has already gone to anyone else at Wanek 2 before reaching me./Còn một điều nữa. Xin xác nhận yêu cầu này đã được gửi đến ai khác tại Wanek 2 trước khi đến tay tôi chưa.</w:t>
      </w:r>
    </w:p>
    <w:p>
      <w:pPr>
        <w:keepLines/>
        <w:spacing w:line="276" w:lineRule="auto" w:after="60"/>
      </w:pPr>
      <w:r>
        <w:rPr>
          <w:rFonts w:ascii="Arial" w:hAnsi="Arial" w:eastAsia="Arial"/>
          <w:b/>
          <w:sz w:val="22"/>
        </w:rPr>
        <w:t xml:space="preserve">Supplier: </w:t>
      </w:r>
      <w:r>
        <w:rPr>
          <w:rFonts w:ascii="Arial" w:hAnsi="Arial" w:eastAsia="Arial"/>
          <w:sz w:val="22"/>
        </w:rPr>
        <w:t>No, you are the first and only person I have raised this with./Không, anh là người đầu tiên và duy nhất tôi đã nêu việc này.</w:t>
      </w:r>
    </w:p>
    <w:p>
      <w:pPr>
        <w:keepLines/>
        <w:spacing w:line="276" w:lineRule="auto" w:after="60"/>
      </w:pPr>
      <w:r>
        <w:rPr>
          <w:rFonts w:ascii="Arial" w:hAnsi="Arial" w:eastAsia="Arial"/>
          <w:b/>
          <w:sz w:val="22"/>
        </w:rPr>
        <w:t xml:space="preserve">Tony: </w:t>
      </w:r>
      <w:r>
        <w:rPr>
          <w:rFonts w:ascii="Arial" w:hAnsi="Arial" w:eastAsia="Arial"/>
          <w:sz w:val="22"/>
        </w:rPr>
        <w:t>Good, that keeps this a single, traceable conversation rather than a scattered one./Tốt, điều đó giữ đây là một cuộc trao đổi duy nhất, có thể truy vết, thay vì rải rác nhiều nơi.</w:t>
      </w:r>
    </w:p>
    <w:p>
      <w:pPr>
        <w:keepLines/>
        <w:spacing w:line="276" w:lineRule="auto" w:after="60"/>
      </w:pPr>
      <w:r>
        <w:rPr>
          <w:rFonts w:ascii="Arial" w:hAnsi="Arial" w:eastAsia="Arial"/>
          <w:b/>
          <w:sz w:val="22"/>
        </w:rPr>
        <w:t xml:space="preserve">Tony: </w:t>
      </w:r>
      <w:r>
        <w:rPr>
          <w:rFonts w:ascii="Arial" w:hAnsi="Arial" w:eastAsia="Arial"/>
          <w:sz w:val="22"/>
        </w:rPr>
        <w:t>Please also confirm the payment terms and lead times on this contract have not changed alongside this price request./Xin cũng xác nhận điều khoản thanh toán và thời gian giao hàng của hợp đồng này không thay đổi cùng với yêu cầu giá này.</w:t>
      </w:r>
    </w:p>
    <w:p>
      <w:pPr>
        <w:keepLines/>
        <w:spacing w:line="276" w:lineRule="auto" w:after="60"/>
      </w:pPr>
      <w:r>
        <w:rPr>
          <w:rFonts w:ascii="Arial" w:hAnsi="Arial" w:eastAsia="Arial"/>
          <w:b/>
          <w:sz w:val="22"/>
        </w:rPr>
        <w:t xml:space="preserve">Supplier: </w:t>
      </w:r>
      <w:r>
        <w:rPr>
          <w:rFonts w:ascii="Arial" w:hAnsi="Arial" w:eastAsia="Arial"/>
          <w:sz w:val="22"/>
        </w:rPr>
        <w:t>Correct, those terms remain exactly as they are today. Only the unit price is under discussion./Đúng vậy, các điều khoản đó vẫn giữ nguyên như hiện tại. Chỉ có đơn giá đang được thảo luận.</w:t>
      </w:r>
    </w:p>
    <w:p>
      <w:pPr>
        <w:keepLines/>
        <w:spacing w:line="276" w:lineRule="auto" w:after="60"/>
      </w:pPr>
      <w:r>
        <w:rPr>
          <w:rFonts w:ascii="Arial" w:hAnsi="Arial" w:eastAsia="Arial"/>
          <w:b/>
          <w:sz w:val="22"/>
        </w:rPr>
        <w:t xml:space="preserve">Tony: </w:t>
      </w:r>
      <w:r>
        <w:rPr>
          <w:rFonts w:ascii="Arial" w:hAnsi="Arial" w:eastAsia="Arial"/>
          <w:sz w:val="22"/>
        </w:rPr>
        <w:t>Good, that keeps the scope of this negotiation clean and focused on one variable./Tốt, điều đó giữ phạm vi đàm phán này gọn gàng và tập trung vào một biến số.</w:t>
      </w:r>
    </w:p>
    <w:p>
      <w:pPr>
        <w:keepLines/>
        <w:spacing w:line="276" w:lineRule="auto" w:after="60"/>
      </w:pPr>
      <w:r>
        <w:rPr>
          <w:rFonts w:ascii="Arial" w:hAnsi="Arial" w:eastAsia="Arial"/>
          <w:b/>
          <w:sz w:val="22"/>
        </w:rPr>
        <w:t>SCOPE CONFIRMATION — ISOLATING PRICE FROM OTHER CONTRACT TERMS / XÁC NHẬN PHẠM VI — TÁCH GIÁ KHỎI CÁC ĐIỀU KHOẢN HỢP ĐỒNG KHÁC</w:t>
      </w:r>
    </w:p>
    <w:p>
      <w:pPr>
        <w:keepLines/>
        <w:spacing w:line="276" w:lineRule="auto" w:after="60"/>
      </w:pPr>
      <w:r>
        <w:rPr>
          <w:rFonts w:ascii="Arial" w:hAnsi="Arial" w:eastAsia="Arial"/>
          <w:b/>
          <w:sz w:val="22"/>
        </w:rPr>
        <w:t xml:space="preserve">Task line 1: </w:t>
      </w:r>
      <w:r>
        <w:rPr>
          <w:rFonts w:ascii="Arial" w:hAnsi="Arial" w:eastAsia="Arial"/>
          <w:sz w:val="22"/>
        </w:rPr>
        <w:t>Confirm payment terms remain unchanged from the current contract./Xác nhận điều khoản thanh toán không đổi so với hợp đồng hiện tại.</w:t>
      </w:r>
    </w:p>
    <w:p>
      <w:pPr>
        <w:keepLines/>
        <w:spacing w:line="276" w:lineRule="auto" w:after="60"/>
      </w:pPr>
      <w:r>
        <w:rPr>
          <w:rFonts w:ascii="Arial" w:hAnsi="Arial" w:eastAsia="Arial"/>
          <w:b/>
          <w:sz w:val="22"/>
        </w:rPr>
        <w:t xml:space="preserve">Task line 2: </w:t>
      </w:r>
      <w:r>
        <w:rPr>
          <w:rFonts w:ascii="Arial" w:hAnsi="Arial" w:eastAsia="Arial"/>
          <w:sz w:val="22"/>
        </w:rPr>
        <w:t>Confirm lead times remain unchanged from the current contract./Xác nhận thời gian giao hàng không đổi so với hợp đồng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minimum order quantities are not part of this year's review./Xác nhận số lượng đặt hàng tối thiểu không thuộc phạm vi xem xét năm nay.</w:t>
      </w:r>
    </w:p>
    <w:p>
      <w:pPr>
        <w:keepLines/>
        <w:spacing w:line="276" w:lineRule="auto" w:after="60"/>
      </w:pPr>
      <w:r>
        <w:rPr>
          <w:rFonts w:ascii="Arial" w:hAnsi="Arial" w:eastAsia="Arial"/>
          <w:b/>
          <w:sz w:val="22"/>
        </w:rPr>
        <w:t xml:space="preserve">Task line 4: </w:t>
      </w:r>
      <w:r>
        <w:rPr>
          <w:rFonts w:ascii="Arial" w:hAnsi="Arial" w:eastAsia="Arial"/>
          <w:sz w:val="22"/>
        </w:rPr>
        <w:t>State that isolating price as the single variable makes the negotiation easier to verify and document./Nêu rằng tách giá thành biến số duy nhất giúp đàm phán dễ xác minh và ghi chép hơn.</w:t>
      </w:r>
    </w:p>
    <w:p>
      <w:pPr>
        <w:keepLines/>
        <w:spacing w:line="276" w:lineRule="auto" w:after="60"/>
      </w:pPr>
      <w:r>
        <w:rPr>
          <w:rFonts w:ascii="Arial" w:hAnsi="Arial" w:eastAsia="Arial"/>
          <w:b/>
          <w:sz w:val="22"/>
        </w:rPr>
        <w:t xml:space="preserve">Task line 5: </w:t>
      </w:r>
      <w:r>
        <w:rPr>
          <w:rFonts w:ascii="Arial" w:hAnsi="Arial" w:eastAsia="Arial"/>
          <w:sz w:val="22"/>
        </w:rPr>
        <w:t>Flag any attempt to bundle other contract changes into this price discussion for separate review./Đánh dấu bất kỳ nỗ lực nào gộp các thay đổi hợp đồng khác vào cuộc thảo luận giá này để xem xét riêng.</w:t>
      </w:r>
    </w:p>
    <w:p>
      <w:pPr>
        <w:keepLines/>
        <w:spacing w:line="276" w:lineRule="auto" w:after="60"/>
      </w:pPr>
      <w:r>
        <w:rPr>
          <w:rFonts w:ascii="Arial" w:hAnsi="Arial" w:eastAsia="Arial"/>
          <w:b/>
          <w:sz w:val="22"/>
        </w:rPr>
        <w:t xml:space="preserve">Task line 6: </w:t>
      </w:r>
      <w:r>
        <w:rPr>
          <w:rFonts w:ascii="Arial" w:hAnsi="Arial" w:eastAsia="Arial"/>
          <w:sz w:val="22"/>
        </w:rPr>
        <w:t>Record this scope confirmation in the meeting-preparation file alongside the ground rules./Ghi nhận việc xác nhận phạm vi này vào hồ sơ chuẩn bị cuộc họp cùng với các quy tắc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narrow scope into the negotiation meeting explicitly./Mang theo phạm vi hẹp này vào cuộc họp đàm phán một cách rõ ràng.</w:t>
      </w:r>
    </w:p>
    <w:p>
      <w:pPr>
        <w:keepLines/>
        <w:spacing w:line="276" w:lineRule="auto" w:after="60"/>
      </w:pPr>
      <w:r>
        <w:rPr>
          <w:rFonts w:ascii="Arial" w:hAnsi="Arial" w:eastAsia="Arial"/>
          <w:b/>
          <w:sz w:val="22"/>
        </w:rPr>
        <w:t xml:space="preserve">Tony: </w:t>
      </w:r>
      <w:r>
        <w:rPr>
          <w:rFonts w:ascii="Arial" w:hAnsi="Arial" w:eastAsia="Arial"/>
          <w:sz w:val="22"/>
        </w:rPr>
        <w:t>Before we begin, I want to confirm the ground rules from yesterday still apply. Every figure needs evidence, and anything personal must be declined and disclosed./Trước khi bắt đầu, tôi muốn xác nhận các quy tắc từ hôm qua vẫn áp dụng. Mọi con số cần có bằng chứng, và bất kỳ điều gì mang tính cá nhân phải bị từ chối và báo cáo.</w:t>
      </w:r>
    </w:p>
    <w:p>
      <w:pPr>
        <w:keepLines/>
        <w:spacing w:line="276" w:lineRule="auto" w:after="60"/>
      </w:pPr>
      <w:r>
        <w:rPr>
          <w:rFonts w:ascii="Arial" w:hAnsi="Arial" w:eastAsia="Arial"/>
          <w:b/>
          <w:sz w:val="22"/>
        </w:rPr>
        <w:t xml:space="preserve">Supplier: </w:t>
      </w:r>
      <w:r>
        <w:rPr>
          <w:rFonts w:ascii="Arial" w:hAnsi="Arial" w:eastAsia="Arial"/>
          <w:sz w:val="22"/>
        </w:rPr>
        <w:t>Understood, that is fair and I have no objection to that approach./Rõ, điều đó công bằng và tôi không phản đối cách tiếp cận đó.</w:t>
      </w:r>
    </w:p>
    <w:p>
      <w:pPr>
        <w:keepLines/>
        <w:spacing w:line="276" w:lineRule="auto" w:after="60"/>
      </w:pPr>
      <w:r>
        <w:rPr>
          <w:rFonts w:ascii="Arial" w:hAnsi="Arial" w:eastAsia="Arial"/>
          <w:b/>
          <w:sz w:val="22"/>
        </w:rPr>
        <w:t xml:space="preserve">Tony: </w:t>
      </w:r>
      <w:r>
        <w:rPr>
          <w:rFonts w:ascii="Arial" w:hAnsi="Arial" w:eastAsia="Arial"/>
          <w:sz w:val="22"/>
        </w:rPr>
        <w:t>Good. Let us begin with the steel figure, since that is the largest component of your request./Tốt. Hãy bắt đầu với con số thép, vì đó là thành phần lớn nhất trong yêu cầu của anh.</w:t>
      </w:r>
    </w:p>
    <w:p>
      <w:pPr>
        <w:keepLines/>
        <w:spacing w:line="276" w:lineRule="auto" w:after="60"/>
      </w:pPr>
      <w:r>
        <w:rPr>
          <w:rFonts w:ascii="Arial" w:hAnsi="Arial" w:eastAsia="Arial"/>
          <w:b/>
          <w:sz w:val="22"/>
        </w:rPr>
        <w:t>OPENING THE MEETING — RESTATING THE GROUND RULES ALOUD / MỞ ĐẦU CUỘC HỌP — NHẮC LẠI QUY TẮC BẰNG LỜI</w:t>
      </w:r>
    </w:p>
    <w:p>
      <w:pPr>
        <w:keepLines/>
        <w:spacing w:line="276" w:lineRule="auto" w:after="60"/>
      </w:pPr>
      <w:r>
        <w:rPr>
          <w:rFonts w:ascii="Arial" w:hAnsi="Arial" w:eastAsia="Arial"/>
          <w:b/>
          <w:sz w:val="22"/>
        </w:rPr>
        <w:t xml:space="preserve">Task line 1: </w:t>
      </w:r>
      <w:r>
        <w:rPr>
          <w:rFonts w:ascii="Arial" w:hAnsi="Arial" w:eastAsia="Arial"/>
          <w:sz w:val="22"/>
        </w:rPr>
        <w:t>State the evidence requirement aloud at the start of the meeting, not only in internal notes./Nêu yêu cầu bằng chứng thành lời vào đầu cuộc họp, không chỉ trong ghi chú nội bộ.</w:t>
      </w:r>
    </w:p>
    <w:p>
      <w:pPr>
        <w:keepLines/>
        <w:spacing w:line="276" w:lineRule="auto" w:after="60"/>
      </w:pPr>
      <w:r>
        <w:rPr>
          <w:rFonts w:ascii="Arial" w:hAnsi="Arial" w:eastAsia="Arial"/>
          <w:b/>
          <w:sz w:val="22"/>
        </w:rPr>
        <w:t xml:space="preserve">Task line 2: </w:t>
      </w:r>
      <w:r>
        <w:rPr>
          <w:rFonts w:ascii="Arial" w:hAnsi="Arial" w:eastAsia="Arial"/>
          <w:sz w:val="22"/>
        </w:rPr>
        <w:t>State the gift-disclosure rule aloud as well, even if no offer has occurred yet./Nêu quy tắc báo cáo quà biếu thành lời luôn, ngay cả khi chưa có đề nghị nào xảy ra.</w:t>
      </w:r>
    </w:p>
    <w:p>
      <w:pPr>
        <w:keepLines/>
        <w:spacing w:line="276" w:lineRule="auto" w:after="60"/>
      </w:pPr>
      <w:r>
        <w:rPr>
          <w:rFonts w:ascii="Arial" w:hAnsi="Arial" w:eastAsia="Arial"/>
          <w:b/>
          <w:sz w:val="22"/>
        </w:rPr>
        <w:t xml:space="preserve">Task line 3: </w:t>
      </w:r>
      <w:r>
        <w:rPr>
          <w:rFonts w:ascii="Arial" w:hAnsi="Arial" w:eastAsia="Arial"/>
          <w:sz w:val="22"/>
        </w:rPr>
        <w:t>Confirm the supplier has no objection to these ground rules before proceeding./Xác nhận nhà cung cấp không phản đối các quy tắc này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Begin the discussion with the largest cost component first, not the smallest./Bắt đầu thảo luận với thành phần chi phí lớn nhất trước, không phải nhỏ nhất.</w:t>
      </w:r>
    </w:p>
    <w:p>
      <w:pPr>
        <w:keepLines/>
        <w:spacing w:line="276" w:lineRule="auto" w:after="60"/>
      </w:pPr>
      <w:r>
        <w:rPr>
          <w:rFonts w:ascii="Arial" w:hAnsi="Arial" w:eastAsia="Arial"/>
          <w:b/>
          <w:sz w:val="22"/>
        </w:rPr>
        <w:t xml:space="preserve">Task line 5: </w:t>
      </w:r>
      <w:r>
        <w:rPr>
          <w:rFonts w:ascii="Arial" w:hAnsi="Arial" w:eastAsia="Arial"/>
          <w:sz w:val="22"/>
        </w:rPr>
        <w:t>Keep the tone collaborative while stating these rules, not adversarial./Giữ giọng điệu hợp tác khi nêu các quy tắc này, không mang tính đối đầu.</w:t>
      </w:r>
    </w:p>
    <w:p>
      <w:pPr>
        <w:keepLines/>
        <w:spacing w:line="276" w:lineRule="auto" w:after="60"/>
      </w:pPr>
      <w:r>
        <w:rPr>
          <w:rFonts w:ascii="Arial" w:hAnsi="Arial" w:eastAsia="Arial"/>
          <w:b/>
          <w:sz w:val="22"/>
        </w:rPr>
        <w:t xml:space="preserve">Task line 6: </w:t>
      </w:r>
      <w:r>
        <w:rPr>
          <w:rFonts w:ascii="Arial" w:hAnsi="Arial" w:eastAsia="Arial"/>
          <w:sz w:val="22"/>
        </w:rPr>
        <w:t>Note the supplier's agreement to the ground rules in the meeting record./Ghi nhận sự đồng ý của nhà cung cấp với các quy tắc này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Use this opening as the reference point if the discussion drifts later in the meeting./Dùng phần mở đầu này làm điểm tham chiếu nếu cuộc thảo luận đi lệch hướng sau đó trong cuộc họp.</w:t>
      </w:r>
    </w:p>
    <w:p>
      <w:pPr>
        <w:keepLines/>
        <w:spacing w:line="276" w:lineRule="auto" w:after="60"/>
      </w:pPr>
      <w:r>
        <w:rPr>
          <w:rFonts w:ascii="Arial" w:hAnsi="Arial" w:eastAsia="Arial"/>
          <w:b/>
          <w:sz w:val="22"/>
        </w:rPr>
        <w:t>PRICE REVIEW REQUEST — WHAT MUST BE VERIFIED BEFORE THE MEETING / YÊU CẦU XEM XÉT GIÁ — NHỮNG GÌ CẦN XÁC MINH TRƯỚC CUỘC HỌP</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requested and the effective date the supplier is proposing./Xác nhận đúng tỷ lệ phần trăm được đề nghị và ngày hiệu lực nhà cung cấp đề xuất.</w:t>
      </w:r>
    </w:p>
    <w:p>
      <w:pPr>
        <w:keepLines/>
        <w:spacing w:line="276" w:lineRule="auto" w:after="60"/>
      </w:pPr>
      <w:r>
        <w:rPr>
          <w:rFonts w:ascii="Arial" w:hAnsi="Arial" w:eastAsia="Arial"/>
          <w:b/>
          <w:sz w:val="22"/>
        </w:rPr>
        <w:t xml:space="preserve">Task line 2: </w:t>
      </w:r>
      <w:r>
        <w:rPr>
          <w:rFonts w:ascii="Arial" w:hAnsi="Arial" w:eastAsia="Arial"/>
          <w:sz w:val="22"/>
        </w:rPr>
        <w:t>List every cost factor cited, steel, labour and transport, as separate line items./Liệt kê từng yếu tố chi phí được nêu, thép, nhân công và vận chuyển, thành các mục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an independent market index for steel prices, not sourced from the supplier./Xác định một chỉ số thị trường độc lập cho giá thép, không lấy từ nhà cung cấp.</w:t>
      </w:r>
    </w:p>
    <w:p>
      <w:pPr>
        <w:keepLines/>
        <w:spacing w:line="276" w:lineRule="auto" w:after="60"/>
      </w:pPr>
      <w:r>
        <w:rPr>
          <w:rFonts w:ascii="Arial" w:hAnsi="Arial" w:eastAsia="Arial"/>
          <w:b/>
          <w:sz w:val="22"/>
        </w:rPr>
        <w:t xml:space="preserve">Task line 4: </w:t>
      </w:r>
      <w:r>
        <w:rPr>
          <w:rFonts w:ascii="Arial" w:hAnsi="Arial" w:eastAsia="Arial"/>
          <w:sz w:val="22"/>
        </w:rPr>
        <w:t>List the twelve part numbers affected and their combined annual spend./Liệt kê mười hai mã hàng bị ảnh hưởng và tổng chi tiêu hàng năm của chúng.</w:t>
      </w:r>
    </w:p>
    <w:p>
      <w:pPr>
        <w:keepLines/>
        <w:spacing w:line="276" w:lineRule="auto" w:after="60"/>
      </w:pPr>
      <w:r>
        <w:rPr>
          <w:rFonts w:ascii="Arial" w:hAnsi="Arial" w:eastAsia="Arial"/>
          <w:b/>
          <w:sz w:val="22"/>
        </w:rPr>
        <w:t xml:space="preserve">Task line 5: </w:t>
      </w:r>
      <w:r>
        <w:rPr>
          <w:rFonts w:ascii="Arial" w:hAnsi="Arial" w:eastAsia="Arial"/>
          <w:sz w:val="22"/>
        </w:rPr>
        <w:t>Confirm the approval threshold required for a price increase of this size./Xác nhận ngưỡng phê duyệt cần thiết cho mức tăng giá có quy mô này.</w:t>
      </w:r>
    </w:p>
    <w:p>
      <w:pPr>
        <w:keepLines/>
        <w:spacing w:line="276" w:lineRule="auto" w:after="60"/>
      </w:pPr>
      <w:r>
        <w:rPr>
          <w:rFonts w:ascii="Arial" w:hAnsi="Arial" w:eastAsia="Arial"/>
          <w:b/>
          <w:sz w:val="22"/>
        </w:rPr>
        <w:t xml:space="preserve">Task line 6: </w:t>
      </w:r>
      <w:r>
        <w:rPr>
          <w:rFonts w:ascii="Arial" w:hAnsi="Arial" w:eastAsia="Arial"/>
          <w:sz w:val="22"/>
        </w:rPr>
        <w:t>Set the ground rule that no figure will be discussed without supporting documentation in the room./Đặt nguyên tắc rằng không con số nào được bàn đến nếu thiếu chứng từ hỗ trợ tại cuộc họp.</w:t>
      </w:r>
    </w:p>
    <w:p>
      <w:pPr>
        <w:keepLines/>
        <w:spacing w:line="276" w:lineRule="auto" w:after="60"/>
      </w:pPr>
      <w:r>
        <w:rPr>
          <w:rFonts w:ascii="Arial" w:hAnsi="Arial" w:eastAsia="Arial"/>
          <w:b/>
          <w:sz w:val="22"/>
        </w:rPr>
        <w:t xml:space="preserve">Task line 7: </w:t>
      </w:r>
      <w:r>
        <w:rPr>
          <w:rFonts w:ascii="Arial" w:hAnsi="Arial" w:eastAsia="Arial"/>
          <w:sz w:val="22"/>
        </w:rPr>
        <w:t>Confirm the meeting date and who from Purchasing needs to be briefed beforehand./Xác nhận ngày họp và ai bên Mua hàng cần được thông báo trước.</w:t>
      </w:r>
    </w:p>
    <w:p>
      <w:pPr>
        <w:keepLines/>
        <w:spacing w:line="276" w:lineRule="auto" w:after="60"/>
      </w:pPr>
      <w:r>
        <w:rPr>
          <w:rFonts w:ascii="Arial" w:hAnsi="Arial" w:eastAsia="Arial"/>
          <w:b/>
          <w:sz w:val="22"/>
        </w:rPr>
        <w:t xml:space="preserve">Tony: </w:t>
      </w:r>
      <w:r>
        <w:rPr>
          <w:rFonts w:ascii="Arial" w:hAnsi="Arial" w:eastAsia="Arial"/>
          <w:sz w:val="22"/>
        </w:rPr>
        <w:t>Mr. Phuc, I wanted to flag a price review coming up. The supplier is opening at fifteen percent./Anh Phúc, em muốn báo trước một đợt xem xét giá sắp tới. Nhà cung cấp mở đầu ở mức mười lăm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well above their usual pattern. What is your plan?/Mức đó cao hơn hẳn thông lệ của họ. Kế hoạch của em là gì?</w:t>
      </w:r>
    </w:p>
    <w:p>
      <w:pPr>
        <w:keepLines/>
        <w:spacing w:line="276" w:lineRule="auto" w:after="60"/>
      </w:pPr>
      <w:r>
        <w:rPr>
          <w:rFonts w:ascii="Arial" w:hAnsi="Arial" w:eastAsia="Arial"/>
          <w:b/>
          <w:sz w:val="22"/>
        </w:rPr>
        <w:t xml:space="preserve">Tony: </w:t>
      </w:r>
      <w:r>
        <w:rPr>
          <w:rFonts w:ascii="Arial" w:hAnsi="Arial" w:eastAsia="Arial"/>
          <w:sz w:val="22"/>
        </w:rPr>
        <w:t>Verify every cost component independently before the meeting, and only approve what I can explain afterwards./Xác minh độc lập từng thành phần chi phí trước cuộc họp, và chỉ duyệt những gì em có thể giải thích được sau đó.</w:t>
      </w:r>
    </w:p>
    <w:p>
      <w:pPr>
        <w:keepLines/>
        <w:spacing w:line="276" w:lineRule="auto" w:after="60"/>
      </w:pPr>
      <w:r>
        <w:rPr>
          <w:rFonts w:ascii="Arial" w:hAnsi="Arial" w:eastAsia="Arial"/>
          <w:b/>
          <w:sz w:val="22"/>
        </w:rPr>
        <w:t xml:space="preserve">Purchasing Manager: </w:t>
      </w:r>
      <w:r>
        <w:rPr>
          <w:rFonts w:ascii="Arial" w:hAnsi="Arial" w:eastAsia="Arial"/>
          <w:sz w:val="22"/>
        </w:rPr>
        <w:t>Good approach. Keep me updated once you have the verified figures./Cách tiếp cận tốt. Cập nhật cho anh khi em có số liệu đã xác minh.</w:t>
      </w:r>
    </w:p>
    <w:p>
      <w:pPr>
        <w:keepLines/>
        <w:spacing w:line="276" w:lineRule="auto" w:after="60"/>
      </w:pPr>
      <w:r>
        <w:rPr>
          <w:rFonts w:ascii="Arial" w:hAnsi="Arial" w:eastAsia="Arial"/>
          <w:b/>
          <w:sz w:val="22"/>
        </w:rPr>
        <w:t>RELATIONSHIP CONTEXT NOTE — SIZING THIS SUPPLIER'S HISTORY / GHI CHÚ BỐI CẢNH QUAN HỆ — ĐÁNH GIÁ LỊCH SỬ NHÀ CUNG CẤP NÀY</w:t>
      </w:r>
    </w:p>
    <w:p>
      <w:pPr>
        <w:keepLines/>
        <w:spacing w:line="276" w:lineRule="auto" w:after="60"/>
      </w:pPr>
      <w:r>
        <w:rPr>
          <w:rFonts w:ascii="Arial" w:hAnsi="Arial" w:eastAsia="Arial"/>
          <w:b/>
          <w:sz w:val="22"/>
        </w:rPr>
        <w:t xml:space="preserve">Task line 1: </w:t>
      </w:r>
      <w:r>
        <w:rPr>
          <w:rFonts w:ascii="Arial" w:hAnsi="Arial" w:eastAsia="Arial"/>
          <w:sz w:val="22"/>
        </w:rPr>
        <w:t>Record the length of the contract relationship and the largest previous annual increase./Ghi nhận thời gian hợp đồng và mức tăng hàng năm lớn nhất trước đây.</w:t>
      </w:r>
    </w:p>
    <w:p>
      <w:pPr>
        <w:keepLines/>
        <w:spacing w:line="276" w:lineRule="auto" w:after="60"/>
      </w:pPr>
      <w:r>
        <w:rPr>
          <w:rFonts w:ascii="Arial" w:hAnsi="Arial" w:eastAsia="Arial"/>
          <w:b/>
          <w:sz w:val="22"/>
        </w:rPr>
        <w:t xml:space="preserve">Task line 2: </w:t>
      </w:r>
      <w:r>
        <w:rPr>
          <w:rFonts w:ascii="Arial" w:hAnsi="Arial" w:eastAsia="Arial"/>
          <w:sz w:val="22"/>
        </w:rPr>
        <w:t>Compare the requested fifteen percent against that historical pattern./So sánh mức mười lăm phần trăm được đề nghị với thông lệ lịch sử đó.</w:t>
      </w:r>
    </w:p>
    <w:p>
      <w:pPr>
        <w:keepLines/>
        <w:spacing w:line="276" w:lineRule="auto" w:after="60"/>
      </w:pPr>
      <w:r>
        <w:rPr>
          <w:rFonts w:ascii="Arial" w:hAnsi="Arial" w:eastAsia="Arial"/>
          <w:b/>
          <w:sz w:val="22"/>
        </w:rPr>
        <w:t xml:space="preserve">Task line 3: </w:t>
      </w:r>
      <w:r>
        <w:rPr>
          <w:rFonts w:ascii="Arial" w:hAnsi="Arial" w:eastAsia="Arial"/>
          <w:sz w:val="22"/>
        </w:rPr>
        <w:t>Note whether this supplier has a history of accurate, well-documented cost claims./Ghi nhận nhà cung cấp này có lịch sử đưa ra khiếu nại chi phí chính xác, có chứng từ đầy đủ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a strong relationship history does not exempt this request from independent verification./Nêu rằng lịch sử quan hệ tốt không miễn trừ yêu cầu này khỏi việc xác minh độc lập.</w:t>
      </w:r>
    </w:p>
    <w:p>
      <w:pPr>
        <w:keepLines/>
        <w:spacing w:line="276" w:lineRule="auto" w:after="60"/>
      </w:pPr>
      <w:r>
        <w:rPr>
          <w:rFonts w:ascii="Arial" w:hAnsi="Arial" w:eastAsia="Arial"/>
          <w:b/>
          <w:sz w:val="22"/>
        </w:rPr>
        <w:t xml:space="preserve">Task line 5: </w:t>
      </w:r>
      <w:r>
        <w:rPr>
          <w:rFonts w:ascii="Arial" w:hAnsi="Arial" w:eastAsia="Arial"/>
          <w:sz w:val="22"/>
        </w:rPr>
        <w:t>Brief the Purchasing Manager early, before the meeting, given the size of the request./Báo cáo sớm cho Trưởng phòng Mua hàng, trước cuộc họp, do quy mô của yêu cầu này.</w:t>
      </w:r>
    </w:p>
    <w:p>
      <w:pPr>
        <w:keepLines/>
        <w:spacing w:line="276" w:lineRule="auto" w:after="60"/>
      </w:pPr>
      <w:r>
        <w:rPr>
          <w:rFonts w:ascii="Arial" w:hAnsi="Arial" w:eastAsia="Arial"/>
          <w:b/>
          <w:sz w:val="22"/>
        </w:rPr>
        <w:t xml:space="preserve">Task line 6: </w:t>
      </w:r>
      <w:r>
        <w:rPr>
          <w:rFonts w:ascii="Arial" w:hAnsi="Arial" w:eastAsia="Arial"/>
          <w:sz w:val="22"/>
        </w:rPr>
        <w:t>Avoid signalling any commitment to a figure before the breakdown is reviewed./Tránh phát tín hiệu cam kết với bất kỳ con số nào trước khi bảng chi tiết được xem xét.</w:t>
      </w:r>
    </w:p>
    <w:p>
      <w:pPr>
        <w:keepLines/>
        <w:spacing w:line="276" w:lineRule="auto" w:after="60"/>
      </w:pPr>
      <w:r>
        <w:rPr>
          <w:rFonts w:ascii="Arial" w:hAnsi="Arial" w:eastAsia="Arial"/>
          <w:b/>
          <w:sz w:val="22"/>
        </w:rPr>
        <w:t xml:space="preserve">Task line 7: </w:t>
      </w:r>
      <w:r>
        <w:rPr>
          <w:rFonts w:ascii="Arial" w:hAnsi="Arial" w:eastAsia="Arial"/>
          <w:sz w:val="22"/>
        </w:rPr>
        <w:t>Keep this context note on file for reference during the negotiation./Lưu ghi chú bối cảnh này để tham khảo trong quá trình đàm phán.</w:t>
      </w:r>
    </w:p>
    <w:p>
      <w:pPr>
        <w:keepLines/>
        <w:spacing w:line="276" w:lineRule="auto" w:after="60"/>
      </w:pPr>
      <w:r>
        <w:rPr>
          <w:rFonts w:ascii="Arial" w:hAnsi="Arial" w:eastAsia="Arial"/>
          <w:b/>
          <w:sz w:val="22"/>
        </w:rPr>
        <w:t xml:space="preserve">Tony: </w:t>
      </w:r>
      <w:r>
        <w:rPr>
          <w:rFonts w:ascii="Arial" w:hAnsi="Arial" w:eastAsia="Arial"/>
          <w:sz w:val="22"/>
        </w:rPr>
        <w:t>One more thing before I close today. This supplier has never offered anything personal before, so I want to note that this review carries a slightly different tone./Còn một điều nữa trước khi em kết thúc hôm nay. Nhà cung cấp này chưa từng đề nghị điều gì mang tính cá nhân trước đây, nên em muốn ghi nhận rằng đợt xem xét này mang một sắc thái hơi khác.</w:t>
      </w:r>
    </w:p>
    <w:p>
      <w:pPr>
        <w:keepLines/>
        <w:spacing w:line="276" w:lineRule="auto" w:after="60"/>
      </w:pPr>
      <w:r>
        <w:rPr>
          <w:rFonts w:ascii="Arial" w:hAnsi="Arial" w:eastAsia="Arial"/>
          <w:b/>
          <w:sz w:val="22"/>
        </w:rPr>
        <w:t xml:space="preserve">Purchasing Manager: </w:t>
      </w:r>
      <w:r>
        <w:rPr>
          <w:rFonts w:ascii="Arial" w:hAnsi="Arial" w:eastAsia="Arial"/>
          <w:sz w:val="22"/>
        </w:rPr>
        <w:t>Noted. Stay alert, but do not let that assumption affect how you evaluate the numbers./Đã ghi nhận. Cảnh giác, nhưng đừng để giả định đó ảnh hưởng đến cách em đánh giá số liệu.</w:t>
      </w:r>
    </w:p>
    <w:p>
      <w:pPr>
        <w:keepLines/>
        <w:spacing w:line="276" w:lineRule="auto" w:after="60"/>
      </w:pPr>
      <w:r>
        <w:rPr>
          <w:rFonts w:ascii="Arial" w:hAnsi="Arial" w:eastAsia="Arial"/>
          <w:b/>
          <w:sz w:val="22"/>
        </w:rPr>
        <w:t xml:space="preserve">Purchasing Manager: </w:t>
      </w:r>
      <w:r>
        <w:rPr>
          <w:rFonts w:ascii="Arial" w:hAnsi="Arial" w:eastAsia="Arial"/>
          <w:sz w:val="22"/>
        </w:rPr>
        <w:t>And remember, if anything personal is offered during the meeting, the same disclosure rule applies as always./Và nhớ, nếu có bất kỳ điều gì mang tính cá nhân được đề nghị trong cuộc họp, quy tắc báo cáo giống như mọi khi vẫn áp dụng.</w:t>
      </w:r>
    </w:p>
    <w:p>
      <w:pPr>
        <w:keepLines/>
        <w:spacing w:line="276" w:lineRule="auto" w:after="60"/>
      </w:pPr>
      <w:r>
        <w:rPr>
          <w:rFonts w:ascii="Arial" w:hAnsi="Arial" w:eastAsia="Arial"/>
          <w:b/>
          <w:sz w:val="22"/>
        </w:rPr>
        <w:t xml:space="preserve">Tony: </w:t>
      </w:r>
      <w:r>
        <w:rPr>
          <w:rFonts w:ascii="Arial" w:hAnsi="Arial" w:eastAsia="Arial"/>
          <w:sz w:val="22"/>
        </w:rPr>
        <w:t>Understood. I will treat it the same as any other supplier meeting in that respect./Rõ. Em sẽ xử lý giống như bất kỳ cuộc họp nhà cung cấp nào khác về mặt đó.</w:t>
      </w:r>
    </w:p>
    <w:p>
      <w:pPr>
        <w:keepLines/>
        <w:spacing w:line="276" w:lineRule="auto" w:after="60"/>
      </w:pPr>
      <w:r>
        <w:rPr>
          <w:rFonts w:ascii="Arial" w:hAnsi="Arial" w:eastAsia="Arial"/>
          <w:b/>
          <w:sz w:val="22"/>
        </w:rPr>
        <w:t xml:space="preserve">Category Analyst: </w:t>
      </w:r>
      <w:r>
        <w:rPr>
          <w:rFonts w:ascii="Arial" w:hAnsi="Arial" w:eastAsia="Arial"/>
          <w:sz w:val="22"/>
        </w:rPr>
        <w:t>Tony, you look like you are preparing hard for this one./Tony, trông cậu đang chuẩn bị kỹ cho vụ này đấy.</w:t>
      </w:r>
    </w:p>
    <w:p>
      <w:pPr>
        <w:keepLines/>
        <w:spacing w:line="276" w:lineRule="auto" w:after="60"/>
      </w:pPr>
      <w:r>
        <w:rPr>
          <w:rFonts w:ascii="Arial" w:hAnsi="Arial" w:eastAsia="Arial"/>
          <w:b/>
          <w:sz w:val="22"/>
        </w:rPr>
        <w:t xml:space="preserve">Tony: </w:t>
      </w:r>
      <w:r>
        <w:rPr>
          <w:rFonts w:ascii="Arial" w:hAnsi="Arial" w:eastAsia="Arial"/>
          <w:sz w:val="22"/>
        </w:rPr>
        <w:t>I am. This is the largest increase request we have had from a local supplier this year./Đúng vậy. Đây là yêu cầu tăng giá lớn nhất mình nhận được từ một nhà cung cấp nội địa trong năm nay.</w:t>
      </w:r>
    </w:p>
    <w:p>
      <w:pPr>
        <w:keepLines/>
        <w:spacing w:line="276" w:lineRule="auto" w:after="60"/>
      </w:pPr>
      <w:r>
        <w:rPr>
          <w:rFonts w:ascii="Arial" w:hAnsi="Arial" w:eastAsia="Arial"/>
          <w:b/>
          <w:sz w:val="22"/>
        </w:rPr>
        <w:t xml:space="preserve">Category Analyst: </w:t>
      </w:r>
      <w:r>
        <w:rPr>
          <w:rFonts w:ascii="Arial" w:hAnsi="Arial" w:eastAsia="Arial"/>
          <w:sz w:val="22"/>
        </w:rPr>
        <w:t>Good luck with it. Data usually wins these conversations./Chúc may mắn. Dữ liệu thường thắng trong những cuộc trao đổi kiểu này.</w:t>
      </w:r>
    </w:p>
    <w:p>
      <w:pPr>
        <w:keepLines/>
        <w:spacing w:line="276" w:lineRule="auto" w:after="60"/>
      </w:pPr>
      <w:r>
        <w:rPr>
          <w:rFonts w:ascii="Arial" w:hAnsi="Arial" w:eastAsia="Arial"/>
          <w:b/>
          <w:sz w:val="22"/>
        </w:rPr>
        <w:t xml:space="preserve">Tony: </w:t>
      </w:r>
      <w:r>
        <w:rPr>
          <w:rFonts w:ascii="Arial" w:hAnsi="Arial" w:eastAsia="Arial"/>
          <w:sz w:val="22"/>
        </w:rPr>
        <w:t>That is exactly the plan./Đó chính xác là kế hoạch.</w:t>
      </w:r>
    </w:p>
    <w:p>
      <w:pPr>
        <w:keepLines/>
        <w:spacing w:line="276" w:lineRule="auto" w:after="60"/>
      </w:pPr>
      <w:r>
        <w:rPr>
          <w:rFonts w:ascii="Arial" w:hAnsi="Arial" w:eastAsia="Arial"/>
          <w:b/>
          <w:sz w:val="22"/>
        </w:rPr>
        <w:t>MID-DAY CHECK-IN — CONFIRMING PREPARATION IS ON TRACK / KIỂM TRA GIỮA NGÀY — XÁC NHẬN CHUẨN BỊ ĐÚNG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independent steel index request has been sent and a response is expected before the meeting./Xác nhận yêu cầu chỉ số thép độc lập đã được gửi và có phản hồi dự kiến trước cuộc họp.</w:t>
      </w:r>
    </w:p>
    <w:p>
      <w:pPr>
        <w:keepLines/>
        <w:spacing w:line="276" w:lineRule="auto" w:after="60"/>
      </w:pPr>
      <w:r>
        <w:rPr>
          <w:rFonts w:ascii="Arial" w:hAnsi="Arial" w:eastAsia="Arial"/>
          <w:b/>
          <w:sz w:val="22"/>
        </w:rPr>
        <w:t xml:space="preserve">Task line 2: </w:t>
      </w:r>
      <w:r>
        <w:rPr>
          <w:rFonts w:ascii="Arial" w:hAnsi="Arial" w:eastAsia="Arial"/>
          <w:sz w:val="22"/>
        </w:rPr>
        <w:t>Confirm the twelve part numbers and their combined spend have been documented./Xác nhận mười hai mã hàng và tổng chi tiêu của chúng đã được ghi lại.</w:t>
      </w:r>
    </w:p>
    <w:p>
      <w:pPr>
        <w:keepLines/>
        <w:spacing w:line="276" w:lineRule="auto" w:after="60"/>
      </w:pPr>
      <w:r>
        <w:rPr>
          <w:rFonts w:ascii="Arial" w:hAnsi="Arial" w:eastAsia="Arial"/>
          <w:b/>
          <w:sz w:val="22"/>
        </w:rPr>
        <w:t xml:space="preserve">Task line 3: </w:t>
      </w:r>
      <w:r>
        <w:rPr>
          <w:rFonts w:ascii="Arial" w:hAnsi="Arial" w:eastAsia="Arial"/>
          <w:sz w:val="22"/>
        </w:rPr>
        <w:t>Confirm the approval-threshold rule has been shared with everyone involved in the meeting./Xác nhận quy tắc ngưỡng phê duyệt đã được chia sẻ với mọi người tham gia cuộc họp.</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has been briefed on the size and unusual nature of this request./Xác nhận Trưởng phòng Mua hàng đã được thông báo về quy mô và tính chất bất thường của yêu cầu này.</w:t>
      </w:r>
    </w:p>
    <w:p>
      <w:pPr>
        <w:keepLines/>
        <w:spacing w:line="276" w:lineRule="auto" w:after="60"/>
      </w:pPr>
      <w:r>
        <w:rPr>
          <w:rFonts w:ascii="Arial" w:hAnsi="Arial" w:eastAsia="Arial"/>
          <w:b/>
          <w:sz w:val="22"/>
        </w:rPr>
        <w:t xml:space="preserve">Task line 5: </w:t>
      </w:r>
      <w:r>
        <w:rPr>
          <w:rFonts w:ascii="Arial" w:hAnsi="Arial" w:eastAsia="Arial"/>
          <w:sz w:val="22"/>
        </w:rPr>
        <w:t>Confirm no commitment, verbal or otherwise, has been made to the supplier ahead of the meeting./Xác nhận chưa có cam kết nào, bằng lời hay hình thức khác, được đưa ra cho nhà cung cấp trước cuộc họp.</w:t>
      </w:r>
    </w:p>
    <w:p>
      <w:pPr>
        <w:keepLines/>
        <w:spacing w:line="276" w:lineRule="auto" w:after="60"/>
      </w:pPr>
      <w:r>
        <w:rPr>
          <w:rFonts w:ascii="Arial" w:hAnsi="Arial" w:eastAsia="Arial"/>
          <w:b/>
          <w:sz w:val="22"/>
        </w:rPr>
        <w:t xml:space="preserve">Task line 6: </w:t>
      </w:r>
      <w:r>
        <w:rPr>
          <w:rFonts w:ascii="Arial" w:hAnsi="Arial" w:eastAsia="Arial"/>
          <w:sz w:val="22"/>
        </w:rPr>
        <w:t>Confirm the meeting room and time are set, with the supplier's breakdown expected on arrival./Xác nhận phòng họp và thời gian đã được đặt, với bảng chi tiết của nhà cung cấp dự kiến có khi đến.</w:t>
      </w:r>
    </w:p>
    <w:p>
      <w:pPr>
        <w:keepLines/>
        <w:spacing w:line="276" w:lineRule="auto" w:after="60"/>
      </w:pPr>
      <w:r>
        <w:rPr>
          <w:rFonts w:ascii="Arial" w:hAnsi="Arial" w:eastAsia="Arial"/>
          <w:b/>
          <w:sz w:val="22"/>
        </w:rPr>
        <w:t xml:space="preserve">Task line 7: </w:t>
      </w:r>
      <w:r>
        <w:rPr>
          <w:rFonts w:ascii="Arial" w:hAnsi="Arial" w:eastAsia="Arial"/>
          <w:sz w:val="22"/>
        </w:rPr>
        <w:t>Treat this check-in as the final preparation step before the negotiation begins./Xem lần kiểm tra này là bước chuẩn bị cuối cùng trước khi đàm phán bắt đầu.</w:t>
      </w:r>
    </w:p>
    <w:p>
      <w:pPr>
        <w:keepLines/>
        <w:spacing w:line="276" w:lineRule="auto" w:after="60"/>
      </w:pPr>
      <w:r>
        <w:rPr>
          <w:rFonts w:ascii="Arial" w:hAnsi="Arial" w:eastAsia="Arial"/>
          <w:b/>
          <w:sz w:val="22"/>
        </w:rPr>
        <w:t>MEETING GROUND RULES — SETTING EXPECTATIONS BEFORE THE ROOM OPENS / QUY TẮC CUỘC HỌP — ĐẶT KỲ VỌNG TRƯỚC KHI VÀO PHÒNG HỌP</w:t>
      </w:r>
    </w:p>
    <w:p>
      <w:pPr>
        <w:keepLines/>
        <w:spacing w:line="276" w:lineRule="auto" w:after="60"/>
      </w:pPr>
      <w:r>
        <w:rPr>
          <w:rFonts w:ascii="Arial" w:hAnsi="Arial" w:eastAsia="Arial"/>
          <w:b/>
          <w:sz w:val="22"/>
        </w:rPr>
        <w:t xml:space="preserve">Task line 1: </w:t>
      </w:r>
      <w:r>
        <w:rPr>
          <w:rFonts w:ascii="Arial" w:hAnsi="Arial" w:eastAsia="Arial"/>
          <w:sz w:val="22"/>
        </w:rPr>
        <w:t>State the ground rule that every cost figure requires supporting evidence before discussion./Nêu quy tắc rằng mọi con số chi phí cần có bằng chứng hỗ trợ trước khi thảo luận.</w:t>
      </w:r>
    </w:p>
    <w:p>
      <w:pPr>
        <w:keepLines/>
        <w:spacing w:line="276" w:lineRule="auto" w:after="60"/>
      </w:pPr>
      <w:r>
        <w:rPr>
          <w:rFonts w:ascii="Arial" w:hAnsi="Arial" w:eastAsia="Arial"/>
          <w:b/>
          <w:sz w:val="22"/>
        </w:rPr>
        <w:t xml:space="preserve">Task line 2: </w:t>
      </w:r>
      <w:r>
        <w:rPr>
          <w:rFonts w:ascii="Arial" w:hAnsi="Arial" w:eastAsia="Arial"/>
          <w:sz w:val="22"/>
        </w:rPr>
        <w:t>State the ground rule that any personal offer, of any size, must be declined and disclosed./Nêu quy tắc rằng mọi đề nghị mang tính cá nhân, dù quy mô nào, phải bị từ chối và báo cáo.</w:t>
      </w:r>
    </w:p>
    <w:p>
      <w:pPr>
        <w:keepLines/>
        <w:spacing w:line="276" w:lineRule="auto" w:after="60"/>
      </w:pPr>
      <w:r>
        <w:rPr>
          <w:rFonts w:ascii="Arial" w:hAnsi="Arial" w:eastAsia="Arial"/>
          <w:b/>
          <w:sz w:val="22"/>
        </w:rPr>
        <w:t xml:space="preserve">Task line 3: </w:t>
      </w:r>
      <w:r>
        <w:rPr>
          <w:rFonts w:ascii="Arial" w:hAnsi="Arial" w:eastAsia="Arial"/>
          <w:sz w:val="22"/>
        </w:rPr>
        <w:t>State the ground rule that approval above ten percent requires the Purchasing Manager's sign-off./Nêu quy tắc rằng phê duyệt trên mười phần trăm cần chữ ký của Trưởng phòng Mua hàng.</w:t>
      </w:r>
    </w:p>
    <w:p>
      <w:pPr>
        <w:keepLines/>
        <w:spacing w:line="276" w:lineRule="auto" w:after="60"/>
      </w:pPr>
      <w:r>
        <w:rPr>
          <w:rFonts w:ascii="Arial" w:hAnsi="Arial" w:eastAsia="Arial"/>
          <w:b/>
          <w:sz w:val="22"/>
        </w:rPr>
        <w:t xml:space="preserve">Task line 4: </w:t>
      </w:r>
      <w:r>
        <w:rPr>
          <w:rFonts w:ascii="Arial" w:hAnsi="Arial" w:eastAsia="Arial"/>
          <w:sz w:val="22"/>
        </w:rPr>
        <w:t>Communicate these ground rules internally before the meeting, not to the supplier directly./Truyền đạt các quy tắc này nội bộ trước cuộc họp, không phải trực tiếp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Category Analyst and the Purchasing Manager are aligned on these rules beforehand./Xác nhận Chuyên viên Phân tích Danh mục và Trưởng phòng Mua hàng đã thống nhất về các quy tắc này từ trước.</w:t>
      </w:r>
    </w:p>
    <w:p>
      <w:pPr>
        <w:keepLines/>
        <w:spacing w:line="276" w:lineRule="auto" w:after="60"/>
      </w:pPr>
      <w:r>
        <w:rPr>
          <w:rFonts w:ascii="Arial" w:hAnsi="Arial" w:eastAsia="Arial"/>
          <w:b/>
          <w:sz w:val="22"/>
        </w:rPr>
        <w:t xml:space="preserve">Task line 6: </w:t>
      </w:r>
      <w:r>
        <w:rPr>
          <w:rFonts w:ascii="Arial" w:hAnsi="Arial" w:eastAsia="Arial"/>
          <w:sz w:val="22"/>
        </w:rPr>
        <w:t>Keep these ground rules consistent with how every other supplier negotiation in this category is run./Giữ các quy tắc này nhất quán với cách mọi đàm phán nhà cung cấp khác trong danh mục này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Revisit these ground rules only if a genuine exception is approved in advance, not improvised mid-meeting./Chỉ xem lại các quy tắc này khi có ngoại lệ thực sự được phê duyệt trước, không tùy tiện thay đổi giữa cuộc họp.</w:t>
      </w:r>
    </w:p>
    <w:p>
      <w:pPr>
        <w:keepLines/>
        <w:spacing w:line="276" w:lineRule="auto" w:after="60"/>
      </w:pPr>
      <w:r>
        <w:rPr>
          <w:rFonts w:ascii="Arial" w:hAnsi="Arial" w:eastAsia="Arial"/>
          <w:b/>
          <w:sz w:val="22"/>
        </w:rPr>
        <w:t>RISK FLAG — WHY THIS REVIEW NEEDS EXTRA SCRUTINY / CẢNH BÁO RỦI RO — VÌ SAO ĐỢT XEM XÉT NÀY CẦN GIÁM SÁT KỸ HƠN</w:t>
      </w:r>
    </w:p>
    <w:p>
      <w:pPr>
        <w:keepLines/>
        <w:spacing w:line="276" w:lineRule="auto" w:after="60"/>
      </w:pPr>
      <w:r>
        <w:rPr>
          <w:rFonts w:ascii="Arial" w:hAnsi="Arial" w:eastAsia="Arial"/>
          <w:b/>
          <w:sz w:val="22"/>
        </w:rPr>
        <w:t xml:space="preserve">Task line 1: </w:t>
      </w:r>
      <w:r>
        <w:rPr>
          <w:rFonts w:ascii="Arial" w:hAnsi="Arial" w:eastAsia="Arial"/>
          <w:sz w:val="22"/>
        </w:rPr>
        <w:t>Note the unusually large gap between the requested fifteen percent and the historical six percent maximum./Ghi nhận khoảng cách bất thường lớn giữa mức mười lăm phần trăm được đề nghị và mức tối đa lịch sử sáu phần trăm.</w:t>
      </w:r>
    </w:p>
    <w:p>
      <w:pPr>
        <w:keepLines/>
        <w:spacing w:line="276" w:lineRule="auto" w:after="60"/>
      </w:pPr>
      <w:r>
        <w:rPr>
          <w:rFonts w:ascii="Arial" w:hAnsi="Arial" w:eastAsia="Arial"/>
          <w:b/>
          <w:sz w:val="22"/>
        </w:rPr>
        <w:t xml:space="preserve">Task line 2: </w:t>
      </w:r>
      <w:r>
        <w:rPr>
          <w:rFonts w:ascii="Arial" w:hAnsi="Arial" w:eastAsia="Arial"/>
          <w:sz w:val="22"/>
        </w:rPr>
        <w:t>Note the significant combined annual spend across the twelve affected part numbers./Ghi nhận tổng chi tiêu hàng năm đáng kể trên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Note that a request of this size increases the importance of independent verification, not personal trust./Ghi nhận một yêu cầu có quy mô này càng tăng tầm quan trọng của việc xác minh độc lập, không phải lòng tin cá nhân.</w:t>
      </w:r>
    </w:p>
    <w:p>
      <w:pPr>
        <w:keepLines/>
        <w:spacing w:line="276" w:lineRule="auto" w:after="60"/>
      </w:pPr>
      <w:r>
        <w:rPr>
          <w:rFonts w:ascii="Arial" w:hAnsi="Arial" w:eastAsia="Arial"/>
          <w:b/>
          <w:sz w:val="22"/>
        </w:rPr>
        <w:t xml:space="preserve">Task line 4: </w:t>
      </w:r>
      <w:r>
        <w:rPr>
          <w:rFonts w:ascii="Arial" w:hAnsi="Arial" w:eastAsia="Arial"/>
          <w:sz w:val="22"/>
        </w:rPr>
        <w:t>State that this note is a planning flag, not an accusation against the supplier./Nêu rằng ghi chú này là một cảnh báo lập kế hoạch, không phải một cáo buộc đối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of the request size before the meeting takes place./Xác nhận Trưởng phòng Mua hàng biết về quy mô yêu cầu này trước khi cuộc họp diễn ra.</w:t>
      </w:r>
    </w:p>
    <w:p>
      <w:pPr>
        <w:keepLines/>
        <w:spacing w:line="276" w:lineRule="auto" w:after="60"/>
      </w:pPr>
      <w:r>
        <w:rPr>
          <w:rFonts w:ascii="Arial" w:hAnsi="Arial" w:eastAsia="Arial"/>
          <w:b/>
          <w:sz w:val="22"/>
        </w:rPr>
        <w:t xml:space="preserve">Task line 6: </w:t>
      </w:r>
      <w:r>
        <w:rPr>
          <w:rFonts w:ascii="Arial" w:hAnsi="Arial" w:eastAsia="Arial"/>
          <w:sz w:val="22"/>
        </w:rPr>
        <w:t>Keep this flag on file regardless of how the negotiation concludes./Lưu cảnh báo này lại bất kể đàm phán kết thúc thế nào.</w:t>
      </w:r>
    </w:p>
    <w:p>
      <w:pPr>
        <w:keepLines/>
        <w:spacing w:line="276" w:lineRule="auto" w:after="60"/>
      </w:pPr>
      <w:r>
        <w:rPr>
          <w:rFonts w:ascii="Arial" w:hAnsi="Arial" w:eastAsia="Arial"/>
          <w:b/>
          <w:sz w:val="22"/>
        </w:rPr>
        <w:t xml:space="preserve">Task line 7: </w:t>
      </w:r>
      <w:r>
        <w:rPr>
          <w:rFonts w:ascii="Arial" w:hAnsi="Arial" w:eastAsia="Arial"/>
          <w:sz w:val="22"/>
        </w:rPr>
        <w:t>Review this flag again after the meeting to confirm whether the concern was warranted./Xem lại cảnh báo này sau cuộc họp để xác nhận mối lo ngại có căn cứ hay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request logged and the evidence conditions set before any figure is discussed./Hôm nay kết thúc với yêu cầu đã được ghi nhận và điều kiện bằng chứng đã được đặt ra trước khi bàn đến bất kỳ con số nào.</w:t>
      </w:r>
    </w:p>
    <w:p>
      <w:pPr>
        <w:keepLines/>
        <w:spacing w:line="276" w:lineRule="auto" w:after="60"/>
      </w:pPr>
      <w:r>
        <w:rPr>
          <w:rFonts w:ascii="Arial" w:hAnsi="Arial" w:eastAsia="Arial"/>
          <w:b/>
          <w:sz w:val="22"/>
        </w:rPr>
        <w:t xml:space="preserve">Tony: </w:t>
      </w:r>
      <w:r>
        <w:rPr>
          <w:rFonts w:ascii="Arial" w:hAnsi="Arial" w:eastAsia="Arial"/>
          <w:sz w:val="22"/>
        </w:rPr>
        <w:t>Tomorrow the market data speaks first, not either side's opening number./Ngày mai dữ liệu thị trường sẽ lên tiếng trước, không phải con số mở đầu của bên nào.</w:t>
      </w:r>
    </w:p>
    <w:p>
      <w:pPr>
        <w:pStyle w:val="Heading2"/>
      </w:pPr>
      <w:r>
        <w:rPr>
          <w:rFonts w:ascii="Arial" w:hAnsi="Arial" w:eastAsia="Arial"/>
          <w:b/>
          <w:sz w:val="26"/>
        </w:rPr>
        <w:t>NGÀY 2: Xác minh chỉ số thị trường và đánh giá phạm vi tác động chi phí</w:t>
      </w:r>
    </w:p>
    <w:p>
      <w:pPr>
        <w:keepLines/>
        <w:spacing w:line="276" w:lineRule="auto" w:after="60"/>
      </w:pPr>
      <w:r>
        <w:rPr>
          <w:rFonts w:ascii="Arial" w:hAnsi="Arial" w:eastAsia="Arial"/>
          <w:b/>
          <w:sz w:val="22"/>
        </w:rPr>
        <w:t xml:space="preserve">Tony: </w:t>
      </w:r>
      <w:r>
        <w:rPr>
          <w:rFonts w:ascii="Arial" w:hAnsi="Arial" w:eastAsia="Arial"/>
          <w:sz w:val="22"/>
        </w:rPr>
        <w:t>Before the meeting, I want the published steel price index for this year, not an internal figure./Trước cuộc họp, tôi muốn có chỉ số giá thép công bố cho năm nay, không phải một con số nội bộ.</w:t>
      </w:r>
    </w:p>
    <w:p>
      <w:pPr>
        <w:keepLines/>
        <w:spacing w:line="276" w:lineRule="auto" w:after="60"/>
      </w:pPr>
      <w:r>
        <w:rPr>
          <w:rFonts w:ascii="Arial" w:hAnsi="Arial" w:eastAsia="Arial"/>
          <w:b/>
          <w:sz w:val="22"/>
        </w:rPr>
        <w:t xml:space="preserve">Category Analyst: </w:t>
      </w:r>
      <w:r>
        <w:rPr>
          <w:rFonts w:ascii="Arial" w:hAnsi="Arial" w:eastAsia="Arial"/>
          <w:sz w:val="22"/>
        </w:rPr>
        <w:t>The published index shows steel up nine percent year on year, not fifteen./Chỉ số công bố cho thấy thép tăng chín phần trăm so với năm trước, không phải mười lăm.</w:t>
      </w:r>
    </w:p>
    <w:p>
      <w:pPr>
        <w:keepLines/>
        <w:spacing w:line="276" w:lineRule="auto" w:after="60"/>
      </w:pPr>
      <w:r>
        <w:rPr>
          <w:rFonts w:ascii="Arial" w:hAnsi="Arial" w:eastAsia="Arial"/>
          <w:b/>
          <w:sz w:val="22"/>
        </w:rPr>
        <w:t xml:space="preserve">Tony: </w:t>
      </w:r>
      <w:r>
        <w:rPr>
          <w:rFonts w:ascii="Arial" w:hAnsi="Arial" w:eastAsia="Arial"/>
          <w:sz w:val="22"/>
        </w:rPr>
        <w:t>Nine percent, confirmed from an independent source./Chín phần trăm, được xác nhận từ nguồn độc lập.</w:t>
      </w:r>
    </w:p>
    <w:p>
      <w:pPr>
        <w:keepLines/>
        <w:spacing w:line="276" w:lineRule="auto" w:after="60"/>
      </w:pPr>
      <w:r>
        <w:rPr>
          <w:rFonts w:ascii="Arial" w:hAnsi="Arial" w:eastAsia="Arial"/>
          <w:b/>
          <w:sz w:val="22"/>
        </w:rPr>
        <w:t xml:space="preserve">Tony: </w:t>
      </w:r>
      <w:r>
        <w:rPr>
          <w:rFonts w:ascii="Arial" w:hAnsi="Arial" w:eastAsia="Arial"/>
          <w:sz w:val="22"/>
        </w:rPr>
        <w:t>Does the index cover the specific grade of steel used in our fittings, or a general average?/Chỉ số này áp dụng cho đúng loại thép dùng trong phụ kiện của mình, hay là mức trung bình chung?</w:t>
      </w:r>
    </w:p>
    <w:p>
      <w:pPr>
        <w:keepLines/>
        <w:spacing w:line="276" w:lineRule="auto" w:after="60"/>
      </w:pPr>
      <w:r>
        <w:rPr>
          <w:rFonts w:ascii="Arial" w:hAnsi="Arial" w:eastAsia="Arial"/>
          <w:b/>
          <w:sz w:val="22"/>
        </w:rPr>
        <w:t xml:space="preserve">Category Analyst: </w:t>
      </w:r>
      <w:r>
        <w:rPr>
          <w:rFonts w:ascii="Arial" w:hAnsi="Arial" w:eastAsia="Arial"/>
          <w:sz w:val="22"/>
        </w:rPr>
        <w:t>It is the general structural-steel average. The specific grade may vary slightly, but not by six percentage points./Đó là mức trung bình chung của thép kết cấu. Loại cụ thể có thể chênh lệch chút ít, nhưng không đến sáu điểm phần trăm.</w:t>
      </w:r>
    </w:p>
    <w:p>
      <w:pPr>
        <w:keepLines/>
        <w:spacing w:line="276" w:lineRule="auto" w:after="60"/>
      </w:pPr>
      <w:r>
        <w:rPr>
          <w:rFonts w:ascii="Arial" w:hAnsi="Arial" w:eastAsia="Arial"/>
          <w:b/>
          <w:sz w:val="22"/>
        </w:rPr>
        <w:t xml:space="preserve">Tony: </w:t>
      </w:r>
      <w:r>
        <w:rPr>
          <w:rFonts w:ascii="Arial" w:hAnsi="Arial" w:eastAsia="Arial"/>
          <w:sz w:val="22"/>
        </w:rPr>
        <w:t>Good, that gives me a solid reference point to challenge the fifteen percent figure./Tốt, điều đó cho tôi một điểm tham chiếu vững chắc để chất vấn con số mười lăm phần trăm.</w:t>
      </w:r>
    </w:p>
    <w:p>
      <w:pPr>
        <w:keepLines/>
        <w:spacing w:line="276" w:lineRule="auto" w:after="60"/>
      </w:pPr>
      <w:r>
        <w:rPr>
          <w:rFonts w:ascii="Arial" w:hAnsi="Arial" w:eastAsia="Arial"/>
          <w:b/>
          <w:sz w:val="22"/>
        </w:rPr>
        <w:t xml:space="preserve">Tony: </w:t>
      </w:r>
      <w:r>
        <w:rPr>
          <w:rFonts w:ascii="Arial" w:hAnsi="Arial" w:eastAsia="Arial"/>
          <w:sz w:val="22"/>
        </w:rPr>
        <w:t>What approval level does an eleven or twelve percent increase require, compared with fifteen?/Mức tăng mười một hoặc mười hai phần trăm cần cấp phê duyệt nào, so với mười lăm phần trăm?</w:t>
      </w:r>
    </w:p>
    <w:p>
      <w:pPr>
        <w:keepLines/>
        <w:spacing w:line="276" w:lineRule="auto" w:after="60"/>
      </w:pPr>
      <w:r>
        <w:rPr>
          <w:rFonts w:ascii="Arial" w:hAnsi="Arial" w:eastAsia="Arial"/>
          <w:b/>
          <w:sz w:val="22"/>
        </w:rPr>
        <w:t xml:space="preserve">Category Analyst: </w:t>
      </w:r>
      <w:r>
        <w:rPr>
          <w:rFonts w:ascii="Arial" w:hAnsi="Arial" w:eastAsia="Arial"/>
          <w:sz w:val="22"/>
        </w:rPr>
        <w:t>Anything above ten percent needs the Purchasing Manager's sign-off. Above twenty needs the Category Director as well./Bất kỳ mức nào trên mười phần trăm cần chữ ký của Trưởng phòng Mua hàng. Trên hai mươi phần trăm cần thêm Giám đốc Danh mục.</w:t>
      </w:r>
    </w:p>
    <w:p>
      <w:pPr>
        <w:keepLines/>
        <w:spacing w:line="276" w:lineRule="auto" w:after="60"/>
      </w:pPr>
      <w:r>
        <w:rPr>
          <w:rFonts w:ascii="Arial" w:hAnsi="Arial" w:eastAsia="Arial"/>
          <w:b/>
          <w:sz w:val="22"/>
        </w:rPr>
        <w:t xml:space="preserve">Tony: </w:t>
      </w:r>
      <w:r>
        <w:rPr>
          <w:rFonts w:ascii="Arial" w:hAnsi="Arial" w:eastAsia="Arial"/>
          <w:sz w:val="22"/>
        </w:rPr>
        <w:t>So whichever figure we land on above ten percent, the Purchasing Manager needs to be involved regardless./Vậy dù con số cuối cùng là bao nhiêu trên mười phần trăm, Trưởng phòng Mua hàng đều cần tham gia.</w:t>
      </w:r>
    </w:p>
    <w:p>
      <w:pPr>
        <w:keepLines/>
        <w:spacing w:line="276" w:lineRule="auto" w:after="60"/>
      </w:pPr>
      <w:r>
        <w:rPr>
          <w:rFonts w:ascii="Arial" w:hAnsi="Arial" w:eastAsia="Arial"/>
          <w:b/>
          <w:sz w:val="22"/>
        </w:rPr>
        <w:t xml:space="preserve">Category Analyst: </w:t>
      </w:r>
      <w:r>
        <w:rPr>
          <w:rFonts w:ascii="Arial" w:hAnsi="Arial" w:eastAsia="Arial"/>
          <w:sz w:val="22"/>
        </w:rPr>
        <w:t>Correct. I would loop him in before the meeting, not after./Đúng vậy. Tôi sẽ mời anh ấy tham gia trước cuộc họp, không phải sau.</w:t>
      </w:r>
    </w:p>
    <w:p>
      <w:pPr>
        <w:keepLines/>
        <w:spacing w:line="276" w:lineRule="auto" w:after="60"/>
      </w:pPr>
      <w:r>
        <w:rPr>
          <w:rFonts w:ascii="Arial" w:hAnsi="Arial" w:eastAsia="Arial"/>
          <w:b/>
          <w:sz w:val="22"/>
        </w:rPr>
        <w:t>APPROVAL THRESHOLD CHECK — CONFIRMING WHO SIGNS OFF / KIỂM TRA NGƯỠNG PHÊ DUYỆT — XÁC NHẬN AI KÝ DUYỆT</w:t>
      </w:r>
    </w:p>
    <w:p>
      <w:pPr>
        <w:keepLines/>
        <w:spacing w:line="276" w:lineRule="auto" w:after="60"/>
      </w:pPr>
      <w:r>
        <w:rPr>
          <w:rFonts w:ascii="Arial" w:hAnsi="Arial" w:eastAsia="Arial"/>
          <w:b/>
          <w:sz w:val="22"/>
        </w:rPr>
        <w:t xml:space="preserve">Task line 1: </w:t>
      </w:r>
      <w:r>
        <w:rPr>
          <w:rFonts w:ascii="Arial" w:hAnsi="Arial" w:eastAsia="Arial"/>
          <w:sz w:val="22"/>
        </w:rPr>
        <w:t>Confirm the approval threshold for a price increase above ten percent./Xác nhận ngưỡng phê duyệt cho mức tăng giá trên mười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additional threshold requiring the Category Director's sign-off, if any./Xác nhận ngưỡng bổ sung cần chữ ký của Giám đốc Danh mục, nếu có.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briefed before the meeting, not only after a figure is reached./Xác nhận Trưởng phòng Mua hàng được thông báo trước cuộc họp, không chỉ sau khi đạt được một con số.</w:t>
      </w:r>
    </w:p>
    <w:p>
      <w:pPr>
        <w:keepLines/>
        <w:spacing w:line="276" w:lineRule="auto" w:after="60"/>
      </w:pPr>
      <w:r>
        <w:rPr>
          <w:rFonts w:ascii="Arial" w:hAnsi="Arial" w:eastAsia="Arial"/>
          <w:b/>
          <w:sz w:val="22"/>
        </w:rPr>
        <w:t xml:space="preserve">Task line 4: </w:t>
      </w:r>
      <w:r>
        <w:rPr>
          <w:rFonts w:ascii="Arial" w:hAnsi="Arial" w:eastAsia="Arial"/>
          <w:sz w:val="22"/>
        </w:rPr>
        <w:t>State that Tony does not hold authority to finalise any figure above the standard threshold alone./Nêu rằng Tony không có thẩm quyền tự chốt bất kỳ con số nào trên ngưỡng tiêu chuẩn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threshold rule applies regardless of how well-documented the supplier's evidence is./Xác nhận quy tắc ngưỡng này áp dụng bất kể bằng chứng của nhà cung cấp có đầy đủ đến đâu.</w:t>
      </w:r>
    </w:p>
    <w:p>
      <w:pPr>
        <w:keepLines/>
        <w:spacing w:line="276" w:lineRule="auto" w:after="60"/>
      </w:pPr>
      <w:r>
        <w:rPr>
          <w:rFonts w:ascii="Arial" w:hAnsi="Arial" w:eastAsia="Arial"/>
          <w:b/>
          <w:sz w:val="22"/>
        </w:rPr>
        <w:t xml:space="preserve">Task line 6: </w:t>
      </w:r>
      <w:r>
        <w:rPr>
          <w:rFonts w:ascii="Arial" w:hAnsi="Arial" w:eastAsia="Arial"/>
          <w:sz w:val="22"/>
        </w:rPr>
        <w:t>Record the threshold confirmation in the meeting-preparation file./Ghi nhận việc xác nhận ngưỡng vào hồ sơ chuẩn bị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authority boundary into the negotiation meeting itself./Mang theo ranh giới thẩm quyền này vào chính cuộc họp đàm phán.</w:t>
      </w:r>
    </w:p>
    <w:p>
      <w:pPr>
        <w:keepLines/>
        <w:spacing w:line="276" w:lineRule="auto" w:after="60"/>
      </w:pPr>
      <w:r>
        <w:rPr>
          <w:rFonts w:ascii="Arial" w:hAnsi="Arial" w:eastAsia="Arial"/>
          <w:b/>
          <w:sz w:val="22"/>
        </w:rPr>
        <w:t xml:space="preserve">Category Analyst: </w:t>
      </w:r>
      <w:r>
        <w:rPr>
          <w:rFonts w:ascii="Arial" w:hAnsi="Arial" w:eastAsia="Arial"/>
          <w:sz w:val="22"/>
        </w:rPr>
        <w:t>Another early start today, Tony. Same supplier as this morning's briefing?/Lại một buổi sáng sớm nữa hôm nay, Tony. Vẫn là nhà cung cấp như buổi báo cáo sáng nay ạ?</w:t>
      </w:r>
    </w:p>
    <w:p>
      <w:pPr>
        <w:keepLines/>
        <w:spacing w:line="276" w:lineRule="auto" w:after="60"/>
      </w:pPr>
      <w:r>
        <w:rPr>
          <w:rFonts w:ascii="Arial" w:hAnsi="Arial" w:eastAsia="Arial"/>
          <w:b/>
          <w:sz w:val="22"/>
        </w:rPr>
        <w:t xml:space="preserve">Tony: </w:t>
      </w:r>
      <w:r>
        <w:rPr>
          <w:rFonts w:ascii="Arial" w:hAnsi="Arial" w:eastAsia="Arial"/>
          <w:sz w:val="22"/>
        </w:rPr>
        <w:t>Yes, the price review meeting is first thing. I want to be there early to set up the comparison charts./Vâng, cuộc họp xem xét giá là việc đầu tiên. Tôi muốn đến sớm để chuẩn bị các biểu đồ so sánh.</w:t>
      </w:r>
    </w:p>
    <w:p>
      <w:pPr>
        <w:keepLines/>
        <w:spacing w:line="276" w:lineRule="auto" w:after="60"/>
      </w:pPr>
      <w:r>
        <w:rPr>
          <w:rFonts w:ascii="Arial" w:hAnsi="Arial" w:eastAsia="Arial"/>
          <w:b/>
          <w:sz w:val="22"/>
        </w:rPr>
        <w:t xml:space="preserve">Category Analyst: </w:t>
      </w:r>
      <w:r>
        <w:rPr>
          <w:rFonts w:ascii="Arial" w:hAnsi="Arial" w:eastAsia="Arial"/>
          <w:sz w:val="22"/>
        </w:rPr>
        <w:t>Good luck. I hope the numbers hold up the way you expect./Chúc may mắn. Tôi hy vọng số liệu sẽ đúng như cậu mong đợi.</w:t>
      </w:r>
    </w:p>
    <w:p>
      <w:pPr>
        <w:keepLines/>
        <w:spacing w:line="276" w:lineRule="auto" w:after="60"/>
      </w:pPr>
      <w:r>
        <w:rPr>
          <w:rFonts w:ascii="Arial" w:hAnsi="Arial" w:eastAsia="Arial"/>
          <w:b/>
          <w:sz w:val="22"/>
        </w:rPr>
        <w:t xml:space="preserve">Tony: </w:t>
      </w:r>
      <w:r>
        <w:rPr>
          <w:rFonts w:ascii="Arial" w:hAnsi="Arial" w:eastAsia="Arial"/>
          <w:sz w:val="22"/>
        </w:rPr>
        <w:t>So do I. Either way, at least I will walk in with facts instead of guesses./Tôi cũng vậy. Dù thế nào, ít nhất tôi cũng bước vào với dữ kiện thay vì phỏng đoán.</w:t>
      </w:r>
    </w:p>
    <w:p>
      <w:pPr>
        <w:keepLines/>
        <w:spacing w:line="276" w:lineRule="auto" w:after="60"/>
      </w:pPr>
      <w:r>
        <w:rPr>
          <w:rFonts w:ascii="Arial" w:hAnsi="Arial" w:eastAsia="Arial"/>
          <w:b/>
          <w:sz w:val="22"/>
        </w:rPr>
        <w:t>MARKET DATA CHECK — VERIFYING THE STEEL PRICE INDEX / KIỂM TRA DỮ LIỆU THỊ TRƯỜNG — XÁC MINH CHỈ SỐ GIÁ THÉP</w:t>
      </w:r>
    </w:p>
    <w:p>
      <w:pPr>
        <w:keepLines/>
        <w:spacing w:line="276" w:lineRule="auto" w:after="60"/>
      </w:pPr>
      <w:r>
        <w:rPr>
          <w:rFonts w:ascii="Arial" w:hAnsi="Arial" w:eastAsia="Arial"/>
          <w:b/>
          <w:sz w:val="22"/>
        </w:rPr>
        <w:t xml:space="preserve">Task line 1: </w:t>
      </w:r>
      <w:r>
        <w:rPr>
          <w:rFonts w:ascii="Arial" w:hAnsi="Arial" w:eastAsia="Arial"/>
          <w:sz w:val="22"/>
        </w:rPr>
        <w:t>Pull the published steel price index from an independent market-data source./Trích xuất chỉ số giá thép công bố từ một nguồn dữ liệu thị trường độc lập.</w:t>
      </w:r>
    </w:p>
    <w:p>
      <w:pPr>
        <w:keepLines/>
        <w:spacing w:line="276" w:lineRule="auto" w:after="60"/>
      </w:pPr>
      <w:r>
        <w:rPr>
          <w:rFonts w:ascii="Arial" w:hAnsi="Arial" w:eastAsia="Arial"/>
          <w:b/>
          <w:sz w:val="22"/>
        </w:rPr>
        <w:t xml:space="preserve">Task line 2: </w:t>
      </w:r>
      <w:r>
        <w:rPr>
          <w:rFonts w:ascii="Arial" w:hAnsi="Arial" w:eastAsia="Arial"/>
          <w:sz w:val="22"/>
        </w:rPr>
        <w:t>Confirm the index period matches the same twelve months the supplier is citing./Xác nhận giai đoạn của chỉ số khớp với đúng mười hai tháng nhà cung cấp đang trích dẫn.</w:t>
      </w:r>
    </w:p>
    <w:p>
      <w:pPr>
        <w:keepLines/>
        <w:spacing w:line="276" w:lineRule="auto" w:after="60"/>
      </w:pPr>
      <w:r>
        <w:rPr>
          <w:rFonts w:ascii="Arial" w:hAnsi="Arial" w:eastAsia="Arial"/>
          <w:b/>
          <w:sz w:val="22"/>
        </w:rPr>
        <w:t xml:space="preserve">Task line 3: </w:t>
      </w:r>
      <w:r>
        <w:rPr>
          <w:rFonts w:ascii="Arial" w:hAnsi="Arial" w:eastAsia="Arial"/>
          <w:sz w:val="22"/>
        </w:rPr>
        <w:t>Note any difference between the general index and the specific steel grade used in our parts./Ghi nhận bất kỳ chênh lệch nào giữa chỉ số chung và loại thép cụ thể dùng trong hàng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the verified figure as nine percent, with the source referenced for the meeting file./Ghi nhận con số đã xác minh là chín phần trăm, kèm nguồn tham chiếu cho hồ sơ cuộc họp.</w:t>
      </w:r>
    </w:p>
    <w:p>
      <w:pPr>
        <w:keepLines/>
        <w:spacing w:line="276" w:lineRule="auto" w:after="60"/>
      </w:pPr>
      <w:r>
        <w:rPr>
          <w:rFonts w:ascii="Arial" w:hAnsi="Arial" w:eastAsia="Arial"/>
          <w:b/>
          <w:sz w:val="22"/>
        </w:rPr>
        <w:t xml:space="preserve">Task line 5: </w:t>
      </w:r>
      <w:r>
        <w:rPr>
          <w:rFonts w:ascii="Arial" w:hAnsi="Arial" w:eastAsia="Arial"/>
          <w:sz w:val="22"/>
        </w:rPr>
        <w:t>Prepare the comparison table showing the supplier's fifteen percent against the verified nine percent./Chuẩn bị bảng so sánh thể hiện mười lăm phần trăm của nhà cung cấp so với chín phần trăm đã xác minh.</w:t>
      </w:r>
    </w:p>
    <w:p>
      <w:pPr>
        <w:keepLines/>
        <w:spacing w:line="276" w:lineRule="auto" w:after="60"/>
      </w:pPr>
      <w:r>
        <w:rPr>
          <w:rFonts w:ascii="Arial" w:hAnsi="Arial" w:eastAsia="Arial"/>
          <w:b/>
          <w:sz w:val="22"/>
        </w:rPr>
        <w:t xml:space="preserve">Task line 6: </w:t>
      </w:r>
      <w:r>
        <w:rPr>
          <w:rFonts w:ascii="Arial" w:hAnsi="Arial" w:eastAsia="Arial"/>
          <w:sz w:val="22"/>
        </w:rPr>
        <w:t>Flag that labour and transport figures still require separate verification at the meeting./Đánh dấu rằng số liệu nhân công và vận chuyển vẫn cần được xác minh riêng tại cuộc họp.</w:t>
      </w:r>
    </w:p>
    <w:p>
      <w:pPr>
        <w:keepLines/>
        <w:spacing w:line="276" w:lineRule="auto" w:after="60"/>
      </w:pPr>
      <w:r>
        <w:rPr>
          <w:rFonts w:ascii="Arial" w:hAnsi="Arial" w:eastAsia="Arial"/>
          <w:b/>
          <w:sz w:val="22"/>
        </w:rPr>
        <w:t xml:space="preserve">Task line 7: </w:t>
      </w:r>
      <w:r>
        <w:rPr>
          <w:rFonts w:ascii="Arial" w:hAnsi="Arial" w:eastAsia="Arial"/>
          <w:sz w:val="22"/>
        </w:rPr>
        <w:t>Share the verified index with the Project file before walking into the negotiation./Chia sẻ chỉ số đã xác minh vào hồ sơ dự án trước khi bước vào đàm phán.</w:t>
      </w:r>
    </w:p>
    <w:p>
      <w:pPr>
        <w:keepLines/>
        <w:spacing w:line="276" w:lineRule="auto" w:after="60"/>
      </w:pPr>
      <w:r>
        <w:rPr>
          <w:rFonts w:ascii="Arial" w:hAnsi="Arial" w:eastAsia="Arial"/>
          <w:b/>
          <w:sz w:val="22"/>
        </w:rPr>
        <w:t xml:space="preserve">Tony: </w:t>
      </w:r>
      <w:r>
        <w:rPr>
          <w:rFonts w:ascii="Arial" w:hAnsi="Arial" w:eastAsia="Arial"/>
          <w:sz w:val="22"/>
        </w:rPr>
        <w:t>Which of our downstream products carry the largest exposure to these twelve part numbers?/Sản phẩm nào phía sau chịu ảnh hưởng lớn nhất từ mười hai mã hàng này?</w:t>
      </w:r>
    </w:p>
    <w:p>
      <w:pPr>
        <w:keepLines/>
        <w:spacing w:line="276" w:lineRule="auto" w:after="60"/>
      </w:pPr>
      <w:r>
        <w:rPr>
          <w:rFonts w:ascii="Arial" w:hAnsi="Arial" w:eastAsia="Arial"/>
          <w:b/>
          <w:sz w:val="22"/>
        </w:rPr>
        <w:t xml:space="preserve">Category Analyst: </w:t>
      </w:r>
      <w:r>
        <w:rPr>
          <w:rFonts w:ascii="Arial" w:hAnsi="Arial" w:eastAsia="Arial"/>
          <w:sz w:val="22"/>
        </w:rPr>
        <w:t>Three frame models use eight of the twelve parts, accounting for most of the annual spend./Ba mẫu khung sử dụng tám trong số mười hai mã hàng, chiếm phần lớn chi tiêu hàng năm.</w:t>
      </w:r>
    </w:p>
    <w:p>
      <w:pPr>
        <w:keepLines/>
        <w:spacing w:line="276" w:lineRule="auto" w:after="60"/>
      </w:pPr>
      <w:r>
        <w:rPr>
          <w:rFonts w:ascii="Arial" w:hAnsi="Arial" w:eastAsia="Arial"/>
          <w:b/>
          <w:sz w:val="22"/>
        </w:rPr>
        <w:t xml:space="preserve">Tony: </w:t>
      </w:r>
      <w:r>
        <w:rPr>
          <w:rFonts w:ascii="Arial" w:hAnsi="Arial" w:eastAsia="Arial"/>
          <w:sz w:val="22"/>
        </w:rPr>
        <w:t>So an unjustified increase would flow directly into those three product costs./Vậy một mức tăng không có căn cứ sẽ ảnh hưởng trực tiếp đến chi phí của ba sản phẩm đó.</w:t>
      </w:r>
    </w:p>
    <w:p>
      <w:pPr>
        <w:keepLines/>
        <w:spacing w:line="276" w:lineRule="auto" w:after="60"/>
      </w:pPr>
      <w:r>
        <w:rPr>
          <w:rFonts w:ascii="Arial" w:hAnsi="Arial" w:eastAsia="Arial"/>
          <w:b/>
          <w:sz w:val="22"/>
        </w:rPr>
        <w:t xml:space="preserve">Category Analyst: </w:t>
      </w:r>
      <w:r>
        <w:rPr>
          <w:rFonts w:ascii="Arial" w:hAnsi="Arial" w:eastAsia="Arial"/>
          <w:sz w:val="22"/>
        </w:rPr>
        <w:t>Correct, at fifteen percent the combined cost impact would exceed the quarterly variance threshold./Đúng vậy, ở mức mười lăm phần trăm, tác động chi phí tổng hợp sẽ vượt ngưỡng biến động theo quý.</w:t>
      </w:r>
    </w:p>
    <w:p>
      <w:pPr>
        <w:keepLines/>
        <w:spacing w:line="276" w:lineRule="auto" w:after="60"/>
      </w:pPr>
      <w:r>
        <w:rPr>
          <w:rFonts w:ascii="Arial" w:hAnsi="Arial" w:eastAsia="Arial"/>
          <w:b/>
          <w:sz w:val="22"/>
        </w:rPr>
        <w:t xml:space="preserve">Tony: </w:t>
      </w:r>
      <w:r>
        <w:rPr>
          <w:rFonts w:ascii="Arial" w:hAnsi="Arial" w:eastAsia="Arial"/>
          <w:sz w:val="22"/>
        </w:rPr>
        <w:t>That confirms why this figure needs proper verification, not just approval on trust./Điều đó xác nhận vì sao con số này cần được xác minh đúng cách, không chỉ phê duyệt dựa trên tin tưởng.</w:t>
      </w:r>
    </w:p>
    <w:p>
      <w:pPr>
        <w:keepLines/>
        <w:spacing w:line="276" w:lineRule="auto" w:after="60"/>
      </w:pPr>
      <w:r>
        <w:rPr>
          <w:rFonts w:ascii="Arial" w:hAnsi="Arial" w:eastAsia="Arial"/>
          <w:b/>
          <w:sz w:val="22"/>
        </w:rPr>
        <w:t xml:space="preserve">Tony: </w:t>
      </w:r>
      <w:r>
        <w:rPr>
          <w:rFonts w:ascii="Arial" w:hAnsi="Arial" w:eastAsia="Arial"/>
          <w:sz w:val="22"/>
        </w:rPr>
        <w:t>Does the index distinguish between domestic and imported steel, given some of our fittings use imported stock?/Chỉ số này có phân biệt thép nội địa và thép nhập khẩu không, vì một số phụ kiện của mình dùng nguồn nhập khẩu?</w:t>
      </w:r>
    </w:p>
    <w:p>
      <w:pPr>
        <w:keepLines/>
        <w:spacing w:line="276" w:lineRule="auto" w:after="60"/>
      </w:pPr>
      <w:r>
        <w:rPr>
          <w:rFonts w:ascii="Arial" w:hAnsi="Arial" w:eastAsia="Arial"/>
          <w:b/>
          <w:sz w:val="22"/>
        </w:rPr>
        <w:t xml:space="preserve">Category Analyst: </w:t>
      </w:r>
      <w:r>
        <w:rPr>
          <w:rFonts w:ascii="Arial" w:hAnsi="Arial" w:eastAsia="Arial"/>
          <w:sz w:val="22"/>
        </w:rPr>
        <w:t>Yes, the index reports both separately. Imported steel actually rose slightly less than domestic this year, about eight percent./Có, chỉ số báo cáo riêng cả hai loại. Thép nhập khẩu thực ra tăng ít hơn thép nội địa một chút trong năm nay, khoảng tám phần trăm.</w:t>
      </w:r>
    </w:p>
    <w:p>
      <w:pPr>
        <w:keepLines/>
        <w:spacing w:line="276" w:lineRule="auto" w:after="60"/>
      </w:pPr>
      <w:r>
        <w:rPr>
          <w:rFonts w:ascii="Arial" w:hAnsi="Arial" w:eastAsia="Arial"/>
          <w:b/>
          <w:sz w:val="22"/>
        </w:rPr>
        <w:t xml:space="preserve">Tony: </w:t>
      </w:r>
      <w:r>
        <w:rPr>
          <w:rFonts w:ascii="Arial" w:hAnsi="Arial" w:eastAsia="Arial"/>
          <w:sz w:val="22"/>
        </w:rPr>
        <w:t>Which type does this supplier actually use for our twelve part numbers?/Nhà cung cấp này thực sự dùng loại nào cho mười hai mã hàng của mình?</w:t>
      </w:r>
    </w:p>
    <w:p>
      <w:pPr>
        <w:keepLines/>
        <w:spacing w:line="276" w:lineRule="auto" w:after="60"/>
      </w:pPr>
      <w:r>
        <w:rPr>
          <w:rFonts w:ascii="Arial" w:hAnsi="Arial" w:eastAsia="Arial"/>
          <w:b/>
          <w:sz w:val="22"/>
        </w:rPr>
        <w:t xml:space="preserve">Category Analyst: </w:t>
      </w:r>
      <w:r>
        <w:rPr>
          <w:rFonts w:ascii="Arial" w:hAnsi="Arial" w:eastAsia="Arial"/>
          <w:sz w:val="22"/>
        </w:rPr>
        <w:t>According to their last certificate of origin, it is domestic steel, so the nine percent figure applies./Theo chứng nhận xuất xứ gần nhất của họ, đó là thép nội địa, nên con số chín phần trăm áp dụng.</w:t>
      </w:r>
    </w:p>
    <w:p>
      <w:pPr>
        <w:keepLines/>
        <w:spacing w:line="276" w:lineRule="auto" w:after="60"/>
      </w:pPr>
      <w:r>
        <w:rPr>
          <w:rFonts w:ascii="Arial" w:hAnsi="Arial" w:eastAsia="Arial"/>
          <w:b/>
          <w:sz w:val="22"/>
        </w:rPr>
        <w:t xml:space="preserve">Tony: </w:t>
      </w:r>
      <w:r>
        <w:rPr>
          <w:rFonts w:ascii="Arial" w:hAnsi="Arial" w:eastAsia="Arial"/>
          <w:sz w:val="22"/>
        </w:rPr>
        <w:t>Good, please keep that certificate of origin on file in case the distinction is questioned later./Tốt, xin lưu chứng nhận xuất xứ đó trong hồ sơ phòng khi sự phân biệt này bị chất vấn sau này.</w:t>
      </w:r>
    </w:p>
    <w:p>
      <w:pPr>
        <w:keepLines/>
        <w:spacing w:line="276" w:lineRule="auto" w:after="60"/>
      </w:pPr>
      <w:r>
        <w:rPr>
          <w:rFonts w:ascii="Arial" w:hAnsi="Arial" w:eastAsia="Arial"/>
          <w:b/>
          <w:sz w:val="22"/>
        </w:rPr>
        <w:t>STEEL SOURCE VERIFICATION — DOMESTIC VERSUS IMPORTED / XÁC MINH NGUỒN THÉP — NỘI ĐỊA SO VỚI NHẬP KHẨU</w:t>
      </w:r>
    </w:p>
    <w:p>
      <w:pPr>
        <w:keepLines/>
        <w:spacing w:line="276" w:lineRule="auto" w:after="60"/>
      </w:pPr>
      <w:r>
        <w:rPr>
          <w:rFonts w:ascii="Arial" w:hAnsi="Arial" w:eastAsia="Arial"/>
          <w:b/>
          <w:sz w:val="22"/>
        </w:rPr>
        <w:t xml:space="preserve">Task line 1: </w:t>
      </w:r>
      <w:r>
        <w:rPr>
          <w:rFonts w:ascii="Arial" w:hAnsi="Arial" w:eastAsia="Arial"/>
          <w:sz w:val="22"/>
        </w:rPr>
        <w:t>Confirm whether the published index reports domestic and imported steel prices separately./Xác nhận chỉ số công bố có báo cáo riêng giá thép nội địa và nhập khẩu hay không.</w:t>
      </w:r>
    </w:p>
    <w:p>
      <w:pPr>
        <w:keepLines/>
        <w:spacing w:line="276" w:lineRule="auto" w:after="60"/>
      </w:pPr>
      <w:r>
        <w:rPr>
          <w:rFonts w:ascii="Arial" w:hAnsi="Arial" w:eastAsia="Arial"/>
          <w:b/>
          <w:sz w:val="22"/>
        </w:rPr>
        <w:t xml:space="preserve">Task line 2: </w:t>
      </w:r>
      <w:r>
        <w:rPr>
          <w:rFonts w:ascii="Arial" w:hAnsi="Arial" w:eastAsia="Arial"/>
          <w:sz w:val="22"/>
        </w:rPr>
        <w:t>Confirm which steel source this supplier actually uses for the twelve affected part numbers./Xác nhận nhà cung cấp này thực sự dùng nguồn thép nào cho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Request the certificate of origin supporting that sourcing claim./Yêu cầu chứng nhận xuất xứ hỗ trợ cho khẳng định về nguồn gốc đó.</w:t>
      </w:r>
    </w:p>
    <w:p>
      <w:pPr>
        <w:keepLines/>
        <w:spacing w:line="276" w:lineRule="auto" w:after="60"/>
      </w:pPr>
      <w:r>
        <w:rPr>
          <w:rFonts w:ascii="Arial" w:hAnsi="Arial" w:eastAsia="Arial"/>
          <w:b/>
          <w:sz w:val="22"/>
        </w:rPr>
        <w:t xml:space="preserve">Task line 4: </w:t>
      </w:r>
      <w:r>
        <w:rPr>
          <w:rFonts w:ascii="Arial" w:hAnsi="Arial" w:eastAsia="Arial"/>
          <w:sz w:val="22"/>
        </w:rPr>
        <w:t>Apply the correct index figure, domestic or imported, based on the verified sourcing, not an assumption./Áp dụng đúng con số chỉ số, nội địa hay nhập khẩu, dựa trên nguồn gốc đã xác minh, không phải một giả định.</w:t>
      </w:r>
    </w:p>
    <w:p>
      <w:pPr>
        <w:keepLines/>
        <w:spacing w:line="276" w:lineRule="auto" w:after="60"/>
      </w:pPr>
      <w:r>
        <w:rPr>
          <w:rFonts w:ascii="Arial" w:hAnsi="Arial" w:eastAsia="Arial"/>
          <w:b/>
          <w:sz w:val="22"/>
        </w:rPr>
        <w:t xml:space="preserve">Task line 5: </w:t>
      </w:r>
      <w:r>
        <w:rPr>
          <w:rFonts w:ascii="Arial" w:hAnsi="Arial" w:eastAsia="Arial"/>
          <w:sz w:val="22"/>
        </w:rPr>
        <w:t>File the certificate of origin alongside the steel price verification from earlier./Lưu chứng nhận xuất xứ cùng với việc xác minh giá thép từ trước đó.</w:t>
      </w:r>
    </w:p>
    <w:p>
      <w:pPr>
        <w:keepLines/>
        <w:spacing w:line="276" w:lineRule="auto" w:after="60"/>
      </w:pPr>
      <w:r>
        <w:rPr>
          <w:rFonts w:ascii="Arial" w:hAnsi="Arial" w:eastAsia="Arial"/>
          <w:b/>
          <w:sz w:val="22"/>
        </w:rPr>
        <w:t xml:space="preserve">Task line 6: </w:t>
      </w:r>
      <w:r>
        <w:rPr>
          <w:rFonts w:ascii="Arial" w:hAnsi="Arial" w:eastAsia="Arial"/>
          <w:sz w:val="22"/>
        </w:rPr>
        <w:t>Flag any future change in sourcing as a reason to re-verify the applicable index figure./Đánh dấu bất kỳ thay đổi nguồn gốc nào trong tương lai là lý do để xác minh lại con số chỉ số áp dụng.</w:t>
      </w:r>
    </w:p>
    <w:p>
      <w:pPr>
        <w:keepLines/>
        <w:spacing w:line="276" w:lineRule="auto" w:after="60"/>
      </w:pPr>
      <w:r>
        <w:rPr>
          <w:rFonts w:ascii="Arial" w:hAnsi="Arial" w:eastAsia="Arial"/>
          <w:b/>
          <w:sz w:val="22"/>
        </w:rPr>
        <w:t xml:space="preserve">Task line 7: </w:t>
      </w:r>
      <w:r>
        <w:rPr>
          <w:rFonts w:ascii="Arial" w:hAnsi="Arial" w:eastAsia="Arial"/>
          <w:sz w:val="22"/>
        </w:rPr>
        <w:t>Carry this sourcing confirmation into the negotiation meeting as part of the evidence file./Mang xác nhận nguồn gốc này vào cuộc họp đàm phán như một phần của hồ sơ bằng chứng.</w:t>
      </w:r>
    </w:p>
    <w:p>
      <w:pPr>
        <w:keepLines/>
        <w:spacing w:line="276" w:lineRule="auto" w:after="60"/>
      </w:pPr>
      <w:r>
        <w:rPr>
          <w:rFonts w:ascii="Arial" w:hAnsi="Arial" w:eastAsia="Arial"/>
          <w:b/>
          <w:sz w:val="22"/>
        </w:rPr>
        <w:t xml:space="preserve">Tony: </w:t>
      </w:r>
      <w:r>
        <w:rPr>
          <w:rFonts w:ascii="Arial" w:hAnsi="Arial" w:eastAsia="Arial"/>
          <w:sz w:val="22"/>
        </w:rPr>
        <w:t>What about the transport cost claim? Is there an independent way to check that too?/Còn khiếu nại chi phí vận chuyển thì sao? Có cách nào độc lập để kiểm tra việc đó không?</w:t>
      </w:r>
    </w:p>
    <w:p>
      <w:pPr>
        <w:keepLines/>
        <w:spacing w:line="276" w:lineRule="auto" w:after="60"/>
      </w:pPr>
      <w:r>
        <w:rPr>
          <w:rFonts w:ascii="Arial" w:hAnsi="Arial" w:eastAsia="Arial"/>
          <w:b/>
          <w:sz w:val="22"/>
        </w:rPr>
        <w:t xml:space="preserve">Category Analyst: </w:t>
      </w:r>
      <w:r>
        <w:rPr>
          <w:rFonts w:ascii="Arial" w:hAnsi="Arial" w:eastAsia="Arial"/>
          <w:sz w:val="22"/>
        </w:rPr>
        <w:t>Fuel-price data is publicly available, and I can compare it against the supplier's last two years of freight invoices./Dữ liệu giá nhiên liệu có công khai, và tôi có thể so sánh với hóa đơn vận chuyển hai năm gần nhất của nhà cung cấp.</w:t>
      </w:r>
    </w:p>
    <w:p>
      <w:pPr>
        <w:keepLines/>
        <w:spacing w:line="276" w:lineRule="auto" w:after="60"/>
      </w:pPr>
      <w:r>
        <w:rPr>
          <w:rFonts w:ascii="Arial" w:hAnsi="Arial" w:eastAsia="Arial"/>
          <w:b/>
          <w:sz w:val="22"/>
        </w:rPr>
        <w:t xml:space="preserve">Tony: </w:t>
      </w:r>
      <w:r>
        <w:rPr>
          <w:rFonts w:ascii="Arial" w:hAnsi="Arial" w:eastAsia="Arial"/>
          <w:sz w:val="22"/>
        </w:rPr>
        <w:t>Please run that comparison before the meeting as well./Xin cũng thực hiện so sánh đó trước cuộc họp.</w:t>
      </w:r>
    </w:p>
    <w:p>
      <w:pPr>
        <w:keepLines/>
        <w:spacing w:line="276" w:lineRule="auto" w:after="60"/>
      </w:pPr>
      <w:r>
        <w:rPr>
          <w:rFonts w:ascii="Arial" w:hAnsi="Arial" w:eastAsia="Arial"/>
          <w:b/>
          <w:sz w:val="22"/>
        </w:rPr>
        <w:t xml:space="preserve">Category Analyst: </w:t>
      </w:r>
      <w:r>
        <w:rPr>
          <w:rFonts w:ascii="Arial" w:hAnsi="Arial" w:eastAsia="Arial"/>
          <w:sz w:val="22"/>
        </w:rPr>
        <w:t>Freight invoices show a cost increase consistent with roughly two percent, in line with what the supplier is likely to claim./Hóa đơn vận chuyển cho thấy mức tăng chi phí khoảng hai phần trăm, phù hợp với những gì nhà cung cấp có khả năng sẽ khiếu nại.</w:t>
      </w:r>
    </w:p>
    <w:p>
      <w:pPr>
        <w:keepLines/>
        <w:spacing w:line="276" w:lineRule="auto" w:after="60"/>
      </w:pPr>
      <w:r>
        <w:rPr>
          <w:rFonts w:ascii="Arial" w:hAnsi="Arial" w:eastAsia="Arial"/>
          <w:b/>
          <w:sz w:val="22"/>
        </w:rPr>
        <w:t xml:space="preserve">Tony: </w:t>
      </w:r>
      <w:r>
        <w:rPr>
          <w:rFonts w:ascii="Arial" w:hAnsi="Arial" w:eastAsia="Arial"/>
          <w:sz w:val="22"/>
        </w:rPr>
        <w:t>Good, then transport looks defensible. Steel is verified. Labour is still the open question./Tốt, vậy vận chuyển có vẻ hợp lý. Thép đã được xác minh. Nhân công vẫn là câu hỏi còn bỏ ngỏ.</w:t>
      </w:r>
    </w:p>
    <w:p>
      <w:pPr>
        <w:keepLines/>
        <w:spacing w:line="276" w:lineRule="auto" w:after="60"/>
      </w:pPr>
      <w:r>
        <w:rPr>
          <w:rFonts w:ascii="Arial" w:hAnsi="Arial" w:eastAsia="Arial"/>
          <w:b/>
          <w:sz w:val="22"/>
        </w:rPr>
        <w:t>FREIGHT COST CHECK — VERIFYING THE TRANSPORT CLAIM / KIỂM TRA CHI PHÍ VẬN CHUYỂN — XÁC MINH KHIẾU NẠI VẬN CHUYỂN</w:t>
      </w:r>
    </w:p>
    <w:p>
      <w:pPr>
        <w:keepLines/>
        <w:spacing w:line="276" w:lineRule="auto" w:after="60"/>
      </w:pPr>
      <w:r>
        <w:rPr>
          <w:rFonts w:ascii="Arial" w:hAnsi="Arial" w:eastAsia="Arial"/>
          <w:b/>
          <w:sz w:val="22"/>
        </w:rPr>
        <w:t xml:space="preserve">Task line 1: </w:t>
      </w:r>
      <w:r>
        <w:rPr>
          <w:rFonts w:ascii="Arial" w:hAnsi="Arial" w:eastAsia="Arial"/>
          <w:sz w:val="22"/>
        </w:rPr>
        <w:t>Pull publicly available fuel-price data for the same twelve-month period the supplier is citing./Trích xuất dữ liệu giá nhiên liệu công khai cho đúng giai đoạn mười hai tháng nhà cung cấp đang trích dẫn.</w:t>
      </w:r>
    </w:p>
    <w:p>
      <w:pPr>
        <w:keepLines/>
        <w:spacing w:line="276" w:lineRule="auto" w:after="60"/>
      </w:pPr>
      <w:r>
        <w:rPr>
          <w:rFonts w:ascii="Arial" w:hAnsi="Arial" w:eastAsia="Arial"/>
          <w:b/>
          <w:sz w:val="22"/>
        </w:rPr>
        <w:t xml:space="preserve">Task line 2: </w:t>
      </w:r>
      <w:r>
        <w:rPr>
          <w:rFonts w:ascii="Arial" w:hAnsi="Arial" w:eastAsia="Arial"/>
          <w:sz w:val="22"/>
        </w:rPr>
        <w:t>Compare that data against the supplier's own freight invoices from the last two years./So sánh dữ liệu đó với hóa đơn vận chuyển của chính nhà cung cấp trong hai năm gần nhất.</w:t>
      </w:r>
    </w:p>
    <w:p>
      <w:pPr>
        <w:keepLines/>
        <w:spacing w:line="276" w:lineRule="auto" w:after="60"/>
      </w:pPr>
      <w:r>
        <w:rPr>
          <w:rFonts w:ascii="Arial" w:hAnsi="Arial" w:eastAsia="Arial"/>
          <w:b/>
          <w:sz w:val="22"/>
        </w:rPr>
        <w:t xml:space="preserve">Task line 3: </w:t>
      </w:r>
      <w:r>
        <w:rPr>
          <w:rFonts w:ascii="Arial" w:hAnsi="Arial" w:eastAsia="Arial"/>
          <w:sz w:val="22"/>
        </w:rPr>
        <w:t>Confirm whether the invoiced freight increase is consistent with the public fuel-price trend./Xác nhận mức tăng vận chuyển trên hóa đơn có phù hợp với xu hướng giá nhiên liệu công khai hay không.</w:t>
      </w:r>
    </w:p>
    <w:p>
      <w:pPr>
        <w:keepLines/>
        <w:spacing w:line="276" w:lineRule="auto" w:after="60"/>
      </w:pPr>
      <w:r>
        <w:rPr>
          <w:rFonts w:ascii="Arial" w:hAnsi="Arial" w:eastAsia="Arial"/>
          <w:b/>
          <w:sz w:val="22"/>
        </w:rPr>
        <w:t xml:space="preserve">Task line 4: </w:t>
      </w:r>
      <w:r>
        <w:rPr>
          <w:rFonts w:ascii="Arial" w:hAnsi="Arial" w:eastAsia="Arial"/>
          <w:sz w:val="22"/>
        </w:rPr>
        <w:t>Record the transport figure as provisionally defensible, pending confirmation at the meeting./Ghi nhận con số vận chuyển là tạm thời hợp lý, chờ xác nhận tại cuộc họp.</w:t>
      </w:r>
    </w:p>
    <w:p>
      <w:pPr>
        <w:keepLines/>
        <w:spacing w:line="276" w:lineRule="auto" w:after="60"/>
      </w:pPr>
      <w:r>
        <w:rPr>
          <w:rFonts w:ascii="Arial" w:hAnsi="Arial" w:eastAsia="Arial"/>
          <w:b/>
          <w:sz w:val="22"/>
        </w:rPr>
        <w:t xml:space="preserve">Task line 5: </w:t>
      </w:r>
      <w:r>
        <w:rPr>
          <w:rFonts w:ascii="Arial" w:hAnsi="Arial" w:eastAsia="Arial"/>
          <w:sz w:val="22"/>
        </w:rPr>
        <w:t>Note that this verification method does not apply to the labour component, which needs payroll evidence instead./Ghi nhận phương pháp xác minh này không áp dụng cho thành phần nhân công, vốn cần chứng từ lương thay thế.</w:t>
      </w:r>
    </w:p>
    <w:p>
      <w:pPr>
        <w:keepLines/>
        <w:spacing w:line="276" w:lineRule="auto" w:after="60"/>
      </w:pPr>
      <w:r>
        <w:rPr>
          <w:rFonts w:ascii="Arial" w:hAnsi="Arial" w:eastAsia="Arial"/>
          <w:b/>
          <w:sz w:val="22"/>
        </w:rPr>
        <w:t xml:space="preserve">Task line 6: </w:t>
      </w:r>
      <w:r>
        <w:rPr>
          <w:rFonts w:ascii="Arial" w:hAnsi="Arial" w:eastAsia="Arial"/>
          <w:sz w:val="22"/>
        </w:rPr>
        <w:t>File both the steel and transport verification results together for the negotiation meeting./Lưu cả kết quả xác minh thép và vận chuyển cùng nhau cho cuộc họp đàm phán.</w:t>
      </w:r>
    </w:p>
    <w:p>
      <w:pPr>
        <w:keepLines/>
        <w:spacing w:line="276" w:lineRule="auto" w:after="60"/>
      </w:pPr>
      <w:r>
        <w:rPr>
          <w:rFonts w:ascii="Arial" w:hAnsi="Arial" w:eastAsia="Arial"/>
          <w:b/>
          <w:sz w:val="22"/>
        </w:rPr>
        <w:t xml:space="preserve">Task line 7: </w:t>
      </w:r>
      <w:r>
        <w:rPr>
          <w:rFonts w:ascii="Arial" w:hAnsi="Arial" w:eastAsia="Arial"/>
          <w:sz w:val="22"/>
        </w:rPr>
        <w:t>Flag labour as the only remaining unverified component going into the meeting./Đánh dấu nhân công là thành phần duy nhất chưa được xác minh khi bước vào cuộc họp.</w:t>
      </w:r>
    </w:p>
    <w:p>
      <w:pPr>
        <w:keepLines/>
        <w:spacing w:line="276" w:lineRule="auto" w:after="60"/>
      </w:pPr>
      <w:r>
        <w:rPr>
          <w:rFonts w:ascii="Arial" w:hAnsi="Arial" w:eastAsia="Arial"/>
          <w:b/>
          <w:sz w:val="22"/>
        </w:rPr>
        <w:t>COST IMPACT ASSESSMENT — SCOPE ACROSS AFFECTED PRODUCTS / ĐÁNH GIÁ TÁC ĐỘNG CHI PHÍ — PHẠM VI TRÊN CÁC SẢN PHẨM BỊ ẢNH HƯỞNG</w:t>
      </w:r>
    </w:p>
    <w:p>
      <w:pPr>
        <w:keepLines/>
        <w:spacing w:line="276" w:lineRule="auto" w:after="60"/>
      </w:pPr>
      <w:r>
        <w:rPr>
          <w:rFonts w:ascii="Arial" w:hAnsi="Arial" w:eastAsia="Arial"/>
          <w:b/>
          <w:sz w:val="22"/>
        </w:rPr>
        <w:t xml:space="preserve">Task line 1: </w:t>
      </w:r>
      <w:r>
        <w:rPr>
          <w:rFonts w:ascii="Arial" w:hAnsi="Arial" w:eastAsia="Arial"/>
          <w:sz w:val="22"/>
        </w:rPr>
        <w:t>List every finished product using at least one of the twelve affected part numbers./Liệt kê mọi sản phẩm hoàn thiện sử dụng ít nhất một trong mười hai mã hàng bị ảnh hưởng.</w:t>
      </w:r>
    </w:p>
    <w:p>
      <w:pPr>
        <w:keepLines/>
        <w:spacing w:line="276" w:lineRule="auto" w:after="60"/>
      </w:pPr>
      <w:r>
        <w:rPr>
          <w:rFonts w:ascii="Arial" w:hAnsi="Arial" w:eastAsia="Arial"/>
          <w:b/>
          <w:sz w:val="22"/>
        </w:rPr>
        <w:t xml:space="preserve">Task line 2: </w:t>
      </w:r>
      <w:r>
        <w:rPr>
          <w:rFonts w:ascii="Arial" w:hAnsi="Arial" w:eastAsia="Arial"/>
          <w:sz w:val="22"/>
        </w:rPr>
        <w:t>Calculate the cost impact at the requested fifteen percent and at the verified nine percent, separately./Tính tác động chi phí ở mức mười lăm phần trăm được đề nghị và ở mức chín phần trăm đã xác minh,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whether either scenario crosses the quarterly cost-variance threshold requiring Finance notification./Xác định liệu kịch bản nào vượt ngưỡng biến động chi phí theo quý cần thông báo cho Tài chính.</w:t>
      </w:r>
    </w:p>
    <w:p>
      <w:pPr>
        <w:keepLines/>
        <w:spacing w:line="276" w:lineRule="auto" w:after="60"/>
      </w:pPr>
      <w:r>
        <w:rPr>
          <w:rFonts w:ascii="Arial" w:hAnsi="Arial" w:eastAsia="Arial"/>
          <w:b/>
          <w:sz w:val="22"/>
        </w:rPr>
        <w:t xml:space="preserve">Task line 4: </w:t>
      </w:r>
      <w:r>
        <w:rPr>
          <w:rFonts w:ascii="Arial" w:hAnsi="Arial" w:eastAsia="Arial"/>
          <w:sz w:val="22"/>
        </w:rPr>
        <w:t>Confirm whether any customer-facing price commitment is affected by this cost change./Xác nhận có cam kết giá nào với khách hàng bị ảnh hưởng bởi thay đổi chi phí này không.</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for the Purchasing Manager showing both scenarios side by side./Chuẩn bị một trang tóm tắt cho Trưởng phòng Mua hàng thể hiện cả hai kịch bản song song.</w:t>
      </w:r>
    </w:p>
    <w:p>
      <w:pPr>
        <w:keepLines/>
        <w:spacing w:line="276" w:lineRule="auto" w:after="60"/>
      </w:pPr>
      <w:r>
        <w:rPr>
          <w:rFonts w:ascii="Arial" w:hAnsi="Arial" w:eastAsia="Arial"/>
          <w:b/>
          <w:sz w:val="22"/>
        </w:rPr>
        <w:t xml:space="preserve">Task line 6: </w:t>
      </w:r>
      <w:r>
        <w:rPr>
          <w:rFonts w:ascii="Arial" w:hAnsi="Arial" w:eastAsia="Arial"/>
          <w:sz w:val="22"/>
        </w:rPr>
        <w:t>State that no final number will be committed until the meeting's breakdown is verified./Nêu rằng chưa con số cuối cùng nào được cam kết cho đến khi bảng chi tiết tại cuộc họp được xác minh.</w:t>
      </w:r>
    </w:p>
    <w:p>
      <w:pPr>
        <w:keepLines/>
        <w:spacing w:line="276" w:lineRule="auto" w:after="60"/>
      </w:pPr>
      <w:r>
        <w:rPr>
          <w:rFonts w:ascii="Arial" w:hAnsi="Arial" w:eastAsia="Arial"/>
          <w:b/>
          <w:sz w:val="22"/>
        </w:rPr>
        <w:t xml:space="preserve">Task line 7: </w:t>
      </w:r>
      <w:r>
        <w:rPr>
          <w:rFonts w:ascii="Arial" w:hAnsi="Arial" w:eastAsia="Arial"/>
          <w:sz w:val="22"/>
        </w:rPr>
        <w:t>Bring this assessment into the negotiation meeting tomorrow./Mang theo đánh giá này vào cuộc họp đàm phán ngày mai.</w:t>
      </w:r>
    </w:p>
    <w:p>
      <w:pPr>
        <w:keepLines/>
        <w:spacing w:line="276" w:lineRule="auto" w:after="60"/>
      </w:pPr>
      <w:r>
        <w:rPr>
          <w:rFonts w:ascii="Arial" w:hAnsi="Arial" w:eastAsia="Arial"/>
          <w:b/>
          <w:sz w:val="22"/>
        </w:rPr>
        <w:t xml:space="preserve">Tony: </w:t>
      </w:r>
      <w:r>
        <w:rPr>
          <w:rFonts w:ascii="Arial" w:hAnsi="Arial" w:eastAsia="Arial"/>
          <w:sz w:val="22"/>
        </w:rPr>
        <w:t>Has this supplier ever asked for an expedited approval process, skipping the usual verification steps?/Nhà cung cấp này có bao giờ yêu cầu một quy trình phê duyệt nhanh, bỏ qua các bước xác minh thông thường không?</w:t>
      </w:r>
    </w:p>
    <w:p>
      <w:pPr>
        <w:keepLines/>
        <w:spacing w:line="276" w:lineRule="auto" w:after="60"/>
      </w:pPr>
      <w:r>
        <w:rPr>
          <w:rFonts w:ascii="Arial" w:hAnsi="Arial" w:eastAsia="Arial"/>
          <w:b/>
          <w:sz w:val="22"/>
        </w:rPr>
        <w:t xml:space="preserve">Category Analyst: </w:t>
      </w:r>
      <w:r>
        <w:rPr>
          <w:rFonts w:ascii="Arial" w:hAnsi="Arial" w:eastAsia="Arial"/>
          <w:sz w:val="22"/>
        </w:rPr>
        <w:t>No, this is the first time they have submitted a request this large. Previous years followed the standard process without objection./Không, đây là lần đầu tiên họ gửi một yêu cầu lớn như vậy. Những năm trước đều theo đúng quy trình tiêu chuẩn mà không có phản đối gì.</w:t>
      </w:r>
    </w:p>
    <w:p>
      <w:pPr>
        <w:keepLines/>
        <w:spacing w:line="276" w:lineRule="auto" w:after="60"/>
      </w:pPr>
      <w:r>
        <w:rPr>
          <w:rFonts w:ascii="Arial" w:hAnsi="Arial" w:eastAsia="Arial"/>
          <w:b/>
          <w:sz w:val="22"/>
        </w:rPr>
        <w:t xml:space="preserve">Tony: </w:t>
      </w:r>
      <w:r>
        <w:rPr>
          <w:rFonts w:ascii="Arial" w:hAnsi="Arial" w:eastAsia="Arial"/>
          <w:sz w:val="22"/>
        </w:rPr>
        <w:t>Good, that consistency is useful context, but it does not change the verification standard for this year./Tốt, tính nhất quán đó là bối cảnh hữu ích, nhưng nó không làm thay đổi tiêu chuẩn xác minh cho năm nay.</w:t>
      </w:r>
    </w:p>
    <w:p>
      <w:pPr>
        <w:keepLines/>
        <w:spacing w:line="276" w:lineRule="auto" w:after="60"/>
      </w:pPr>
      <w:r>
        <w:rPr>
          <w:rFonts w:ascii="Arial" w:hAnsi="Arial" w:eastAsia="Arial"/>
          <w:b/>
          <w:sz w:val="22"/>
        </w:rPr>
        <w:t>PROCESS HISTORY CHECK — CONFIRMING NO PATTERN OF SHORTCUTS / KIỂM TRA LỊCH SỬ QUY TRÌNH — XÁC NHẬN KHÔNG CÓ MÔ HÌNH BỎ QUA BƯỚC</w:t>
      </w:r>
    </w:p>
    <w:p>
      <w:pPr>
        <w:keepLines/>
        <w:spacing w:line="276" w:lineRule="auto" w:after="60"/>
      </w:pPr>
      <w:r>
        <w:rPr>
          <w:rFonts w:ascii="Arial" w:hAnsi="Arial" w:eastAsia="Arial"/>
          <w:b/>
          <w:sz w:val="22"/>
        </w:rPr>
        <w:t xml:space="preserve">Task line 1: </w:t>
      </w:r>
      <w:r>
        <w:rPr>
          <w:rFonts w:ascii="Arial" w:hAnsi="Arial" w:eastAsia="Arial"/>
          <w:sz w:val="22"/>
        </w:rPr>
        <w:t>Review whether this supplier has requested an expedited or simplified approval process in past reviews./Xem xét nhà cung cấp này có từng yêu cầu quy trình phê duyệt nhanh hoặc đơn giản hóa trong các đợt xem xét trước hay không.</w:t>
      </w:r>
    </w:p>
    <w:p>
      <w:pPr>
        <w:keepLines/>
        <w:spacing w:line="276" w:lineRule="auto" w:after="60"/>
      </w:pPr>
      <w:r>
        <w:rPr>
          <w:rFonts w:ascii="Arial" w:hAnsi="Arial" w:eastAsia="Arial"/>
          <w:b/>
          <w:sz w:val="22"/>
        </w:rPr>
        <w:t xml:space="preserve">Task line 2: </w:t>
      </w:r>
      <w:r>
        <w:rPr>
          <w:rFonts w:ascii="Arial" w:hAnsi="Arial" w:eastAsia="Arial"/>
          <w:sz w:val="22"/>
        </w:rPr>
        <w:t>Confirm whether previous price increases followed the standard evidence process without exception./Xác nhận các đợt tăng giá trước đây có theo đúng quy trình bằng chứng tiêu chuẩn, không có ngoại lệ hay không.</w:t>
      </w:r>
    </w:p>
    <w:p>
      <w:pPr>
        <w:keepLines/>
        <w:spacing w:line="276" w:lineRule="auto" w:after="60"/>
      </w:pPr>
      <w:r>
        <w:rPr>
          <w:rFonts w:ascii="Arial" w:hAnsi="Arial" w:eastAsia="Arial"/>
          <w:b/>
          <w:sz w:val="22"/>
        </w:rPr>
        <w:t xml:space="preserve">Task line 3: </w:t>
      </w:r>
      <w:r>
        <w:rPr>
          <w:rFonts w:ascii="Arial" w:hAnsi="Arial" w:eastAsia="Arial"/>
          <w:sz w:val="22"/>
        </w:rPr>
        <w:t>Note that a consistent history supports trust in the relationship but does not replace this year's verification./Ghi nhận một lịch sử nhất quán hỗ trợ lòng tin trong mối quan hệ nhưng không thay thế việc xác minh của năm nay.</w:t>
      </w:r>
    </w:p>
    <w:p>
      <w:pPr>
        <w:keepLines/>
        <w:spacing w:line="276" w:lineRule="auto" w:after="60"/>
      </w:pPr>
      <w:r>
        <w:rPr>
          <w:rFonts w:ascii="Arial" w:hAnsi="Arial" w:eastAsia="Arial"/>
          <w:b/>
          <w:sz w:val="22"/>
        </w:rPr>
        <w:t xml:space="preserve">Task line 4: </w:t>
      </w:r>
      <w:r>
        <w:rPr>
          <w:rFonts w:ascii="Arial" w:hAnsi="Arial" w:eastAsia="Arial"/>
          <w:sz w:val="22"/>
        </w:rPr>
        <w:t>Flag any past instance where an increase was approved without full documentation, for separate review./Đánh dấu bất kỳ trường hợp nào trong quá khứ mà mức tăng được duyệt thiếu đầy đủ chứng từ, để xem xét riêng.</w:t>
      </w:r>
    </w:p>
    <w:p>
      <w:pPr>
        <w:keepLines/>
        <w:spacing w:line="276" w:lineRule="auto" w:after="60"/>
      </w:pPr>
      <w:r>
        <w:rPr>
          <w:rFonts w:ascii="Arial" w:hAnsi="Arial" w:eastAsia="Arial"/>
          <w:b/>
          <w:sz w:val="22"/>
        </w:rPr>
        <w:t xml:space="preserve">Task line 5: </w:t>
      </w:r>
      <w:r>
        <w:rPr>
          <w:rFonts w:ascii="Arial" w:hAnsi="Arial" w:eastAsia="Arial"/>
          <w:sz w:val="22"/>
        </w:rPr>
        <w:t>State that the size of this year's request, not the relationship history, sets the required verification level./Nêu rằng quy mô của yêu cầu năm nay, không phải lịch sử mối quan hệ, quyết định mức độ xác minh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process history check as supporting context for the negotiation file./Ghi nhận việc kiểm tra lịch sử quy trình này là bối cảnh hỗ trợ cho hồ sơ đàm phán.</w:t>
      </w:r>
    </w:p>
    <w:p>
      <w:pPr>
        <w:keepLines/>
        <w:spacing w:line="276" w:lineRule="auto" w:after="60"/>
      </w:pPr>
      <w:r>
        <w:rPr>
          <w:rFonts w:ascii="Arial" w:hAnsi="Arial" w:eastAsia="Arial"/>
          <w:b/>
          <w:sz w:val="22"/>
        </w:rPr>
        <w:t xml:space="preserve">Task line 7: </w:t>
      </w:r>
      <w:r>
        <w:rPr>
          <w:rFonts w:ascii="Arial" w:hAnsi="Arial" w:eastAsia="Arial"/>
          <w:sz w:val="22"/>
        </w:rPr>
        <w:t>Carry this context into the meeting without letting it soften the evidence requirement./Mang bối cảnh này vào cuộc họp mà không để nó làm mềm yêu cầu bằng chứng.</w:t>
      </w:r>
    </w:p>
    <w:p>
      <w:pPr>
        <w:keepLines/>
        <w:spacing w:line="276" w:lineRule="auto" w:after="60"/>
      </w:pPr>
      <w:r>
        <w:rPr>
          <w:rFonts w:ascii="Arial" w:hAnsi="Arial" w:eastAsia="Arial"/>
          <w:b/>
          <w:sz w:val="22"/>
        </w:rPr>
        <w:t xml:space="preserve">Tony: </w:t>
      </w:r>
      <w:r>
        <w:rPr>
          <w:rFonts w:ascii="Arial" w:hAnsi="Arial" w:eastAsia="Arial"/>
          <w:sz w:val="22"/>
        </w:rPr>
        <w:t>Does any customer order carry a fixed price commitment on the three affected frame models?/Có đơn hàng khách hàng nào cam kết giá cố định trên ba mẫu khung bị ảnh hưởng không?</w:t>
      </w:r>
    </w:p>
    <w:p>
      <w:pPr>
        <w:keepLines/>
        <w:spacing w:line="276" w:lineRule="auto" w:after="60"/>
      </w:pPr>
      <w:r>
        <w:rPr>
          <w:rFonts w:ascii="Arial" w:hAnsi="Arial" w:eastAsia="Arial"/>
          <w:b/>
          <w:sz w:val="22"/>
        </w:rPr>
        <w:t xml:space="preserve">Category Analyst: </w:t>
      </w:r>
      <w:r>
        <w:rPr>
          <w:rFonts w:ascii="Arial" w:hAnsi="Arial" w:eastAsia="Arial"/>
          <w:sz w:val="22"/>
        </w:rPr>
        <w:t>One customer has a fixed price through the end of this quarter. The other orders allow standard cost pass-through./Một khách hàng có giá cố định đến hết quý này. Các đơn hàng khác cho phép chuyển tiếp chi phí tiêu chuẩn.</w:t>
      </w:r>
    </w:p>
    <w:p>
      <w:pPr>
        <w:keepLines/>
        <w:spacing w:line="276" w:lineRule="auto" w:after="60"/>
      </w:pPr>
      <w:r>
        <w:rPr>
          <w:rFonts w:ascii="Arial" w:hAnsi="Arial" w:eastAsia="Arial"/>
          <w:b/>
          <w:sz w:val="22"/>
        </w:rPr>
        <w:t xml:space="preserve">Tony: </w:t>
      </w:r>
      <w:r>
        <w:rPr>
          <w:rFonts w:ascii="Arial" w:hAnsi="Arial" w:eastAsia="Arial"/>
          <w:sz w:val="22"/>
        </w:rPr>
        <w:t>Then that one fixed-price order absorbs the increase internally, and I need to flag that separately to Finance./Vậy đơn hàng giá cố định đó sẽ tự hấp thụ mức tăng, và em cần báo riêng việc này cho Tài chính.</w:t>
      </w:r>
    </w:p>
    <w:p>
      <w:pPr>
        <w:keepLines/>
        <w:spacing w:line="276" w:lineRule="auto" w:after="60"/>
      </w:pPr>
      <w:r>
        <w:rPr>
          <w:rFonts w:ascii="Arial" w:hAnsi="Arial" w:eastAsia="Arial"/>
          <w:b/>
          <w:sz w:val="22"/>
        </w:rPr>
        <w:t xml:space="preserve">Category Analyst: </w:t>
      </w:r>
      <w:r>
        <w:rPr>
          <w:rFonts w:ascii="Arial" w:hAnsi="Arial" w:eastAsia="Arial"/>
          <w:sz w:val="22"/>
        </w:rPr>
        <w:t>I will prepare that note alongside the cost impact summary./Tôi sẽ chuẩn bị ghi chú đó cùng với bản tóm tắt tác động chi phí.</w:t>
      </w:r>
    </w:p>
    <w:p>
      <w:pPr>
        <w:keepLines/>
        <w:spacing w:line="276" w:lineRule="auto" w:after="60"/>
      </w:pPr>
      <w:r>
        <w:rPr>
          <w:rFonts w:ascii="Arial" w:hAnsi="Arial" w:eastAsia="Arial"/>
          <w:b/>
          <w:sz w:val="22"/>
        </w:rPr>
        <w:t>DOWNSTREAM CUSTOMER CHECK — FIXED-PRICE EXPOSURE / KIỂM TRA KHÁCH HÀNG PHÍA SAU — RỦI RO GIÁ CỐ ĐỊNH</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on the three affected frame models still open this quarter./Xác định mọi đơn hàng khách hàng trên ba mẫu khung bị ảnh hưởng vẫn còn mở trong quý này.</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carry a fixed price and which allow standard cost pass-through./Xác nhận đơn hàng nào trong số đó có giá cố định và đơn hàng nào cho phép chuyển tiếp chi phí tiêu chuẩn.</w:t>
      </w:r>
    </w:p>
    <w:p>
      <w:pPr>
        <w:keepLines/>
        <w:spacing w:line="276" w:lineRule="auto" w:after="60"/>
      </w:pPr>
      <w:r>
        <w:rPr>
          <w:rFonts w:ascii="Arial" w:hAnsi="Arial" w:eastAsia="Arial"/>
          <w:b/>
          <w:sz w:val="22"/>
        </w:rPr>
        <w:t xml:space="preserve">Task line 3: </w:t>
      </w:r>
      <w:r>
        <w:rPr>
          <w:rFonts w:ascii="Arial" w:hAnsi="Arial" w:eastAsia="Arial"/>
          <w:sz w:val="22"/>
        </w:rPr>
        <w:t>Calculate the margin impact on any fixed-price order if the eleven percent increase applies./Tính tác động biên lợi nhuận trên bất kỳ đơn hàng giá cố định nào nếu mức tăng mười một phần trăm được áp dụng.</w:t>
      </w:r>
    </w:p>
    <w:p>
      <w:pPr>
        <w:keepLines/>
        <w:spacing w:line="276" w:lineRule="auto" w:after="60"/>
      </w:pPr>
      <w:r>
        <w:rPr>
          <w:rFonts w:ascii="Arial" w:hAnsi="Arial" w:eastAsia="Arial"/>
          <w:b/>
          <w:sz w:val="22"/>
        </w:rPr>
        <w:t xml:space="preserve">Task line 4: </w:t>
      </w:r>
      <w:r>
        <w:rPr>
          <w:rFonts w:ascii="Arial" w:hAnsi="Arial" w:eastAsia="Arial"/>
          <w:sz w:val="22"/>
        </w:rPr>
        <w:t>Notify Finance of any fixed-price order that will absorb the cost increase internally./Thông báo cho Tài chính về bất kỳ đơn hàng giá cố định nào sẽ tự hấp thụ mức tăng chi phí.</w:t>
      </w:r>
    </w:p>
    <w:p>
      <w:pPr>
        <w:keepLines/>
        <w:spacing w:line="276" w:lineRule="auto" w:after="60"/>
      </w:pPr>
      <w:r>
        <w:rPr>
          <w:rFonts w:ascii="Arial" w:hAnsi="Arial" w:eastAsia="Arial"/>
          <w:b/>
          <w:sz w:val="22"/>
        </w:rPr>
        <w:t xml:space="preserve">Task line 5: </w:t>
      </w:r>
      <w:r>
        <w:rPr>
          <w:rFonts w:ascii="Arial" w:hAnsi="Arial" w:eastAsia="Arial"/>
          <w:sz w:val="22"/>
        </w:rPr>
        <w:t>Confirm this exposure does not change the recommended eleven percent figure itself./Xác nhận rủi ro này không làm thay đổi con số mười một phần trăm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the fixed-price exposure as a separate line in the cost impact summary./Ghi nhận rủi ro giá cố định là một dòng riêng trong bản tóm tắt tác động chi phí.</w:t>
      </w:r>
    </w:p>
    <w:p>
      <w:pPr>
        <w:keepLines/>
        <w:spacing w:line="276" w:lineRule="auto" w:after="60"/>
      </w:pPr>
      <w:r>
        <w:rPr>
          <w:rFonts w:ascii="Arial" w:hAnsi="Arial" w:eastAsia="Arial"/>
          <w:b/>
          <w:sz w:val="22"/>
        </w:rPr>
        <w:t xml:space="preserve">Task line 7: </w:t>
      </w:r>
      <w:r>
        <w:rPr>
          <w:rFonts w:ascii="Arial" w:hAnsi="Arial" w:eastAsia="Arial"/>
          <w:sz w:val="22"/>
        </w:rPr>
        <w:t>Carry this finding into the negotiation meeting as background, not as a bargaining position./Mang phát hiện này vào cuộc họp đàm phán như bối cảnh, không phải một vị thế mặc cả.</w:t>
      </w:r>
    </w:p>
    <w:p>
      <w:pPr>
        <w:keepLines/>
        <w:spacing w:line="276" w:lineRule="auto" w:after="60"/>
      </w:pPr>
      <w:r>
        <w:rPr>
          <w:rFonts w:ascii="Arial" w:hAnsi="Arial" w:eastAsia="Arial"/>
          <w:b/>
          <w:sz w:val="22"/>
        </w:rPr>
        <w:t xml:space="preserve">Tony: </w:t>
      </w:r>
      <w:r>
        <w:rPr>
          <w:rFonts w:ascii="Arial" w:hAnsi="Arial" w:eastAsia="Arial"/>
          <w:sz w:val="22"/>
        </w:rPr>
        <w:t>One more question. If the labour component is eventually approved next month, does that also apply retroactively to this month?/Còn một câu hỏi nữa. Nếu thành phần nhân công cuối cùng được duyệt vào tháng sau, điều đó có áp dụng hồi tố cho tháng này không?</w:t>
      </w:r>
    </w:p>
    <w:p>
      <w:pPr>
        <w:keepLines/>
        <w:spacing w:line="276" w:lineRule="auto" w:after="60"/>
      </w:pPr>
      <w:r>
        <w:rPr>
          <w:rFonts w:ascii="Arial" w:hAnsi="Arial" w:eastAsia="Arial"/>
          <w:b/>
          <w:sz w:val="22"/>
        </w:rPr>
        <w:t xml:space="preserve">Category Analyst: </w:t>
      </w:r>
      <w:r>
        <w:rPr>
          <w:rFonts w:ascii="Arial" w:hAnsi="Arial" w:eastAsia="Arial"/>
          <w:sz w:val="22"/>
        </w:rPr>
        <w:t>Standard practice is that any deferred component applies only from its own approval date forward, not retroactively./Thông lệ tiêu chuẩn là bất kỳ thành phần tạm hoãn nào chỉ áp dụng từ ngày được duyệt của chính nó trở đi, không hồi tố.</w:t>
      </w:r>
    </w:p>
    <w:p>
      <w:pPr>
        <w:keepLines/>
        <w:spacing w:line="276" w:lineRule="auto" w:after="60"/>
      </w:pPr>
      <w:r>
        <w:rPr>
          <w:rFonts w:ascii="Arial" w:hAnsi="Arial" w:eastAsia="Arial"/>
          <w:b/>
          <w:sz w:val="22"/>
        </w:rPr>
        <w:t xml:space="preserve">Tony: </w:t>
      </w:r>
      <w:r>
        <w:rPr>
          <w:rFonts w:ascii="Arial" w:hAnsi="Arial" w:eastAsia="Arial"/>
          <w:sz w:val="22"/>
        </w:rPr>
        <w:t>Good, I want that stated clearly in the written agreement so there is no confusion later./Tốt, tôi muốn điều đó được nêu rõ trong thỏa thuận bằng văn bản để không có nhầm lẫn sau này.</w:t>
      </w:r>
    </w:p>
    <w:p>
      <w:pPr>
        <w:keepLines/>
        <w:spacing w:line="276" w:lineRule="auto" w:after="60"/>
      </w:pPr>
      <w:r>
        <w:rPr>
          <w:rFonts w:ascii="Arial" w:hAnsi="Arial" w:eastAsia="Arial"/>
          <w:b/>
          <w:sz w:val="22"/>
        </w:rPr>
        <w:t>RETROACTIVE-EFFECT CLARIFICATION — SETTING EXPECTATIONS FOR THE DEFERRED COMPONENT / LÀM RÕ HIỆU LỰC HỒI TỐ — ĐẶT KỲ VỌNG CHO THÀNH PHẦN TẠM HOÃN</w:t>
      </w:r>
    </w:p>
    <w:p>
      <w:pPr>
        <w:keepLines/>
        <w:spacing w:line="276" w:lineRule="auto" w:after="60"/>
      </w:pPr>
      <w:r>
        <w:rPr>
          <w:rFonts w:ascii="Arial" w:hAnsi="Arial" w:eastAsia="Arial"/>
          <w:b/>
          <w:sz w:val="22"/>
        </w:rPr>
        <w:t xml:space="preserve">Task line 1: </w:t>
      </w:r>
      <w:r>
        <w:rPr>
          <w:rFonts w:ascii="Arial" w:hAnsi="Arial" w:eastAsia="Arial"/>
          <w:sz w:val="22"/>
        </w:rPr>
        <w:t>Confirm the standard rule that a deferred cost component applies only from its own future approval date./Xác nhận quy tắc tiêu chuẩn rằng một thành phần chi phí tạm hoãn chỉ áp dụng từ ngày được duyệt trong tương lai của chính nó.</w:t>
      </w:r>
    </w:p>
    <w:p>
      <w:pPr>
        <w:keepLines/>
        <w:spacing w:line="276" w:lineRule="auto" w:after="60"/>
      </w:pPr>
      <w:r>
        <w:rPr>
          <w:rFonts w:ascii="Arial" w:hAnsi="Arial" w:eastAsia="Arial"/>
          <w:b/>
          <w:sz w:val="22"/>
        </w:rPr>
        <w:t xml:space="preserve">Task line 2: </w:t>
      </w:r>
      <w:r>
        <w:rPr>
          <w:rFonts w:ascii="Arial" w:hAnsi="Arial" w:eastAsia="Arial"/>
          <w:sz w:val="22"/>
        </w:rPr>
        <w:t>State this rule explicitly to the supplier before the negotiation concludes, not after./Nêu rõ quy tắc này cho nhà cung cấp trước khi đàm phán kết thúc, không phải sau đó.</w:t>
      </w:r>
    </w:p>
    <w:p>
      <w:pPr>
        <w:keepLines/>
        <w:spacing w:line="276" w:lineRule="auto" w:after="60"/>
      </w:pPr>
      <w:r>
        <w:rPr>
          <w:rFonts w:ascii="Arial" w:hAnsi="Arial" w:eastAsia="Arial"/>
          <w:b/>
          <w:sz w:val="22"/>
        </w:rPr>
        <w:t xml:space="preserve">Task line 3: </w:t>
      </w:r>
      <w:r>
        <w:rPr>
          <w:rFonts w:ascii="Arial" w:hAnsi="Arial" w:eastAsia="Arial"/>
          <w:sz w:val="22"/>
        </w:rPr>
        <w:t>Confirm this rule will be written into the price agreement, not left as a verbal understanding./Xác nhận quy tắc này sẽ được đưa vào thỏa thuận giá bằng văn bản, không để lại như một hiểu biết bằng lời.</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promising retroactive payment for the deferred labour component./Tránh mọi cách diễn đạt có thể được hiểu là hứa hẹn thanh toán hồi tố cho thành phần nhân công tạm hoãn.</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no-retroactivity position./Xác nhận Trưởng phòng Mua hàng đồng ý với lập trường không hồi tố này.</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same file as the meeting record from today./Ghi nhận việc làm rõ này vào cùng hồ sơ với biên bản họp hôm nay.</w:t>
      </w:r>
    </w:p>
    <w:p>
      <w:pPr>
        <w:keepLines/>
        <w:spacing w:line="276" w:lineRule="auto" w:after="60"/>
      </w:pPr>
      <w:r>
        <w:rPr>
          <w:rFonts w:ascii="Arial" w:hAnsi="Arial" w:eastAsia="Arial"/>
          <w:b/>
          <w:sz w:val="22"/>
        </w:rPr>
        <w:t xml:space="preserve">Task line 7: </w:t>
      </w:r>
      <w:r>
        <w:rPr>
          <w:rFonts w:ascii="Arial" w:hAnsi="Arial" w:eastAsia="Arial"/>
          <w:sz w:val="22"/>
        </w:rPr>
        <w:t>Reference this clarification again when the labour review takes place next month./Tham chiếu lại việc làm rõ này khi việc xem xét nhân công diễn ra vào tháng sau.</w:t>
      </w:r>
    </w:p>
    <w:p>
      <w:pPr>
        <w:keepLines/>
        <w:spacing w:line="276" w:lineRule="auto" w:after="60"/>
      </w:pPr>
      <w:r>
        <w:rPr>
          <w:rFonts w:ascii="Arial" w:hAnsi="Arial" w:eastAsia="Arial"/>
          <w:b/>
          <w:sz w:val="22"/>
        </w:rPr>
        <w:t xml:space="preserve">Tony: </w:t>
      </w:r>
      <w:r>
        <w:rPr>
          <w:rFonts w:ascii="Arial" w:hAnsi="Arial" w:eastAsia="Arial"/>
          <w:sz w:val="22"/>
        </w:rPr>
        <w:t>Today closes with the steel figure verified independently and the cost exposure mapped across three product lines./Hôm nay kết thúc với con số thép đã được xác minh độc lập và rủi ro chi phí đã được ánh xạ trên ba dòng sản phẩm.</w:t>
      </w:r>
    </w:p>
    <w:p>
      <w:pPr>
        <w:pStyle w:val="Heading2"/>
      </w:pPr>
      <w:r>
        <w:rPr>
          <w:rFonts w:ascii="Arial" w:hAnsi="Arial" w:eastAsia="Arial"/>
          <w:b/>
          <w:sz w:val="26"/>
        </w:rPr>
        <w:t>NGÀY 3: Đàm phán trực tiếp, đối chiếu bảng chi tiết và chốt mức tăng có căn cứ</w:t>
      </w:r>
    </w:p>
    <w:p>
      <w:pPr>
        <w:keepLines/>
        <w:spacing w:line="276" w:lineRule="auto" w:after="60"/>
      </w:pPr>
      <w:r>
        <w:rPr>
          <w:rFonts w:ascii="Arial" w:hAnsi="Arial" w:eastAsia="Arial"/>
          <w:b/>
          <w:sz w:val="22"/>
        </w:rPr>
        <w:t xml:space="preserve">Supplier: </w:t>
      </w:r>
      <w:r>
        <w:rPr>
          <w:rFonts w:ascii="Arial" w:hAnsi="Arial" w:eastAsia="Arial"/>
          <w:sz w:val="22"/>
        </w:rPr>
        <w:t>Tony, steel prices have gone up a lot this year, and I need fifteen percent to stay profitable./Tony, giá thép năm nay đã tăng rất nhiều, và tôi cần mười lăm phần trăm để còn có lãi.</w:t>
      </w:r>
    </w:p>
    <w:p>
      <w:pPr>
        <w:keepLines/>
        <w:spacing w:line="276" w:lineRule="auto" w:after="60"/>
      </w:pPr>
      <w:r>
        <w:rPr>
          <w:rFonts w:ascii="Arial" w:hAnsi="Arial" w:eastAsia="Arial"/>
          <w:b/>
          <w:sz w:val="22"/>
        </w:rPr>
        <w:t xml:space="preserve">Tony: </w:t>
      </w:r>
      <w:r>
        <w:rPr>
          <w:rFonts w:ascii="Arial" w:hAnsi="Arial" w:eastAsia="Arial"/>
          <w:sz w:val="22"/>
        </w:rPr>
        <w:t>I checked the published steel price index myself. It shows nine percent, not fifteen./Tôi đã tự kiểm tra chỉ số giá thép công bố. Chỉ số cho thấy chín phần trăm, không phải mười lăm.</w:t>
      </w:r>
    </w:p>
    <w:p>
      <w:pPr>
        <w:keepLines/>
        <w:spacing w:line="276" w:lineRule="auto" w:after="60"/>
      </w:pPr>
      <w:r>
        <w:rPr>
          <w:rFonts w:ascii="Arial" w:hAnsi="Arial" w:eastAsia="Arial"/>
          <w:b/>
          <w:sz w:val="22"/>
        </w:rPr>
        <w:t xml:space="preserve">Supplier: </w:t>
      </w:r>
      <w:r>
        <w:rPr>
          <w:rFonts w:ascii="Arial" w:hAnsi="Arial" w:eastAsia="Arial"/>
          <w:sz w:val="22"/>
        </w:rPr>
        <w:t>There is also labour and transport cost rising this year./Còn có chi phí nhân công và vận chuyển tăng trong năm nay.</w:t>
      </w:r>
    </w:p>
    <w:p>
      <w:pPr>
        <w:keepLines/>
        <w:spacing w:line="276" w:lineRule="auto" w:after="60"/>
      </w:pPr>
      <w:r>
        <w:rPr>
          <w:rFonts w:ascii="Arial" w:hAnsi="Arial" w:eastAsia="Arial"/>
          <w:b/>
          <w:sz w:val="22"/>
        </w:rPr>
        <w:t xml:space="preserve">Tony: </w:t>
      </w:r>
      <w:r>
        <w:rPr>
          <w:rFonts w:ascii="Arial" w:hAnsi="Arial" w:eastAsia="Arial"/>
          <w:sz w:val="22"/>
        </w:rPr>
        <w:t>Can you break those down separately, with supporting figures for each?/Anh có thể tách riêng từng khoản, kèm số liệu chứng minh cho mỗi khoản không?</w:t>
      </w:r>
    </w:p>
    <w:p>
      <w:pPr>
        <w:keepLines/>
        <w:spacing w:line="276" w:lineRule="auto" w:after="60"/>
      </w:pPr>
      <w:r>
        <w:rPr>
          <w:rFonts w:ascii="Arial" w:hAnsi="Arial" w:eastAsia="Arial"/>
          <w:b/>
          <w:sz w:val="22"/>
        </w:rPr>
        <w:t xml:space="preserve">Tony: </w:t>
      </w:r>
      <w:r>
        <w:rPr>
          <w:rFonts w:ascii="Arial" w:hAnsi="Arial" w:eastAsia="Arial"/>
          <w:sz w:val="22"/>
        </w:rPr>
        <w:t>I cannot approve a number I am unable to explain to my manager afterwards./Tôi không thể duyệt một con số mà sau này tôi không giải thích được với quản lý của mình.</w:t>
      </w:r>
    </w:p>
    <w:p>
      <w:pPr>
        <w:keepLines/>
        <w:spacing w:line="276" w:lineRule="auto" w:after="60"/>
      </w:pPr>
      <w:r>
        <w:rPr>
          <w:rFonts w:ascii="Arial" w:hAnsi="Arial" w:eastAsia="Arial"/>
          <w:b/>
          <w:sz w:val="22"/>
        </w:rPr>
        <w:t xml:space="preserve">Supplier: </w:t>
      </w:r>
      <w:r>
        <w:rPr>
          <w:rFonts w:ascii="Arial" w:hAnsi="Arial" w:eastAsia="Arial"/>
          <w:sz w:val="22"/>
        </w:rPr>
        <w:t>Fair enough. Steel is nine percent, labour is three, transport is two. Fourteen percent combined./Được thôi. Thép chín phần trăm, nhân công ba, vận chuyển hai. Tổng cộng mười bốn phần trăm.</w:t>
      </w:r>
    </w:p>
    <w:p>
      <w:pPr>
        <w:keepLines/>
        <w:spacing w:line="276" w:lineRule="auto" w:after="60"/>
      </w:pPr>
      <w:r>
        <w:rPr>
          <w:rFonts w:ascii="Arial" w:hAnsi="Arial" w:eastAsia="Arial"/>
          <w:b/>
          <w:sz w:val="22"/>
        </w:rPr>
        <w:t xml:space="preserve">Supplier: </w:t>
      </w:r>
      <w:r>
        <w:rPr>
          <w:rFonts w:ascii="Arial" w:hAnsi="Arial" w:eastAsia="Arial"/>
          <w:sz w:val="22"/>
        </w:rPr>
        <w:t>I know fifteen percent is a big ask. I would not bring it if the pressure on my side were not real./Tôi biết mười lăm phần trăm là một yêu cầu lớn. Tôi sẽ không đưa ra nếu áp lực bên tôi không có thật.</w:t>
      </w:r>
    </w:p>
    <w:p>
      <w:pPr>
        <w:keepLines/>
        <w:spacing w:line="276" w:lineRule="auto" w:after="60"/>
      </w:pPr>
      <w:r>
        <w:rPr>
          <w:rFonts w:ascii="Arial" w:hAnsi="Arial" w:eastAsia="Arial"/>
          <w:b/>
          <w:sz w:val="22"/>
        </w:rPr>
        <w:t xml:space="preserve">Tony: </w:t>
      </w:r>
      <w:r>
        <w:rPr>
          <w:rFonts w:ascii="Arial" w:hAnsi="Arial" w:eastAsia="Arial"/>
          <w:sz w:val="22"/>
        </w:rPr>
        <w:t>I do not doubt your pressure is real. What I need is a number I can stand behind with evidence, not just goodwill./Tôi không nghi ngờ áp lực của anh là có thật. Điều tôi cần là một con số tôi có thể đứng sau bằng bằng chứng, không chỉ bằng thiện chí.</w:t>
      </w:r>
    </w:p>
    <w:p>
      <w:pPr>
        <w:keepLines/>
        <w:spacing w:line="276" w:lineRule="auto" w:after="60"/>
      </w:pPr>
      <w:r>
        <w:rPr>
          <w:rFonts w:ascii="Arial" w:hAnsi="Arial" w:eastAsia="Arial"/>
          <w:b/>
          <w:sz w:val="22"/>
        </w:rPr>
        <w:t xml:space="preserve">Supplier: </w:t>
      </w:r>
      <w:r>
        <w:rPr>
          <w:rFonts w:ascii="Arial" w:hAnsi="Arial" w:eastAsia="Arial"/>
          <w:sz w:val="22"/>
        </w:rPr>
        <w:t>That is fair. Let us go through it properly then./Vậy là công bằng. Vậy hãy xem xét kỹ càng.</w:t>
      </w:r>
    </w:p>
    <w:p>
      <w:pPr>
        <w:keepLines/>
        <w:spacing w:line="276" w:lineRule="auto" w:after="60"/>
      </w:pPr>
      <w:r>
        <w:rPr>
          <w:rFonts w:ascii="Arial" w:hAnsi="Arial" w:eastAsia="Arial"/>
          <w:b/>
          <w:sz w:val="22"/>
        </w:rPr>
        <w:t xml:space="preserve">Tony: </w:t>
      </w:r>
      <w:r>
        <w:rPr>
          <w:rFonts w:ascii="Arial" w:hAnsi="Arial" w:eastAsia="Arial"/>
          <w:sz w:val="22"/>
        </w:rPr>
        <w:t>The steel figure now matches what I verified. And the transport figure lines up with the fuel-price trend I checked as well./Con số thép giờ đã khớp với những gì tôi đã xác minh. Và con số vận chuyển cũng khớp với xu hướng giá nhiên liệu tôi đã kiểm tra.</w:t>
      </w:r>
    </w:p>
    <w:p>
      <w:pPr>
        <w:keepLines/>
        <w:spacing w:line="276" w:lineRule="auto" w:after="60"/>
      </w:pPr>
      <w:r>
        <w:rPr>
          <w:rFonts w:ascii="Arial" w:hAnsi="Arial" w:eastAsia="Arial"/>
          <w:b/>
          <w:sz w:val="22"/>
        </w:rPr>
        <w:t xml:space="preserve">Supplier: </w:t>
      </w:r>
      <w:r>
        <w:rPr>
          <w:rFonts w:ascii="Arial" w:hAnsi="Arial" w:eastAsia="Arial"/>
          <w:sz w:val="22"/>
        </w:rPr>
        <w:t>Good, then two of the three components are already aligned./Tốt, vậy hai trong ba thành phần đã khớp rồi.</w:t>
      </w:r>
    </w:p>
    <w:p>
      <w:pPr>
        <w:keepLines/>
        <w:spacing w:line="276" w:lineRule="auto" w:after="60"/>
      </w:pPr>
      <w:r>
        <w:rPr>
          <w:rFonts w:ascii="Arial" w:hAnsi="Arial" w:eastAsia="Arial"/>
          <w:b/>
          <w:sz w:val="22"/>
        </w:rPr>
        <w:t xml:space="preserve">Tony: </w:t>
      </w:r>
      <w:r>
        <w:rPr>
          <w:rFonts w:ascii="Arial" w:hAnsi="Arial" w:eastAsia="Arial"/>
          <w:sz w:val="22"/>
        </w:rPr>
        <w:t>Let us look at labour next, since that is the component I have not been able to verify independently./Hãy xem tiếp phần nhân công, vì đó là thành phần tôi chưa thể xác minh độc lập.</w:t>
      </w:r>
    </w:p>
    <w:p>
      <w:pPr>
        <w:keepLines/>
        <w:spacing w:line="276" w:lineRule="auto" w:after="60"/>
      </w:pPr>
      <w:r>
        <w:rPr>
          <w:rFonts w:ascii="Arial" w:hAnsi="Arial" w:eastAsia="Arial"/>
          <w:b/>
          <w:sz w:val="22"/>
        </w:rPr>
        <w:t>BREAKDOWN VERIFICATION — CHALLENGING THE LABOUR COST CLAIM / XÁC MINH BẢNG CHI TIẾT — CHẤT VẤN KHOẢN CHI PHÍ NHÂN CÔNG</w:t>
      </w:r>
    </w:p>
    <w:p>
      <w:pPr>
        <w:keepLines/>
        <w:spacing w:line="276" w:lineRule="auto" w:after="60"/>
      </w:pPr>
      <w:r>
        <w:rPr>
          <w:rFonts w:ascii="Arial" w:hAnsi="Arial" w:eastAsia="Arial"/>
          <w:b/>
          <w:sz w:val="22"/>
        </w:rPr>
        <w:t xml:space="preserve">Task line 1: </w:t>
      </w:r>
      <w:r>
        <w:rPr>
          <w:rFonts w:ascii="Arial" w:hAnsi="Arial" w:eastAsia="Arial"/>
          <w:sz w:val="22"/>
        </w:rPr>
        <w:t>Ask for the payroll comparison showing this year's labour cost against last year's./Yêu cầu bảng so sánh lương thể hiện chi phí nhân công năm nay so với năm ngoái.</w:t>
      </w:r>
    </w:p>
    <w:p>
      <w:pPr>
        <w:keepLines/>
        <w:spacing w:line="276" w:lineRule="auto" w:after="60"/>
      </w:pPr>
      <w:r>
        <w:rPr>
          <w:rFonts w:ascii="Arial" w:hAnsi="Arial" w:eastAsia="Arial"/>
          <w:b/>
          <w:sz w:val="22"/>
        </w:rPr>
        <w:t xml:space="preserve">Task line 2: </w:t>
      </w:r>
      <w:r>
        <w:rPr>
          <w:rFonts w:ascii="Arial" w:hAnsi="Arial" w:eastAsia="Arial"/>
          <w:sz w:val="22"/>
        </w:rPr>
        <w:t>Ask whether the three percent figure is company-wide or specific to the production line making our parts./Hỏi con số ba phần trăm là tính chung toàn công ty hay riêng cho chuyền sản xuất hàng của mình.</w:t>
      </w:r>
    </w:p>
    <w:p>
      <w:pPr>
        <w:keepLines/>
        <w:spacing w:line="276" w:lineRule="auto" w:after="60"/>
      </w:pPr>
      <w:r>
        <w:rPr>
          <w:rFonts w:ascii="Arial" w:hAnsi="Arial" w:eastAsia="Arial"/>
          <w:b/>
          <w:sz w:val="22"/>
        </w:rPr>
        <w:t xml:space="preserve">Task line 3: </w:t>
      </w:r>
      <w:r>
        <w:rPr>
          <w:rFonts w:ascii="Arial" w:hAnsi="Arial" w:eastAsia="Arial"/>
          <w:sz w:val="22"/>
        </w:rPr>
        <w:t>Note that labour costs rarely move this quickly within a single year without a specific driver./Ghi nhận chi phí nhân công hiếm khi thay đổi nhanh như vậy trong một năm mà không có nguyên nhân cụ thể.</w:t>
      </w:r>
    </w:p>
    <w:p>
      <w:pPr>
        <w:keepLines/>
        <w:spacing w:line="276" w:lineRule="auto" w:after="60"/>
      </w:pPr>
      <w:r>
        <w:rPr>
          <w:rFonts w:ascii="Arial" w:hAnsi="Arial" w:eastAsia="Arial"/>
          <w:b/>
          <w:sz w:val="22"/>
        </w:rPr>
        <w:t xml:space="preserve">Task line 4: </w:t>
      </w:r>
      <w:r>
        <w:rPr>
          <w:rFonts w:ascii="Arial" w:hAnsi="Arial" w:eastAsia="Arial"/>
          <w:sz w:val="22"/>
        </w:rPr>
        <w:t>Ask for the specific driver, such as a minimum-wage change or overtime increase, behind the figure./Hỏi nguyên nhân cụ thể, như thay đổi lương tối thiểu hoặc tăng ca, đứng sau con số này.</w:t>
      </w:r>
    </w:p>
    <w:p>
      <w:pPr>
        <w:keepLines/>
        <w:spacing w:line="276" w:lineRule="auto" w:after="60"/>
      </w:pPr>
      <w:r>
        <w:rPr>
          <w:rFonts w:ascii="Arial" w:hAnsi="Arial" w:eastAsia="Arial"/>
          <w:b/>
          <w:sz w:val="22"/>
        </w:rPr>
        <w:t xml:space="preserve">Task line 5: </w:t>
      </w:r>
      <w:r>
        <w:rPr>
          <w:rFonts w:ascii="Arial" w:hAnsi="Arial" w:eastAsia="Arial"/>
          <w:sz w:val="22"/>
        </w:rPr>
        <w:t>Record whether the supplier can produce this evidence today or needs more time./Ghi nhận nhà cung cấp có thể cung cấp bằng chứng này hôm nay hay cần thêm thời gian.</w:t>
      </w:r>
    </w:p>
    <w:p>
      <w:pPr>
        <w:keepLines/>
        <w:spacing w:line="276" w:lineRule="auto" w:after="60"/>
      </w:pPr>
      <w:r>
        <w:rPr>
          <w:rFonts w:ascii="Arial" w:hAnsi="Arial" w:eastAsia="Arial"/>
          <w:b/>
          <w:sz w:val="22"/>
        </w:rPr>
        <w:t xml:space="preserve">Task line 6: </w:t>
      </w:r>
      <w:r>
        <w:rPr>
          <w:rFonts w:ascii="Arial" w:hAnsi="Arial" w:eastAsia="Arial"/>
          <w:sz w:val="22"/>
        </w:rPr>
        <w:t>Do not accept the labour figure without documentation, regardless of the transport and steel figures already confirmed./Không chấp nhận con số nhân công nếu thiếu chứng từ, bất kể số liệu thép và vận chuyển đã được xác nhận.</w:t>
      </w:r>
    </w:p>
    <w:p>
      <w:pPr>
        <w:keepLines/>
        <w:spacing w:line="276" w:lineRule="auto" w:after="60"/>
      </w:pPr>
      <w:r>
        <w:rPr>
          <w:rFonts w:ascii="Arial" w:hAnsi="Arial" w:eastAsia="Arial"/>
          <w:b/>
          <w:sz w:val="22"/>
        </w:rPr>
        <w:t xml:space="preserve">Task line 7: </w:t>
      </w:r>
      <w:r>
        <w:rPr>
          <w:rFonts w:ascii="Arial" w:hAnsi="Arial" w:eastAsia="Arial"/>
          <w:sz w:val="22"/>
        </w:rPr>
        <w:t>Prepare to separate the confirmed portion from the unconfirmed portion in the final number./Chuẩn bị tách phần đã xác nhận khỏi phần chưa xác nhận trong con số cuối cùng.</w:t>
      </w:r>
    </w:p>
    <w:p>
      <w:pPr>
        <w:keepLines/>
        <w:spacing w:line="276" w:lineRule="auto" w:after="60"/>
      </w:pPr>
      <w:r>
        <w:rPr>
          <w:rFonts w:ascii="Arial" w:hAnsi="Arial" w:eastAsia="Arial"/>
          <w:b/>
          <w:sz w:val="22"/>
        </w:rPr>
        <w:t xml:space="preserve">Supplier: </w:t>
      </w:r>
      <w:r>
        <w:rPr>
          <w:rFonts w:ascii="Arial" w:hAnsi="Arial" w:eastAsia="Arial"/>
          <w:sz w:val="22"/>
        </w:rPr>
        <w:t>I do not have the payroll comparison with me today./Hôm nay tôi không mang theo bảng so sánh lương.</w:t>
      </w:r>
    </w:p>
    <w:p>
      <w:pPr>
        <w:keepLines/>
        <w:spacing w:line="276" w:lineRule="auto" w:after="60"/>
      </w:pPr>
      <w:r>
        <w:rPr>
          <w:rFonts w:ascii="Arial" w:hAnsi="Arial" w:eastAsia="Arial"/>
          <w:b/>
          <w:sz w:val="22"/>
        </w:rPr>
        <w:t xml:space="preserve">Tony: </w:t>
      </w:r>
      <w:r>
        <w:rPr>
          <w:rFonts w:ascii="Arial" w:hAnsi="Arial" w:eastAsia="Arial"/>
          <w:sz w:val="22"/>
        </w:rPr>
        <w:t>Then I can only approve the steel and transport portion for now, which is eleven percent combined./Vậy hiện tại tôi chỉ có thể duyệt phần thép và vận chuyển thôi, tổng cộng là mười một phần trăm.</w:t>
      </w:r>
    </w:p>
    <w:p>
      <w:pPr>
        <w:keepLines/>
        <w:spacing w:line="276" w:lineRule="auto" w:after="60"/>
      </w:pPr>
      <w:r>
        <w:rPr>
          <w:rFonts w:ascii="Arial" w:hAnsi="Arial" w:eastAsia="Arial"/>
          <w:b/>
          <w:sz w:val="22"/>
        </w:rPr>
        <w:t xml:space="preserve">Tony: </w:t>
      </w:r>
      <w:r>
        <w:rPr>
          <w:rFonts w:ascii="Arial" w:hAnsi="Arial" w:eastAsia="Arial"/>
          <w:sz w:val="22"/>
        </w:rPr>
        <w:t>Labour will be reviewed separately next month, once the payroll comparison is provided./Phần nhân công sẽ được xem xét riêng vào tháng sau, khi có bảng so sánh lương.</w:t>
      </w:r>
    </w:p>
    <w:p>
      <w:pPr>
        <w:keepLines/>
        <w:spacing w:line="276" w:lineRule="auto" w:after="60"/>
      </w:pPr>
      <w:r>
        <w:rPr>
          <w:rFonts w:ascii="Arial" w:hAnsi="Arial" w:eastAsia="Arial"/>
          <w:b/>
          <w:sz w:val="22"/>
        </w:rPr>
        <w:t xml:space="preserve">Supplier: </w:t>
      </w:r>
      <w:r>
        <w:rPr>
          <w:rFonts w:ascii="Arial" w:hAnsi="Arial" w:eastAsia="Arial"/>
          <w:sz w:val="22"/>
        </w:rPr>
        <w:t>Eleven percent now, and we revisit labour later with documentation?/Mười một phần trăm bây giờ, rồi xem lại nhân công sau kèm chứng từ?</w:t>
      </w:r>
    </w:p>
    <w:p>
      <w:pPr>
        <w:keepLines/>
        <w:spacing w:line="276" w:lineRule="auto" w:after="60"/>
      </w:pPr>
      <w:r>
        <w:rPr>
          <w:rFonts w:ascii="Arial" w:hAnsi="Arial" w:eastAsia="Arial"/>
          <w:b/>
          <w:sz w:val="22"/>
        </w:rPr>
        <w:t xml:space="preserve">Tony: </w:t>
      </w:r>
      <w:r>
        <w:rPr>
          <w:rFonts w:ascii="Arial" w:hAnsi="Arial" w:eastAsia="Arial"/>
          <w:sz w:val="22"/>
        </w:rPr>
        <w:t>Exactly, and that protects both of us from a number neither side can fully justify today./Chính xác, và điều đó bảo vệ cả hai bên khỏi một con số mà không bên nào có thể chứng minh đầy đủ hôm nay.</w:t>
      </w:r>
    </w:p>
    <w:p>
      <w:pPr>
        <w:keepLines/>
        <w:spacing w:line="276" w:lineRule="auto" w:after="60"/>
      </w:pPr>
      <w:r>
        <w:rPr>
          <w:rFonts w:ascii="Arial" w:hAnsi="Arial" w:eastAsia="Arial"/>
          <w:b/>
          <w:sz w:val="22"/>
        </w:rPr>
        <w:t xml:space="preserve">Supplier: </w:t>
      </w:r>
      <w:r>
        <w:rPr>
          <w:rFonts w:ascii="Arial" w:hAnsi="Arial" w:eastAsia="Arial"/>
          <w:sz w:val="22"/>
        </w:rPr>
        <w:t>I would rather take the eleven percent now and prove the labour figure properly than push for fourteen without evidence./Tôi thà nhận mười một phần trăm bây giờ và chứng minh con số nhân công đúng cách còn hơn cố đòi mười bốn phần trăm mà không có bằng chứng.</w:t>
      </w:r>
    </w:p>
    <w:p>
      <w:pPr>
        <w:keepLines/>
        <w:spacing w:line="276" w:lineRule="auto" w:after="60"/>
      </w:pPr>
      <w:r>
        <w:rPr>
          <w:rFonts w:ascii="Arial" w:hAnsi="Arial" w:eastAsia="Arial"/>
          <w:b/>
          <w:sz w:val="22"/>
        </w:rPr>
        <w:t xml:space="preserve">Tony: </w:t>
      </w:r>
      <w:r>
        <w:rPr>
          <w:rFonts w:ascii="Arial" w:hAnsi="Arial" w:eastAsia="Arial"/>
          <w:sz w:val="22"/>
        </w:rPr>
        <w:t>That is the right instinct. It protects your credibility for next year's review as well./Đó là bản năng đúng đắn. Nó cũng bảo vệ uy tín của anh cho đợt xem xét năm sau.</w:t>
      </w:r>
    </w:p>
    <w:p>
      <w:pPr>
        <w:keepLines/>
        <w:spacing w:line="276" w:lineRule="auto" w:after="60"/>
      </w:pPr>
      <w:r>
        <w:rPr>
          <w:rFonts w:ascii="Arial" w:hAnsi="Arial" w:eastAsia="Arial"/>
          <w:b/>
          <w:sz w:val="22"/>
        </w:rPr>
        <w:t>HOLDING FIRM UNDER PRESSURE — POLITE BUT NOT MOVED / GIỮ VỮNG LẬP TRƯỜNG DƯỚI ÁP LỰC — LỊCH SỰ NHƯNG KHÔNG LAY CHUYỂN</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cost pressure as genuine without letting it override the evidence standard./Ghi nhận áp lực chi phí của nhà cung cấp là có thật mà không để nó lấn át tiêu chuẩn bằng chứng.</w:t>
      </w:r>
    </w:p>
    <w:p>
      <w:pPr>
        <w:keepLines/>
        <w:spacing w:line="276" w:lineRule="auto" w:after="60"/>
      </w:pPr>
      <w:r>
        <w:rPr>
          <w:rFonts w:ascii="Arial" w:hAnsi="Arial" w:eastAsia="Arial"/>
          <w:b/>
          <w:sz w:val="22"/>
        </w:rPr>
        <w:t xml:space="preserve">Task line 2: </w:t>
      </w:r>
      <w:r>
        <w:rPr>
          <w:rFonts w:ascii="Arial" w:hAnsi="Arial" w:eastAsia="Arial"/>
          <w:sz w:val="22"/>
        </w:rPr>
        <w:t>Keep the tone warm and respectful throughout, even while declining an unverified figure./Giữ giọng điệu ấm áp và tôn trọng xuyên suốt, ngay cả khi từ chối một con số chưa được xác minh.</w:t>
      </w:r>
    </w:p>
    <w:p>
      <w:pPr>
        <w:keepLines/>
        <w:spacing w:line="276" w:lineRule="auto" w:after="60"/>
      </w:pPr>
      <w:r>
        <w:rPr>
          <w:rFonts w:ascii="Arial" w:hAnsi="Arial" w:eastAsia="Arial"/>
          <w:b/>
          <w:sz w:val="22"/>
        </w:rPr>
        <w:t xml:space="preserve">Task line 3: </w:t>
      </w:r>
      <w:r>
        <w:rPr>
          <w:rFonts w:ascii="Arial" w:hAnsi="Arial" w:eastAsia="Arial"/>
          <w:sz w:val="22"/>
        </w:rPr>
        <w:t>Restate the evidence requirement calmly if the supplier repeats the original fifteen percent figure./Nhắc lại yêu cầu bằng chứng một cách bình tĩnh nếu nhà cung cấp lặp lại con số mười lăm phần trăm ban đầu.</w:t>
      </w:r>
    </w:p>
    <w:p>
      <w:pPr>
        <w:keepLines/>
        <w:spacing w:line="276" w:lineRule="auto" w:after="60"/>
      </w:pPr>
      <w:r>
        <w:rPr>
          <w:rFonts w:ascii="Arial" w:hAnsi="Arial" w:eastAsia="Arial"/>
          <w:b/>
          <w:sz w:val="22"/>
        </w:rPr>
        <w:t xml:space="preserve">Task line 4: </w:t>
      </w:r>
      <w:r>
        <w:rPr>
          <w:rFonts w:ascii="Arial" w:hAnsi="Arial" w:eastAsia="Arial"/>
          <w:sz w:val="22"/>
        </w:rPr>
        <w:t>Avoid framing the missing labour evidence as an accusation of dishonesty./Tránh diễn đạt việc thiếu bằng chứng nhân công như một cáo buộc không trung thực.</w:t>
      </w:r>
    </w:p>
    <w:p>
      <w:pPr>
        <w:keepLines/>
        <w:spacing w:line="276" w:lineRule="auto" w:after="60"/>
      </w:pPr>
      <w:r>
        <w:rPr>
          <w:rFonts w:ascii="Arial" w:hAnsi="Arial" w:eastAsia="Arial"/>
          <w:b/>
          <w:sz w:val="22"/>
        </w:rPr>
        <w:t xml:space="preserve">Task line 5: </w:t>
      </w:r>
      <w:r>
        <w:rPr>
          <w:rFonts w:ascii="Arial" w:hAnsi="Arial" w:eastAsia="Arial"/>
          <w:sz w:val="22"/>
        </w:rPr>
        <w:t>Offer the deferred-review path as a constructive solution, not a rejection of the relationship./Đưa ra hướng xem xét tạm hoãn như một giải pháp mang tính xây dựng, không phải một sự từ chối mối quan hệ.</w:t>
      </w:r>
    </w:p>
    <w:p>
      <w:pPr>
        <w:keepLines/>
        <w:spacing w:line="276" w:lineRule="auto" w:after="60"/>
      </w:pPr>
      <w:r>
        <w:rPr>
          <w:rFonts w:ascii="Arial" w:hAnsi="Arial" w:eastAsia="Arial"/>
          <w:b/>
          <w:sz w:val="22"/>
        </w:rPr>
        <w:t xml:space="preserve">Task line 6: </w:t>
      </w:r>
      <w:r>
        <w:rPr>
          <w:rFonts w:ascii="Arial" w:hAnsi="Arial" w:eastAsia="Arial"/>
          <w:sz w:val="22"/>
        </w:rPr>
        <w:t>Hold the eleven percent position even if the supplier asks for a compromise above it./Giữ vững lập trường mười một phần trăm ngay cả khi nhà cung cấp đề nghị một mức thỏa hiệp cao hơn.</w:t>
      </w:r>
    </w:p>
    <w:p>
      <w:pPr>
        <w:keepLines/>
        <w:spacing w:line="276" w:lineRule="auto" w:after="60"/>
      </w:pPr>
      <w:r>
        <w:rPr>
          <w:rFonts w:ascii="Arial" w:hAnsi="Arial" w:eastAsia="Arial"/>
          <w:b/>
          <w:sz w:val="22"/>
        </w:rPr>
        <w:t xml:space="preserve">Task line 7: </w:t>
      </w:r>
      <w:r>
        <w:rPr>
          <w:rFonts w:ascii="Arial" w:hAnsi="Arial" w:eastAsia="Arial"/>
          <w:sz w:val="22"/>
        </w:rPr>
        <w:t>Close the discussion on the agreed figure only once both sides restate it clearly./Chỉ kết thúc thảo luận về con số đã thống nhất khi cả hai bên đã nhắc lại rõ ràng.</w:t>
      </w:r>
    </w:p>
    <w:p>
      <w:pPr>
        <w:keepLines/>
        <w:spacing w:line="276" w:lineRule="auto" w:after="60"/>
      </w:pPr>
      <w:r>
        <w:rPr>
          <w:rFonts w:ascii="Arial" w:hAnsi="Arial" w:eastAsia="Arial"/>
          <w:b/>
          <w:sz w:val="22"/>
        </w:rPr>
        <w:t>APPROVAL REQUEST — PARTIAL PRICE INCREASE WITH DEFERRED REVIEW / YÊU CẦU PHÊ DUYỆT — TĂNG GIÁ MỘT PHẦN VÀ XEM XÉT SAU</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broken into the nine percent steel and two percent transport components./Nêu con số mười một phần trăm đã xác nhận, tách thành thành phần chín phần trăm thép và hai phần trăm vận chuyển.</w:t>
      </w:r>
    </w:p>
    <w:p>
      <w:pPr>
        <w:keepLines/>
        <w:spacing w:line="276" w:lineRule="auto" w:after="60"/>
      </w:pPr>
      <w:r>
        <w:rPr>
          <w:rFonts w:ascii="Arial" w:hAnsi="Arial" w:eastAsia="Arial"/>
          <w:b/>
          <w:sz w:val="22"/>
        </w:rPr>
        <w:t xml:space="preserve">Task line 2: </w:t>
      </w:r>
      <w:r>
        <w:rPr>
          <w:rFonts w:ascii="Arial" w:hAnsi="Arial" w:eastAsia="Arial"/>
          <w:sz w:val="22"/>
        </w:rPr>
        <w:t>State that the three percent labour component is deferred, pending payroll documentation./Nêu rằng thành phần ba phần trăm nhân công được tạm hoãn, chờ chứng từ lương.</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proposed for the eleven percent increase./Xác nhận ngày hiệu lực được đề xuất cho mức tăng mười một phần trăm.</w:t>
      </w:r>
    </w:p>
    <w:p>
      <w:pPr>
        <w:keepLines/>
        <w:spacing w:line="276" w:lineRule="auto" w:after="60"/>
      </w:pPr>
      <w:r>
        <w:rPr>
          <w:rFonts w:ascii="Arial" w:hAnsi="Arial" w:eastAsia="Arial"/>
          <w:b/>
          <w:sz w:val="22"/>
        </w:rPr>
        <w:t xml:space="preserve">Task line 4: </w:t>
      </w:r>
      <w:r>
        <w:rPr>
          <w:rFonts w:ascii="Arial" w:hAnsi="Arial" w:eastAsia="Arial"/>
          <w:sz w:val="22"/>
        </w:rPr>
        <w:t>Confirm this figure stays within the quarterly cost-variance threshold checked on day two./Xác nhận con số này nằm trong ngưỡng biến động chi phí theo quý đã kiểm tra vào ngày hai.</w:t>
      </w:r>
    </w:p>
    <w:p>
      <w:pPr>
        <w:keepLines/>
        <w:spacing w:line="276" w:lineRule="auto" w:after="60"/>
      </w:pPr>
      <w:r>
        <w:rPr>
          <w:rFonts w:ascii="Arial" w:hAnsi="Arial" w:eastAsia="Arial"/>
          <w:b/>
          <w:sz w:val="22"/>
        </w:rPr>
        <w:t xml:space="preserve">Task line 5: </w:t>
      </w:r>
      <w:r>
        <w:rPr>
          <w:rFonts w:ascii="Arial" w:hAnsi="Arial" w:eastAsia="Arial"/>
          <w:sz w:val="22"/>
        </w:rPr>
        <w:t>Set a documentation deadline for the labour review, one month from today./Đặt thời hạn chứng từ cho việc xem xét nhân công, một tháng kể từ hôm nay.</w:t>
      </w:r>
    </w:p>
    <w:p>
      <w:pPr>
        <w:keepLines/>
        <w:spacing w:line="276" w:lineRule="auto" w:after="60"/>
      </w:pPr>
      <w:r>
        <w:rPr>
          <w:rFonts w:ascii="Arial" w:hAnsi="Arial" w:eastAsia="Arial"/>
          <w:b/>
          <w:sz w:val="22"/>
        </w:rPr>
        <w:t xml:space="preserve">Task line 6: </w:t>
      </w:r>
      <w:r>
        <w:rPr>
          <w:rFonts w:ascii="Arial" w:hAnsi="Arial" w:eastAsia="Arial"/>
          <w:sz w:val="22"/>
        </w:rPr>
        <w:t>Request the Purchasing Manager's approval for this two-stage structure before confirming anything to the supplier in writing./Yêu cầu Trưởng phòng Mua hàng phê duyệt cấu trúc hai giai đoạn này trước khi xác nhận bất cứ điều gì bằng văn bản cho nhà cung cấp.</w:t>
      </w:r>
    </w:p>
    <w:p>
      <w:pPr>
        <w:keepLines/>
        <w:spacing w:line="276" w:lineRule="auto" w:after="60"/>
      </w:pPr>
      <w:r>
        <w:rPr>
          <w:rFonts w:ascii="Arial" w:hAnsi="Arial" w:eastAsia="Arial"/>
          <w:b/>
          <w:sz w:val="22"/>
        </w:rPr>
        <w:t xml:space="preserve">Task line 7: </w:t>
      </w:r>
      <w:r>
        <w:rPr>
          <w:rFonts w:ascii="Arial" w:hAnsi="Arial" w:eastAsia="Arial"/>
          <w:sz w:val="22"/>
        </w:rPr>
        <w:t>Note that approval today is verbal and provisional; written confirmation follows only after sign-off./Ghi chú rằng phê duyệt hôm nay là bằng lời và tạm thời; xác nhận bằng văn bản chỉ theo sau khi có phê duyệt chính thức.</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eleven percent figure before I approve it./Tony, trình bày con số mười một phần trăm cho tôi trước khi tôi duyệt.</w:t>
      </w:r>
    </w:p>
    <w:p>
      <w:pPr>
        <w:keepLines/>
        <w:spacing w:line="276" w:lineRule="auto" w:after="60"/>
      </w:pPr>
      <w:r>
        <w:rPr>
          <w:rFonts w:ascii="Arial" w:hAnsi="Arial" w:eastAsia="Arial"/>
          <w:b/>
          <w:sz w:val="22"/>
        </w:rPr>
        <w:t xml:space="preserve">Tony: </w:t>
      </w:r>
      <w:r>
        <w:rPr>
          <w:rFonts w:ascii="Arial" w:hAnsi="Arial" w:eastAsia="Arial"/>
          <w:sz w:val="22"/>
        </w:rPr>
        <w:t>Nine percent steel, verified against the published index, plus two percent transport, confirmed on the supplier's invoice trail./Chín phần trăm thép, đã xác minh theo chỉ số công bố, cộng hai phần trăm vận chuyển, đã xác nhận theo hồ sơ hóa đơn của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And the remaining three percent for labour?/Còn ba phần trăm còn lại cho nhân công thì sao?</w:t>
      </w:r>
    </w:p>
    <w:p>
      <w:pPr>
        <w:keepLines/>
        <w:spacing w:line="276" w:lineRule="auto" w:after="60"/>
      </w:pPr>
      <w:r>
        <w:rPr>
          <w:rFonts w:ascii="Arial" w:hAnsi="Arial" w:eastAsia="Arial"/>
          <w:b/>
          <w:sz w:val="22"/>
        </w:rPr>
        <w:t xml:space="preserve">Tony: </w:t>
      </w:r>
      <w:r>
        <w:rPr>
          <w:rFonts w:ascii="Arial" w:hAnsi="Arial" w:eastAsia="Arial"/>
          <w:sz w:val="22"/>
        </w:rPr>
        <w:t>Deferred until the supplier provides a payroll comparison next month./Tạm hoãn cho đến khi nhà cung cấp cung cấp bảng so sánh lương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Approved, on the condition that labour is reviewed with full documentation, not approved by default./Duyệt, với điều kiện nhân công được xem xét kèm đầy đủ chứng từ, không được duyệt mặc định.</w:t>
      </w:r>
    </w:p>
    <w:p>
      <w:pPr>
        <w:keepLines/>
        <w:spacing w:line="276" w:lineRule="auto" w:after="60"/>
      </w:pPr>
      <w:r>
        <w:rPr>
          <w:rFonts w:ascii="Arial" w:hAnsi="Arial" w:eastAsia="Arial"/>
          <w:b/>
          <w:sz w:val="22"/>
        </w:rPr>
        <w:t xml:space="preserve">Tony: </w:t>
      </w:r>
      <w:r>
        <w:rPr>
          <w:rFonts w:ascii="Arial" w:hAnsi="Arial" w:eastAsia="Arial"/>
          <w:sz w:val="22"/>
        </w:rPr>
        <w:t>Please also confirm this fixed-price order note from day two before we close approval./Xin cũng xác nhận ghi chú về đơn hàng giá cố định từ ngày hai trước khi mình đóng phê duyệt.</w:t>
      </w:r>
    </w:p>
    <w:p>
      <w:pPr>
        <w:keepLines/>
        <w:spacing w:line="276" w:lineRule="auto" w:after="60"/>
      </w:pPr>
      <w:r>
        <w:rPr>
          <w:rFonts w:ascii="Arial" w:hAnsi="Arial" w:eastAsia="Arial"/>
          <w:b/>
          <w:sz w:val="22"/>
        </w:rPr>
        <w:t xml:space="preserve">Purchasing Manager: </w:t>
      </w:r>
      <w:r>
        <w:rPr>
          <w:rFonts w:ascii="Arial" w:hAnsi="Arial" w:eastAsia="Arial"/>
          <w:sz w:val="22"/>
        </w:rPr>
        <w:t>Received. Finance has already been copied on it, so that is covered./Đã nhận. Tài chính đã được CC vào rồi, nên việc đó đã được xử lý.</w:t>
      </w:r>
    </w:p>
    <w:p>
      <w:pPr>
        <w:keepLines/>
        <w:spacing w:line="276" w:lineRule="auto" w:after="60"/>
      </w:pPr>
      <w:r>
        <w:rPr>
          <w:rFonts w:ascii="Arial" w:hAnsi="Arial" w:eastAsia="Arial"/>
          <w:b/>
          <w:sz w:val="22"/>
        </w:rPr>
        <w:t>MEETING RECORD — CAPTURING THE AGREED SPLIT / BIÊN BẢN HỌP — GHI NHẬN CÁCH PHÂN BỔ ĐÃ THỐNG NHẤT</w:t>
      </w:r>
    </w:p>
    <w:p>
      <w:pPr>
        <w:keepLines/>
        <w:spacing w:line="276" w:lineRule="auto" w:after="60"/>
      </w:pPr>
      <w:r>
        <w:rPr>
          <w:rFonts w:ascii="Arial" w:hAnsi="Arial" w:eastAsia="Arial"/>
          <w:b/>
          <w:sz w:val="22"/>
        </w:rPr>
        <w:t xml:space="preserve">Task line 1: </w:t>
      </w:r>
      <w:r>
        <w:rPr>
          <w:rFonts w:ascii="Arial" w:hAnsi="Arial" w:eastAsia="Arial"/>
          <w:sz w:val="22"/>
        </w:rPr>
        <w:t>Record the supplier's opening request of fifteen percent as the starting point of the negotiation./Ghi nhận yêu cầu mở đầu mười lăm phần trăm của nhà cung cấp là điểm khởi đầu của đàm phán.</w:t>
      </w:r>
    </w:p>
    <w:p>
      <w:pPr>
        <w:keepLines/>
        <w:spacing w:line="276" w:lineRule="auto" w:after="60"/>
      </w:pPr>
      <w:r>
        <w:rPr>
          <w:rFonts w:ascii="Arial" w:hAnsi="Arial" w:eastAsia="Arial"/>
          <w:b/>
          <w:sz w:val="22"/>
        </w:rPr>
        <w:t xml:space="preserve">Task line 2: </w:t>
      </w:r>
      <w:r>
        <w:rPr>
          <w:rFonts w:ascii="Arial" w:hAnsi="Arial" w:eastAsia="Arial"/>
          <w:sz w:val="22"/>
        </w:rPr>
        <w:t>Record the verified nine percent steel figure and the two percent transport figure as the confirmed components./Ghi nhận con số thép chín phần trăm đã xác minh và con số vận chuyển hai phần trăm là các thành phần đã xác nhận.</w:t>
      </w:r>
    </w:p>
    <w:p>
      <w:pPr>
        <w:keepLines/>
        <w:spacing w:line="276" w:lineRule="auto" w:after="60"/>
      </w:pPr>
      <w:r>
        <w:rPr>
          <w:rFonts w:ascii="Arial" w:hAnsi="Arial" w:eastAsia="Arial"/>
          <w:b/>
          <w:sz w:val="22"/>
        </w:rPr>
        <w:t xml:space="preserve">Task line 3: </w:t>
      </w:r>
      <w:r>
        <w:rPr>
          <w:rFonts w:ascii="Arial" w:hAnsi="Arial" w:eastAsia="Arial"/>
          <w:sz w:val="22"/>
        </w:rPr>
        <w:t>Record the three percent labour figure as deferred, with the reason stated clearly./Ghi nhận con số nhân công ba phần trăm là tạm hoãn, kèm lý do được nêu rõ.</w:t>
      </w:r>
    </w:p>
    <w:p>
      <w:pPr>
        <w:keepLines/>
        <w:spacing w:line="276" w:lineRule="auto" w:after="60"/>
      </w:pPr>
      <w:r>
        <w:rPr>
          <w:rFonts w:ascii="Arial" w:hAnsi="Arial" w:eastAsia="Arial"/>
          <w:b/>
          <w:sz w:val="22"/>
        </w:rPr>
        <w:t xml:space="preserve">Task line 4: </w:t>
      </w:r>
      <w:r>
        <w:rPr>
          <w:rFonts w:ascii="Arial" w:hAnsi="Arial" w:eastAsia="Arial"/>
          <w:sz w:val="22"/>
        </w:rPr>
        <w:t>Record the agreed eleven percent total and its effective date./Ghi nhận tổng mười một phần trăm đã thống nhất và ngày hiệu lực của nó.</w:t>
      </w:r>
    </w:p>
    <w:p>
      <w:pPr>
        <w:keepLines/>
        <w:spacing w:line="276" w:lineRule="auto" w:after="60"/>
      </w:pPr>
      <w:r>
        <w:rPr>
          <w:rFonts w:ascii="Arial" w:hAnsi="Arial" w:eastAsia="Arial"/>
          <w:b/>
          <w:sz w:val="22"/>
        </w:rPr>
        <w:t xml:space="preserve">Task line 5: </w:t>
      </w:r>
      <w:r>
        <w:rPr>
          <w:rFonts w:ascii="Arial" w:hAnsi="Arial" w:eastAsia="Arial"/>
          <w:sz w:val="22"/>
        </w:rPr>
        <w:t>Record both parties' verbal agreement to the two-stage structure before written confirmation follows./Ghi nhận sự đồng ý bằng lời của cả hai bên với cấu trúc hai giai đoạn trước khi có xác nhận bằng văn bản.</w:t>
      </w:r>
    </w:p>
    <w:p>
      <w:pPr>
        <w:keepLines/>
        <w:spacing w:line="276" w:lineRule="auto" w:after="60"/>
      </w:pPr>
      <w:r>
        <w:rPr>
          <w:rFonts w:ascii="Arial" w:hAnsi="Arial" w:eastAsia="Arial"/>
          <w:b/>
          <w:sz w:val="22"/>
        </w:rPr>
        <w:t xml:space="preserve">Task line 6: </w:t>
      </w:r>
      <w:r>
        <w:rPr>
          <w:rFonts w:ascii="Arial" w:hAnsi="Arial" w:eastAsia="Arial"/>
          <w:sz w:val="22"/>
        </w:rPr>
        <w:t>Distribute this meeting record to the Purchasing Manager and the Category Analyst the same day./Phân phối biên bản họp này cho Trưởng phòng Mua hàng và Chuyên viên Phân tích Danh mục trong cùng ngày.</w:t>
      </w:r>
    </w:p>
    <w:p>
      <w:pPr>
        <w:keepLines/>
        <w:spacing w:line="276" w:lineRule="auto" w:after="60"/>
      </w:pPr>
      <w:r>
        <w:rPr>
          <w:rFonts w:ascii="Arial" w:hAnsi="Arial" w:eastAsia="Arial"/>
          <w:b/>
          <w:sz w:val="22"/>
        </w:rPr>
        <w:t xml:space="preserve">Task line 7: </w:t>
      </w:r>
      <w:r>
        <w:rPr>
          <w:rFonts w:ascii="Arial" w:hAnsi="Arial" w:eastAsia="Arial"/>
          <w:sz w:val="22"/>
        </w:rPr>
        <w:t>Use this record as the basis for the written agreement prepared later this week./Dùng biên bản này làm cơ sở cho thỏa thuận bằng văn bản được chuẩn bị trong tuần này.</w:t>
      </w:r>
    </w:p>
    <w:p>
      <w:pPr>
        <w:keepLines/>
        <w:spacing w:line="276" w:lineRule="auto" w:after="60"/>
      </w:pPr>
      <w:r>
        <w:rPr>
          <w:rFonts w:ascii="Arial" w:hAnsi="Arial" w:eastAsia="Arial"/>
          <w:b/>
          <w:sz w:val="22"/>
        </w:rPr>
        <w:t xml:space="preserve">Supplier: </w:t>
      </w:r>
      <w:r>
        <w:rPr>
          <w:rFonts w:ascii="Arial" w:hAnsi="Arial" w:eastAsia="Arial"/>
          <w:sz w:val="22"/>
        </w:rPr>
        <w:t>Thank you for taking the time to verify everything properly, Tony./Cảm ơn anh đã dành thời gian xác minh mọi thứ đúng cách, Tony.</w:t>
      </w:r>
    </w:p>
    <w:p>
      <w:pPr>
        <w:keepLines/>
        <w:spacing w:line="276" w:lineRule="auto" w:after="60"/>
      </w:pPr>
      <w:r>
        <w:rPr>
          <w:rFonts w:ascii="Arial" w:hAnsi="Arial" w:eastAsia="Arial"/>
          <w:b/>
          <w:sz w:val="22"/>
        </w:rPr>
        <w:t xml:space="preserve">Tony: </w:t>
      </w:r>
      <w:r>
        <w:rPr>
          <w:rFonts w:ascii="Arial" w:hAnsi="Arial" w:eastAsia="Arial"/>
          <w:sz w:val="22"/>
        </w:rPr>
        <w:t>That is how I want every negotiation with you to work, this year and beyond./Đó là cách tôi muốn mọi cuộc đàm phán với anh diễn ra, năm nay và những năm sau.</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eleven percent approved and labour explicitly deferred, not forgotten./Rõ. Hôm nay kết thúc với mười một phần trăm được duyệt và nhân công được tạm hoãn rõ ràng, không phải bị bỏ quên.</w:t>
      </w:r>
    </w:p>
    <w:p>
      <w:pPr>
        <w:pStyle w:val="Heading2"/>
      </w:pPr>
      <w:r>
        <w:rPr>
          <w:rFonts w:ascii="Arial" w:hAnsi="Arial" w:eastAsia="Arial"/>
          <w:b/>
          <w:sz w:val="26"/>
        </w:rPr>
        <w:t>NGÀY 4: Triển khai mức tăng giá có kiểm soát và thiết lập lịch xem xét nhân công</w:t>
      </w:r>
    </w:p>
    <w:p>
      <w:pPr>
        <w:keepLines/>
        <w:spacing w:line="276" w:lineRule="auto" w:after="60"/>
      </w:pPr>
      <w:r>
        <w:rPr>
          <w:rFonts w:ascii="Arial" w:hAnsi="Arial" w:eastAsia="Arial"/>
          <w:b/>
          <w:sz w:val="22"/>
        </w:rPr>
        <w:t xml:space="preserve">Tony: </w:t>
      </w:r>
      <w:r>
        <w:rPr>
          <w:rFonts w:ascii="Arial" w:hAnsi="Arial" w:eastAsia="Arial"/>
          <w:sz w:val="22"/>
        </w:rPr>
        <w:t>Please update the price master for the twelve part numbers to reflect the eleven percent increase./Xin cập nhật bảng giá gốc cho mười hai mã hàng để phản ánh mức tăng mười một phần trăm.</w:t>
      </w:r>
    </w:p>
    <w:p>
      <w:pPr>
        <w:keepLines/>
        <w:spacing w:line="276" w:lineRule="auto" w:after="60"/>
      </w:pPr>
      <w:r>
        <w:rPr>
          <w:rFonts w:ascii="Arial" w:hAnsi="Arial" w:eastAsia="Arial"/>
          <w:b/>
          <w:sz w:val="22"/>
        </w:rPr>
        <w:t xml:space="preserve">Category Analyst: </w:t>
      </w:r>
      <w:r>
        <w:rPr>
          <w:rFonts w:ascii="Arial" w:hAnsi="Arial" w:eastAsia="Arial"/>
          <w:sz w:val="22"/>
        </w:rPr>
        <w:t>Updating now. Effective date matches what was confirmed with the supplier?/Đang cập nhật. Ngày hiệu lực khớp với ngày đã xác nhận với nhà cung cấp chứ?</w:t>
      </w:r>
    </w:p>
    <w:p>
      <w:pPr>
        <w:keepLines/>
        <w:spacing w:line="276" w:lineRule="auto" w:after="60"/>
      </w:pPr>
      <w:r>
        <w:rPr>
          <w:rFonts w:ascii="Arial" w:hAnsi="Arial" w:eastAsia="Arial"/>
          <w:b/>
          <w:sz w:val="22"/>
        </w:rPr>
        <w:t xml:space="preserve">Tony: </w:t>
      </w:r>
      <w:r>
        <w:rPr>
          <w:rFonts w:ascii="Arial" w:hAnsi="Arial" w:eastAsia="Arial"/>
          <w:sz w:val="22"/>
        </w:rPr>
        <w:t>Yes, effective the first of next month, exactly as discussed./Đúng vậy, có hiệu lực từ ngày đầu tháng sau, đúng như đã trao đổi.</w:t>
      </w:r>
    </w:p>
    <w:p>
      <w:pPr>
        <w:keepLines/>
        <w:spacing w:line="276" w:lineRule="auto" w:after="60"/>
      </w:pPr>
      <w:r>
        <w:rPr>
          <w:rFonts w:ascii="Arial" w:hAnsi="Arial" w:eastAsia="Arial"/>
          <w:b/>
          <w:sz w:val="22"/>
        </w:rPr>
        <w:t xml:space="preserve">Tony: </w:t>
      </w:r>
      <w:r>
        <w:rPr>
          <w:rFonts w:ascii="Arial" w:hAnsi="Arial" w:eastAsia="Arial"/>
          <w:sz w:val="22"/>
        </w:rPr>
        <w:t>Please notify Production Planning of the cost change so it feeds into next quarter's product costing./Xin thông báo cho Hoạch định Sản xuất về thay đổi chi phí này để đưa vào tính giá thành sản phẩm quý sau.</w:t>
      </w:r>
    </w:p>
    <w:p>
      <w:pPr>
        <w:keepLines/>
        <w:spacing w:line="276" w:lineRule="auto" w:after="60"/>
      </w:pPr>
      <w:r>
        <w:rPr>
          <w:rFonts w:ascii="Arial" w:hAnsi="Arial" w:eastAsia="Arial"/>
          <w:b/>
          <w:sz w:val="22"/>
        </w:rPr>
        <w:t xml:space="preserve">Production Planning Manager: </w:t>
      </w:r>
      <w:r>
        <w:rPr>
          <w:rFonts w:ascii="Arial" w:hAnsi="Arial" w:eastAsia="Arial"/>
          <w:sz w:val="22"/>
        </w:rPr>
        <w:t>Received. I will update the three affected frame models' standard cost./Đã nhận. Tôi sẽ cập nhật chi phí tiêu chuẩn của ba mẫu khung bị ảnh hưởng.</w:t>
      </w:r>
    </w:p>
    <w:p>
      <w:pPr>
        <w:keepLines/>
        <w:spacing w:line="276" w:lineRule="auto" w:after="60"/>
      </w:pPr>
      <w:r>
        <w:rPr>
          <w:rFonts w:ascii="Arial" w:hAnsi="Arial" w:eastAsia="Arial"/>
          <w:b/>
          <w:sz w:val="22"/>
        </w:rPr>
        <w:t xml:space="preserve">Tony: </w:t>
      </w:r>
      <w:r>
        <w:rPr>
          <w:rFonts w:ascii="Arial" w:hAnsi="Arial" w:eastAsia="Arial"/>
          <w:sz w:val="22"/>
        </w:rPr>
        <w:t>Please confirm none of the other nine part numbers were bundled into this update by mistake./Xin xác nhận không có mã hàng nào trong chín mã còn lại bị gộp nhầm vào đợt cập nhật này.</w:t>
      </w:r>
    </w:p>
    <w:p>
      <w:pPr>
        <w:keepLines/>
        <w:spacing w:line="276" w:lineRule="auto" w:after="60"/>
      </w:pPr>
      <w:r>
        <w:rPr>
          <w:rFonts w:ascii="Arial" w:hAnsi="Arial" w:eastAsia="Arial"/>
          <w:b/>
          <w:sz w:val="22"/>
        </w:rPr>
        <w:t xml:space="preserve">Category Analyst: </w:t>
      </w:r>
      <w:r>
        <w:rPr>
          <w:rFonts w:ascii="Arial" w:hAnsi="Arial" w:eastAsia="Arial"/>
          <w:sz w:val="22"/>
        </w:rPr>
        <w:t>Confirmed. Only the twelve part numbers under this contract are affected./Đã xác nhận. Chỉ mười hai mã hàng thuộc hợp đồng này bị ảnh hưởng.</w:t>
      </w:r>
    </w:p>
    <w:p>
      <w:pPr>
        <w:keepLines/>
        <w:spacing w:line="276" w:lineRule="auto" w:after="60"/>
      </w:pPr>
      <w:r>
        <w:rPr>
          <w:rFonts w:ascii="Arial" w:hAnsi="Arial" w:eastAsia="Arial"/>
          <w:b/>
          <w:sz w:val="22"/>
        </w:rPr>
        <w:t xml:space="preserve">Tony: </w:t>
      </w:r>
      <w:r>
        <w:rPr>
          <w:rFonts w:ascii="Arial" w:hAnsi="Arial" w:eastAsia="Arial"/>
          <w:sz w:val="22"/>
        </w:rPr>
        <w:t>Who has approval rights to post a price-master change of this size in the system?/Ai có quyền phê duyệt để ghi nhận một thay đổi bảng giá gốc có quy mô này trong hệ thống?</w:t>
      </w:r>
    </w:p>
    <w:p>
      <w:pPr>
        <w:keepLines/>
        <w:spacing w:line="276" w:lineRule="auto" w:after="60"/>
      </w:pPr>
      <w:r>
        <w:rPr>
          <w:rFonts w:ascii="Arial" w:hAnsi="Arial" w:eastAsia="Arial"/>
          <w:b/>
          <w:sz w:val="22"/>
        </w:rPr>
        <w:t xml:space="preserve">Category Analyst: </w:t>
      </w:r>
      <w:r>
        <w:rPr>
          <w:rFonts w:ascii="Arial" w:hAnsi="Arial" w:eastAsia="Arial"/>
          <w:sz w:val="22"/>
        </w:rPr>
        <w:t>I can enter the change, but it needs the Purchasing Manager's electronic sign-off before it goes live./Tôi có thể nhập thay đổi, nhưng cần chữ ký điện tử của Trưởng phòng Mua hàng trước khi có hiệu lực.</w:t>
      </w:r>
    </w:p>
    <w:p>
      <w:pPr>
        <w:keepLines/>
        <w:spacing w:line="276" w:lineRule="auto" w:after="60"/>
      </w:pPr>
      <w:r>
        <w:rPr>
          <w:rFonts w:ascii="Arial" w:hAnsi="Arial" w:eastAsia="Arial"/>
          <w:b/>
          <w:sz w:val="22"/>
        </w:rPr>
        <w:t xml:space="preserve">Tony: </w:t>
      </w:r>
      <w:r>
        <w:rPr>
          <w:rFonts w:ascii="Arial" w:hAnsi="Arial" w:eastAsia="Arial"/>
          <w:sz w:val="22"/>
        </w:rPr>
        <w:t>Please route it for his sign-off now, referencing yesterday's approval./Xin gửi đi để anh ấy ký duyệt ngay bây giờ, tham chiếu phê duyệt hôm qua.</w:t>
      </w:r>
    </w:p>
    <w:p>
      <w:pPr>
        <w:keepLines/>
        <w:spacing w:line="276" w:lineRule="auto" w:after="60"/>
      </w:pPr>
      <w:r>
        <w:rPr>
          <w:rFonts w:ascii="Arial" w:hAnsi="Arial" w:eastAsia="Arial"/>
          <w:b/>
          <w:sz w:val="22"/>
        </w:rPr>
        <w:t xml:space="preserve">Purchasing Manager: </w:t>
      </w:r>
      <w:r>
        <w:rPr>
          <w:rFonts w:ascii="Arial" w:hAnsi="Arial" w:eastAsia="Arial"/>
          <w:sz w:val="22"/>
        </w:rPr>
        <w:t>Reviewed and signed off electronically. The system will show my approval against this change./Đã xem xét và ký duyệt điện tử. Hệ thống sẽ hiển thị phê duyệt của tôi đối với thay đổi này.</w:t>
      </w:r>
    </w:p>
    <w:p>
      <w:pPr>
        <w:keepLines/>
        <w:spacing w:line="276" w:lineRule="auto" w:after="60"/>
      </w:pPr>
      <w:r>
        <w:rPr>
          <w:rFonts w:ascii="Arial" w:hAnsi="Arial" w:eastAsia="Arial"/>
          <w:b/>
          <w:sz w:val="22"/>
        </w:rPr>
        <w:t>PRICE MASTER UPDATE — IMPLEMENTING THE ELEVEN PERCENT INCREASE / CẬP NHẬT BẢNG GIÁ GỐC — TRIỂN KHAI MỨC TĂNG MƯỜI MỘT PHẦN TRĂM</w:t>
      </w:r>
    </w:p>
    <w:p>
      <w:pPr>
        <w:keepLines/>
        <w:spacing w:line="276" w:lineRule="auto" w:after="60"/>
      </w:pPr>
      <w:r>
        <w:rPr>
          <w:rFonts w:ascii="Arial" w:hAnsi="Arial" w:eastAsia="Arial"/>
          <w:b/>
          <w:sz w:val="22"/>
        </w:rPr>
        <w:t xml:space="preserve">Task line 1: </w:t>
      </w:r>
      <w:r>
        <w:rPr>
          <w:rFonts w:ascii="Arial" w:hAnsi="Arial" w:eastAsia="Arial"/>
          <w:sz w:val="22"/>
        </w:rPr>
        <w:t>Confirm the twelve part numbers updated match exactly the list agreed in the negotiation./Xác nhận mười hai mã hàng được cập nhật khớp chính xác với danh sách đã thống nhất trong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the new unit price on each part number reflects the eleven percent increase correctly, not a rounding error./Xác nhận đơn giá mới trên từng mã hàng phản ánh đúng mức tăng mười một phần trăm, không phải lỗi làm tròn.</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in the system matches the date confirmed with the supplier./Xác nhận ngày hiệu lực trong hệ thống khớp với ngày đã xác nhận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Notify Production Planning and Finance of the cost change before the effective date./Thông báo cho Hoạch định Sản xuất và Tài chính về thay đổi chi phí trước ngày hiệu lực.</w:t>
      </w:r>
    </w:p>
    <w:p>
      <w:pPr>
        <w:keepLines/>
        <w:spacing w:line="276" w:lineRule="auto" w:after="60"/>
      </w:pPr>
      <w:r>
        <w:rPr>
          <w:rFonts w:ascii="Arial" w:hAnsi="Arial" w:eastAsia="Arial"/>
          <w:b/>
          <w:sz w:val="22"/>
        </w:rPr>
        <w:t xml:space="preserve">Task line 5: </w:t>
      </w:r>
      <w:r>
        <w:rPr>
          <w:rFonts w:ascii="Arial" w:hAnsi="Arial" w:eastAsia="Arial"/>
          <w:sz w:val="22"/>
        </w:rPr>
        <w:t>Confirm no other supplier price change is bundled into this update./Xác nhận không có thay đổi giá của nhà cung cấp nào khác bị gộp vào đợt cập nhật này.</w:t>
      </w:r>
    </w:p>
    <w:p>
      <w:pPr>
        <w:keepLines/>
        <w:spacing w:line="276" w:lineRule="auto" w:after="60"/>
      </w:pPr>
      <w:r>
        <w:rPr>
          <w:rFonts w:ascii="Arial" w:hAnsi="Arial" w:eastAsia="Arial"/>
          <w:b/>
          <w:sz w:val="22"/>
        </w:rPr>
        <w:t xml:space="preserve">Task line 6: </w:t>
      </w:r>
      <w:r>
        <w:rPr>
          <w:rFonts w:ascii="Arial" w:hAnsi="Arial" w:eastAsia="Arial"/>
          <w:sz w:val="22"/>
        </w:rPr>
        <w:t>Flag the three percent labour component as still pending in the system, not silently included./Đánh dấu thành phần ba phần trăm nhân công là vẫn đang chờ trong hệ thống, không âm thầm được đưa vào.</w:t>
      </w:r>
    </w:p>
    <w:p>
      <w:pPr>
        <w:keepLines/>
        <w:spacing w:line="276" w:lineRule="auto" w:after="60"/>
      </w:pPr>
      <w:r>
        <w:rPr>
          <w:rFonts w:ascii="Arial" w:hAnsi="Arial" w:eastAsia="Arial"/>
          <w:b/>
          <w:sz w:val="22"/>
        </w:rPr>
        <w:t xml:space="preserve">Task line 7: </w:t>
      </w:r>
      <w:r>
        <w:rPr>
          <w:rFonts w:ascii="Arial" w:hAnsi="Arial" w:eastAsia="Arial"/>
          <w:sz w:val="22"/>
        </w:rPr>
        <w:t>Report the completed update to the Purchasing Manager the same day./Báo cáo việc cập nhật đã hoàn tất cho Trưởng phòng Mua hàng trong cùng ngày.</w:t>
      </w:r>
    </w:p>
    <w:p>
      <w:pPr>
        <w:keepLines/>
        <w:spacing w:line="276" w:lineRule="auto" w:after="60"/>
      </w:pPr>
      <w:r>
        <w:rPr>
          <w:rFonts w:ascii="Arial" w:hAnsi="Arial" w:eastAsia="Arial"/>
          <w:b/>
          <w:sz w:val="22"/>
        </w:rPr>
        <w:t xml:space="preserve">Finance Manager: </w:t>
      </w:r>
      <w:r>
        <w:rPr>
          <w:rFonts w:ascii="Arial" w:hAnsi="Arial" w:eastAsia="Arial"/>
          <w:sz w:val="22"/>
        </w:rPr>
        <w:t>Tony, I saw the price update notification. Does this affect the quarterly cost forecast?/Tony, tôi thấy thông báo cập nhật giá. Việc này có ảnh hưởng đến dự báo chi phí theo quý không?</w:t>
      </w:r>
    </w:p>
    <w:p>
      <w:pPr>
        <w:keepLines/>
        <w:spacing w:line="276" w:lineRule="auto" w:after="60"/>
      </w:pPr>
      <w:r>
        <w:rPr>
          <w:rFonts w:ascii="Arial" w:hAnsi="Arial" w:eastAsia="Arial"/>
          <w:b/>
          <w:sz w:val="22"/>
        </w:rPr>
        <w:t xml:space="preserve">Tony: </w:t>
      </w:r>
      <w:r>
        <w:rPr>
          <w:rFonts w:ascii="Arial" w:hAnsi="Arial" w:eastAsia="Arial"/>
          <w:sz w:val="22"/>
        </w:rPr>
        <w:t>Slightly, on the three frame models using these parts, but it stays within the variance threshold we checked on day two./Có ảnh hưởng nhẹ, trên ba mẫu khung dùng các mã hàng này, nhưng vẫn nằm trong ngưỡng biến động mình đã kiểm tra vào ngày hai.</w:t>
      </w:r>
    </w:p>
    <w:p>
      <w:pPr>
        <w:keepLines/>
        <w:spacing w:line="276" w:lineRule="auto" w:after="60"/>
      </w:pPr>
      <w:r>
        <w:rPr>
          <w:rFonts w:ascii="Arial" w:hAnsi="Arial" w:eastAsia="Arial"/>
          <w:b/>
          <w:sz w:val="22"/>
        </w:rPr>
        <w:t xml:space="preserve">Finance Manager: </w:t>
      </w:r>
      <w:r>
        <w:rPr>
          <w:rFonts w:ascii="Arial" w:hAnsi="Arial" w:eastAsia="Arial"/>
          <w:sz w:val="22"/>
        </w:rPr>
        <w:t>Good, then no separate approval is needed from my side./Tốt, vậy không cần phê duyệt riêng từ phía tôi.</w:t>
      </w:r>
    </w:p>
    <w:p>
      <w:pPr>
        <w:keepLines/>
        <w:spacing w:line="276" w:lineRule="auto" w:after="60"/>
      </w:pPr>
      <w:r>
        <w:rPr>
          <w:rFonts w:ascii="Arial" w:hAnsi="Arial" w:eastAsia="Arial"/>
          <w:b/>
          <w:sz w:val="22"/>
        </w:rPr>
        <w:t xml:space="preserve">Tony: </w:t>
      </w:r>
      <w:r>
        <w:rPr>
          <w:rFonts w:ascii="Arial" w:hAnsi="Arial" w:eastAsia="Arial"/>
          <w:sz w:val="22"/>
        </w:rPr>
        <w:t>Correct, but I will flag it again if the labour component adds anything next month./Đúng vậy, nhưng em sẽ báo lại nếu thành phần nhân công phát sinh thêm gì vào tháng sau.</w:t>
      </w:r>
    </w:p>
    <w:p>
      <w:pPr>
        <w:keepLines/>
        <w:spacing w:line="276" w:lineRule="auto" w:after="60"/>
      </w:pPr>
      <w:r>
        <w:rPr>
          <w:rFonts w:ascii="Arial" w:hAnsi="Arial" w:eastAsia="Arial"/>
          <w:b/>
          <w:sz w:val="22"/>
        </w:rPr>
        <w:t xml:space="preserve">Finance Manager: </w:t>
      </w:r>
      <w:r>
        <w:rPr>
          <w:rFonts w:ascii="Arial" w:hAnsi="Arial" w:eastAsia="Arial"/>
          <w:sz w:val="22"/>
        </w:rPr>
        <w:t>And the fixed-price order from day two, is that absorbed within the current margin plan?/Còn đơn hàng giá cố định từ ngày hai, khoản đó có được hấp thụ trong kế hoạch biên lợi nhuận hiện tại không?</w:t>
      </w:r>
    </w:p>
    <w:p>
      <w:pPr>
        <w:keepLines/>
        <w:spacing w:line="276" w:lineRule="auto" w:after="60"/>
      </w:pPr>
      <w:r>
        <w:rPr>
          <w:rFonts w:ascii="Arial" w:hAnsi="Arial" w:eastAsia="Arial"/>
          <w:b/>
          <w:sz w:val="22"/>
        </w:rPr>
        <w:t xml:space="preserve">Tony: </w:t>
      </w:r>
      <w:r>
        <w:rPr>
          <w:rFonts w:ascii="Arial" w:hAnsi="Arial" w:eastAsia="Arial"/>
          <w:sz w:val="22"/>
        </w:rPr>
        <w:t>Yes, the impact is small enough to stay within the approved margin range for that order./Có, tác động đủ nhỏ để nằm trong phạm vi biên lợi nhuận đã được phê duyệt cho đơn hàng đó.</w:t>
      </w:r>
    </w:p>
    <w:p>
      <w:pPr>
        <w:keepLines/>
        <w:spacing w:line="276" w:lineRule="auto" w:after="60"/>
      </w:pPr>
      <w:r>
        <w:rPr>
          <w:rFonts w:ascii="Arial" w:hAnsi="Arial" w:eastAsia="Arial"/>
          <w:b/>
          <w:sz w:val="22"/>
        </w:rPr>
        <w:t xml:space="preserve">Finance Manager: </w:t>
      </w:r>
      <w:r>
        <w:rPr>
          <w:rFonts w:ascii="Arial" w:hAnsi="Arial" w:eastAsia="Arial"/>
          <w:sz w:val="22"/>
        </w:rPr>
        <w:t>Good, I will close that item on my side as well./Tốt, tôi cũng sẽ đóng mục đó bên phía tôi.</w:t>
      </w:r>
    </w:p>
    <w:p>
      <w:pPr>
        <w:keepLines/>
        <w:spacing w:line="276" w:lineRule="auto" w:after="60"/>
      </w:pPr>
      <w:r>
        <w:rPr>
          <w:rFonts w:ascii="Arial" w:hAnsi="Arial" w:eastAsia="Arial"/>
          <w:b/>
          <w:sz w:val="22"/>
        </w:rPr>
        <w:t xml:space="preserve">Tony: </w:t>
      </w:r>
      <w:r>
        <w:rPr>
          <w:rFonts w:ascii="Arial" w:hAnsi="Arial" w:eastAsia="Arial"/>
          <w:sz w:val="22"/>
        </w:rPr>
        <w:t>Please also set a calendar reminder for the labour-cost review meeting, exactly one month from today./Xin cũng đặt lịch nhắc cho cuộc họp xem xét chi phí nhân công, đúng một tháng kể từ hôm nay.</w:t>
      </w:r>
    </w:p>
    <w:p>
      <w:pPr>
        <w:keepLines/>
        <w:spacing w:line="276" w:lineRule="auto" w:after="60"/>
      </w:pPr>
      <w:r>
        <w:rPr>
          <w:rFonts w:ascii="Arial" w:hAnsi="Arial" w:eastAsia="Arial"/>
          <w:b/>
          <w:sz w:val="22"/>
        </w:rPr>
        <w:t xml:space="preserve">Category Analyst: </w:t>
      </w:r>
      <w:r>
        <w:rPr>
          <w:rFonts w:ascii="Arial" w:hAnsi="Arial" w:eastAsia="Arial"/>
          <w:sz w:val="22"/>
        </w:rPr>
        <w:t>Set. I will also prepare the checklist of documents required from the supplier./Đã đặt. Tôi cũng sẽ chuẩn bị danh sách chứng từ cần thiết từ nhà cung cấp.</w:t>
      </w:r>
    </w:p>
    <w:p>
      <w:pPr>
        <w:keepLines/>
        <w:spacing w:line="276" w:lineRule="auto" w:after="60"/>
      </w:pPr>
      <w:r>
        <w:rPr>
          <w:rFonts w:ascii="Arial" w:hAnsi="Arial" w:eastAsia="Arial"/>
          <w:b/>
          <w:sz w:val="22"/>
        </w:rPr>
        <w:t>LABOUR-COST FOLLOW-UP — DOCUMENTATION CHECKLIST FOR NEXT MONTH / THEO DÕI CHI PHÍ NHÂN CÔNG — DANH SÁCH CHỨNG TỪ CHO THÁNG SAU</w:t>
      </w:r>
    </w:p>
    <w:p>
      <w:pPr>
        <w:keepLines/>
        <w:spacing w:line="276" w:lineRule="auto" w:after="60"/>
      </w:pPr>
      <w:r>
        <w:rPr>
          <w:rFonts w:ascii="Arial" w:hAnsi="Arial" w:eastAsia="Arial"/>
          <w:b/>
          <w:sz w:val="22"/>
        </w:rPr>
        <w:t xml:space="preserve">Task line 1: </w:t>
      </w:r>
      <w:r>
        <w:rPr>
          <w:rFonts w:ascii="Arial" w:hAnsi="Arial" w:eastAsia="Arial"/>
          <w:sz w:val="22"/>
        </w:rPr>
        <w:t>Require a payroll comparison showing this year's rate against last year's for the relevant production line./Yêu cầu bảng so sánh lương thể hiện mức lương năm nay so với năm ngoái cho chuyền sản xuất liên quan.</w:t>
      </w:r>
    </w:p>
    <w:p>
      <w:pPr>
        <w:keepLines/>
        <w:spacing w:line="276" w:lineRule="auto" w:after="60"/>
      </w:pPr>
      <w:r>
        <w:rPr>
          <w:rFonts w:ascii="Arial" w:hAnsi="Arial" w:eastAsia="Arial"/>
          <w:b/>
          <w:sz w:val="22"/>
        </w:rPr>
        <w:t xml:space="preserve">Task line 2: </w:t>
      </w:r>
      <w:r>
        <w:rPr>
          <w:rFonts w:ascii="Arial" w:hAnsi="Arial" w:eastAsia="Arial"/>
          <w:sz w:val="22"/>
        </w:rPr>
        <w:t>Require the specific driver behind any wage increase, such as a minimum-wage change or a negotiated union rate./Yêu cầu nguyên nhân cụ thể đằng sau bất kỳ tăng lương nào, như thay đổi lương tối thiểu hoặc mức lương thỏa thuận công đoàn.</w:t>
      </w:r>
    </w:p>
    <w:p>
      <w:pPr>
        <w:keepLines/>
        <w:spacing w:line="276" w:lineRule="auto" w:after="60"/>
      </w:pPr>
      <w:r>
        <w:rPr>
          <w:rFonts w:ascii="Arial" w:hAnsi="Arial" w:eastAsia="Arial"/>
          <w:b/>
          <w:sz w:val="22"/>
        </w:rPr>
        <w:t xml:space="preserve">Task line 3: </w:t>
      </w:r>
      <w:r>
        <w:rPr>
          <w:rFonts w:ascii="Arial" w:hAnsi="Arial" w:eastAsia="Arial"/>
          <w:sz w:val="22"/>
        </w:rPr>
        <w:t>Require the percentage of labour cost that is directly attributable to our parts, not the supplier's entire workforce./Yêu cầu tỷ lệ phần trăm chi phí nhân công trực tiếp thuộc về hàng của mình, không phải toàn bộ nhân sự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State that the review will only proceed with documentation in hand, not a verbal estimate./Nêu rằng việc xem xét chỉ tiến hành khi có chứng từ trong tay, không phải một ước tính bằng lời.</w:t>
      </w:r>
    </w:p>
    <w:p>
      <w:pPr>
        <w:keepLines/>
        <w:spacing w:line="276" w:lineRule="auto" w:after="60"/>
      </w:pPr>
      <w:r>
        <w:rPr>
          <w:rFonts w:ascii="Arial" w:hAnsi="Arial" w:eastAsia="Arial"/>
          <w:b/>
          <w:sz w:val="22"/>
        </w:rPr>
        <w:t xml:space="preserve">Task line 5: </w:t>
      </w:r>
      <w:r>
        <w:rPr>
          <w:rFonts w:ascii="Arial" w:hAnsi="Arial" w:eastAsia="Arial"/>
          <w:sz w:val="22"/>
        </w:rPr>
        <w:t>Confirm the one-month deadline is firm, with no further extension without cause./Xác nhận thời hạn một tháng là cố định, không gia hạn thêm nếu không có lý do.</w:t>
      </w:r>
    </w:p>
    <w:p>
      <w:pPr>
        <w:keepLines/>
        <w:spacing w:line="276" w:lineRule="auto" w:after="60"/>
      </w:pPr>
      <w:r>
        <w:rPr>
          <w:rFonts w:ascii="Arial" w:hAnsi="Arial" w:eastAsia="Arial"/>
          <w:b/>
          <w:sz w:val="22"/>
        </w:rPr>
        <w:t xml:space="preserve">Task line 6: </w:t>
      </w:r>
      <w:r>
        <w:rPr>
          <w:rFonts w:ascii="Arial" w:hAnsi="Arial" w:eastAsia="Arial"/>
          <w:sz w:val="22"/>
        </w:rPr>
        <w:t>Prepare the same independent-verification approach used for the steel figure on day two./Chuẩn bị cách tiếp cận xác minh độc lập tương tự đã dùng cho con số thép vào ngày hai.</w:t>
      </w:r>
    </w:p>
    <w:p>
      <w:pPr>
        <w:keepLines/>
        <w:spacing w:line="276" w:lineRule="auto" w:after="60"/>
      </w:pPr>
      <w:r>
        <w:rPr>
          <w:rFonts w:ascii="Arial" w:hAnsi="Arial" w:eastAsia="Arial"/>
          <w:b/>
          <w:sz w:val="22"/>
        </w:rPr>
        <w:t xml:space="preserve">Task line 7: </w:t>
      </w:r>
      <w:r>
        <w:rPr>
          <w:rFonts w:ascii="Arial" w:hAnsi="Arial" w:eastAsia="Arial"/>
          <w:sz w:val="22"/>
        </w:rPr>
        <w:t>Share this checklist with the supplier in writing today./Chia sẻ danh sách chứng từ này bằng văn bản cho nhà cung cấp trong hôm nay.</w:t>
      </w:r>
    </w:p>
    <w:p>
      <w:pPr>
        <w:keepLines/>
        <w:spacing w:line="276" w:lineRule="auto" w:after="60"/>
      </w:pPr>
      <w:r>
        <w:rPr>
          <w:rFonts w:ascii="Arial" w:hAnsi="Arial" w:eastAsia="Arial"/>
          <w:b/>
          <w:sz w:val="22"/>
        </w:rPr>
        <w:t xml:space="preserve">Tony: </w:t>
      </w:r>
      <w:r>
        <w:rPr>
          <w:rFonts w:ascii="Arial" w:hAnsi="Arial" w:eastAsia="Arial"/>
          <w:sz w:val="22"/>
        </w:rPr>
        <w:t>Please send the supplier a short written note confirming the price update has taken effect on our side./Xin gửi cho nhà cung cấp một ghi chú ngắn bằng văn bản xác nhận việc cập nhật giá đã có hiệu lực bên mình.</w:t>
      </w:r>
    </w:p>
    <w:p>
      <w:pPr>
        <w:keepLines/>
        <w:spacing w:line="276" w:lineRule="auto" w:after="60"/>
      </w:pPr>
      <w:r>
        <w:rPr>
          <w:rFonts w:ascii="Arial" w:hAnsi="Arial" w:eastAsia="Arial"/>
          <w:b/>
          <w:sz w:val="22"/>
        </w:rPr>
        <w:t xml:space="preserve">Category Analyst: </w:t>
      </w:r>
      <w:r>
        <w:rPr>
          <w:rFonts w:ascii="Arial" w:hAnsi="Arial" w:eastAsia="Arial"/>
          <w:sz w:val="22"/>
        </w:rPr>
        <w:t>Sending now, referencing the meeting record from yesterday./Đang gửi ngay, tham chiếu biên bản họp từ hôm qua.</w:t>
      </w:r>
    </w:p>
    <w:p>
      <w:pPr>
        <w:keepLines/>
        <w:spacing w:line="276" w:lineRule="auto" w:after="60"/>
      </w:pPr>
      <w:r>
        <w:rPr>
          <w:rFonts w:ascii="Arial" w:hAnsi="Arial" w:eastAsia="Arial"/>
          <w:b/>
          <w:sz w:val="22"/>
        </w:rPr>
        <w:t xml:space="preserve">Production Planning Manager: </w:t>
      </w:r>
      <w:r>
        <w:rPr>
          <w:rFonts w:ascii="Arial" w:hAnsi="Arial" w:eastAsia="Arial"/>
          <w:sz w:val="22"/>
        </w:rPr>
        <w:t>Tony, one question on the standard cost update. Does this affect any work order already released this week?/Tony, một câu hỏi về việc cập nhật chi phí tiêu chuẩn. Việc này có ảnh hưởng đến lệnh sản xuất nào đã phát hành trong tuần này không?</w:t>
      </w:r>
    </w:p>
    <w:p>
      <w:pPr>
        <w:keepLines/>
        <w:spacing w:line="276" w:lineRule="auto" w:after="60"/>
      </w:pPr>
      <w:r>
        <w:rPr>
          <w:rFonts w:ascii="Arial" w:hAnsi="Arial" w:eastAsia="Arial"/>
          <w:b/>
          <w:sz w:val="22"/>
        </w:rPr>
        <w:t xml:space="preserve">Tony: </w:t>
      </w:r>
      <w:r>
        <w:rPr>
          <w:rFonts w:ascii="Arial" w:hAnsi="Arial" w:eastAsia="Arial"/>
          <w:sz w:val="22"/>
        </w:rPr>
        <w:t>No, the effective date is next month, so this week's released work orders use the old price./Không, ngày hiệu lực là tháng sau, nên các lệnh sản xuất đã phát hành tuần này dùng giá cũ.</w:t>
      </w:r>
    </w:p>
    <w:p>
      <w:pPr>
        <w:keepLines/>
        <w:spacing w:line="276" w:lineRule="auto" w:after="60"/>
      </w:pPr>
      <w:r>
        <w:rPr>
          <w:rFonts w:ascii="Arial" w:hAnsi="Arial" w:eastAsia="Arial"/>
          <w:b/>
          <w:sz w:val="22"/>
        </w:rPr>
        <w:t xml:space="preserve">Production Planning Manager: </w:t>
      </w:r>
      <w:r>
        <w:rPr>
          <w:rFonts w:ascii="Arial" w:hAnsi="Arial" w:eastAsia="Arial"/>
          <w:sz w:val="22"/>
        </w:rPr>
        <w:t>Good, that avoids any retroactive cost confusion on the shop floor./Tốt, điều đó tránh được nhầm lẫn chi phí hồi tố tại xưởng sản xuất.</w:t>
      </w:r>
    </w:p>
    <w:p>
      <w:pPr>
        <w:keepLines/>
        <w:spacing w:line="276" w:lineRule="auto" w:after="60"/>
      </w:pPr>
      <w:r>
        <w:rPr>
          <w:rFonts w:ascii="Arial" w:hAnsi="Arial" w:eastAsia="Arial"/>
          <w:b/>
          <w:sz w:val="22"/>
        </w:rPr>
        <w:t xml:space="preserve">Tony: </w:t>
      </w:r>
      <w:r>
        <w:rPr>
          <w:rFonts w:ascii="Arial" w:hAnsi="Arial" w:eastAsia="Arial"/>
          <w:sz w:val="22"/>
        </w:rPr>
        <w:t>Exactly the reason I confirmed the effective date carefully on day three./Chính vì lý do đó em đã xác nhận ngày hiệu lực cẩn thận vào ngày ba.</w:t>
      </w:r>
    </w:p>
    <w:p>
      <w:pPr>
        <w:keepLines/>
        <w:spacing w:line="276" w:lineRule="auto" w:after="60"/>
      </w:pPr>
      <w:r>
        <w:rPr>
          <w:rFonts w:ascii="Arial" w:hAnsi="Arial" w:eastAsia="Arial"/>
          <w:b/>
          <w:sz w:val="22"/>
        </w:rPr>
        <w:t>PRODUCTION IMPACT CHECK — CONFIRMING NO RETROACTIVE COST CHANGE / KIỂM TRA TÁC ĐỘNG SẢN XUẤT — XÁC NHẬN KHÔNG CÓ THAY ĐỔI CHI PHÍ HỒI TỐ</w:t>
      </w:r>
    </w:p>
    <w:p>
      <w:pPr>
        <w:keepLines/>
        <w:spacing w:line="276" w:lineRule="auto" w:after="60"/>
      </w:pPr>
      <w:r>
        <w:rPr>
          <w:rFonts w:ascii="Arial" w:hAnsi="Arial" w:eastAsia="Arial"/>
          <w:b/>
          <w:sz w:val="22"/>
        </w:rPr>
        <w:t xml:space="preserve">Task line 1: </w:t>
      </w:r>
      <w:r>
        <w:rPr>
          <w:rFonts w:ascii="Arial" w:hAnsi="Arial" w:eastAsia="Arial"/>
          <w:sz w:val="22"/>
        </w:rPr>
        <w:t>Confirm the new price applies only from the agreed effective date forward./Xác nhận giá mới chỉ áp dụng từ ngày hiệu lực đã thống nhất trở đi.</w:t>
      </w:r>
    </w:p>
    <w:p>
      <w:pPr>
        <w:keepLines/>
        <w:spacing w:line="276" w:lineRule="auto" w:after="60"/>
      </w:pPr>
      <w:r>
        <w:rPr>
          <w:rFonts w:ascii="Arial" w:hAnsi="Arial" w:eastAsia="Arial"/>
          <w:b/>
          <w:sz w:val="22"/>
        </w:rPr>
        <w:t xml:space="preserve">Task line 2: </w:t>
      </w:r>
      <w:r>
        <w:rPr>
          <w:rFonts w:ascii="Arial" w:hAnsi="Arial" w:eastAsia="Arial"/>
          <w:sz w:val="22"/>
        </w:rPr>
        <w:t>Confirm no work order released before that date is affected by the price change./Xác nhận không có lệnh sản xuất nào phát hành trước ngày đó bị ảnh hưởng bởi thay đổi giá.</w:t>
      </w:r>
    </w:p>
    <w:p>
      <w:pPr>
        <w:keepLines/>
        <w:spacing w:line="276" w:lineRule="auto" w:after="60"/>
      </w:pPr>
      <w:r>
        <w:rPr>
          <w:rFonts w:ascii="Arial" w:hAnsi="Arial" w:eastAsia="Arial"/>
          <w:b/>
          <w:sz w:val="22"/>
        </w:rPr>
        <w:t xml:space="preserve">Task line 3: </w:t>
      </w:r>
      <w:r>
        <w:rPr>
          <w:rFonts w:ascii="Arial" w:hAnsi="Arial" w:eastAsia="Arial"/>
          <w:sz w:val="22"/>
        </w:rPr>
        <w:t>Confirm Production Planning has visibility of the exact effective date, not an approximate one./Xác nhận Hoạch định Sản xuất nắm được đúng ngày hiệu lực chính xác, không phải một ngày ước chừng.</w:t>
      </w:r>
    </w:p>
    <w:p>
      <w:pPr>
        <w:keepLines/>
        <w:spacing w:line="276" w:lineRule="auto" w:after="60"/>
      </w:pPr>
      <w:r>
        <w:rPr>
          <w:rFonts w:ascii="Arial" w:hAnsi="Arial" w:eastAsia="Arial"/>
          <w:b/>
          <w:sz w:val="22"/>
        </w:rPr>
        <w:t xml:space="preserve">Task line 4: </w:t>
      </w:r>
      <w:r>
        <w:rPr>
          <w:rFonts w:ascii="Arial" w:hAnsi="Arial" w:eastAsia="Arial"/>
          <w:sz w:val="22"/>
        </w:rPr>
        <w:t>Check whether any work order due to release near the effective date needs special handling./Kiểm tra có lệnh sản xuất nào dự kiến phát hành gần ngày hiệu lực cần xử lý đặc biệt hay không.</w:t>
      </w:r>
    </w:p>
    <w:p>
      <w:pPr>
        <w:keepLines/>
        <w:spacing w:line="276" w:lineRule="auto" w:after="60"/>
      </w:pPr>
      <w:r>
        <w:rPr>
          <w:rFonts w:ascii="Arial" w:hAnsi="Arial" w:eastAsia="Arial"/>
          <w:b/>
          <w:sz w:val="22"/>
        </w:rPr>
        <w:t xml:space="preserve">Task line 5: </w:t>
      </w:r>
      <w:r>
        <w:rPr>
          <w:rFonts w:ascii="Arial" w:hAnsi="Arial" w:eastAsia="Arial"/>
          <w:sz w:val="22"/>
        </w:rPr>
        <w:t>State that avoiding retroactive cost changes protects the accuracy of the shop floor's cost records./Nêu rằng việc tránh thay đổi chi phí hồi tố bảo vệ độ chính xác của hồ sơ chi phí tại xưởng sản xuất.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price master update from earlier today./Ghi nhận xác nhận này cùng với việc cập nhật bảng giá gốc từ đầu hôm nay.</w:t>
      </w:r>
    </w:p>
    <w:p>
      <w:pPr>
        <w:keepLines/>
        <w:spacing w:line="276" w:lineRule="auto" w:after="60"/>
      </w:pPr>
      <w:r>
        <w:rPr>
          <w:rFonts w:ascii="Arial" w:hAnsi="Arial" w:eastAsia="Arial"/>
          <w:b/>
          <w:sz w:val="22"/>
        </w:rPr>
        <w:t xml:space="preserve">Task line 7: </w:t>
      </w:r>
      <w:r>
        <w:rPr>
          <w:rFonts w:ascii="Arial" w:hAnsi="Arial" w:eastAsia="Arial"/>
          <w:sz w:val="22"/>
        </w:rPr>
        <w:t>Close this check once Production Planning confirms no impacted work orders exist./Đóng việc kiểm tra này khi Hoạch định Sản xuất xác nhận không có lệnh sản xuất nào bị ảnh hưởng.</w:t>
      </w:r>
    </w:p>
    <w:p>
      <w:pPr>
        <w:keepLines/>
        <w:spacing w:line="276" w:lineRule="auto" w:after="60"/>
      </w:pPr>
      <w:r>
        <w:rPr>
          <w:rFonts w:ascii="Arial" w:hAnsi="Arial" w:eastAsia="Arial"/>
          <w:b/>
          <w:sz w:val="22"/>
        </w:rPr>
        <w:t>SUPPLIER NOTIFICATION — CONFIRMING THE UPDATE TAKES EFFECT / THÔNG BÁO NHÀ CUNG CẤP — XÁC NHẬN CẬP NHẬT CÓ HIỆU LỰC</w:t>
      </w:r>
    </w:p>
    <w:p>
      <w:pPr>
        <w:keepLines/>
        <w:spacing w:line="276" w:lineRule="auto" w:after="60"/>
      </w:pPr>
      <w:r>
        <w:rPr>
          <w:rFonts w:ascii="Arial" w:hAnsi="Arial" w:eastAsia="Arial"/>
          <w:b/>
          <w:sz w:val="22"/>
        </w:rPr>
        <w:t xml:space="preserve">Task line 1: </w:t>
      </w:r>
      <w:r>
        <w:rPr>
          <w:rFonts w:ascii="Arial" w:hAnsi="Arial" w:eastAsia="Arial"/>
          <w:sz w:val="22"/>
        </w:rPr>
        <w:t>State that the eleven percent increase is now active in the system, effective the agreed date./Nêu rằng mức tăng mười một phần trăm hiện đã có hiệu lực trong hệ thống, từ ngày đã thống nhất.</w:t>
      </w:r>
    </w:p>
    <w:p>
      <w:pPr>
        <w:keepLines/>
        <w:spacing w:line="276" w:lineRule="auto" w:after="60"/>
      </w:pPr>
      <w:r>
        <w:rPr>
          <w:rFonts w:ascii="Arial" w:hAnsi="Arial" w:eastAsia="Arial"/>
          <w:b/>
          <w:sz w:val="22"/>
        </w:rPr>
        <w:t xml:space="preserve">Task line 2: </w:t>
      </w:r>
      <w:r>
        <w:rPr>
          <w:rFonts w:ascii="Arial" w:hAnsi="Arial" w:eastAsia="Arial"/>
          <w:sz w:val="22"/>
        </w:rPr>
        <w:t>Reference the meeting record from day three as the basis for this update./Tham chiếu biên bản họp từ ngày ba làm cơ sở cho việc cập nhật này.</w:t>
      </w:r>
    </w:p>
    <w:p>
      <w:pPr>
        <w:keepLines/>
        <w:spacing w:line="276" w:lineRule="auto" w:after="60"/>
      </w:pPr>
      <w:r>
        <w:rPr>
          <w:rFonts w:ascii="Arial" w:hAnsi="Arial" w:eastAsia="Arial"/>
          <w:b/>
          <w:sz w:val="22"/>
        </w:rPr>
        <w:t xml:space="preserve">Task line 3: </w:t>
      </w:r>
      <w:r>
        <w:rPr>
          <w:rFonts w:ascii="Arial" w:hAnsi="Arial" w:eastAsia="Arial"/>
          <w:sz w:val="22"/>
        </w:rPr>
        <w:t>Restate that the labour component remains excluded until next month's documented review./Nhắc lại rằng thành phần nhân công vẫn được loại trừ cho đến khi có xem xét có tài liệu vào tháng sau.</w:t>
      </w:r>
    </w:p>
    <w:p>
      <w:pPr>
        <w:keepLines/>
        <w:spacing w:line="276" w:lineRule="auto" w:after="60"/>
      </w:pPr>
      <w:r>
        <w:rPr>
          <w:rFonts w:ascii="Arial" w:hAnsi="Arial" w:eastAsia="Arial"/>
          <w:b/>
          <w:sz w:val="22"/>
        </w:rPr>
        <w:t xml:space="preserve">Task line 4: </w:t>
      </w:r>
      <w:r>
        <w:rPr>
          <w:rFonts w:ascii="Arial" w:hAnsi="Arial" w:eastAsia="Arial"/>
          <w:sz w:val="22"/>
        </w:rPr>
        <w:t>Attach the documentation checklist for the labour review to this same notification./Đính kèm danh sách chứng từ cho việc xem xét nhân công vào cùng thông báo này.</w:t>
      </w:r>
    </w:p>
    <w:p>
      <w:pPr>
        <w:keepLines/>
        <w:spacing w:line="276" w:lineRule="auto" w:after="60"/>
      </w:pPr>
      <w:r>
        <w:rPr>
          <w:rFonts w:ascii="Arial" w:hAnsi="Arial" w:eastAsia="Arial"/>
          <w:b/>
          <w:sz w:val="22"/>
        </w:rPr>
        <w:t xml:space="preserve">Task line 5: </w:t>
      </w:r>
      <w:r>
        <w:rPr>
          <w:rFonts w:ascii="Arial" w:hAnsi="Arial" w:eastAsia="Arial"/>
          <w:sz w:val="22"/>
        </w:rPr>
        <w:t>Request the supplier confirm receipt of this notification within one working day./Yêu cầu nhà cung cấp xác nhận đã nhận thông báo này trong vòng một ngày làm việc.</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separate from the formal written agreement, which follows once fully finalised./Giữ thông báo này tách biệt với thỏa thuận bằng văn bản chính thức, vốn sẽ theo sau khi hoàn tất đầy đủ.</w:t>
      </w:r>
    </w:p>
    <w:p>
      <w:pPr>
        <w:keepLines/>
        <w:spacing w:line="276" w:lineRule="auto" w:after="60"/>
      </w:pPr>
      <w:r>
        <w:rPr>
          <w:rFonts w:ascii="Arial" w:hAnsi="Arial" w:eastAsia="Arial"/>
          <w:b/>
          <w:sz w:val="22"/>
        </w:rPr>
        <w:t xml:space="preserve">Task line 7: </w:t>
      </w:r>
      <w:r>
        <w:rPr>
          <w:rFonts w:ascii="Arial" w:hAnsi="Arial" w:eastAsia="Arial"/>
          <w:sz w:val="22"/>
        </w:rPr>
        <w:t>File the supplier's confirmation of receipt with the negotiation record./Lưu xác nhận đã nhận của nhà cung cấp vào hồ sơ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the eleven percent increase live in the system and the labour review scheduled with clear requirements./Hôm nay kết thúc với mức tăng mười một phần trăm đã có hiệu lực trong hệ thống và việc xem xét nhân công đã được lên lịch với yêu cầu rõ ràng.</w:t>
      </w:r>
    </w:p>
    <w:p>
      <w:pPr>
        <w:pStyle w:val="Heading2"/>
      </w:pPr>
      <w:r>
        <w:rPr>
          <w:rFonts w:ascii="Arial" w:hAnsi="Arial" w:eastAsia="Arial"/>
          <w:b/>
          <w:sz w:val="26"/>
        </w:rPr>
        <w:t>NGÀY 5: Từ chối quà biếu và báo cáo bắt buộc theo chính sách tuân thủ</w:t>
      </w:r>
    </w:p>
    <w:p>
      <w:pPr>
        <w:keepLines/>
        <w:spacing w:line="276" w:lineRule="auto" w:after="60"/>
      </w:pPr>
      <w:r>
        <w:rPr>
          <w:rFonts w:ascii="Arial" w:hAnsi="Arial" w:eastAsia="Arial"/>
          <w:b/>
          <w:sz w:val="22"/>
        </w:rPr>
        <w:t xml:space="preserve">Supplier: </w:t>
      </w:r>
      <w:r>
        <w:rPr>
          <w:rFonts w:ascii="Arial" w:hAnsi="Arial" w:eastAsia="Arial"/>
          <w:sz w:val="22"/>
        </w:rPr>
        <w:t>Tony, the meeting today went well. I appreciate you taking the time to go through everything properly./Tony, cuộc họp hôm nay diễn ra tốt đẹp. Tôi cảm kích vì anh đã dành thời gian xem xét mọi thứ đúng cách.</w:t>
      </w:r>
    </w:p>
    <w:p>
      <w:pPr>
        <w:keepLines/>
        <w:spacing w:line="276" w:lineRule="auto" w:after="60"/>
      </w:pPr>
      <w:r>
        <w:rPr>
          <w:rFonts w:ascii="Arial" w:hAnsi="Arial" w:eastAsia="Arial"/>
          <w:b/>
          <w:sz w:val="22"/>
        </w:rPr>
        <w:t xml:space="preserve">Tony: </w:t>
      </w:r>
      <w:r>
        <w:rPr>
          <w:rFonts w:ascii="Arial" w:hAnsi="Arial" w:eastAsia="Arial"/>
          <w:sz w:val="22"/>
        </w:rPr>
        <w:t>I appreciate your patience with the evidence requirements too. It made this a fair process for both of us./Tôi cũng đánh giá cao sự kiên nhẫn của anh với các yêu cầu bằng chứng. Điều đó khiến quá trình này công bằng cho cả hai bên.</w:t>
      </w:r>
    </w:p>
    <w:p>
      <w:pPr>
        <w:keepLines/>
        <w:spacing w:line="276" w:lineRule="auto" w:after="60"/>
      </w:pPr>
      <w:r>
        <w:rPr>
          <w:rFonts w:ascii="Arial" w:hAnsi="Arial" w:eastAsia="Arial"/>
          <w:b/>
          <w:sz w:val="22"/>
        </w:rPr>
        <w:t xml:space="preserve">Supplier: </w:t>
      </w:r>
      <w:r>
        <w:rPr>
          <w:rFonts w:ascii="Arial" w:hAnsi="Arial" w:eastAsia="Arial"/>
          <w:sz w:val="22"/>
        </w:rPr>
        <w:t>Tony, before you go, I have something for you. Just a small gift, for Tet next month./Tony, trước khi anh về, tôi có chút quà cho anh. Chỉ là món quà nhỏ, cho Tết tháng sau.</w:t>
      </w:r>
    </w:p>
    <w:p>
      <w:pPr>
        <w:keepLines/>
        <w:spacing w:line="276" w:lineRule="auto" w:after="60"/>
      </w:pPr>
      <w:r>
        <w:rPr>
          <w:rFonts w:ascii="Arial" w:hAnsi="Arial" w:eastAsia="Arial"/>
          <w:b/>
          <w:sz w:val="22"/>
        </w:rPr>
        <w:t xml:space="preserve">Tony: </w:t>
      </w:r>
      <w:r>
        <w:rPr>
          <w:rFonts w:ascii="Arial" w:hAnsi="Arial" w:eastAsia="Arial"/>
          <w:sz w:val="22"/>
        </w:rPr>
        <w:t>That is very kind, but I am not able to accept it./Anh tốt bụng quá, nhưng tôi không thể nhận được.</w:t>
      </w:r>
    </w:p>
    <w:p>
      <w:pPr>
        <w:keepLines/>
        <w:spacing w:line="276" w:lineRule="auto" w:after="60"/>
      </w:pPr>
      <w:r>
        <w:rPr>
          <w:rFonts w:ascii="Arial" w:hAnsi="Arial" w:eastAsia="Arial"/>
          <w:b/>
          <w:sz w:val="22"/>
        </w:rPr>
        <w:t xml:space="preserve">Supplier: </w:t>
      </w:r>
      <w:r>
        <w:rPr>
          <w:rFonts w:ascii="Arial" w:hAnsi="Arial" w:eastAsia="Arial"/>
          <w:sz w:val="22"/>
        </w:rPr>
        <w:t>It is nothing serious, everyone does this. It has no connection to today's negotiation at all./Không có gì to tát đâu, ai cũng làm vậy mà. Nó không liên quan gì đến đàm phán hôm nay cả.</w:t>
      </w:r>
    </w:p>
    <w:p>
      <w:pPr>
        <w:keepLines/>
        <w:spacing w:line="276" w:lineRule="auto" w:after="60"/>
      </w:pPr>
      <w:r>
        <w:rPr>
          <w:rFonts w:ascii="Arial" w:hAnsi="Arial" w:eastAsia="Arial"/>
          <w:b/>
          <w:sz w:val="22"/>
        </w:rPr>
        <w:t xml:space="preserve">Tony: </w:t>
      </w:r>
      <w:r>
        <w:rPr>
          <w:rFonts w:ascii="Arial" w:hAnsi="Arial" w:eastAsia="Arial"/>
          <w:sz w:val="22"/>
        </w:rPr>
        <w:t>I understand your intention, but our company policy does not allow gifts from active suppliers./Tôi hiểu ý tốt của anh, nhưng chính sách công ty không cho phép nhận quà từ nhà cung cấp đang hợp tác.</w:t>
      </w:r>
    </w:p>
    <w:p>
      <w:pPr>
        <w:keepLines/>
        <w:spacing w:line="276" w:lineRule="auto" w:after="60"/>
      </w:pPr>
      <w:r>
        <w:rPr>
          <w:rFonts w:ascii="Arial" w:hAnsi="Arial" w:eastAsia="Arial"/>
          <w:b/>
          <w:sz w:val="22"/>
        </w:rPr>
        <w:t xml:space="preserve">Supplier: </w:t>
      </w:r>
      <w:r>
        <w:rPr>
          <w:rFonts w:ascii="Arial" w:hAnsi="Arial" w:eastAsia="Arial"/>
          <w:sz w:val="22"/>
        </w:rPr>
        <w:t>Even something this small?/Ngay cả một món nhỏ như vậy cũng không được à?</w:t>
      </w:r>
    </w:p>
    <w:p>
      <w:pPr>
        <w:keepLines/>
        <w:spacing w:line="276" w:lineRule="auto" w:after="60"/>
      </w:pPr>
      <w:r>
        <w:rPr>
          <w:rFonts w:ascii="Arial" w:hAnsi="Arial" w:eastAsia="Arial"/>
          <w:b/>
          <w:sz w:val="22"/>
        </w:rPr>
        <w:t xml:space="preserve">Tony: </w:t>
      </w:r>
      <w:r>
        <w:rPr>
          <w:rFonts w:ascii="Arial" w:hAnsi="Arial" w:eastAsia="Arial"/>
          <w:sz w:val="22"/>
        </w:rPr>
        <w:t>Even something this small, yes. I would rather keep our relationship completely clean./Ngay cả một món nhỏ vậy cũng không, đúng vậy. Tôi muốn giữ mối quan hệ hai bên hoàn toàn trong sạch.</w:t>
      </w:r>
    </w:p>
    <w:p>
      <w:pPr>
        <w:keepLines/>
        <w:spacing w:line="276" w:lineRule="auto" w:after="60"/>
      </w:pPr>
      <w:r>
        <w:rPr>
          <w:rFonts w:ascii="Arial" w:hAnsi="Arial" w:eastAsia="Arial"/>
          <w:b/>
          <w:sz w:val="22"/>
        </w:rPr>
        <w:t xml:space="preserve">Supplier: </w:t>
      </w:r>
      <w:r>
        <w:rPr>
          <w:rFonts w:ascii="Arial" w:hAnsi="Arial" w:eastAsia="Arial"/>
          <w:sz w:val="22"/>
        </w:rPr>
        <w:t>I respect that. No hard feelings./Tôi tôn trọng điều đó. Không có gì phiền lòng cả.</w:t>
      </w:r>
    </w:p>
    <w:p>
      <w:pPr>
        <w:keepLines/>
        <w:spacing w:line="276" w:lineRule="auto" w:after="60"/>
      </w:pPr>
      <w:r>
        <w:rPr>
          <w:rFonts w:ascii="Arial" w:hAnsi="Arial" w:eastAsia="Arial"/>
          <w:b/>
          <w:sz w:val="22"/>
        </w:rPr>
        <w:t xml:space="preserve">Tony: </w:t>
      </w:r>
      <w:r>
        <w:rPr>
          <w:rFonts w:ascii="Arial" w:hAnsi="Arial" w:eastAsia="Arial"/>
          <w:sz w:val="22"/>
        </w:rPr>
        <w:t>None at all. I value this relationship too much to put it at risk over a gift./Hoàn toàn không. Tôi quý mối quan hệ này quá nhiều để đánh đổi vì một món quà.</w:t>
      </w:r>
    </w:p>
    <w:p>
      <w:pPr>
        <w:keepLines/>
        <w:spacing w:line="276" w:lineRule="auto" w:after="60"/>
      </w:pPr>
      <w:r>
        <w:rPr>
          <w:rFonts w:ascii="Arial" w:hAnsi="Arial" w:eastAsia="Arial"/>
          <w:b/>
          <w:sz w:val="22"/>
        </w:rPr>
        <w:t xml:space="preserve">Supplier: </w:t>
      </w:r>
      <w:r>
        <w:rPr>
          <w:rFonts w:ascii="Arial" w:hAnsi="Arial" w:eastAsia="Arial"/>
          <w:sz w:val="22"/>
        </w:rPr>
        <w:t>What if I send it to your office instead, addressed to the whole purchasing team rather than to you personally?/Vậy nếu tôi gửi đến văn phòng của anh, đề tên cả đội mua hàng thay vì riêng anh thì sao?</w:t>
      </w:r>
    </w:p>
    <w:p>
      <w:pPr>
        <w:keepLines/>
        <w:spacing w:line="276" w:lineRule="auto" w:after="60"/>
      </w:pPr>
      <w:r>
        <w:rPr>
          <w:rFonts w:ascii="Arial" w:hAnsi="Arial" w:eastAsia="Arial"/>
          <w:b/>
          <w:sz w:val="22"/>
        </w:rPr>
        <w:t xml:space="preserve">Tony: </w:t>
      </w:r>
      <w:r>
        <w:rPr>
          <w:rFonts w:ascii="Arial" w:hAnsi="Arial" w:eastAsia="Arial"/>
          <w:sz w:val="22"/>
        </w:rPr>
        <w:t>The same policy applies regardless of how the gift is addressed. I would have to decline that as well./Chính sách vẫn áp dụng như nhau bất kể quà được đề tên thế nào. Tôi vẫn phải từ chối như vậy.</w:t>
      </w:r>
    </w:p>
    <w:p>
      <w:pPr>
        <w:keepLines/>
        <w:spacing w:line="276" w:lineRule="auto" w:after="60"/>
      </w:pPr>
      <w:r>
        <w:rPr>
          <w:rFonts w:ascii="Arial" w:hAnsi="Arial" w:eastAsia="Arial"/>
          <w:b/>
          <w:sz w:val="22"/>
        </w:rPr>
        <w:t xml:space="preserve">Supplier: </w:t>
      </w:r>
      <w:r>
        <w:rPr>
          <w:rFonts w:ascii="Arial" w:hAnsi="Arial" w:eastAsia="Arial"/>
          <w:sz w:val="22"/>
        </w:rPr>
        <w:t>I appreciate you being straightforward about it./Tôi đánh giá cao việc anh thẳng thắn về việc này.</w:t>
      </w:r>
    </w:p>
    <w:p>
      <w:pPr>
        <w:keepLines/>
        <w:spacing w:line="276" w:lineRule="auto" w:after="60"/>
      </w:pPr>
      <w:r>
        <w:rPr>
          <w:rFonts w:ascii="Arial" w:hAnsi="Arial" w:eastAsia="Arial"/>
          <w:b/>
          <w:sz w:val="22"/>
        </w:rPr>
        <w:t xml:space="preserve">Tony: </w:t>
      </w:r>
      <w:r>
        <w:rPr>
          <w:rFonts w:ascii="Arial" w:hAnsi="Arial" w:eastAsia="Arial"/>
          <w:sz w:val="22"/>
        </w:rPr>
        <w:t>I would rather be clear now than leave any doubt for either of us later./Tôi thà nói rõ ngay bây giờ còn hơn để lại nghi ngờ cho cả hai sau này.</w:t>
      </w:r>
    </w:p>
    <w:p>
      <w:pPr>
        <w:keepLines/>
        <w:spacing w:line="276" w:lineRule="auto" w:after="60"/>
      </w:pPr>
      <w:r>
        <w:rPr>
          <w:rFonts w:ascii="Arial" w:hAnsi="Arial" w:eastAsia="Arial"/>
          <w:b/>
          <w:sz w:val="22"/>
        </w:rPr>
        <w:t>GIFT DISCLOSURE — MANDATORY REPORTING TO THE COMPLIANCE REGISTER / BÁO CÁO QUÀ BIẾU — GHI NHẬN BẮT BUỘC VÀO SỔ TUÂN THỦ</w:t>
      </w:r>
    </w:p>
    <w:p>
      <w:pPr>
        <w:keepLines/>
        <w:spacing w:line="276" w:lineRule="auto" w:after="60"/>
      </w:pPr>
      <w:r>
        <w:rPr>
          <w:rFonts w:ascii="Arial" w:hAnsi="Arial" w:eastAsia="Arial"/>
          <w:b/>
          <w:sz w:val="22"/>
        </w:rPr>
        <w:t xml:space="preserve">Task line 1: </w:t>
      </w:r>
      <w:r>
        <w:rPr>
          <w:rFonts w:ascii="Arial" w:hAnsi="Arial" w:eastAsia="Arial"/>
          <w:sz w:val="22"/>
        </w:rPr>
        <w:t>Report the gift offer to the Purchasing Manager the same day it occurred, not at a later convenient time./Báo cáo đề nghị tặng quà cho Trưởng phòng Mua hàng ngay trong ngày xảy ra, không để đến lúc thuận tiện sau này.</w:t>
      </w:r>
    </w:p>
    <w:p>
      <w:pPr>
        <w:keepLines/>
        <w:spacing w:line="276" w:lineRule="auto" w:after="60"/>
      </w:pPr>
      <w:r>
        <w:rPr>
          <w:rFonts w:ascii="Arial" w:hAnsi="Arial" w:eastAsia="Arial"/>
          <w:b/>
          <w:sz w:val="22"/>
        </w:rPr>
        <w:t xml:space="preserve">Task line 2: </w:t>
      </w:r>
      <w:r>
        <w:rPr>
          <w:rFonts w:ascii="Arial" w:hAnsi="Arial" w:eastAsia="Arial"/>
          <w:sz w:val="22"/>
        </w:rPr>
        <w:t>State clearly that the gift was declined on the spot, with no ambiguity about acceptance./Nêu rõ ràng rằng quà đã được từ chối ngay tại chỗ, không có sự mơ hồ nào về việc chấp nhận.</w:t>
      </w:r>
    </w:p>
    <w:p>
      <w:pPr>
        <w:keepLines/>
        <w:spacing w:line="276" w:lineRule="auto" w:after="60"/>
      </w:pPr>
      <w:r>
        <w:rPr>
          <w:rFonts w:ascii="Arial" w:hAnsi="Arial" w:eastAsia="Arial"/>
          <w:b/>
          <w:sz w:val="22"/>
        </w:rPr>
        <w:t xml:space="preserve">Task line 3: </w:t>
      </w:r>
      <w:r>
        <w:rPr>
          <w:rFonts w:ascii="Arial" w:hAnsi="Arial" w:eastAsia="Arial"/>
          <w:sz w:val="22"/>
        </w:rPr>
        <w:t>Describe the gift and its approximate value, even though it was never accepted./Mô tả món quà và giá trị ước tính của nó, dù chưa bao giờ được nhận.</w:t>
      </w:r>
    </w:p>
    <w:p>
      <w:pPr>
        <w:keepLines/>
        <w:spacing w:line="276" w:lineRule="auto" w:after="60"/>
      </w:pPr>
      <w:r>
        <w:rPr>
          <w:rFonts w:ascii="Arial" w:hAnsi="Arial" w:eastAsia="Arial"/>
          <w:b/>
          <w:sz w:val="22"/>
        </w:rPr>
        <w:t xml:space="preserve">Task line 4: </w:t>
      </w:r>
      <w:r>
        <w:rPr>
          <w:rFonts w:ascii="Arial" w:hAnsi="Arial" w:eastAsia="Arial"/>
          <w:sz w:val="22"/>
        </w:rPr>
        <w:t>State the exact company policy clause that prohibits gifts from active suppliers./Nêu rõ điều khoản chính sách công ty cấm nhận quà từ nhà cung cấp đang hợp tác.</w:t>
      </w:r>
    </w:p>
    <w:p>
      <w:pPr>
        <w:keepLines/>
        <w:spacing w:line="276" w:lineRule="auto" w:after="60"/>
      </w:pPr>
      <w:r>
        <w:rPr>
          <w:rFonts w:ascii="Arial" w:hAnsi="Arial" w:eastAsia="Arial"/>
          <w:b/>
          <w:sz w:val="22"/>
        </w:rPr>
        <w:t xml:space="preserve">Task line 5: </w:t>
      </w:r>
      <w:r>
        <w:rPr>
          <w:rFonts w:ascii="Arial" w:hAnsi="Arial" w:eastAsia="Arial"/>
          <w:sz w:val="22"/>
        </w:rPr>
        <w:t>Request that the Purchasing Manager log the disclosure in the compliance register./Đề nghị Trưởng phòng Mua hàng ghi nhận việc báo cáo này vào sổ tuân thủ.</w:t>
      </w:r>
    </w:p>
    <w:p>
      <w:pPr>
        <w:keepLines/>
        <w:spacing w:line="276" w:lineRule="auto" w:after="60"/>
      </w:pPr>
      <w:r>
        <w:rPr>
          <w:rFonts w:ascii="Arial" w:hAnsi="Arial" w:eastAsia="Arial"/>
          <w:b/>
          <w:sz w:val="22"/>
        </w:rPr>
        <w:t xml:space="preserve">Task line 6: </w:t>
      </w:r>
      <w:r>
        <w:rPr>
          <w:rFonts w:ascii="Arial" w:hAnsi="Arial" w:eastAsia="Arial"/>
          <w:sz w:val="22"/>
        </w:rPr>
        <w:t>Confirm that the price negotiation figures already agreed remain unchanged by this disclosure./Xác nhận các con số đàm phán giá đã thống nhất không thay đổi do việc báo cáo này.</w:t>
      </w:r>
    </w:p>
    <w:p>
      <w:pPr>
        <w:keepLines/>
        <w:spacing w:line="276" w:lineRule="auto" w:after="60"/>
      </w:pPr>
      <w:r>
        <w:rPr>
          <w:rFonts w:ascii="Arial" w:hAnsi="Arial" w:eastAsia="Arial"/>
          <w:b/>
          <w:sz w:val="22"/>
        </w:rPr>
        <w:t xml:space="preserve">Task line 7: </w:t>
      </w:r>
      <w:r>
        <w:rPr>
          <w:rFonts w:ascii="Arial" w:hAnsi="Arial" w:eastAsia="Arial"/>
          <w:sz w:val="22"/>
        </w:rPr>
        <w:t>State that this negotiation will be documented more thoroughly than usual, given the gift offer./Nêu rằng đàm phán này sẽ được ghi chép kỹ hơn bình thường, do đã có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Tony, come in. What did you want to report?/Tony, vào đây. Em muốn báo cáo việc gì?</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from today's meeting with the supplier./Anh Phúc, em cần báo cáo một việc trong cuộc họp hôm nay với nhà cung cấp.</w:t>
      </w:r>
    </w:p>
    <w:p>
      <w:pPr>
        <w:keepLines/>
        <w:spacing w:line="276" w:lineRule="auto" w:after="60"/>
      </w:pPr>
      <w:r>
        <w:rPr>
          <w:rFonts w:ascii="Arial" w:hAnsi="Arial" w:eastAsia="Arial"/>
          <w:b/>
          <w:sz w:val="22"/>
        </w:rPr>
        <w:t xml:space="preserve">Tony: </w:t>
      </w:r>
      <w:r>
        <w:rPr>
          <w:rFonts w:ascii="Arial" w:hAnsi="Arial" w:eastAsia="Arial"/>
          <w:sz w:val="22"/>
        </w:rPr>
        <w:t>He offered me a personal gift before I left, for the Tet holiday./Anh ấy có đề nghị tặng em một món quà cá nhân trước khi em về, cho dịp Tết.</w:t>
      </w:r>
    </w:p>
    <w:p>
      <w:pPr>
        <w:keepLines/>
        <w:spacing w:line="276" w:lineRule="auto" w:after="60"/>
      </w:pPr>
      <w:r>
        <w:rPr>
          <w:rFonts w:ascii="Arial" w:hAnsi="Arial" w:eastAsia="Arial"/>
          <w:b/>
          <w:sz w:val="22"/>
        </w:rPr>
        <w:t xml:space="preserve">Purchasing Manager: </w:t>
      </w:r>
      <w:r>
        <w:rPr>
          <w:rFonts w:ascii="Arial" w:hAnsi="Arial" w:eastAsia="Arial"/>
          <w:sz w:val="22"/>
        </w:rPr>
        <w:t>Tony, I need to hear this directly. Did you accept the gift in any form?/Tony, tôi cần nghe trực tiếp từ em. Em có nhận quà dưới bất kỳ hình thức nào không?</w:t>
      </w:r>
    </w:p>
    <w:p>
      <w:pPr>
        <w:keepLines/>
        <w:spacing w:line="276" w:lineRule="auto" w:after="60"/>
      </w:pPr>
      <w:r>
        <w:rPr>
          <w:rFonts w:ascii="Arial" w:hAnsi="Arial" w:eastAsia="Arial"/>
          <w:b/>
          <w:sz w:val="22"/>
        </w:rPr>
        <w:t xml:space="preserve">Tony: </w:t>
      </w:r>
      <w:r>
        <w:rPr>
          <w:rFonts w:ascii="Arial" w:hAnsi="Arial" w:eastAsia="Arial"/>
          <w:sz w:val="22"/>
        </w:rPr>
        <w:t>No, I declined it on the spot and I am reporting it now, as policy requires./Không, em đã từ chối ngay tại chỗ và em đang báo cáo ngay bây giờ, theo đúng yêu cầu chính sách.</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I will log this in the compliance register today./Tốt, đó chính xác là phản ứng đúng. Anh sẽ ghi nhận việc này vào sổ tuân thủ hôm nay.</w:t>
      </w:r>
    </w:p>
    <w:p>
      <w:pPr>
        <w:keepLines/>
        <w:spacing w:line="276" w:lineRule="auto" w:after="60"/>
      </w:pPr>
      <w:r>
        <w:rPr>
          <w:rFonts w:ascii="Arial" w:hAnsi="Arial" w:eastAsia="Arial"/>
          <w:b/>
          <w:sz w:val="22"/>
        </w:rPr>
        <w:t xml:space="preserve">Purchasing Manager: </w:t>
      </w:r>
      <w:r>
        <w:rPr>
          <w:rFonts w:ascii="Arial" w:hAnsi="Arial" w:eastAsia="Arial"/>
          <w:sz w:val="22"/>
        </w:rPr>
        <w:t>Does this change how you view the eleven percent figure already agreed?/Việc này có làm thay đổi cách em nhìn nhận con số mười một phần trăm đã thống nhất không?</w:t>
      </w:r>
    </w:p>
    <w:p>
      <w:pPr>
        <w:keepLines/>
        <w:spacing w:line="276" w:lineRule="auto" w:after="60"/>
      </w:pPr>
      <w:r>
        <w:rPr>
          <w:rFonts w:ascii="Arial" w:hAnsi="Arial" w:eastAsia="Arial"/>
          <w:b/>
          <w:sz w:val="22"/>
        </w:rPr>
        <w:t xml:space="preserve">Tony: </w:t>
      </w:r>
      <w:r>
        <w:rPr>
          <w:rFonts w:ascii="Arial" w:hAnsi="Arial" w:eastAsia="Arial"/>
          <w:sz w:val="22"/>
        </w:rPr>
        <w:t>No. That figure is backed by independent data, not by this supplier's goodwill./Không. Con số đó đã có dữ liệu độc lập chứng minh, không phải nhờ thiện chí của nhà cung cấp này.</w:t>
      </w:r>
    </w:p>
    <w:p>
      <w:pPr>
        <w:keepLines/>
        <w:spacing w:line="276" w:lineRule="auto" w:after="60"/>
      </w:pPr>
      <w:r>
        <w:rPr>
          <w:rFonts w:ascii="Arial" w:hAnsi="Arial" w:eastAsia="Arial"/>
          <w:b/>
          <w:sz w:val="22"/>
        </w:rPr>
        <w:t>HANDLING A REPEATED OFFER — HOLDING THE LINE ON POLICY / XỬ LÝ ĐỀ NGHỊ LẶP LẠI — GIỮ VỮNG CHÍNH SÁCH</w:t>
      </w:r>
    </w:p>
    <w:p>
      <w:pPr>
        <w:keepLines/>
        <w:spacing w:line="276" w:lineRule="auto" w:after="60"/>
      </w:pPr>
      <w:r>
        <w:rPr>
          <w:rFonts w:ascii="Arial" w:hAnsi="Arial" w:eastAsia="Arial"/>
          <w:b/>
          <w:sz w:val="22"/>
        </w:rPr>
        <w:t xml:space="preserve">Task line 1: </w:t>
      </w:r>
      <w:r>
        <w:rPr>
          <w:rFonts w:ascii="Arial" w:hAnsi="Arial" w:eastAsia="Arial"/>
          <w:sz w:val="22"/>
        </w:rPr>
        <w:t>Treat a rephrased gift offer, addressed differently, as the same policy violation as the original./Xem một đề nghị tặng quà được diễn đạt lại, đề tên khác đi, là cùng một vi phạm chính sách như đề nghị ban đầu.</w:t>
      </w:r>
    </w:p>
    <w:p>
      <w:pPr>
        <w:keepLines/>
        <w:spacing w:line="276" w:lineRule="auto" w:after="60"/>
      </w:pPr>
      <w:r>
        <w:rPr>
          <w:rFonts w:ascii="Arial" w:hAnsi="Arial" w:eastAsia="Arial"/>
          <w:b/>
          <w:sz w:val="22"/>
        </w:rPr>
        <w:t xml:space="preserve">Task line 2: </w:t>
      </w:r>
      <w:r>
        <w:rPr>
          <w:rFonts w:ascii="Arial" w:hAnsi="Arial" w:eastAsia="Arial"/>
          <w:sz w:val="22"/>
        </w:rPr>
        <w:t>Decline the second form of the offer with the same clarity as the first, without softening the position./Từ chối hình thức đề nghị thứ hai với sự rõ ràng như lần đầu, không làm mềm lập trường.</w:t>
      </w:r>
    </w:p>
    <w:p>
      <w:pPr>
        <w:keepLines/>
        <w:spacing w:line="276" w:lineRule="auto" w:after="60"/>
      </w:pPr>
      <w:r>
        <w:rPr>
          <w:rFonts w:ascii="Arial" w:hAnsi="Arial" w:eastAsia="Arial"/>
          <w:b/>
          <w:sz w:val="22"/>
        </w:rPr>
        <w:t xml:space="preserve">Task line 3: </w:t>
      </w:r>
      <w:r>
        <w:rPr>
          <w:rFonts w:ascii="Arial" w:hAnsi="Arial" w:eastAsia="Arial"/>
          <w:sz w:val="22"/>
        </w:rPr>
        <w:t>Avoid implying that a team-addressed gift would be treated differently from a personal one./Tránh ngụ ý rằng một món quà đề tên cả đội sẽ được xử lý khác với quà cá nhân.</w:t>
      </w:r>
    </w:p>
    <w:p>
      <w:pPr>
        <w:keepLines/>
        <w:spacing w:line="276" w:lineRule="auto" w:after="60"/>
      </w:pPr>
      <w:r>
        <w:rPr>
          <w:rFonts w:ascii="Arial" w:hAnsi="Arial" w:eastAsia="Arial"/>
          <w:b/>
          <w:sz w:val="22"/>
        </w:rPr>
        <w:t xml:space="preserve">Task line 4: </w:t>
      </w:r>
      <w:r>
        <w:rPr>
          <w:rFonts w:ascii="Arial" w:hAnsi="Arial" w:eastAsia="Arial"/>
          <w:sz w:val="22"/>
        </w:rPr>
        <w:t>Record both the original offer and the repeated offer in the same disclosure, not as separate incidents./Ghi nhận cả đề nghị ban đầu và đề nghị lặp lại vào cùng một báo cáo, không phải các sự việc riêng biệt.</w:t>
      </w:r>
    </w:p>
    <w:p>
      <w:pPr>
        <w:keepLines/>
        <w:spacing w:line="276" w:lineRule="auto" w:after="60"/>
      </w:pPr>
      <w:r>
        <w:rPr>
          <w:rFonts w:ascii="Arial" w:hAnsi="Arial" w:eastAsia="Arial"/>
          <w:b/>
          <w:sz w:val="22"/>
        </w:rPr>
        <w:t xml:space="preserve">Task line 5: </w:t>
      </w:r>
      <w:r>
        <w:rPr>
          <w:rFonts w:ascii="Arial" w:hAnsi="Arial" w:eastAsia="Arial"/>
          <w:sz w:val="22"/>
        </w:rPr>
        <w:t>Keep the tone respectful throughout, since the supplier relationship continues after this meeting./Giữ giọng điệu tôn trọng xuyên suốt, vì mối quan hệ với nhà cung cấp vẫn tiếp tục sau cuộc họp này.</w:t>
      </w:r>
    </w:p>
    <w:p>
      <w:pPr>
        <w:keepLines/>
        <w:spacing w:line="276" w:lineRule="auto" w:after="60"/>
      </w:pPr>
      <w:r>
        <w:rPr>
          <w:rFonts w:ascii="Arial" w:hAnsi="Arial" w:eastAsia="Arial"/>
          <w:b/>
          <w:sz w:val="22"/>
        </w:rPr>
        <w:t xml:space="preserve">Task line 6: </w:t>
      </w:r>
      <w:r>
        <w:rPr>
          <w:rFonts w:ascii="Arial" w:hAnsi="Arial" w:eastAsia="Arial"/>
          <w:sz w:val="22"/>
        </w:rPr>
        <w:t>Note that a repeated offer, even if well-intentioned, strengthens the case for thorough documentation./Ghi nhận rằng một đề nghị lặp lại, dù có thiện ý, càng củng cố lý do cần ghi chép kỹ lưỡng.</w:t>
      </w:r>
    </w:p>
    <w:p>
      <w:pPr>
        <w:keepLines/>
        <w:spacing w:line="276" w:lineRule="auto" w:after="60"/>
      </w:pPr>
      <w:r>
        <w:rPr>
          <w:rFonts w:ascii="Arial" w:hAnsi="Arial" w:eastAsia="Arial"/>
          <w:b/>
          <w:sz w:val="22"/>
        </w:rPr>
        <w:t xml:space="preserve">Task line 7: </w:t>
      </w:r>
      <w:r>
        <w:rPr>
          <w:rFonts w:ascii="Arial" w:hAnsi="Arial" w:eastAsia="Arial"/>
          <w:sz w:val="22"/>
        </w:rPr>
        <w:t>Include this detail in the compliance disclosure to the Purchasing Manager./Đưa chi tiết này vào báo cáo tuân thủ gửi Trưởng phòng Mua hàng.</w:t>
      </w:r>
    </w:p>
    <w:p>
      <w:pPr>
        <w:keepLines/>
        <w:spacing w:line="276" w:lineRule="auto" w:after="60"/>
      </w:pPr>
      <w:r>
        <w:rPr>
          <w:rFonts w:ascii="Arial" w:hAnsi="Arial" w:eastAsia="Arial"/>
          <w:b/>
          <w:sz w:val="22"/>
        </w:rPr>
        <w:t xml:space="preserve">Compliance Officer: </w:t>
      </w:r>
      <w:r>
        <w:rPr>
          <w:rFonts w:ascii="Arial" w:hAnsi="Arial" w:eastAsia="Arial"/>
          <w:sz w:val="22"/>
        </w:rPr>
        <w:t>Tony, I received the disclosure from Mr. Phuc. I have a few standard questions for the register./Tony, tôi đã nhận báo cáo từ anh Phúc. Tôi có vài câu hỏi tiêu chuẩn cho sổ tuân thủ.</w:t>
      </w:r>
    </w:p>
    <w:p>
      <w:pPr>
        <w:keepLines/>
        <w:spacing w:line="276" w:lineRule="auto" w:after="60"/>
      </w:pPr>
      <w:r>
        <w:rPr>
          <w:rFonts w:ascii="Arial" w:hAnsi="Arial" w:eastAsia="Arial"/>
          <w:b/>
          <w:sz w:val="22"/>
        </w:rPr>
        <w:t xml:space="preserve">Tony: </w:t>
      </w:r>
      <w:r>
        <w:rPr>
          <w:rFonts w:ascii="Arial" w:hAnsi="Arial" w:eastAsia="Arial"/>
          <w:sz w:val="22"/>
        </w:rPr>
        <w:t>Go ahead, I want this recorded as completely as possible./Cứ hỏi, tôi muốn việc này được ghi nhận đầy đủ nhất có thể.</w:t>
      </w:r>
    </w:p>
    <w:p>
      <w:pPr>
        <w:keepLines/>
        <w:spacing w:line="276" w:lineRule="auto" w:after="60"/>
      </w:pPr>
      <w:r>
        <w:rPr>
          <w:rFonts w:ascii="Arial" w:hAnsi="Arial" w:eastAsia="Arial"/>
          <w:b/>
          <w:sz w:val="22"/>
        </w:rPr>
        <w:t xml:space="preserve">Compliance Officer: </w:t>
      </w:r>
      <w:r>
        <w:rPr>
          <w:rFonts w:ascii="Arial" w:hAnsi="Arial" w:eastAsia="Arial"/>
          <w:sz w:val="22"/>
        </w:rPr>
        <w:t>Was this the first time this supplier has offered you anything personal?/Đây có phải lần đầu tiên nhà cung cấp này đề nghị tặng anh điều gì mang tính cá nhân không?</w:t>
      </w:r>
    </w:p>
    <w:p>
      <w:pPr>
        <w:keepLines/>
        <w:spacing w:line="276" w:lineRule="auto" w:after="60"/>
      </w:pPr>
      <w:r>
        <w:rPr>
          <w:rFonts w:ascii="Arial" w:hAnsi="Arial" w:eastAsia="Arial"/>
          <w:b/>
          <w:sz w:val="22"/>
        </w:rPr>
        <w:t xml:space="preserve">Tony: </w:t>
      </w:r>
      <w:r>
        <w:rPr>
          <w:rFonts w:ascii="Arial" w:hAnsi="Arial" w:eastAsia="Arial"/>
          <w:sz w:val="22"/>
        </w:rPr>
        <w:t>Yes, in four years of working with them, this is the first time./Đúng, trong bốn năm làm việc với họ, đây là lần đầu tiên.</w:t>
      </w:r>
    </w:p>
    <w:p>
      <w:pPr>
        <w:keepLines/>
        <w:spacing w:line="276" w:lineRule="auto" w:after="60"/>
      </w:pPr>
      <w:r>
        <w:rPr>
          <w:rFonts w:ascii="Arial" w:hAnsi="Arial" w:eastAsia="Arial"/>
          <w:b/>
          <w:sz w:val="22"/>
        </w:rPr>
        <w:t xml:space="preserve">Compliance Officer: </w:t>
      </w:r>
      <w:r>
        <w:rPr>
          <w:rFonts w:ascii="Arial" w:hAnsi="Arial" w:eastAsia="Arial"/>
          <w:sz w:val="22"/>
        </w:rPr>
        <w:t>Understood. I will close this disclosure as a single, fully declined incident with no further action required./Rõ. Tôi sẽ đóng báo cáo này là một sự việc duy nhất, đã bị từ chối hoàn toàn, không cần thêm hành động nào.</w:t>
      </w:r>
    </w:p>
    <w:p>
      <w:pPr>
        <w:keepLines/>
        <w:spacing w:line="276" w:lineRule="auto" w:after="60"/>
      </w:pPr>
      <w:r>
        <w:rPr>
          <w:rFonts w:ascii="Arial" w:hAnsi="Arial" w:eastAsia="Arial"/>
          <w:b/>
          <w:sz w:val="22"/>
        </w:rPr>
        <w:t xml:space="preserve">Compliance Officer: </w:t>
      </w:r>
      <w:r>
        <w:rPr>
          <w:rFonts w:ascii="Arial" w:hAnsi="Arial" w:eastAsia="Arial"/>
          <w:sz w:val="22"/>
        </w:rPr>
        <w:t>One last question. Did the supplier show any reaction that suggested displeasure at your refusal?/Câu hỏi cuối. Nhà cung cấp có biểu hiện phản ứng nào cho thấy không hài lòng với việc anh từ chối không?</w:t>
      </w:r>
    </w:p>
    <w:p>
      <w:pPr>
        <w:keepLines/>
        <w:spacing w:line="276" w:lineRule="auto" w:after="60"/>
      </w:pPr>
      <w:r>
        <w:rPr>
          <w:rFonts w:ascii="Arial" w:hAnsi="Arial" w:eastAsia="Arial"/>
          <w:b/>
          <w:sz w:val="22"/>
        </w:rPr>
        <w:t xml:space="preserve">Tony: </w:t>
      </w:r>
      <w:r>
        <w:rPr>
          <w:rFonts w:ascii="Arial" w:hAnsi="Arial" w:eastAsia="Arial"/>
          <w:sz w:val="22"/>
        </w:rPr>
        <w:t>No. He accepted my answer both times without any negative reaction, and the tone stayed professional throughout./Không. Anh ấy chấp nhận câu trả lời của tôi cả hai lần mà không có phản ứng tiêu cực nào, và giọng điệu vẫn chuyên nghiệp xuyên suốt.</w:t>
      </w:r>
    </w:p>
    <w:p>
      <w:pPr>
        <w:keepLines/>
        <w:spacing w:line="276" w:lineRule="auto" w:after="60"/>
      </w:pPr>
      <w:r>
        <w:rPr>
          <w:rFonts w:ascii="Arial" w:hAnsi="Arial" w:eastAsia="Arial"/>
          <w:b/>
          <w:sz w:val="22"/>
        </w:rPr>
        <w:t xml:space="preserve">Compliance Officer: </w:t>
      </w:r>
      <w:r>
        <w:rPr>
          <w:rFonts w:ascii="Arial" w:hAnsi="Arial" w:eastAsia="Arial"/>
          <w:sz w:val="22"/>
        </w:rPr>
        <w:t>Good, that supports closing this as low-risk with no relationship concern noted./Tốt, điều đó ủng hộ việc đóng hồ sơ này là rủi ro thấp, không có mối lo ngại nào về mối quan hệ được ghi nhận.</w:t>
      </w:r>
    </w:p>
    <w:p>
      <w:pPr>
        <w:keepLines/>
        <w:spacing w:line="276" w:lineRule="auto" w:after="60"/>
      </w:pPr>
      <w:r>
        <w:rPr>
          <w:rFonts w:ascii="Arial" w:hAnsi="Arial" w:eastAsia="Arial"/>
          <w:b/>
          <w:sz w:val="22"/>
        </w:rPr>
        <w:t>COMPLIANCE OFFICER REVIEW — CLOSING THE DISCLOSURE FILE / RÀ SOÁT TUÂN THỦ — ĐÓNG HỒ SƠ BÁO CÁO</w:t>
      </w:r>
    </w:p>
    <w:p>
      <w:pPr>
        <w:keepLines/>
        <w:spacing w:line="276" w:lineRule="auto" w:after="60"/>
      </w:pPr>
      <w:r>
        <w:rPr>
          <w:rFonts w:ascii="Arial" w:hAnsi="Arial" w:eastAsia="Arial"/>
          <w:b/>
          <w:sz w:val="22"/>
        </w:rPr>
        <w:t xml:space="preserve">Task line 1: </w:t>
      </w:r>
      <w:r>
        <w:rPr>
          <w:rFonts w:ascii="Arial" w:hAnsi="Arial" w:eastAsia="Arial"/>
          <w:sz w:val="22"/>
        </w:rPr>
        <w:t>Confirm whether this is a first-time offer or part of a pattern with this supplier./Xác nhận đây là đề nghị lần đầu hay là một phần của một mô hình lặp lại với nhà cung cấp này.</w:t>
      </w:r>
    </w:p>
    <w:p>
      <w:pPr>
        <w:keepLines/>
        <w:spacing w:line="276" w:lineRule="auto" w:after="60"/>
      </w:pPr>
      <w:r>
        <w:rPr>
          <w:rFonts w:ascii="Arial" w:hAnsi="Arial" w:eastAsia="Arial"/>
          <w:b/>
          <w:sz w:val="22"/>
        </w:rPr>
        <w:t xml:space="preserve">Task line 2: </w:t>
      </w:r>
      <w:r>
        <w:rPr>
          <w:rFonts w:ascii="Arial" w:hAnsi="Arial" w:eastAsia="Arial"/>
          <w:sz w:val="22"/>
        </w:rPr>
        <w:t>Confirm both the original and the repeated form of the offer are captured in the same record./Xác nhận cả hình thức đề nghị ban đầu và lặp lại đều được ghi nhận trong cùng một hồ sơ.</w:t>
      </w:r>
    </w:p>
    <w:p>
      <w:pPr>
        <w:keepLines/>
        <w:spacing w:line="276" w:lineRule="auto" w:after="60"/>
      </w:pPr>
      <w:r>
        <w:rPr>
          <w:rFonts w:ascii="Arial" w:hAnsi="Arial" w:eastAsia="Arial"/>
          <w:b/>
          <w:sz w:val="22"/>
        </w:rPr>
        <w:t xml:space="preserve">Task line 3: </w:t>
      </w:r>
      <w:r>
        <w:rPr>
          <w:rFonts w:ascii="Arial" w:hAnsi="Arial" w:eastAsia="Arial"/>
          <w:sz w:val="22"/>
        </w:rPr>
        <w:t>Confirm the gift was declined in both instances, with no partial acceptance of any kind./Xác nhận món quà đã bị từ chối trong cả hai lần, không có sự chấp nhận một phần nào.</w:t>
      </w:r>
    </w:p>
    <w:p>
      <w:pPr>
        <w:keepLines/>
        <w:spacing w:line="276" w:lineRule="auto" w:after="60"/>
      </w:pPr>
      <w:r>
        <w:rPr>
          <w:rFonts w:ascii="Arial" w:hAnsi="Arial" w:eastAsia="Arial"/>
          <w:b/>
          <w:sz w:val="22"/>
        </w:rPr>
        <w:t xml:space="preserve">Task line 4: </w:t>
      </w:r>
      <w:r>
        <w:rPr>
          <w:rFonts w:ascii="Arial" w:hAnsi="Arial" w:eastAsia="Arial"/>
          <w:sz w:val="22"/>
        </w:rPr>
        <w:t>Confirm the negotiated price figure was fixed before the offer occurred, per the day-six cross-check./Xác nhận con số giá đàm phán đã được chốt trước khi có đề nghị, theo rà soát ngày sáu.</w:t>
      </w:r>
    </w:p>
    <w:p>
      <w:pPr>
        <w:keepLines/>
        <w:spacing w:line="276" w:lineRule="auto" w:after="60"/>
      </w:pPr>
      <w:r>
        <w:rPr>
          <w:rFonts w:ascii="Arial" w:hAnsi="Arial" w:eastAsia="Arial"/>
          <w:b/>
          <w:sz w:val="22"/>
        </w:rPr>
        <w:t xml:space="preserve">Task line 5: </w:t>
      </w:r>
      <w:r>
        <w:rPr>
          <w:rFonts w:ascii="Arial" w:hAnsi="Arial" w:eastAsia="Arial"/>
          <w:sz w:val="22"/>
        </w:rPr>
        <w:t>Determine whether any further action is required, such as a supplier-side conversation about gift policy./Xác định có cần thêm hành động nào không, như một cuộc trao đổi với nhà cung cấp về chính sách quà biếu.</w:t>
      </w:r>
    </w:p>
    <w:p>
      <w:pPr>
        <w:keepLines/>
        <w:spacing w:line="276" w:lineRule="auto" w:after="60"/>
      </w:pPr>
      <w:r>
        <w:rPr>
          <w:rFonts w:ascii="Arial" w:hAnsi="Arial" w:eastAsia="Arial"/>
          <w:b/>
          <w:sz w:val="22"/>
        </w:rPr>
        <w:t xml:space="preserve">Task line 6: </w:t>
      </w:r>
      <w:r>
        <w:rPr>
          <w:rFonts w:ascii="Arial" w:hAnsi="Arial" w:eastAsia="Arial"/>
          <w:sz w:val="22"/>
        </w:rPr>
        <w:t>Close the disclosure file with a clear status, not left open indefinitely./Đóng hồ sơ báo cáo với trạng thái rõ ràng, không để mở vô thời hạn.</w:t>
      </w:r>
    </w:p>
    <w:p>
      <w:pPr>
        <w:keepLines/>
        <w:spacing w:line="276" w:lineRule="auto" w:after="60"/>
      </w:pPr>
      <w:r>
        <w:rPr>
          <w:rFonts w:ascii="Arial" w:hAnsi="Arial" w:eastAsia="Arial"/>
          <w:b/>
          <w:sz w:val="22"/>
        </w:rPr>
        <w:t xml:space="preserve">Task line 7: </w:t>
      </w:r>
      <w:r>
        <w:rPr>
          <w:rFonts w:ascii="Arial" w:hAnsi="Arial" w:eastAsia="Arial"/>
          <w:sz w:val="22"/>
        </w:rPr>
        <w:t>Confirm the closed file is accessible for audit if this supplier relationship is reviewed again later./Xác nhận hồ sơ đã đóng có thể truy cập để kiểm toán nếu mối quan hệ với nhà cung cấp này được xem xét lại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gift declined, disclosed and logged, and the negotiated figures unaffected./Hôm nay kết thúc với món quà đã bị từ chối, đã báo cáo và ghi nhận, và các con số đàm phán không bị ảnh hưởng.</w:t>
      </w:r>
    </w:p>
    <w:p>
      <w:pPr>
        <w:pStyle w:val="Heading2"/>
      </w:pPr>
      <w:r>
        <w:rPr>
          <w:rFonts w:ascii="Arial" w:hAnsi="Arial" w:eastAsia="Arial"/>
          <w:b/>
          <w:sz w:val="26"/>
        </w:rPr>
        <w:t>NGÀY 6: Kiểm tra hiệu lực cập nhật giá và xác minh tính độc lập của con số đã chốt</w:t>
      </w:r>
    </w:p>
    <w:p>
      <w:pPr>
        <w:keepLines/>
        <w:spacing w:line="276" w:lineRule="auto" w:after="60"/>
      </w:pPr>
      <w:r>
        <w:rPr>
          <w:rFonts w:ascii="Arial" w:hAnsi="Arial" w:eastAsia="Arial"/>
          <w:b/>
          <w:sz w:val="22"/>
        </w:rPr>
        <w:t xml:space="preserve">Tony: </w:t>
      </w:r>
      <w:r>
        <w:rPr>
          <w:rFonts w:ascii="Arial" w:hAnsi="Arial" w:eastAsia="Arial"/>
          <w:sz w:val="22"/>
        </w:rPr>
        <w:t>Please pull the price file for the twelve part numbers and confirm the update posted correctly./Xin trích xuất bảng giá cho mười hai mã hàng và xác nhận việc cập nhật đã được ghi đúng.</w:t>
      </w:r>
    </w:p>
    <w:p>
      <w:pPr>
        <w:keepLines/>
        <w:spacing w:line="276" w:lineRule="auto" w:after="60"/>
      </w:pPr>
      <w:r>
        <w:rPr>
          <w:rFonts w:ascii="Arial" w:hAnsi="Arial" w:eastAsia="Arial"/>
          <w:b/>
          <w:sz w:val="22"/>
        </w:rPr>
        <w:t xml:space="preserve">Category Analyst: </w:t>
      </w:r>
      <w:r>
        <w:rPr>
          <w:rFonts w:ascii="Arial" w:hAnsi="Arial" w:eastAsia="Arial"/>
          <w:sz w:val="22"/>
        </w:rPr>
        <w:t>Confirmed. All twelve show the eleven percent increase, effective from the agreed date./Đã xác nhận. Cả mười hai mã đều thể hiện mức tăng mười một phần trăm, có hiệu lực từ ngày đã thống nhất.</w:t>
      </w:r>
    </w:p>
    <w:p>
      <w:pPr>
        <w:keepLines/>
        <w:spacing w:line="276" w:lineRule="auto" w:after="60"/>
      </w:pPr>
      <w:r>
        <w:rPr>
          <w:rFonts w:ascii="Arial" w:hAnsi="Arial" w:eastAsia="Arial"/>
          <w:b/>
          <w:sz w:val="22"/>
        </w:rPr>
        <w:t xml:space="preserve">Tony: </w:t>
      </w:r>
      <w:r>
        <w:rPr>
          <w:rFonts w:ascii="Arial" w:hAnsi="Arial" w:eastAsia="Arial"/>
          <w:sz w:val="22"/>
        </w:rPr>
        <w:t>Does any part number show a different percentage from the others?/Có mã hàng nào thể hiện tỷ lệ phần trăm khác với các mã còn lại không?</w:t>
      </w:r>
    </w:p>
    <w:p>
      <w:pPr>
        <w:keepLines/>
        <w:spacing w:line="276" w:lineRule="auto" w:after="60"/>
      </w:pPr>
      <w:r>
        <w:rPr>
          <w:rFonts w:ascii="Arial" w:hAnsi="Arial" w:eastAsia="Arial"/>
          <w:b/>
          <w:sz w:val="22"/>
        </w:rPr>
        <w:t xml:space="preserve">Category Analyst: </w:t>
      </w:r>
      <w:r>
        <w:rPr>
          <w:rFonts w:ascii="Arial" w:hAnsi="Arial" w:eastAsia="Arial"/>
          <w:sz w:val="22"/>
        </w:rPr>
        <w:t>No, all twelve are consistent at eleven percent./Không, cả mười hai mã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Good. Please also confirm no unrelated price change was posted around the same date./Tốt. Xin cũng xác nhận không có thay đổi giá không liên quan nào được ghi vào cùng thời điểm.</w:t>
      </w:r>
    </w:p>
    <w:p>
      <w:pPr>
        <w:keepLines/>
        <w:spacing w:line="276" w:lineRule="auto" w:after="60"/>
      </w:pPr>
      <w:r>
        <w:rPr>
          <w:rFonts w:ascii="Arial" w:hAnsi="Arial" w:eastAsia="Arial"/>
          <w:b/>
          <w:sz w:val="22"/>
        </w:rPr>
        <w:t xml:space="preserve">Category Analyst: </w:t>
      </w:r>
      <w:r>
        <w:rPr>
          <w:rFonts w:ascii="Arial" w:hAnsi="Arial" w:eastAsia="Arial"/>
          <w:sz w:val="22"/>
        </w:rPr>
        <w:t>Checked. No other supplier's pricing was touched in this update batch./Đã kiểm tra. Không có giá của nhà cung cấp nào khác bị động đến trong đợt cập nhật này.</w:t>
      </w:r>
    </w:p>
    <w:p>
      <w:pPr>
        <w:keepLines/>
        <w:spacing w:line="276" w:lineRule="auto" w:after="60"/>
      </w:pPr>
      <w:r>
        <w:rPr>
          <w:rFonts w:ascii="Arial" w:hAnsi="Arial" w:eastAsia="Arial"/>
          <w:b/>
          <w:sz w:val="22"/>
        </w:rPr>
        <w:t xml:space="preserve">Tony: </w:t>
      </w:r>
      <w:r>
        <w:rPr>
          <w:rFonts w:ascii="Arial" w:hAnsi="Arial" w:eastAsia="Arial"/>
          <w:sz w:val="22"/>
        </w:rPr>
        <w:t>Please also confirm the transport verification from day two is filed alongside the steel verification./Xin cũng xác nhận việc xác minh vận chuyển từ ngày hai được lưu cùng với việc xác minh thép.</w:t>
      </w:r>
    </w:p>
    <w:p>
      <w:pPr>
        <w:keepLines/>
        <w:spacing w:line="276" w:lineRule="auto" w:after="60"/>
      </w:pPr>
      <w:r>
        <w:rPr>
          <w:rFonts w:ascii="Arial" w:hAnsi="Arial" w:eastAsia="Arial"/>
          <w:b/>
          <w:sz w:val="22"/>
        </w:rPr>
        <w:t xml:space="preserve">Category Analyst: </w:t>
      </w:r>
      <w:r>
        <w:rPr>
          <w:rFonts w:ascii="Arial" w:hAnsi="Arial" w:eastAsia="Arial"/>
          <w:sz w:val="22"/>
        </w:rPr>
        <w:t>Confirmed, both are in the same negotiation file, dated and referenced./Đã xác nhận, cả hai đều nằm trong cùng hồ sơ đàm phán, có ngày và tham chiếu rõ ràng.</w:t>
      </w:r>
    </w:p>
    <w:p>
      <w:pPr>
        <w:keepLines/>
        <w:spacing w:line="276" w:lineRule="auto" w:after="60"/>
      </w:pPr>
      <w:r>
        <w:rPr>
          <w:rFonts w:ascii="Arial" w:hAnsi="Arial" w:eastAsia="Arial"/>
          <w:b/>
          <w:sz w:val="22"/>
        </w:rPr>
        <w:t xml:space="preserve">Tony: </w:t>
      </w:r>
      <w:r>
        <w:rPr>
          <w:rFonts w:ascii="Arial" w:hAnsi="Arial" w:eastAsia="Arial"/>
          <w:sz w:val="22"/>
        </w:rPr>
        <w:t>Good. That gives a complete evidence trail for all three cost components, confirmed or deferred./Tốt. Điều đó cho một chuỗi bằng chứng đầy đủ cho cả ba thành phần chi phí, dù đã xác nhận hay tạm hoãn.</w:t>
      </w:r>
    </w:p>
    <w:p>
      <w:pPr>
        <w:keepLines/>
        <w:spacing w:line="276" w:lineRule="auto" w:after="60"/>
      </w:pPr>
      <w:r>
        <w:rPr>
          <w:rFonts w:ascii="Arial" w:hAnsi="Arial" w:eastAsia="Arial"/>
          <w:b/>
          <w:sz w:val="22"/>
        </w:rPr>
        <w:t xml:space="preserve">Tony: </w:t>
      </w:r>
      <w:r>
        <w:rPr>
          <w:rFonts w:ascii="Arial" w:hAnsi="Arial" w:eastAsia="Arial"/>
          <w:sz w:val="22"/>
        </w:rPr>
        <w:t>Does the system log show the Purchasing Manager's electronic sign-off against this specific change?/Nhật ký hệ thống có hiển thị chữ ký điện tử của Trưởng phòng Mua hàng đối với đúng thay đổi này không?</w:t>
      </w:r>
    </w:p>
    <w:p>
      <w:pPr>
        <w:keepLines/>
        <w:spacing w:line="276" w:lineRule="auto" w:after="60"/>
      </w:pPr>
      <w:r>
        <w:rPr>
          <w:rFonts w:ascii="Arial" w:hAnsi="Arial" w:eastAsia="Arial"/>
          <w:b/>
          <w:sz w:val="22"/>
        </w:rPr>
        <w:t xml:space="preserve">Category Analyst: </w:t>
      </w:r>
      <w:r>
        <w:rPr>
          <w:rFonts w:ascii="Arial" w:hAnsi="Arial" w:eastAsia="Arial"/>
          <w:sz w:val="22"/>
        </w:rPr>
        <w:t>Yes, the approval timestamp is attached directly to the price-master change record./Có, dấu thời gian phê duyệt được gắn trực tiếp vào bản ghi thay đổi bảng giá gốc.</w:t>
      </w:r>
    </w:p>
    <w:p>
      <w:pPr>
        <w:keepLines/>
        <w:spacing w:line="276" w:lineRule="auto" w:after="60"/>
      </w:pPr>
      <w:r>
        <w:rPr>
          <w:rFonts w:ascii="Arial" w:hAnsi="Arial" w:eastAsia="Arial"/>
          <w:b/>
          <w:sz w:val="22"/>
        </w:rPr>
        <w:t xml:space="preserve">Tony: </w:t>
      </w:r>
      <w:r>
        <w:rPr>
          <w:rFonts w:ascii="Arial" w:hAnsi="Arial" w:eastAsia="Arial"/>
          <w:sz w:val="22"/>
        </w:rPr>
        <w:t>Good, that closes the authority trail alongside the evidence trail./Tốt, điều đó khép lại chuỗi thẩm quyền cùng với chuỗi bằng chứng.</w:t>
      </w:r>
    </w:p>
    <w:p>
      <w:pPr>
        <w:keepLines/>
        <w:spacing w:line="276" w:lineRule="auto" w:after="60"/>
      </w:pPr>
      <w:r>
        <w:rPr>
          <w:rFonts w:ascii="Arial" w:hAnsi="Arial" w:eastAsia="Arial"/>
          <w:b/>
          <w:sz w:val="22"/>
        </w:rPr>
        <w:t xml:space="preserve">Tony: </w:t>
      </w:r>
      <w:r>
        <w:rPr>
          <w:rFonts w:ascii="Arial" w:hAnsi="Arial" w:eastAsia="Arial"/>
          <w:sz w:val="22"/>
        </w:rPr>
        <w:t>Let us also confirm the twelve part numbers against the original PO history, to be sure none were missed or added./Hãy cũng đối chiếu mười hai mã hàng với lịch sử PO gốc, để chắc chắn không mã nào bị bỏ sót hay thêm vào.</w:t>
      </w:r>
    </w:p>
    <w:p>
      <w:pPr>
        <w:keepLines/>
        <w:spacing w:line="276" w:lineRule="auto" w:after="60"/>
      </w:pPr>
      <w:r>
        <w:rPr>
          <w:rFonts w:ascii="Arial" w:hAnsi="Arial" w:eastAsia="Arial"/>
          <w:b/>
          <w:sz w:val="22"/>
        </w:rPr>
        <w:t xml:space="preserve">Category Analyst: </w:t>
      </w:r>
      <w:r>
        <w:rPr>
          <w:rFonts w:ascii="Arial" w:hAnsi="Arial" w:eastAsia="Arial"/>
          <w:sz w:val="22"/>
        </w:rPr>
        <w:t>Cross-checked against the PO history. All twelve match exactly, no additions and no omissions./Đã đối chiếu với lịch sử PO. Cả mười hai mã đều khớp chính xác, không thêm và không thiếu.</w:t>
      </w:r>
    </w:p>
    <w:p>
      <w:pPr>
        <w:keepLines/>
        <w:spacing w:line="276" w:lineRule="auto" w:after="60"/>
      </w:pPr>
      <w:r>
        <w:rPr>
          <w:rFonts w:ascii="Arial" w:hAnsi="Arial" w:eastAsia="Arial"/>
          <w:b/>
          <w:sz w:val="22"/>
        </w:rPr>
        <w:t xml:space="preserve">Tony: </w:t>
      </w:r>
      <w:r>
        <w:rPr>
          <w:rFonts w:ascii="Arial" w:hAnsi="Arial" w:eastAsia="Arial"/>
          <w:sz w:val="22"/>
        </w:rPr>
        <w:t>Good, that closes the last open verification point for this negotiation./Tốt, điều đó khép lại điểm xác minh cuối cùng còn mở của đàm phán này.</w:t>
      </w:r>
    </w:p>
    <w:p>
      <w:pPr>
        <w:keepLines/>
        <w:spacing w:line="276" w:lineRule="auto" w:after="60"/>
      </w:pPr>
      <w:r>
        <w:rPr>
          <w:rFonts w:ascii="Arial" w:hAnsi="Arial" w:eastAsia="Arial"/>
          <w:b/>
          <w:sz w:val="22"/>
        </w:rPr>
        <w:t>PART NUMBER RECONCILIATION — MATCHING THE UPDATE TO THE ORIGINAL PO HISTORY / ĐỐI CHIẾU MÃ HÀNG — KHỚP CẬP NHẬT VỚI LỊCH SỬ PO GỐC</w:t>
      </w:r>
    </w:p>
    <w:p>
      <w:pPr>
        <w:keepLines/>
        <w:spacing w:line="276" w:lineRule="auto" w:after="60"/>
      </w:pPr>
      <w:r>
        <w:rPr>
          <w:rFonts w:ascii="Arial" w:hAnsi="Arial" w:eastAsia="Arial"/>
          <w:b/>
          <w:sz w:val="22"/>
        </w:rPr>
        <w:t xml:space="preserve">Task line 1: </w:t>
      </w:r>
      <w:r>
        <w:rPr>
          <w:rFonts w:ascii="Arial" w:hAnsi="Arial" w:eastAsia="Arial"/>
          <w:sz w:val="22"/>
        </w:rPr>
        <w:t>Pull the original purchase order history for all twelve part numbers under this contract./Trích xuất lịch sử đơn hàng gốc cho cả mười hai mã hàng thuộc hợp đồng này.</w:t>
      </w:r>
    </w:p>
    <w:p>
      <w:pPr>
        <w:keepLines/>
        <w:spacing w:line="276" w:lineRule="auto" w:after="60"/>
      </w:pPr>
      <w:r>
        <w:rPr>
          <w:rFonts w:ascii="Arial" w:hAnsi="Arial" w:eastAsia="Arial"/>
          <w:b/>
          <w:sz w:val="22"/>
        </w:rPr>
        <w:t xml:space="preserve">Task line 2: </w:t>
      </w:r>
      <w:r>
        <w:rPr>
          <w:rFonts w:ascii="Arial" w:hAnsi="Arial" w:eastAsia="Arial"/>
          <w:sz w:val="22"/>
        </w:rPr>
        <w:t>Compare the updated price list against that PO history, part number by part number./So sánh bảng giá đã cập nhật với lịch sử PO đó, từng mã hàng một.</w:t>
      </w:r>
    </w:p>
    <w:p>
      <w:pPr>
        <w:keepLines/>
        <w:spacing w:line="276" w:lineRule="auto" w:after="60"/>
      </w:pPr>
      <w:r>
        <w:rPr>
          <w:rFonts w:ascii="Arial" w:hAnsi="Arial" w:eastAsia="Arial"/>
          <w:b/>
          <w:sz w:val="22"/>
        </w:rPr>
        <w:t xml:space="preserve">Task line 3: </w:t>
      </w:r>
      <w:r>
        <w:rPr>
          <w:rFonts w:ascii="Arial" w:hAnsi="Arial" w:eastAsia="Arial"/>
          <w:sz w:val="22"/>
        </w:rPr>
        <w:t>Confirm no part number was added to the update that was not part of the original negotiation scope./Xác nhận không có mã hàng nào được thêm vào đợt cập nhật mà không thuộc phạm vi đàm phán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part number was omitted from the update that should have been included./Xác nhận không có mã hàng nào bị bỏ sót khỏi đợt cập nhật mà lẽ ra phải được đưa vào.</w:t>
      </w:r>
    </w:p>
    <w:p>
      <w:pPr>
        <w:keepLines/>
        <w:spacing w:line="276" w:lineRule="auto" w:after="60"/>
      </w:pPr>
      <w:r>
        <w:rPr>
          <w:rFonts w:ascii="Arial" w:hAnsi="Arial" w:eastAsia="Arial"/>
          <w:b/>
          <w:sz w:val="22"/>
        </w:rPr>
        <w:t xml:space="preserve">Task line 5: </w:t>
      </w:r>
      <w:r>
        <w:rPr>
          <w:rFonts w:ascii="Arial" w:hAnsi="Arial" w:eastAsia="Arial"/>
          <w:sz w:val="22"/>
        </w:rPr>
        <w:t>Record this reconciliation as the final verification step before closing the price file audit./Ghi nhận việc đối chiếu này là bước xác minh cuối cùng trước khi đóng kiểm toán bảng giá.</w:t>
      </w:r>
    </w:p>
    <w:p>
      <w:pPr>
        <w:keepLines/>
        <w:spacing w:line="276" w:lineRule="auto" w:after="60"/>
      </w:pPr>
      <w:r>
        <w:rPr>
          <w:rFonts w:ascii="Arial" w:hAnsi="Arial" w:eastAsia="Arial"/>
          <w:b/>
          <w:sz w:val="22"/>
        </w:rPr>
        <w:t xml:space="preserve">Task line 6: </w:t>
      </w:r>
      <w:r>
        <w:rPr>
          <w:rFonts w:ascii="Arial" w:hAnsi="Arial" w:eastAsia="Arial"/>
          <w:sz w:val="22"/>
        </w:rPr>
        <w:t>File the reconciliation result alongside the audit trail check completed earlier./Lưu kết quả đối chiếu cùng với kiểm tra chuỗi kiểm toán đã hoàn tất trước đó.</w:t>
      </w:r>
    </w:p>
    <w:p>
      <w:pPr>
        <w:keepLines/>
        <w:spacing w:line="276" w:lineRule="auto" w:after="60"/>
      </w:pPr>
      <w:r>
        <w:rPr>
          <w:rFonts w:ascii="Arial" w:hAnsi="Arial" w:eastAsia="Arial"/>
          <w:b/>
          <w:sz w:val="22"/>
        </w:rPr>
        <w:t xml:space="preserve">Task line 7: </w:t>
      </w:r>
      <w:r>
        <w:rPr>
          <w:rFonts w:ascii="Arial" w:hAnsi="Arial" w:eastAsia="Arial"/>
          <w:sz w:val="22"/>
        </w:rPr>
        <w:t>Report any discrepancy immediately; report a clean match as confirmation the update is fully closed./Báo cáo ngay bất kỳ sai lệch nào; báo cáo một kết quả khớp hoàn toàn là xác nhận đợt cập nhật đã đóng hoàn tất.</w:t>
      </w:r>
    </w:p>
    <w:p>
      <w:pPr>
        <w:keepLines/>
        <w:spacing w:line="276" w:lineRule="auto" w:after="60"/>
      </w:pPr>
      <w:r>
        <w:rPr>
          <w:rFonts w:ascii="Arial" w:hAnsi="Arial" w:eastAsia="Arial"/>
          <w:b/>
          <w:sz w:val="22"/>
        </w:rPr>
        <w:t>AUDIT TRAIL CHECK — CONFIRMING SYSTEM APPROVAL RECORDS / KIỂM TRA CHUỖI KIỂM TOÁN — XÁC NHẬN HỒ SƠ PHÊ DUYỆT HỆ THỐNG</w:t>
      </w:r>
    </w:p>
    <w:p>
      <w:pPr>
        <w:keepLines/>
        <w:spacing w:line="276" w:lineRule="auto" w:after="60"/>
      </w:pPr>
      <w:r>
        <w:rPr>
          <w:rFonts w:ascii="Arial" w:hAnsi="Arial" w:eastAsia="Arial"/>
          <w:b/>
          <w:sz w:val="22"/>
        </w:rPr>
        <w:t xml:space="preserve">Task line 1: </w:t>
      </w:r>
      <w:r>
        <w:rPr>
          <w:rFonts w:ascii="Arial" w:hAnsi="Arial" w:eastAsia="Arial"/>
          <w:sz w:val="22"/>
        </w:rPr>
        <w:t>Confirm the price-master change record shows the Purchasing Manager's electronic sign-off./Xác nhận bản ghi thay đổi bảng giá gốc thể hiện chữ ký điện tử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approval timestamp falls after the day-three meeting and before the day-four system update./Xác nhận dấu thời gian phê duyệt nằm sau cuộc họp ngày ba và trước khi cập nhật hệ thống ngày bốn.</w:t>
      </w:r>
    </w:p>
    <w:p>
      <w:pPr>
        <w:keepLines/>
        <w:spacing w:line="276" w:lineRule="auto" w:after="60"/>
      </w:pPr>
      <w:r>
        <w:rPr>
          <w:rFonts w:ascii="Arial" w:hAnsi="Arial" w:eastAsia="Arial"/>
          <w:b/>
          <w:sz w:val="22"/>
        </w:rPr>
        <w:t xml:space="preserve">Task line 3: </w:t>
      </w:r>
      <w:r>
        <w:rPr>
          <w:rFonts w:ascii="Arial" w:hAnsi="Arial" w:eastAsia="Arial"/>
          <w:sz w:val="22"/>
        </w:rPr>
        <w:t>Confirm the Category Analyst's data-entry action is logged separately from the manager's approval action./Xác nhận hành động nhập liệu của Chuyên viên Phân tích Danh mục được ghi riêng biệt với hành động phê duyệt của quản lý.</w:t>
      </w:r>
    </w:p>
    <w:p>
      <w:pPr>
        <w:keepLines/>
        <w:spacing w:line="276" w:lineRule="auto" w:after="60"/>
      </w:pPr>
      <w:r>
        <w:rPr>
          <w:rFonts w:ascii="Arial" w:hAnsi="Arial" w:eastAsia="Arial"/>
          <w:b/>
          <w:sz w:val="22"/>
        </w:rPr>
        <w:t xml:space="preserve">Task line 4: </w:t>
      </w:r>
      <w:r>
        <w:rPr>
          <w:rFonts w:ascii="Arial" w:hAnsi="Arial" w:eastAsia="Arial"/>
          <w:sz w:val="22"/>
        </w:rPr>
        <w:t>Confirm no price-master change this week was posted without a matching approval record./Xác nhận không có thay đổi bảng giá gốc nào trong tuần này được ghi nhận mà thiếu bản ghi phê duyệt tương ứng.</w:t>
      </w:r>
    </w:p>
    <w:p>
      <w:pPr>
        <w:keepLines/>
        <w:spacing w:line="276" w:lineRule="auto" w:after="60"/>
      </w:pPr>
      <w:r>
        <w:rPr>
          <w:rFonts w:ascii="Arial" w:hAnsi="Arial" w:eastAsia="Arial"/>
          <w:b/>
          <w:sz w:val="22"/>
        </w:rPr>
        <w:t xml:space="preserve">Task line 5: </w:t>
      </w:r>
      <w:r>
        <w:rPr>
          <w:rFonts w:ascii="Arial" w:hAnsi="Arial" w:eastAsia="Arial"/>
          <w:sz w:val="22"/>
        </w:rPr>
        <w:t>File the audit-trail confirmation with the price file audit completed earlier today./Lưu xác nhận chuỗi kiểm toán cùng với kiểm toán bảng giá đã hoàn tất từ đầu hôm nay.</w:t>
      </w:r>
    </w:p>
    <w:p>
      <w:pPr>
        <w:keepLines/>
        <w:spacing w:line="276" w:lineRule="auto" w:after="60"/>
      </w:pPr>
      <w:r>
        <w:rPr>
          <w:rFonts w:ascii="Arial" w:hAnsi="Arial" w:eastAsia="Arial"/>
          <w:b/>
          <w:sz w:val="22"/>
        </w:rPr>
        <w:t xml:space="preserve">Task line 6: </w:t>
      </w:r>
      <w:r>
        <w:rPr>
          <w:rFonts w:ascii="Arial" w:hAnsi="Arial" w:eastAsia="Arial"/>
          <w:sz w:val="22"/>
        </w:rPr>
        <w:t>Treat a missing approval timestamp as a finding requiring immediate correction, not a formality./Xem một dấu thời gian phê duyệt bị thiếu là một phát hiện cần khắc phục ngay, không phải một thủ tục hình thức.</w:t>
      </w:r>
    </w:p>
    <w:p>
      <w:pPr>
        <w:keepLines/>
        <w:spacing w:line="276" w:lineRule="auto" w:after="60"/>
      </w:pPr>
      <w:r>
        <w:rPr>
          <w:rFonts w:ascii="Arial" w:hAnsi="Arial" w:eastAsia="Arial"/>
          <w:b/>
          <w:sz w:val="22"/>
        </w:rPr>
        <w:t xml:space="preserve">Task line 7: </w:t>
      </w:r>
      <w:r>
        <w:rPr>
          <w:rFonts w:ascii="Arial" w:hAnsi="Arial" w:eastAsia="Arial"/>
          <w:sz w:val="22"/>
        </w:rPr>
        <w:t>Report the completed audit trail check to the Purchasing Manager together with today's other findings./Báo cáo việc kiểm tra chuỗi kiểm toán đã hoàn tất cho Trưởng phòng Mua hàng cùng với các phát hiện khác hôm nay.</w:t>
      </w:r>
    </w:p>
    <w:p>
      <w:pPr>
        <w:keepLines/>
        <w:spacing w:line="276" w:lineRule="auto" w:after="60"/>
      </w:pPr>
      <w:r>
        <w:rPr>
          <w:rFonts w:ascii="Arial" w:hAnsi="Arial" w:eastAsia="Arial"/>
          <w:b/>
          <w:sz w:val="22"/>
        </w:rPr>
        <w:t>PRICE FILE AUDIT — CONFIRMING THE UPDATE MATCHES THE APPROVED SPLIT / KIỂM TOÁN BẢNG GIÁ — XÁC NHẬN CẬP NHẬT KHỚP VỚI PHẦN ĐÃ DUYỆT</w:t>
      </w:r>
    </w:p>
    <w:p>
      <w:pPr>
        <w:keepLines/>
        <w:spacing w:line="276" w:lineRule="auto" w:after="60"/>
      </w:pPr>
      <w:r>
        <w:rPr>
          <w:rFonts w:ascii="Arial" w:hAnsi="Arial" w:eastAsia="Arial"/>
          <w:b/>
          <w:sz w:val="22"/>
        </w:rPr>
        <w:t xml:space="preserve">Task line 1: </w:t>
      </w:r>
      <w:r>
        <w:rPr>
          <w:rFonts w:ascii="Arial" w:hAnsi="Arial" w:eastAsia="Arial"/>
          <w:sz w:val="22"/>
        </w:rPr>
        <w:t>Confirm all twelve part numbers show exactly eleven percent, with no part left at the old price./Xác nhận cả mười hai mã hàng thể hiện đúng mười một phần trăm, không mã nào còn ở giá cũ.</w:t>
      </w:r>
    </w:p>
    <w:p>
      <w:pPr>
        <w:keepLines/>
        <w:spacing w:line="276" w:lineRule="auto" w:after="60"/>
      </w:pPr>
      <w:r>
        <w:rPr>
          <w:rFonts w:ascii="Arial" w:hAnsi="Arial" w:eastAsia="Arial"/>
          <w:b/>
          <w:sz w:val="22"/>
        </w:rPr>
        <w:t xml:space="preserve">Task line 2: </w:t>
      </w:r>
      <w:r>
        <w:rPr>
          <w:rFonts w:ascii="Arial" w:hAnsi="Arial" w:eastAsia="Arial"/>
          <w:sz w:val="22"/>
        </w:rPr>
        <w:t>Confirm no part number shows a figure closer to the original fifteen percent request./Xác nhận không mã hàng nào thể hiện con số gần với mức mười lăm phần trăm đề nghị ban đầu.</w:t>
      </w:r>
    </w:p>
    <w:p>
      <w:pPr>
        <w:keepLines/>
        <w:spacing w:line="276" w:lineRule="auto" w:after="60"/>
      </w:pPr>
      <w:r>
        <w:rPr>
          <w:rFonts w:ascii="Arial" w:hAnsi="Arial" w:eastAsia="Arial"/>
          <w:b/>
          <w:sz w:val="22"/>
        </w:rPr>
        <w:t xml:space="preserve">Task line 3: </w:t>
      </w:r>
      <w:r>
        <w:rPr>
          <w:rFonts w:ascii="Arial" w:hAnsi="Arial" w:eastAsia="Arial"/>
          <w:sz w:val="22"/>
        </w:rPr>
        <w:t>Confirm the labour component remains excluded from every part number's current price./Xác nhận thành phần nhân công vẫn được loại trừ khỏi giá hiện tại của mọi mã hàng.</w:t>
      </w:r>
    </w:p>
    <w:p>
      <w:pPr>
        <w:keepLines/>
        <w:spacing w:line="276" w:lineRule="auto" w:after="60"/>
      </w:pPr>
      <w:r>
        <w:rPr>
          <w:rFonts w:ascii="Arial" w:hAnsi="Arial" w:eastAsia="Arial"/>
          <w:b/>
          <w:sz w:val="22"/>
        </w:rPr>
        <w:t xml:space="preserve">Task line 4: </w:t>
      </w:r>
      <w:r>
        <w:rPr>
          <w:rFonts w:ascii="Arial" w:hAnsi="Arial" w:eastAsia="Arial"/>
          <w:sz w:val="22"/>
        </w:rPr>
        <w:t>Confirm the effective date is identical across all twelve part numbers./Xác nhận ngày hiệu lực giống nhau trên cả mười hai mã hàng.</w:t>
      </w:r>
    </w:p>
    <w:p>
      <w:pPr>
        <w:keepLines/>
        <w:spacing w:line="276" w:lineRule="auto" w:after="60"/>
      </w:pPr>
      <w:r>
        <w:rPr>
          <w:rFonts w:ascii="Arial" w:hAnsi="Arial" w:eastAsia="Arial"/>
          <w:b/>
          <w:sz w:val="22"/>
        </w:rPr>
        <w:t xml:space="preserve">Task line 5: </w:t>
      </w:r>
      <w:r>
        <w:rPr>
          <w:rFonts w:ascii="Arial" w:hAnsi="Arial" w:eastAsia="Arial"/>
          <w:sz w:val="22"/>
        </w:rPr>
        <w:t>Confirm no other active supplier contract was modified in the same update batch./Xác nhận không có hợp đồng nhà cung cấp nào khác đang hoạt động bị thay đổi trong cùng đợt cập nhật.</w:t>
      </w:r>
    </w:p>
    <w:p>
      <w:pPr>
        <w:keepLines/>
        <w:spacing w:line="276" w:lineRule="auto" w:after="60"/>
      </w:pPr>
      <w:r>
        <w:rPr>
          <w:rFonts w:ascii="Arial" w:hAnsi="Arial" w:eastAsia="Arial"/>
          <w:b/>
          <w:sz w:val="22"/>
        </w:rPr>
        <w:t xml:space="preserve">Task line 6: </w:t>
      </w:r>
      <w:r>
        <w:rPr>
          <w:rFonts w:ascii="Arial" w:hAnsi="Arial" w:eastAsia="Arial"/>
          <w:sz w:val="22"/>
        </w:rPr>
        <w:t>Record the audit result as evidence supporting the negotiation's integrity./Ghi nhận kết quả kiểm toán như bằng chứng hỗ trợ tính liêm chính của đàm phán.</w:t>
      </w:r>
    </w:p>
    <w:p>
      <w:pPr>
        <w:keepLines/>
        <w:spacing w:line="276" w:lineRule="auto" w:after="60"/>
      </w:pPr>
      <w:r>
        <w:rPr>
          <w:rFonts w:ascii="Arial" w:hAnsi="Arial" w:eastAsia="Arial"/>
          <w:b/>
          <w:sz w:val="22"/>
        </w:rPr>
        <w:t xml:space="preserve">Task line 7: </w:t>
      </w:r>
      <w:r>
        <w:rPr>
          <w:rFonts w:ascii="Arial" w:hAnsi="Arial" w:eastAsia="Arial"/>
          <w:sz w:val="22"/>
        </w:rPr>
        <w:t>Report the audit result to the Purchasing Manager alongside the compliance log from day five./Báo cáo kết quả kiểm toán cho Trưởng phòng Mua hàng cùng với sổ tuân thủ từ ngày năm.</w:t>
      </w:r>
    </w:p>
    <w:p>
      <w:pPr>
        <w:keepLines/>
        <w:spacing w:line="276" w:lineRule="auto" w:after="60"/>
      </w:pPr>
      <w:r>
        <w:rPr>
          <w:rFonts w:ascii="Arial" w:hAnsi="Arial" w:eastAsia="Arial"/>
          <w:b/>
          <w:sz w:val="22"/>
        </w:rPr>
        <w:t xml:space="preserve">Purchasing Manager: </w:t>
      </w:r>
      <w:r>
        <w:rPr>
          <w:rFonts w:ascii="Arial" w:hAnsi="Arial" w:eastAsia="Arial"/>
          <w:sz w:val="22"/>
        </w:rPr>
        <w:t>One more check before we close this. Does the eleven percent figure trace cleanly back to your day-two market data?/Một kiểm tra nữa trước khi mình đóng việc này. Con số mười một phần trăm có truy nguyên rõ ràng về dữ liệu thị trường ngày hai của em không?</w:t>
      </w:r>
    </w:p>
    <w:p>
      <w:pPr>
        <w:keepLines/>
        <w:spacing w:line="276" w:lineRule="auto" w:after="60"/>
      </w:pPr>
      <w:r>
        <w:rPr>
          <w:rFonts w:ascii="Arial" w:hAnsi="Arial" w:eastAsia="Arial"/>
          <w:b/>
          <w:sz w:val="22"/>
        </w:rPr>
        <w:t xml:space="preserve">Tony: </w:t>
      </w:r>
      <w:r>
        <w:rPr>
          <w:rFonts w:ascii="Arial" w:hAnsi="Arial" w:eastAsia="Arial"/>
          <w:sz w:val="22"/>
        </w:rPr>
        <w:t>Yes. Nine percent from the published steel index, plus two percent from the supplier's transport invoices, both verified independently./Có. Chín phần trăm từ chỉ số thép công bố, cộng hai phần trăm từ hóa đơn vận chuyển của nhà cung cấp, cả hai đều được xác minh độc lập.</w:t>
      </w:r>
    </w:p>
    <w:p>
      <w:pPr>
        <w:keepLines/>
        <w:spacing w:line="276" w:lineRule="auto" w:after="60"/>
      </w:pPr>
      <w:r>
        <w:rPr>
          <w:rFonts w:ascii="Arial" w:hAnsi="Arial" w:eastAsia="Arial"/>
          <w:b/>
          <w:sz w:val="22"/>
        </w:rPr>
        <w:t xml:space="preserve">Purchasing Manager: </w:t>
      </w:r>
      <w:r>
        <w:rPr>
          <w:rFonts w:ascii="Arial" w:hAnsi="Arial" w:eastAsia="Arial"/>
          <w:sz w:val="22"/>
        </w:rPr>
        <w:t>So the gift offer on day five had no influence on the number itself./Vậy đề nghị tặng quà vào ngày năm không ảnh hưởng đến chính con số này.</w:t>
      </w:r>
    </w:p>
    <w:p>
      <w:pPr>
        <w:keepLines/>
        <w:spacing w:line="276" w:lineRule="auto" w:after="60"/>
      </w:pPr>
      <w:r>
        <w:rPr>
          <w:rFonts w:ascii="Arial" w:hAnsi="Arial" w:eastAsia="Arial"/>
          <w:b/>
          <w:sz w:val="22"/>
        </w:rPr>
        <w:t xml:space="preserve">Tony: </w:t>
      </w:r>
      <w:r>
        <w:rPr>
          <w:rFonts w:ascii="Arial" w:hAnsi="Arial" w:eastAsia="Arial"/>
          <w:sz w:val="22"/>
        </w:rPr>
        <w:t>None. The figure was fixed before the gift was ever offered./Không hề. Con số đã được chốt trước khi món quà được đề nghị.</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the exact order of events, in writing, so this is beyond dispute./Trình bày cho tôi đúng trình tự sự việc, bằng văn bản, để việc này không còn gì phải tranh cãi.</w:t>
      </w:r>
    </w:p>
    <w:p>
      <w:pPr>
        <w:keepLines/>
        <w:spacing w:line="276" w:lineRule="auto" w:after="60"/>
      </w:pPr>
      <w:r>
        <w:rPr>
          <w:rFonts w:ascii="Arial" w:hAnsi="Arial" w:eastAsia="Arial"/>
          <w:b/>
          <w:sz w:val="22"/>
        </w:rPr>
        <w:t xml:space="preserve">Tony: </w:t>
      </w:r>
      <w:r>
        <w:rPr>
          <w:rFonts w:ascii="Arial" w:hAnsi="Arial" w:eastAsia="Arial"/>
          <w:sz w:val="22"/>
        </w:rPr>
        <w:t>The eleven percent split was agreed and verbally approved on day three. The gift was offered and declined on day five. The written agreement follows on day seven./Mức phân bổ mười một phần trăm được thống nhất và phê duyệt bằng lời vào ngày ba. Món quà được đề nghị và từ chối vào ngày năm. Thỏa thuận bằng văn bản sẽ theo sau vào ngày bảy.</w:t>
      </w:r>
    </w:p>
    <w:p>
      <w:pPr>
        <w:keepLines/>
        <w:spacing w:line="276" w:lineRule="auto" w:after="60"/>
      </w:pPr>
      <w:r>
        <w:rPr>
          <w:rFonts w:ascii="Arial" w:hAnsi="Arial" w:eastAsia="Arial"/>
          <w:b/>
          <w:sz w:val="22"/>
        </w:rPr>
        <w:t xml:space="preserve">Purchasing Manager: </w:t>
      </w:r>
      <w:r>
        <w:rPr>
          <w:rFonts w:ascii="Arial" w:hAnsi="Arial" w:eastAsia="Arial"/>
          <w:sz w:val="22"/>
        </w:rPr>
        <w:t>Good, that sequence is exactly what protects this negotiation from any later question./Tốt, trình tự đó chính là điều bảo vệ đàm phán này khỏi bất kỳ câu hỏi nào sau này.</w:t>
      </w:r>
    </w:p>
    <w:p>
      <w:pPr>
        <w:keepLines/>
        <w:spacing w:line="276" w:lineRule="auto" w:after="60"/>
      </w:pPr>
      <w:r>
        <w:rPr>
          <w:rFonts w:ascii="Arial" w:hAnsi="Arial" w:eastAsia="Arial"/>
          <w:b/>
          <w:sz w:val="22"/>
        </w:rPr>
        <w:t>INTEGRITY CROSS-CHECK — CONFIRMING THE NUMBER WAS NOT INFLUENCED / RÀ SOÁT LIÊM CHÍNH — XÁC NHẬN CON SỐ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the timeline shows the eleven percent figure was agreed before the gift offer occurred./Xác nhận dòng thời gian cho thấy con số mười một phần trăm được thống nhất trước khi đề nghị tặng quà xảy ra.</w:t>
      </w:r>
    </w:p>
    <w:p>
      <w:pPr>
        <w:keepLines/>
        <w:spacing w:line="276" w:lineRule="auto" w:after="60"/>
      </w:pPr>
      <w:r>
        <w:rPr>
          <w:rFonts w:ascii="Arial" w:hAnsi="Arial" w:eastAsia="Arial"/>
          <w:b/>
          <w:sz w:val="22"/>
        </w:rPr>
        <w:t xml:space="preserve">Task line 2: </w:t>
      </w:r>
      <w:r>
        <w:rPr>
          <w:rFonts w:ascii="Arial" w:hAnsi="Arial" w:eastAsia="Arial"/>
          <w:sz w:val="22"/>
        </w:rPr>
        <w:t>Confirm no revision was made to the figure after the gift offer or after the disclosure./Xác nhận không có điều chỉnh nào đối với con số sau khi có đề nghị tặng quà hoặc sau khi báo cáo.</w:t>
      </w:r>
    </w:p>
    <w:p>
      <w:pPr>
        <w:keepLines/>
        <w:spacing w:line="276" w:lineRule="auto" w:after="60"/>
      </w:pPr>
      <w:r>
        <w:rPr>
          <w:rFonts w:ascii="Arial" w:hAnsi="Arial" w:eastAsia="Arial"/>
          <w:b/>
          <w:sz w:val="22"/>
        </w:rPr>
        <w:t xml:space="preserve">Task line 3: </w:t>
      </w:r>
      <w:r>
        <w:rPr>
          <w:rFonts w:ascii="Arial" w:hAnsi="Arial" w:eastAsia="Arial"/>
          <w:sz w:val="22"/>
        </w:rPr>
        <w:t>Cross-reference the price file audit from earlier today against the compliance log from day five./Đối chiếu kiểm toán bảng giá từ đầu hôm nay với sổ tuân thủ từ ngày năm.</w:t>
      </w:r>
    </w:p>
    <w:p>
      <w:pPr>
        <w:keepLines/>
        <w:spacing w:line="276" w:lineRule="auto" w:after="60"/>
      </w:pPr>
      <w:r>
        <w:rPr>
          <w:rFonts w:ascii="Arial" w:hAnsi="Arial" w:eastAsia="Arial"/>
          <w:b/>
          <w:sz w:val="22"/>
        </w:rPr>
        <w:t xml:space="preserve">Task line 4: </w:t>
      </w:r>
      <w:r>
        <w:rPr>
          <w:rFonts w:ascii="Arial" w:hAnsi="Arial" w:eastAsia="Arial"/>
          <w:sz w:val="22"/>
        </w:rPr>
        <w:t>Confirm the labour deferral remains unchanged and is not being used as an informal concession./Xác nhận việc tạm hoãn nhân công vẫn không đổi và không bị dùng như một nhượng bộ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cross-check as part of the permanent negotiation file, not a verbal reassurance only./Ghi nhận việc rà soát này là một phần của hồ sơ đàm phán lâu dài, không chỉ là một lời trấn an bằng miệng.</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negotiation's integrity rests on the documented timeline, not on anyone's personal assurance./Nêu rằng tính liêm chính của đàm phán dựa trên dòng thời gian có tài liệu, không dựa trên lời đảm bảo cá nhân của ai.</w:t>
      </w:r>
    </w:p>
    <w:p>
      <w:pPr>
        <w:keepLines/>
        <w:spacing w:line="276" w:lineRule="auto" w:after="60"/>
      </w:pPr>
      <w:r>
        <w:rPr>
          <w:rFonts w:ascii="Arial" w:hAnsi="Arial" w:eastAsia="Arial"/>
          <w:b/>
          <w:sz w:val="22"/>
        </w:rPr>
        <w:t xml:space="preserve">Task line 7: </w:t>
      </w:r>
      <w:r>
        <w:rPr>
          <w:rFonts w:ascii="Arial" w:hAnsi="Arial" w:eastAsia="Arial"/>
          <w:sz w:val="22"/>
        </w:rPr>
        <w:t>Close this cross-check only after both the audit and the compliance log are confirmed consistent./Chỉ đóng việc rà soát này sau khi cả kiểm toán và sổ tuân thủ được xác nhận nhất quán.</w:t>
      </w:r>
    </w:p>
    <w:p>
      <w:pPr>
        <w:keepLines/>
        <w:spacing w:line="276" w:lineRule="auto" w:after="60"/>
      </w:pPr>
      <w:r>
        <w:rPr>
          <w:rFonts w:ascii="Arial" w:hAnsi="Arial" w:eastAsia="Arial"/>
          <w:b/>
          <w:sz w:val="22"/>
        </w:rPr>
        <w:t xml:space="preserve">Purchasing Manager: </w:t>
      </w:r>
      <w:r>
        <w:rPr>
          <w:rFonts w:ascii="Arial" w:hAnsi="Arial" w:eastAsia="Arial"/>
          <w:sz w:val="22"/>
        </w:rPr>
        <w:t>Tony, if the supplier's regional manager ever asked you directly whether a gift was involved in reaching eleven percent, what would you say?/Tony, nếu quản lý khu vực của nhà cung cấp hỏi trực tiếp em rằng có món quà nào liên quan đến việc đạt được mười một phần trăm không, em sẽ trả lời thế nào?</w:t>
      </w:r>
    </w:p>
    <w:p>
      <w:pPr>
        <w:keepLines/>
        <w:spacing w:line="276" w:lineRule="auto" w:after="60"/>
      </w:pPr>
      <w:r>
        <w:rPr>
          <w:rFonts w:ascii="Arial" w:hAnsi="Arial" w:eastAsia="Arial"/>
          <w:b/>
          <w:sz w:val="22"/>
        </w:rPr>
        <w:t xml:space="preserve">Tony: </w:t>
      </w:r>
      <w:r>
        <w:rPr>
          <w:rFonts w:ascii="Arial" w:hAnsi="Arial" w:eastAsia="Arial"/>
          <w:sz w:val="22"/>
        </w:rPr>
        <w:t>I would show them this file. The figure was fixed on day three, documented and signed off. The gift offer came two days later and was declined the same hour it was made./Em sẽ cho họ xem hồ sơ này. Con số đã được chốt vào ngày ba, có tài liệu và đã được ký duyệt. Đề nghị tặng quà đến hai ngày sau và bị từ chối ngay trong giờ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kind of answer that ends a question instead of starting a longer one./Tốt. Đó là kiểu câu trả lời kết thúc một câu hỏi thay vì mở ra một câu hỏi dài hơn.</w:t>
      </w:r>
    </w:p>
    <w:p>
      <w:pPr>
        <w:keepLines/>
        <w:spacing w:line="276" w:lineRule="auto" w:after="60"/>
      </w:pPr>
      <w:r>
        <w:rPr>
          <w:rFonts w:ascii="Arial" w:hAnsi="Arial" w:eastAsia="Arial"/>
          <w:b/>
          <w:sz w:val="22"/>
        </w:rPr>
        <w:t>HYPOTHETICAL CHALLENGE — PREPARING FOR AN EXTERNAL QUESTION / TÌNH HUỐNG GIẢ ĐỊNH — CHUẨN BỊ CHO MỘT CÂU HỎI TỪ BÊN NGOÀI</w:t>
      </w:r>
    </w:p>
    <w:p>
      <w:pPr>
        <w:keepLines/>
        <w:spacing w:line="276" w:lineRule="auto" w:after="60"/>
      </w:pPr>
      <w:r>
        <w:rPr>
          <w:rFonts w:ascii="Arial" w:hAnsi="Arial" w:eastAsia="Arial"/>
          <w:b/>
          <w:sz w:val="22"/>
        </w:rPr>
        <w:t xml:space="preserve">Task line 1: </w:t>
      </w:r>
      <w:r>
        <w:rPr>
          <w:rFonts w:ascii="Arial" w:hAnsi="Arial" w:eastAsia="Arial"/>
          <w:sz w:val="22"/>
        </w:rPr>
        <w:t>Prepare a short, factual answer for if the supplier's own management questions the negotiated figure later./Chuẩn bị một câu trả lời ngắn gọn, dựa trên dữ kiện, cho trường hợp ban quản lý của nhà cung cấp chất vấn con số đã đàm phán sau này.</w:t>
      </w:r>
    </w:p>
    <w:p>
      <w:pPr>
        <w:keepLines/>
        <w:spacing w:line="276" w:lineRule="auto" w:after="60"/>
      </w:pPr>
      <w:r>
        <w:rPr>
          <w:rFonts w:ascii="Arial" w:hAnsi="Arial" w:eastAsia="Arial"/>
          <w:b/>
          <w:sz w:val="22"/>
        </w:rPr>
        <w:t xml:space="preserve">Task line 2: </w:t>
      </w:r>
      <w:r>
        <w:rPr>
          <w:rFonts w:ascii="Arial" w:hAnsi="Arial" w:eastAsia="Arial"/>
          <w:sz w:val="22"/>
        </w:rPr>
        <w:t>Anchor the answer in dates: when the figure was fixed, and when the gift offer occurred relative to it./Neo câu trả lời vào các mốc ngày: khi nào con số được chốt, và khi nào đề nghị tặng quà xảy ra so với mốc đó.</w:t>
      </w:r>
    </w:p>
    <w:p>
      <w:pPr>
        <w:keepLines/>
        <w:spacing w:line="276" w:lineRule="auto" w:after="60"/>
      </w:pPr>
      <w:r>
        <w:rPr>
          <w:rFonts w:ascii="Arial" w:hAnsi="Arial" w:eastAsia="Arial"/>
          <w:b/>
          <w:sz w:val="22"/>
        </w:rPr>
        <w:t xml:space="preserve">Task line 3: </w:t>
      </w:r>
      <w:r>
        <w:rPr>
          <w:rFonts w:ascii="Arial" w:hAnsi="Arial" w:eastAsia="Arial"/>
          <w:sz w:val="22"/>
        </w:rPr>
        <w:t>Reference the signed meeting record and the electronic approval, not personal memory of the conversation./Tham chiếu biên bản họp đã ký và phê duyệt điện tử, không phải trí nhớ cá nhân về cuộc trao đổi.</w:t>
      </w:r>
    </w:p>
    <w:p>
      <w:pPr>
        <w:keepLines/>
        <w:spacing w:line="276" w:lineRule="auto" w:after="60"/>
      </w:pPr>
      <w:r>
        <w:rPr>
          <w:rFonts w:ascii="Arial" w:hAnsi="Arial" w:eastAsia="Arial"/>
          <w:b/>
          <w:sz w:val="22"/>
        </w:rPr>
        <w:t xml:space="preserve">Task line 4: </w:t>
      </w:r>
      <w:r>
        <w:rPr>
          <w:rFonts w:ascii="Arial" w:hAnsi="Arial" w:eastAsia="Arial"/>
          <w:sz w:val="22"/>
        </w:rPr>
        <w:t>Avoid any answer that could be read as defensive or uncertain about the sequence of events./Tránh bất kỳ câu trả lời nào có thể bị hiểu là phòng thủ hoặc không chắc chắn về trình tự sự việc.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would give the same answer if asked separately./Xác nhận Trưởng phòng Mua hàng sẽ đưa ra cùng câu trả lời nếu được hỏi riêng.</w:t>
      </w:r>
    </w:p>
    <w:p>
      <w:pPr>
        <w:keepLines/>
        <w:spacing w:line="276" w:lineRule="auto" w:after="60"/>
      </w:pPr>
      <w:r>
        <w:rPr>
          <w:rFonts w:ascii="Arial" w:hAnsi="Arial" w:eastAsia="Arial"/>
          <w:b/>
          <w:sz w:val="22"/>
        </w:rPr>
        <w:t xml:space="preserve">Task line 6: </w:t>
      </w:r>
      <w:r>
        <w:rPr>
          <w:rFonts w:ascii="Arial" w:hAnsi="Arial" w:eastAsia="Arial"/>
          <w:sz w:val="22"/>
        </w:rPr>
        <w:t>Keep this prepared answer on file in case the question is ever raised externally./Lưu câu trả lời đã chuẩn bị này trong hồ sơ phòng khi câu hỏi được nêu ra từ bên ngoài.</w:t>
      </w:r>
    </w:p>
    <w:p>
      <w:pPr>
        <w:keepLines/>
        <w:spacing w:line="276" w:lineRule="auto" w:after="60"/>
      </w:pPr>
      <w:r>
        <w:rPr>
          <w:rFonts w:ascii="Arial" w:hAnsi="Arial" w:eastAsia="Arial"/>
          <w:b/>
          <w:sz w:val="22"/>
        </w:rPr>
        <w:t xml:space="preserve">Task line 7: </w:t>
      </w:r>
      <w:r>
        <w:rPr>
          <w:rFonts w:ascii="Arial" w:hAnsi="Arial" w:eastAsia="Arial"/>
          <w:sz w:val="22"/>
        </w:rPr>
        <w:t>Treat the strength of this answer as the real measure of how well this negotiation was documented./Xem độ vững chắc của câu trả lời này là thước đo thực sự cho việc đàm phán này được ghi chép tốt đến đâu.</w:t>
      </w:r>
    </w:p>
    <w:p>
      <w:pPr>
        <w:keepLines/>
        <w:spacing w:line="276" w:lineRule="auto" w:after="60"/>
      </w:pPr>
      <w:r>
        <w:rPr>
          <w:rFonts w:ascii="Arial" w:hAnsi="Arial" w:eastAsia="Arial"/>
          <w:b/>
          <w:sz w:val="22"/>
        </w:rPr>
        <w:t xml:space="preserve">Tony: </w:t>
      </w:r>
      <w:r>
        <w:rPr>
          <w:rFonts w:ascii="Arial" w:hAnsi="Arial" w:eastAsia="Arial"/>
          <w:sz w:val="22"/>
        </w:rPr>
        <w:t>One more record to update. Please note this outcome on the supplier's performance scorecard./Còn một hồ sơ nữa cần cập nhật. Xin ghi nhận kết quả này vào bảng đánh giá hiệu suất nhà cung cấp.</w:t>
      </w:r>
    </w:p>
    <w:p>
      <w:pPr>
        <w:keepLines/>
        <w:spacing w:line="276" w:lineRule="auto" w:after="60"/>
      </w:pPr>
      <w:r>
        <w:rPr>
          <w:rFonts w:ascii="Arial" w:hAnsi="Arial" w:eastAsia="Arial"/>
          <w:b/>
          <w:sz w:val="22"/>
        </w:rPr>
        <w:t xml:space="preserve">Category Analyst: </w:t>
      </w:r>
      <w:r>
        <w:rPr>
          <w:rFonts w:ascii="Arial" w:hAnsi="Arial" w:eastAsia="Arial"/>
          <w:sz w:val="22"/>
        </w:rPr>
        <w:t>Noted. Should I record the gift offer there as well, or only in the compliance register?/Đã ghi nhận. Tôi có nên ghi cả đề nghị tặng quà vào đó không, hay chỉ trong sổ tuân thủ?</w:t>
      </w:r>
    </w:p>
    <w:p>
      <w:pPr>
        <w:keepLines/>
        <w:spacing w:line="276" w:lineRule="auto" w:after="60"/>
      </w:pPr>
      <w:r>
        <w:rPr>
          <w:rFonts w:ascii="Arial" w:hAnsi="Arial" w:eastAsia="Arial"/>
          <w:b/>
          <w:sz w:val="22"/>
        </w:rPr>
        <w:t xml:space="preserve">Tony: </w:t>
      </w:r>
      <w:r>
        <w:rPr>
          <w:rFonts w:ascii="Arial" w:hAnsi="Arial" w:eastAsia="Arial"/>
          <w:sz w:val="22"/>
        </w:rPr>
        <w:t>Only in the compliance register. The scorecard should reflect commercial performance, not this incident./Chỉ trong sổ tuân thủ thôi. Bảng đánh giá nên phản ánh hiệu suất thương mại, không phải sự việc này.</w:t>
      </w:r>
    </w:p>
    <w:p>
      <w:pPr>
        <w:keepLines/>
        <w:spacing w:line="276" w:lineRule="auto" w:after="60"/>
      </w:pPr>
      <w:r>
        <w:rPr>
          <w:rFonts w:ascii="Arial" w:hAnsi="Arial" w:eastAsia="Arial"/>
          <w:b/>
          <w:sz w:val="22"/>
        </w:rPr>
        <w:t>SUPPLIER PERFORMANCE NOTE — SEPARATING COMMERCIAL RESULT FROM COMPLIANCE RECORD / GHI CHÚ HIỆU SUẤT NHÀ CUNG CẤP — TÁCH KẾT QUẢ THƯƠNG MẠI KHỎI HỒ SƠ TUÂN THỦ</w:t>
      </w:r>
    </w:p>
    <w:p>
      <w:pPr>
        <w:keepLines/>
        <w:spacing w:line="276" w:lineRule="auto" w:after="60"/>
      </w:pPr>
      <w:r>
        <w:rPr>
          <w:rFonts w:ascii="Arial" w:hAnsi="Arial" w:eastAsia="Arial"/>
          <w:b/>
          <w:sz w:val="22"/>
        </w:rPr>
        <w:t xml:space="preserve">Task line 1: </w:t>
      </w:r>
      <w:r>
        <w:rPr>
          <w:rFonts w:ascii="Arial" w:hAnsi="Arial" w:eastAsia="Arial"/>
          <w:sz w:val="22"/>
        </w:rPr>
        <w:t>Record the eleven percent outcome and the evidence quality on the supplier's commercial scorecard./Ghi nhận kết quả mười một phần trăm và chất lượng bằng chứng vào bảng đánh giá thương mại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the gift-offer incident recorded only in the compliance register, not duplicated on the scorecard./Chỉ ghi nhận sự việc đề nghị tặng quà trong sổ tuân thủ, không lặp lại trên bảng đánh giá.</w:t>
      </w:r>
    </w:p>
    <w:p>
      <w:pPr>
        <w:keepLines/>
        <w:spacing w:line="276" w:lineRule="auto" w:after="60"/>
      </w:pPr>
      <w:r>
        <w:rPr>
          <w:rFonts w:ascii="Arial" w:hAnsi="Arial" w:eastAsia="Arial"/>
          <w:b/>
          <w:sz w:val="22"/>
        </w:rPr>
        <w:t xml:space="preserve">Task line 3: </w:t>
      </w:r>
      <w:r>
        <w:rPr>
          <w:rFonts w:ascii="Arial" w:hAnsi="Arial" w:eastAsia="Arial"/>
          <w:sz w:val="22"/>
        </w:rPr>
        <w:t>Note the labour component as pending on the scorecard, referencing next month's deadline./Ghi nhận thành phần nhân công là đang chờ trên bảng đánh giá, tham chiếu thời hạn tháng sau.</w:t>
      </w:r>
    </w:p>
    <w:p>
      <w:pPr>
        <w:keepLines/>
        <w:spacing w:line="276" w:lineRule="auto" w:after="60"/>
      </w:pPr>
      <w:r>
        <w:rPr>
          <w:rFonts w:ascii="Arial" w:hAnsi="Arial" w:eastAsia="Arial"/>
          <w:b/>
          <w:sz w:val="22"/>
        </w:rPr>
        <w:t xml:space="preserve">Task line 4: </w:t>
      </w:r>
      <w:r>
        <w:rPr>
          <w:rFonts w:ascii="Arial" w:hAnsi="Arial" w:eastAsia="Arial"/>
          <w:sz w:val="22"/>
        </w:rPr>
        <w:t>Confirm the scorecard update does not penalise the supplier for the transparency shown during verification./Xác nhận việc cập nhật bảng đánh giá không phạt nhà cung cấp vì sự minh bạch thể hiện trong quá trình xác minh.</w:t>
      </w:r>
    </w:p>
    <w:p>
      <w:pPr>
        <w:keepLines/>
        <w:spacing w:line="276" w:lineRule="auto" w:after="60"/>
      </w:pPr>
      <w:r>
        <w:rPr>
          <w:rFonts w:ascii="Arial" w:hAnsi="Arial" w:eastAsia="Arial"/>
          <w:b/>
          <w:sz w:val="22"/>
        </w:rPr>
        <w:t xml:space="preserve">Task line 5: </w:t>
      </w:r>
      <w:r>
        <w:rPr>
          <w:rFonts w:ascii="Arial" w:hAnsi="Arial" w:eastAsia="Arial"/>
          <w:sz w:val="22"/>
        </w:rPr>
        <w:t>State that the scorecard and the compliance register serve different purposes and different audiences./Nêu rằng bảng đánh giá và sổ tuân thủ phục vụ mục đích khác nhau và đối tượng khác nhau.</w:t>
      </w:r>
    </w:p>
    <w:p>
      <w:pPr>
        <w:keepLines/>
        <w:spacing w:line="276" w:lineRule="auto" w:after="60"/>
      </w:pPr>
      <w:r>
        <w:rPr>
          <w:rFonts w:ascii="Arial" w:hAnsi="Arial" w:eastAsia="Arial"/>
          <w:b/>
          <w:sz w:val="22"/>
        </w:rPr>
        <w:t xml:space="preserve">Task line 6: </w:t>
      </w:r>
      <w:r>
        <w:rPr>
          <w:rFonts w:ascii="Arial" w:hAnsi="Arial" w:eastAsia="Arial"/>
          <w:sz w:val="22"/>
        </w:rPr>
        <w:t>Share the updated scorecard with the Purchasing Manager as part of the standard quarterly review./Chia sẻ bảng đánh giá đã cập nhật cho Trưởng phòng Mua hàng như một phần của đợt xem xét quý tiêu chuẩn.</w:t>
      </w:r>
    </w:p>
    <w:p>
      <w:pPr>
        <w:keepLines/>
        <w:spacing w:line="276" w:lineRule="auto" w:after="60"/>
      </w:pPr>
      <w:r>
        <w:rPr>
          <w:rFonts w:ascii="Arial" w:hAnsi="Arial" w:eastAsia="Arial"/>
          <w:b/>
          <w:sz w:val="22"/>
        </w:rPr>
        <w:t xml:space="preserve">Task line 7: </w:t>
      </w:r>
      <w:r>
        <w:rPr>
          <w:rFonts w:ascii="Arial" w:hAnsi="Arial" w:eastAsia="Arial"/>
          <w:sz w:val="22"/>
        </w:rPr>
        <w:t>Revisit the scorecard once the labour review is complete next month./Xem lại bảng đánh giá khi việc xem xét nhân công hoàn tất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Tony, summarise today's checks for me in one sentence before we move to closing tomorrow./Tony, tóm tắt các kiểm tra hôm nay cho anh trong một câu trước khi mình chuyển sang đóng hồ sơ vào ngày mai.</w:t>
      </w:r>
    </w:p>
    <w:p>
      <w:pPr>
        <w:keepLines/>
        <w:spacing w:line="276" w:lineRule="auto" w:after="60"/>
      </w:pPr>
      <w:r>
        <w:rPr>
          <w:rFonts w:ascii="Arial" w:hAnsi="Arial" w:eastAsia="Arial"/>
          <w:b/>
          <w:sz w:val="22"/>
        </w:rPr>
        <w:t xml:space="preserve">Tony: </w:t>
      </w:r>
      <w:r>
        <w:rPr>
          <w:rFonts w:ascii="Arial" w:hAnsi="Arial" w:eastAsia="Arial"/>
          <w:sz w:val="22"/>
        </w:rPr>
        <w:t>The price file is clean, the approval trail is complete, the part numbers reconcile against the original PO history, and the negotiated figure is confirmed independent of the gift offer./Bảng giá sạch, chuỗi phê duyệt đầy đủ, mã hàng khớp với lịch sử PO gốc, và con số đàm phán được xác nhận độc lập với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complete picture. Tomorrow we close this on paper./Tốt. Đó là một bức tranh đầy đủ. Ngày mai mình sẽ đóng việc này trên giấy tờ.</w:t>
      </w:r>
    </w:p>
    <w:p>
      <w:pPr>
        <w:keepLines/>
        <w:spacing w:line="276" w:lineRule="auto" w:after="60"/>
      </w:pPr>
      <w:r>
        <w:rPr>
          <w:rFonts w:ascii="Arial" w:hAnsi="Arial" w:eastAsia="Arial"/>
          <w:b/>
          <w:sz w:val="22"/>
        </w:rPr>
        <w:t xml:space="preserve">Tony: </w:t>
      </w:r>
      <w:r>
        <w:rPr>
          <w:rFonts w:ascii="Arial" w:hAnsi="Arial" w:eastAsia="Arial"/>
          <w:sz w:val="22"/>
        </w:rPr>
        <w:t>Today closes with the price update verified clean and the negotiated figure confirmed independent of the gift offer./Hôm nay kết thúc với việc cập nhật giá được xác minh sạch và con số đàm phán được xác nhận độc lập với đề nghị tặng quà.</w:t>
      </w:r>
    </w:p>
    <w:p>
      <w:pPr>
        <w:pStyle w:val="Heading2"/>
      </w:pPr>
      <w:r>
        <w:rPr>
          <w:rFonts w:ascii="Arial" w:hAnsi="Arial" w:eastAsia="Arial"/>
          <w:b/>
          <w:sz w:val="26"/>
        </w:rPr>
        <w:t>NGÀY 7: Chốt thỏa thuận bằng văn bản, lên lịch xem xét nhân công và tổng kết Lesson 09</w:t>
      </w:r>
    </w:p>
    <w:p>
      <w:pPr>
        <w:keepLines/>
        <w:spacing w:line="276" w:lineRule="auto" w:after="60"/>
      </w:pPr>
      <w:r>
        <w:rPr>
          <w:rFonts w:ascii="Arial" w:hAnsi="Arial" w:eastAsia="Arial"/>
          <w:b/>
          <w:sz w:val="22"/>
        </w:rPr>
        <w:t xml:space="preserve">Tony: </w:t>
      </w:r>
      <w:r>
        <w:rPr>
          <w:rFonts w:ascii="Arial" w:hAnsi="Arial" w:eastAsia="Arial"/>
          <w:sz w:val="22"/>
        </w:rPr>
        <w:t>I am sending the revised price agreement in writing today, confirming eleven percent effective from the agreed date./Tôi sẽ gửi thỏa thuận giá đã sửa bằng văn bản hôm nay, xác nhận mười một phần trăm có hiệu lực từ ngày đã thống nhất.</w:t>
      </w:r>
    </w:p>
    <w:p>
      <w:pPr>
        <w:keepLines/>
        <w:spacing w:line="276" w:lineRule="auto" w:after="60"/>
      </w:pPr>
      <w:r>
        <w:rPr>
          <w:rFonts w:ascii="Arial" w:hAnsi="Arial" w:eastAsia="Arial"/>
          <w:b/>
          <w:sz w:val="22"/>
        </w:rPr>
        <w:t xml:space="preserve">Supplier: </w:t>
      </w:r>
      <w:r>
        <w:rPr>
          <w:rFonts w:ascii="Arial" w:hAnsi="Arial" w:eastAsia="Arial"/>
          <w:sz w:val="22"/>
        </w:rPr>
        <w:t>Understood. I will sign and return it./Rõ rồi. Tôi sẽ ký và gửi lại.</w:t>
      </w:r>
    </w:p>
    <w:p>
      <w:pPr>
        <w:keepLines/>
        <w:spacing w:line="276" w:lineRule="auto" w:after="60"/>
      </w:pPr>
      <w:r>
        <w:rPr>
          <w:rFonts w:ascii="Arial" w:hAnsi="Arial" w:eastAsia="Arial"/>
          <w:b/>
          <w:sz w:val="22"/>
        </w:rPr>
        <w:t xml:space="preserve">Tony: </w:t>
      </w:r>
      <w:r>
        <w:rPr>
          <w:rFonts w:ascii="Arial" w:hAnsi="Arial" w:eastAsia="Arial"/>
          <w:sz w:val="22"/>
        </w:rPr>
        <w:t>Please sign and return it within three working days./Xin ký và gửi lại trong ba ngày làm việc.</w:t>
      </w:r>
    </w:p>
    <w:p>
      <w:pPr>
        <w:keepLines/>
        <w:spacing w:line="276" w:lineRule="auto" w:after="60"/>
      </w:pPr>
      <w:r>
        <w:rPr>
          <w:rFonts w:ascii="Arial" w:hAnsi="Arial" w:eastAsia="Arial"/>
          <w:b/>
          <w:sz w:val="22"/>
        </w:rPr>
        <w:t xml:space="preserve">Supplier: </w:t>
      </w:r>
      <w:r>
        <w:rPr>
          <w:rFonts w:ascii="Arial" w:hAnsi="Arial" w:eastAsia="Arial"/>
          <w:sz w:val="22"/>
        </w:rPr>
        <w:t>I will prepare the payroll comparison for next month's labour review as well./Tôi cũng sẽ chuẩn bị bảng so sánh lương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That review will follow the same evidence standard as this negotiation./Tốt. Việc xem xét đó sẽ theo đúng tiêu chuẩn bằng chứng như đàm phán lần này.</w:t>
      </w:r>
    </w:p>
    <w:p>
      <w:pPr>
        <w:keepLines/>
        <w:spacing w:line="276" w:lineRule="auto" w:after="60"/>
      </w:pPr>
      <w:r>
        <w:rPr>
          <w:rFonts w:ascii="Arial" w:hAnsi="Arial" w:eastAsia="Arial"/>
          <w:b/>
          <w:sz w:val="22"/>
        </w:rPr>
        <w:t xml:space="preserve">Supplier: </w:t>
      </w:r>
      <w:r>
        <w:rPr>
          <w:rFonts w:ascii="Arial" w:hAnsi="Arial" w:eastAsia="Arial"/>
          <w:sz w:val="22"/>
        </w:rPr>
        <w:t>And Tony, about Tuesday, I hope that has not changed how you see our relationship./Và Tony, về chuyện thứ Ba, tôi hy vọng điều đó không làm thay đổi cách anh nhìn nhận mối quan hệ của chúng ta.</w:t>
      </w:r>
    </w:p>
    <w:p>
      <w:pPr>
        <w:keepLines/>
        <w:spacing w:line="276" w:lineRule="auto" w:after="60"/>
      </w:pPr>
      <w:r>
        <w:rPr>
          <w:rFonts w:ascii="Arial" w:hAnsi="Arial" w:eastAsia="Arial"/>
          <w:b/>
          <w:sz w:val="22"/>
        </w:rPr>
        <w:t xml:space="preserve">Tony: </w:t>
      </w:r>
      <w:r>
        <w:rPr>
          <w:rFonts w:ascii="Arial" w:hAnsi="Arial" w:eastAsia="Arial"/>
          <w:sz w:val="22"/>
        </w:rPr>
        <w:t>Not at all. You brought real data, you accepted a fair process, and you respected my answer. That is what I value./Hoàn toàn không. Anh đã mang dữ liệu thật, chấp nhận một quá trình công bằng, và tôn trọng câu trả lời của tôi. Đó là điều tôi coi trọng.</w:t>
      </w:r>
    </w:p>
    <w:p>
      <w:pPr>
        <w:keepLines/>
        <w:spacing w:line="276" w:lineRule="auto" w:after="60"/>
      </w:pPr>
      <w:r>
        <w:rPr>
          <w:rFonts w:ascii="Arial" w:hAnsi="Arial" w:eastAsia="Arial"/>
          <w:b/>
          <w:sz w:val="22"/>
        </w:rPr>
        <w:t xml:space="preserve">Supplier: </w:t>
      </w:r>
      <w:r>
        <w:rPr>
          <w:rFonts w:ascii="Arial" w:hAnsi="Arial" w:eastAsia="Arial"/>
          <w:sz w:val="22"/>
        </w:rPr>
        <w:t>Good to hear. I will see you at next month's review./Tốt khi nghe điều đó. Hẹn gặp anh vào đợt xem xét tháng sau.</w:t>
      </w:r>
    </w:p>
    <w:p>
      <w:pPr>
        <w:keepLines/>
        <w:spacing w:line="276" w:lineRule="auto" w:after="60"/>
      </w:pPr>
      <w:r>
        <w:rPr>
          <w:rFonts w:ascii="Arial" w:hAnsi="Arial" w:eastAsia="Arial"/>
          <w:b/>
          <w:sz w:val="22"/>
        </w:rPr>
        <w:t xml:space="preserve">Tony: </w:t>
      </w:r>
      <w:r>
        <w:rPr>
          <w:rFonts w:ascii="Arial" w:hAnsi="Arial" w:eastAsia="Arial"/>
          <w:sz w:val="22"/>
        </w:rPr>
        <w:t>Before then, please also send the retroactive-effect clarification we discussed, confirming the labour figure will not apply back to this month./Trước đó, xin cũng gửi phần làm rõ hiệu lực hồi tố mình đã trao đổi, xác nhận con số nhân công sẽ không áp dụng ngược lại cho tháng này.</w:t>
      </w:r>
    </w:p>
    <w:p>
      <w:pPr>
        <w:keepLines/>
        <w:spacing w:line="276" w:lineRule="auto" w:after="60"/>
      </w:pPr>
      <w:r>
        <w:rPr>
          <w:rFonts w:ascii="Arial" w:hAnsi="Arial" w:eastAsia="Arial"/>
          <w:b/>
          <w:sz w:val="22"/>
        </w:rPr>
        <w:t xml:space="preserve">Supplier: </w:t>
      </w:r>
      <w:r>
        <w:rPr>
          <w:rFonts w:ascii="Arial" w:hAnsi="Arial" w:eastAsia="Arial"/>
          <w:sz w:val="22"/>
        </w:rPr>
        <w:t>I will include that in the signed acknowledgement./Tôi sẽ đưa điều đó vào bản xác nhận đã ký.</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send the written agreement, walk me through the full file one last time./Tony, trước khi em gửi thỏa thuận bằng văn bản, trình bày lại toàn bộ hồ sơ cho anh một lần cuối.</w:t>
      </w:r>
    </w:p>
    <w:p>
      <w:pPr>
        <w:keepLines/>
        <w:spacing w:line="276" w:lineRule="auto" w:after="60"/>
      </w:pPr>
      <w:r>
        <w:rPr>
          <w:rFonts w:ascii="Arial" w:hAnsi="Arial" w:eastAsia="Arial"/>
          <w:b/>
          <w:sz w:val="22"/>
        </w:rPr>
        <w:t xml:space="preserve">Tony: </w:t>
      </w:r>
      <w:r>
        <w:rPr>
          <w:rFonts w:ascii="Arial" w:hAnsi="Arial" w:eastAsia="Arial"/>
          <w:sz w:val="22"/>
        </w:rPr>
        <w:t>Independent steel and transport verification, a documented meeting record, a system update with your electronic sign-off, a declined and disclosed gift offer, and an audit confirming the figure was unaffected./Xác minh độc lập về thép và vận chuyển, một biên bản họp có tài liệu, một cập nhật hệ thống có chữ ký điện tử của anh, một đề nghị tặng quà đã bị từ chối và báo cáo, và một kiểm toán xác nhận con số không bị ảnh hưởng.</w:t>
      </w:r>
    </w:p>
    <w:p>
      <w:pPr>
        <w:keepLines/>
        <w:spacing w:line="276" w:lineRule="auto" w:after="60"/>
      </w:pPr>
      <w:r>
        <w:rPr>
          <w:rFonts w:ascii="Arial" w:hAnsi="Arial" w:eastAsia="Arial"/>
          <w:b/>
          <w:sz w:val="22"/>
        </w:rPr>
        <w:t xml:space="preserve">Purchasing Manager: </w:t>
      </w:r>
      <w:r>
        <w:rPr>
          <w:rFonts w:ascii="Arial" w:hAnsi="Arial" w:eastAsia="Arial"/>
          <w:sz w:val="22"/>
        </w:rPr>
        <w:t>That is a complete file. Send the agreement./Đó là một hồ sơ đầy đủ. Gửi thỏa thuận đi.</w:t>
      </w:r>
    </w:p>
    <w:p>
      <w:pPr>
        <w:keepLines/>
        <w:spacing w:line="276" w:lineRule="auto" w:after="60"/>
      </w:pPr>
      <w:r>
        <w:rPr>
          <w:rFonts w:ascii="Arial" w:hAnsi="Arial" w:eastAsia="Arial"/>
          <w:b/>
          <w:sz w:val="22"/>
        </w:rPr>
        <w:t>WRITTEN PRICE AGREEMENT — CONFIRMING TERMS ON RECORD / THỎA THUẬN GIÁ BẰNG VĂN BẢN — XÁC NHẬN ĐIỀU KHOẢN CÓ HỒ SƠ</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and its effective date without ambiguity./Nêu rõ con số mười một phần trăm đã xác nhận và ngày hiệu lực, không mơ hồ.</w:t>
      </w:r>
    </w:p>
    <w:p>
      <w:pPr>
        <w:keepLines/>
        <w:spacing w:line="276" w:lineRule="auto" w:after="60"/>
      </w:pPr>
      <w:r>
        <w:rPr>
          <w:rFonts w:ascii="Arial" w:hAnsi="Arial" w:eastAsia="Arial"/>
          <w:b/>
          <w:sz w:val="22"/>
        </w:rPr>
        <w:t xml:space="preserve">Task line 2: </w:t>
      </w:r>
      <w:r>
        <w:rPr>
          <w:rFonts w:ascii="Arial" w:hAnsi="Arial" w:eastAsia="Arial"/>
          <w:sz w:val="22"/>
        </w:rPr>
        <w:t>State that the labour component remains excluded pending the documented review next month./Nêu rằng thành phần nhân công tiếp tục được loại trừ, chờ xem xét có tài liệu vào tháng sau.</w:t>
      </w:r>
    </w:p>
    <w:p>
      <w:pPr>
        <w:keepLines/>
        <w:spacing w:line="276" w:lineRule="auto" w:after="60"/>
      </w:pPr>
      <w:r>
        <w:rPr>
          <w:rFonts w:ascii="Arial" w:hAnsi="Arial" w:eastAsia="Arial"/>
          <w:b/>
          <w:sz w:val="22"/>
        </w:rPr>
        <w:t xml:space="preserve">Task line 3: </w:t>
      </w:r>
      <w:r>
        <w:rPr>
          <w:rFonts w:ascii="Arial" w:hAnsi="Arial" w:eastAsia="Arial"/>
          <w:sz w:val="22"/>
        </w:rPr>
        <w:t>List the twelve part numbers covered by this agreement explicitly./Liệt kê rõ mười hai mã hàng thuộc phạm vi thỏa thuận này.</w:t>
      </w:r>
    </w:p>
    <w:p>
      <w:pPr>
        <w:keepLines/>
        <w:spacing w:line="276" w:lineRule="auto" w:after="60"/>
      </w:pPr>
      <w:r>
        <w:rPr>
          <w:rFonts w:ascii="Arial" w:hAnsi="Arial" w:eastAsia="Arial"/>
          <w:b/>
          <w:sz w:val="22"/>
        </w:rPr>
        <w:t xml:space="preserve">Task line 4: </w:t>
      </w:r>
      <w:r>
        <w:rPr>
          <w:rFonts w:ascii="Arial" w:hAnsi="Arial" w:eastAsia="Arial"/>
          <w:sz w:val="22"/>
        </w:rPr>
        <w:t>Request a signed acknowledgement within three working days./Yêu cầu xác nhận có chữ ký trong vòng ba ngày làm việc.</w:t>
      </w:r>
    </w:p>
    <w:p>
      <w:pPr>
        <w:keepLines/>
        <w:spacing w:line="276" w:lineRule="auto" w:after="60"/>
      </w:pPr>
      <w:r>
        <w:rPr>
          <w:rFonts w:ascii="Arial" w:hAnsi="Arial" w:eastAsia="Arial"/>
          <w:b/>
          <w:sz w:val="22"/>
        </w:rPr>
        <w:t xml:space="preserve">Task line 5: </w:t>
      </w:r>
      <w:r>
        <w:rPr>
          <w:rFonts w:ascii="Arial" w:hAnsi="Arial" w:eastAsia="Arial"/>
          <w:sz w:val="22"/>
        </w:rPr>
        <w:t>State that any future price review will require the same independent verification standard used here./Nêu rằng mọi đợt xem xét giá trong tương lai sẽ yêu cầu cùng tiêu chuẩn xác minh độc lập đã dùng ở đây.</w:t>
      </w:r>
    </w:p>
    <w:p>
      <w:pPr>
        <w:keepLines/>
        <w:spacing w:line="276" w:lineRule="auto" w:after="60"/>
      </w:pPr>
      <w:r>
        <w:rPr>
          <w:rFonts w:ascii="Arial" w:hAnsi="Arial" w:eastAsia="Arial"/>
          <w:b/>
          <w:sz w:val="22"/>
        </w:rPr>
        <w:t xml:space="preserve">Task line 6: </w:t>
      </w:r>
      <w:r>
        <w:rPr>
          <w:rFonts w:ascii="Arial" w:hAnsi="Arial" w:eastAsia="Arial"/>
          <w:sz w:val="22"/>
        </w:rPr>
        <w:t>File the signed agreement with both the commercial record and the compliance file referencing day five./Lưu thỏa thuận đã ký vào cả hồ sơ thương mại và hồ sơ tuân thủ tham chiếu ngày năm.</w:t>
      </w:r>
    </w:p>
    <w:p>
      <w:pPr>
        <w:keepLines/>
        <w:spacing w:line="276" w:lineRule="auto" w:after="60"/>
      </w:pPr>
      <w:r>
        <w:rPr>
          <w:rFonts w:ascii="Arial" w:hAnsi="Arial" w:eastAsia="Arial"/>
          <w:b/>
          <w:sz w:val="22"/>
        </w:rPr>
        <w:t xml:space="preserve">Task line 7: </w:t>
      </w:r>
      <w:r>
        <w:rPr>
          <w:rFonts w:ascii="Arial" w:hAnsi="Arial" w:eastAsia="Arial"/>
          <w:sz w:val="22"/>
        </w:rPr>
        <w:t>Close the negotiation only after the signed copy is received./Chỉ đóng đàm phán sau khi nhận được bản đã ký.</w:t>
      </w:r>
    </w:p>
    <w:p>
      <w:pPr>
        <w:keepLines/>
        <w:spacing w:line="276" w:lineRule="auto" w:after="60"/>
      </w:pPr>
      <w:r>
        <w:rPr>
          <w:rFonts w:ascii="Arial" w:hAnsi="Arial" w:eastAsia="Arial"/>
          <w:b/>
          <w:sz w:val="22"/>
        </w:rPr>
        <w:t xml:space="preserve">Category Analyst: </w:t>
      </w:r>
      <w:r>
        <w:rPr>
          <w:rFonts w:ascii="Arial" w:hAnsi="Arial" w:eastAsia="Arial"/>
          <w:sz w:val="22"/>
        </w:rPr>
        <w:t>Tony, should I archive the day-one and day-two verification files now, or keep them active until the labour review closes?/Tony, tôi có nên lưu trữ các hồ sơ xác minh ngày một và ngày hai bây giờ không, hay giữ chúng ở trạng thái hoạt động cho đến khi việc xem xét nhân công đóng lại?</w:t>
      </w:r>
    </w:p>
    <w:p>
      <w:pPr>
        <w:keepLines/>
        <w:spacing w:line="276" w:lineRule="auto" w:after="60"/>
      </w:pPr>
      <w:r>
        <w:rPr>
          <w:rFonts w:ascii="Arial" w:hAnsi="Arial" w:eastAsia="Arial"/>
          <w:b/>
          <w:sz w:val="22"/>
        </w:rPr>
        <w:t xml:space="preserve">Tony: </w:t>
      </w:r>
      <w:r>
        <w:rPr>
          <w:rFonts w:ascii="Arial" w:hAnsi="Arial" w:eastAsia="Arial"/>
          <w:sz w:val="22"/>
        </w:rPr>
        <w:t>Keep them active. The labour review next month will reference the same steel and transport verification as background./Giữ chúng hoạt động. Việc xem xét nhân công tháng sau sẽ tham chiếu lại đúng phần xác minh thép và vận chuyển này làm bối cảnh.</w:t>
      </w:r>
    </w:p>
    <w:p>
      <w:pPr>
        <w:keepLines/>
        <w:spacing w:line="276" w:lineRule="auto" w:after="60"/>
      </w:pPr>
      <w:r>
        <w:rPr>
          <w:rFonts w:ascii="Arial" w:hAnsi="Arial" w:eastAsia="Arial"/>
          <w:b/>
          <w:sz w:val="22"/>
        </w:rPr>
        <w:t xml:space="preserve">Category Analyst: </w:t>
      </w:r>
      <w:r>
        <w:rPr>
          <w:rFonts w:ascii="Arial" w:hAnsi="Arial" w:eastAsia="Arial"/>
          <w:sz w:val="22"/>
        </w:rPr>
        <w:t>Understood, I will keep the full file open until then./Rõ, tôi sẽ giữ toàn bộ hồ sơ ở trạng thái mở cho đến lúc đó.</w:t>
      </w:r>
    </w:p>
    <w:p>
      <w:pPr>
        <w:keepLines/>
        <w:spacing w:line="276" w:lineRule="auto" w:after="60"/>
      </w:pPr>
      <w:r>
        <w:rPr>
          <w:rFonts w:ascii="Arial" w:hAnsi="Arial" w:eastAsia="Arial"/>
          <w:b/>
          <w:sz w:val="22"/>
        </w:rPr>
        <w:t>FILE STATUS DECISION — KEEPING THE NEGOTIATION RECORD OPEN / QUYẾT ĐỊNH TRẠNG THÁI HỒ SƠ — GIỮ HỒ SƠ ĐÀM PHÁN Ở TRẠNG THÁI MỞ</w:t>
      </w:r>
    </w:p>
    <w:p>
      <w:pPr>
        <w:keepLines/>
        <w:spacing w:line="276" w:lineRule="auto" w:after="60"/>
      </w:pPr>
      <w:r>
        <w:rPr>
          <w:rFonts w:ascii="Arial" w:hAnsi="Arial" w:eastAsia="Arial"/>
          <w:b/>
          <w:sz w:val="22"/>
        </w:rPr>
        <w:t xml:space="preserve">Task line 1: </w:t>
      </w:r>
      <w:r>
        <w:rPr>
          <w:rFonts w:ascii="Arial" w:hAnsi="Arial" w:eastAsia="Arial"/>
          <w:sz w:val="22"/>
        </w:rPr>
        <w:t>Confirm the negotiation record stays open until the labour review is fully resolved next month./Xác nhận hồ sơ đàm phán tiếp tục mở cho đến khi việc xem xét nhân công được giải quyết hoàn toàn vào tháng sau.</w:t>
      </w:r>
    </w:p>
    <w:p>
      <w:pPr>
        <w:keepLines/>
        <w:spacing w:line="276" w:lineRule="auto" w:after="60"/>
      </w:pPr>
      <w:r>
        <w:rPr>
          <w:rFonts w:ascii="Arial" w:hAnsi="Arial" w:eastAsia="Arial"/>
          <w:b/>
          <w:sz w:val="22"/>
        </w:rPr>
        <w:t xml:space="preserve">Task line 2: </w:t>
      </w:r>
      <w:r>
        <w:rPr>
          <w:rFonts w:ascii="Arial" w:hAnsi="Arial" w:eastAsia="Arial"/>
          <w:sz w:val="22"/>
        </w:rPr>
        <w:t>Confirm the steel and transport verification remain attached as reference material for that future review./Xác nhận phần xác minh thép và vận chuyển tiếp tục được đính kèm làm tài liệu tham khảo cho đợt xem xét tương lai đó.</w:t>
      </w:r>
    </w:p>
    <w:p>
      <w:pPr>
        <w:keepLines/>
        <w:spacing w:line="276" w:lineRule="auto" w:after="60"/>
      </w:pPr>
      <w:r>
        <w:rPr>
          <w:rFonts w:ascii="Arial" w:hAnsi="Arial" w:eastAsia="Arial"/>
          <w:b/>
          <w:sz w:val="22"/>
        </w:rPr>
        <w:t xml:space="preserve">Task line 3: </w:t>
      </w:r>
      <w:r>
        <w:rPr>
          <w:rFonts w:ascii="Arial" w:hAnsi="Arial" w:eastAsia="Arial"/>
          <w:sz w:val="22"/>
        </w:rPr>
        <w:t>Confirm the compliance disclosure from day five is filed separately but cross-referenced./Xác nhận báo cáo tuân thủ từ ngày năm được lưu riêng nhưng có tham chiếu chéo.</w:t>
      </w:r>
    </w:p>
    <w:p>
      <w:pPr>
        <w:keepLines/>
        <w:spacing w:line="276" w:lineRule="auto" w:after="60"/>
      </w:pPr>
      <w:r>
        <w:rPr>
          <w:rFonts w:ascii="Arial" w:hAnsi="Arial" w:eastAsia="Arial"/>
          <w:b/>
          <w:sz w:val="22"/>
        </w:rPr>
        <w:t xml:space="preserve">Task line 4: </w:t>
      </w:r>
      <w:r>
        <w:rPr>
          <w:rFonts w:ascii="Arial" w:hAnsi="Arial" w:eastAsia="Arial"/>
          <w:sz w:val="22"/>
        </w:rPr>
        <w:t>State that closing the file prematurely would force the labour review to start its evidence-gathering from zero./Nêu rằng đóng hồ sơ quá sớm sẽ buộc việc xem xét nhân công phải bắt đầu thu thập bằng chứng lại từ đầu.</w:t>
      </w:r>
    </w:p>
    <w:p>
      <w:pPr>
        <w:keepLines/>
        <w:spacing w:line="276" w:lineRule="auto" w:after="60"/>
      </w:pPr>
      <w:r>
        <w:rPr>
          <w:rFonts w:ascii="Arial" w:hAnsi="Arial" w:eastAsia="Arial"/>
          <w:b/>
          <w:sz w:val="22"/>
        </w:rPr>
        <w:t xml:space="preserve">Task line 5: </w:t>
      </w:r>
      <w:r>
        <w:rPr>
          <w:rFonts w:ascii="Arial" w:hAnsi="Arial" w:eastAsia="Arial"/>
          <w:sz w:val="22"/>
        </w:rPr>
        <w:t>Set the labour review's completion, not the written agreement's signature, as the true closing trigger for this file./Đặt việc hoàn tất xem xét nhân công, không phải chữ ký thỏa thuận bằng văn bản, là điều kiện đóng thật sự cho hồ sơ này.</w:t>
      </w:r>
    </w:p>
    <w:p>
      <w:pPr>
        <w:keepLines/>
        <w:spacing w:line="276" w:lineRule="auto" w:after="60"/>
      </w:pPr>
      <w:r>
        <w:rPr>
          <w:rFonts w:ascii="Arial" w:hAnsi="Arial" w:eastAsia="Arial"/>
          <w:b/>
          <w:sz w:val="22"/>
        </w:rPr>
        <w:t xml:space="preserve">Task line 6: </w:t>
      </w:r>
      <w:r>
        <w:rPr>
          <w:rFonts w:ascii="Arial" w:hAnsi="Arial" w:eastAsia="Arial"/>
          <w:sz w:val="22"/>
        </w:rPr>
        <w:t>Record this file-status decision so future reviewers understand why the record remained open./Ghi nhận quyết định trạng thái hồ sơ này để người xem xét sau này hiểu vì sao hồ sơ vẫn ở trạng thái mở.</w:t>
      </w:r>
    </w:p>
    <w:p>
      <w:pPr>
        <w:keepLines/>
        <w:spacing w:line="276" w:lineRule="auto" w:after="60"/>
      </w:pPr>
      <w:r>
        <w:rPr>
          <w:rFonts w:ascii="Arial" w:hAnsi="Arial" w:eastAsia="Arial"/>
          <w:b/>
          <w:sz w:val="22"/>
        </w:rPr>
        <w:t xml:space="preserve">Task line 7: </w:t>
      </w:r>
      <w:r>
        <w:rPr>
          <w:rFonts w:ascii="Arial" w:hAnsi="Arial" w:eastAsia="Arial"/>
          <w:sz w:val="22"/>
        </w:rPr>
        <w:t>Revisit this decision only once the labour component is finally confirmed or formally declined./Chỉ xem lại quyết định này khi thành phần nhân công cuối cùng được xác nhận hoặc chính thức từ chối.</w:t>
      </w:r>
    </w:p>
    <w:p>
      <w:pPr>
        <w:keepLines/>
        <w:spacing w:line="276" w:lineRule="auto" w:after="60"/>
      </w:pPr>
      <w:r>
        <w:rPr>
          <w:rFonts w:ascii="Arial" w:hAnsi="Arial" w:eastAsia="Arial"/>
          <w:b/>
          <w:sz w:val="22"/>
        </w:rPr>
        <w:t xml:space="preserve">Purchasing Manager: </w:t>
      </w:r>
      <w:r>
        <w:rPr>
          <w:rFonts w:ascii="Arial" w:hAnsi="Arial" w:eastAsia="Arial"/>
          <w:sz w:val="22"/>
        </w:rPr>
        <w:t>Tony, add one more thing to the file before we send the written agreement. Note the total time this negotiation took, start to finish./Tony, thêm một điều nữa vào hồ sơ trước khi mình gửi thỏa thuận bằng văn bản. Ghi nhận tổng thời gian đàm phán này mất, từ đầu đến cuối.</w:t>
      </w:r>
    </w:p>
    <w:p>
      <w:pPr>
        <w:keepLines/>
        <w:spacing w:line="276" w:lineRule="auto" w:after="60"/>
      </w:pPr>
      <w:r>
        <w:rPr>
          <w:rFonts w:ascii="Arial" w:hAnsi="Arial" w:eastAsia="Arial"/>
          <w:b/>
          <w:sz w:val="22"/>
        </w:rPr>
        <w:t xml:space="preserve">Tony: </w:t>
      </w:r>
      <w:r>
        <w:rPr>
          <w:rFonts w:ascii="Arial" w:hAnsi="Arial" w:eastAsia="Arial"/>
          <w:sz w:val="22"/>
        </w:rPr>
        <w:t>Six working days from the initial request to today's closing, with two additional items still tracked for next month./Sáu ngày làm việc từ yêu cầu ban đầu đến khi đóng hôm nay, với hai mục bổ sung vẫn đang được theo dõi cho tháng sau.</w:t>
      </w:r>
    </w:p>
    <w:p>
      <w:pPr>
        <w:keepLines/>
        <w:spacing w:line="276" w:lineRule="auto" w:after="60"/>
      </w:pPr>
      <w:r>
        <w:rPr>
          <w:rFonts w:ascii="Arial" w:hAnsi="Arial" w:eastAsia="Arial"/>
          <w:b/>
          <w:sz w:val="22"/>
        </w:rPr>
        <w:t xml:space="preserve">Purchasing Manager: </w:t>
      </w:r>
      <w:r>
        <w:rPr>
          <w:rFonts w:ascii="Arial" w:hAnsi="Arial" w:eastAsia="Arial"/>
          <w:sz w:val="22"/>
        </w:rPr>
        <w:t>Record that timeline. It shows this process is thorough without being slow./Ghi nhận dòng thời gian đó. Nó cho thấy quy trình này kỹ lưỡng mà không hề chậm trễ.</w:t>
      </w:r>
    </w:p>
    <w:p>
      <w:pPr>
        <w:keepLines/>
        <w:spacing w:line="276" w:lineRule="auto" w:after="60"/>
      </w:pPr>
      <w:r>
        <w:rPr>
          <w:rFonts w:ascii="Arial" w:hAnsi="Arial" w:eastAsia="Arial"/>
          <w:b/>
          <w:sz w:val="22"/>
        </w:rPr>
        <w:t>EFFECTIVENESS PLAN — MONITORING NEXT MONTH'S LABOUR REVIEW / KẾ HOẠCH HIỆU LỰC — THEO DÕI VIỆC XEM XÉT NHÂN CÔNG THÁNG SAU</w:t>
      </w:r>
    </w:p>
    <w:p>
      <w:pPr>
        <w:keepLines/>
        <w:spacing w:line="276" w:lineRule="auto" w:after="60"/>
      </w:pPr>
      <w:r>
        <w:rPr>
          <w:rFonts w:ascii="Arial" w:hAnsi="Arial" w:eastAsia="Arial"/>
          <w:b/>
          <w:sz w:val="22"/>
        </w:rPr>
        <w:t xml:space="preserve">Task line 1: </w:t>
      </w:r>
      <w:r>
        <w:rPr>
          <w:rFonts w:ascii="Arial" w:hAnsi="Arial" w:eastAsia="Arial"/>
          <w:sz w:val="22"/>
        </w:rPr>
        <w:t>Confirm the payroll comparison arrives on or before the one-month deadline set on day four./Xác nhận bảng so sánh lương đến trước hoặc đúng thời hạn một tháng đã đặt vào ngày bốn.</w:t>
      </w:r>
    </w:p>
    <w:p>
      <w:pPr>
        <w:keepLines/>
        <w:spacing w:line="276" w:lineRule="auto" w:after="60"/>
      </w:pPr>
      <w:r>
        <w:rPr>
          <w:rFonts w:ascii="Arial" w:hAnsi="Arial" w:eastAsia="Arial"/>
          <w:b/>
          <w:sz w:val="22"/>
        </w:rPr>
        <w:t xml:space="preserve">Task line 2: </w:t>
      </w:r>
      <w:r>
        <w:rPr>
          <w:rFonts w:ascii="Arial" w:hAnsi="Arial" w:eastAsia="Arial"/>
          <w:sz w:val="22"/>
        </w:rPr>
        <w:t>Verify the payroll data against an independent source where possible, using the same standard applied to steel and transport./Xác minh dữ liệu lương với nguồn độc lập khi có thể, dùng cùng tiêu chuẩn đã áp dụng cho thép và vận chuyển.</w:t>
      </w:r>
    </w:p>
    <w:p>
      <w:pPr>
        <w:keepLines/>
        <w:spacing w:line="276" w:lineRule="auto" w:after="60"/>
      </w:pPr>
      <w:r>
        <w:rPr>
          <w:rFonts w:ascii="Arial" w:hAnsi="Arial" w:eastAsia="Arial"/>
          <w:b/>
          <w:sz w:val="22"/>
        </w:rPr>
        <w:t xml:space="preserve">Task line 3: </w:t>
      </w:r>
      <w:r>
        <w:rPr>
          <w:rFonts w:ascii="Arial" w:hAnsi="Arial" w:eastAsia="Arial"/>
          <w:sz w:val="22"/>
        </w:rPr>
        <w:t>Treat a missed deadline as a reason to defer the labour component again, not to approve it by default./Xem việc trễ thời hạn là lý do để tiếp tục tạm hoãn thành phần nhân công, không phải để duyệt mặc định.</w:t>
      </w:r>
    </w:p>
    <w:p>
      <w:pPr>
        <w:keepLines/>
        <w:spacing w:line="276" w:lineRule="auto" w:after="60"/>
      </w:pPr>
      <w:r>
        <w:rPr>
          <w:rFonts w:ascii="Arial" w:hAnsi="Arial" w:eastAsia="Arial"/>
          <w:b/>
          <w:sz w:val="22"/>
        </w:rPr>
        <w:t xml:space="preserve">Task line 4: </w:t>
      </w:r>
      <w:r>
        <w:rPr>
          <w:rFonts w:ascii="Arial" w:hAnsi="Arial" w:eastAsia="Arial"/>
          <w:sz w:val="22"/>
        </w:rPr>
        <w:t>Confirm the eleven percent figure already in effect remains unchanged regardless of the labour review's outcome./Xác nhận con số mười một phần trăm đã có hiệu lực không đổi bất kể kết quả xem xét nhân công.</w:t>
      </w:r>
    </w:p>
    <w:p>
      <w:pPr>
        <w:keepLines/>
        <w:spacing w:line="276" w:lineRule="auto" w:after="60"/>
      </w:pPr>
      <w:r>
        <w:rPr>
          <w:rFonts w:ascii="Arial" w:hAnsi="Arial" w:eastAsia="Arial"/>
          <w:b/>
          <w:sz w:val="22"/>
        </w:rPr>
        <w:t xml:space="preserve">Task line 5: </w:t>
      </w:r>
      <w:r>
        <w:rPr>
          <w:rFonts w:ascii="Arial" w:hAnsi="Arial" w:eastAsia="Arial"/>
          <w:sz w:val="22"/>
        </w:rPr>
        <w:t>Reconfirm at the review meeting that no further gift or personal offer has occurred since day five./Xác nhận lại tại cuộc họp xem xét rằng không có đề nghị tặng quà hay đề nghị cá nhân nào khác xảy ra kể từ ngày năm.</w:t>
      </w:r>
    </w:p>
    <w:p>
      <w:pPr>
        <w:keepLines/>
        <w:spacing w:line="276" w:lineRule="auto" w:after="60"/>
      </w:pPr>
      <w:r>
        <w:rPr>
          <w:rFonts w:ascii="Arial" w:hAnsi="Arial" w:eastAsia="Arial"/>
          <w:b/>
          <w:sz w:val="22"/>
        </w:rPr>
        <w:t xml:space="preserve">Task line 6: </w:t>
      </w:r>
      <w:r>
        <w:rPr>
          <w:rFonts w:ascii="Arial" w:hAnsi="Arial" w:eastAsia="Arial"/>
          <w:sz w:val="22"/>
        </w:rPr>
        <w:t>Report the labour review outcome to the Purchasing Manager with the same evidence standard used throughout this negotiation./Báo cáo kết quả xem xét nhân công cho Trưởng phòng Mua hàng theo cùng tiêu chuẩn bằng chứng đã dùng xuyên suốt đàm phán này.</w:t>
      </w:r>
    </w:p>
    <w:p>
      <w:pPr>
        <w:keepLines/>
        <w:spacing w:line="276" w:lineRule="auto" w:after="60"/>
      </w:pPr>
      <w:r>
        <w:rPr>
          <w:rFonts w:ascii="Arial" w:hAnsi="Arial" w:eastAsia="Arial"/>
          <w:b/>
          <w:sz w:val="22"/>
        </w:rPr>
        <w:t xml:space="preserve">Task line 7: </w:t>
      </w:r>
      <w:r>
        <w:rPr>
          <w:rFonts w:ascii="Arial" w:hAnsi="Arial" w:eastAsia="Arial"/>
          <w:sz w:val="22"/>
        </w:rPr>
        <w:t>Close this Lesson's monitoring only after the labour component is either confirmed or formally declined./Chỉ đóng việc theo dõi của Lesson này sau khi thành phần nhân công được xác nhận hoặc chính thức từ chối.</w:t>
      </w:r>
    </w:p>
    <w:p>
      <w:pPr>
        <w:keepLines/>
        <w:spacing w:line="276" w:lineRule="auto" w:after="60"/>
      </w:pPr>
      <w:r>
        <w:rPr>
          <w:rFonts w:ascii="Arial" w:hAnsi="Arial" w:eastAsia="Arial"/>
          <w:b/>
          <w:sz w:val="22"/>
        </w:rPr>
        <w:t>SUPPLIER SOP UPDATE — EMBEDDING EVIDENCE AND DISCLOSURE RULES / CẬP NHẬT QUY TRÌNH NHÀ CUNG CẤP — ĐƯA VÀO QUY TẮC BẰNG CHỨNG VÀ BÁO CÁO</w:t>
      </w:r>
    </w:p>
    <w:p>
      <w:pPr>
        <w:keepLines/>
        <w:spacing w:line="276" w:lineRule="auto" w:after="60"/>
      </w:pPr>
      <w:r>
        <w:rPr>
          <w:rFonts w:ascii="Arial" w:hAnsi="Arial" w:eastAsia="Arial"/>
          <w:b/>
          <w:sz w:val="22"/>
        </w:rPr>
        <w:t xml:space="preserve">Task line 1: </w:t>
      </w:r>
      <w:r>
        <w:rPr>
          <w:rFonts w:ascii="Arial" w:hAnsi="Arial" w:eastAsia="Arial"/>
          <w:sz w:val="22"/>
        </w:rPr>
        <w:t>Require every annual price review to be supported by an independent market index, not the supplier's own figure alone./Yêu cầu mọi đợt xem xét giá hàng năm phải có chỉ số thị trường độc lập hỗ trợ, không chỉ dựa vào con số riêng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Require any cost component without same-day documentation to be deferred, not approved provisionally in full./Yêu cầu mọi thành phần chi phí thiếu chứng từ trong ngày phải được tạm hoãn, không được duyệt tạm thời toàn bộ.</w:t>
      </w:r>
    </w:p>
    <w:p>
      <w:pPr>
        <w:keepLines/>
        <w:spacing w:line="276" w:lineRule="auto" w:after="60"/>
      </w:pPr>
      <w:r>
        <w:rPr>
          <w:rFonts w:ascii="Arial" w:hAnsi="Arial" w:eastAsia="Arial"/>
          <w:b/>
          <w:sz w:val="22"/>
        </w:rPr>
        <w:t xml:space="preserve">Task line 3: </w:t>
      </w:r>
      <w:r>
        <w:rPr>
          <w:rFonts w:ascii="Arial" w:hAnsi="Arial" w:eastAsia="Arial"/>
          <w:sz w:val="22"/>
        </w:rPr>
        <w:t>Restate the mandatory gift-disclosure rule at the start of every supplier price-review meeting./Nhắc lại quy tắc báo cáo quà biếu bắt buộc vào đầu mọi cuộc họp xem xét giá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Require any gift offer, accepted or declined, to be logged in the compliance register within the same day./Yêu cầu mọi đề nghị tặng quà, dù được nhận hay từ chối, phải được ghi vào sổ tuân thủ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pricing-data verification with Purchasing and compliance logging with the Purchasing Manager, not combined into one step./Giữ việc xác minh dữ liệu giá thuộc Mua hàng và việc ghi nhận tuân thủ thuộc Trưởng phòng Mua hàng, không gộp chung một bước.</w:t>
      </w:r>
    </w:p>
    <w:p>
      <w:pPr>
        <w:keepLines/>
        <w:spacing w:line="276" w:lineRule="auto" w:after="60"/>
      </w:pPr>
      <w:r>
        <w:rPr>
          <w:rFonts w:ascii="Arial" w:hAnsi="Arial" w:eastAsia="Arial"/>
          <w:b/>
          <w:sz w:val="22"/>
        </w:rPr>
        <w:t xml:space="preserve">Task line 6: </w:t>
      </w:r>
      <w:r>
        <w:rPr>
          <w:rFonts w:ascii="Arial" w:hAnsi="Arial" w:eastAsia="Arial"/>
          <w:sz w:val="22"/>
        </w:rPr>
        <w:t>State that a declined gift does not exempt the negotiator from full disclosure./Nêu rằng việc từ chối quà không miễn trừ người đàm phán khỏi trách nhiệm báo cáo đầy đủ.</w:t>
      </w:r>
    </w:p>
    <w:p>
      <w:pPr>
        <w:keepLines/>
        <w:spacing w:line="276" w:lineRule="auto" w:after="60"/>
      </w:pPr>
      <w:r>
        <w:rPr>
          <w:rFonts w:ascii="Arial" w:hAnsi="Arial" w:eastAsia="Arial"/>
          <w:b/>
          <w:sz w:val="22"/>
        </w:rPr>
        <w:t xml:space="preserve">Task line 7: </w:t>
      </w:r>
      <w:r>
        <w:rPr>
          <w:rFonts w:ascii="Arial" w:hAnsi="Arial" w:eastAsia="Arial"/>
          <w:sz w:val="22"/>
        </w:rPr>
        <w:t>Include this update in the onboarding material for every new buyer handling supplier price reviews./Đưa cập nhật này vào tài liệu đào tạo cho mọi nhân viên mua hàng mới xử lý xem xét giá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we close the file. How would you summarise the biggest risk in this negotiation, looking back?/Tony, một điều cuối trước khi mình đóng hồ sơ. Nhìn lại, em sẽ tóm tắt rủi ro lớn nhất trong đàm phán này thế nào?</w:t>
      </w:r>
    </w:p>
    <w:p>
      <w:pPr>
        <w:keepLines/>
        <w:spacing w:line="276" w:lineRule="auto" w:after="60"/>
      </w:pPr>
      <w:r>
        <w:rPr>
          <w:rFonts w:ascii="Arial" w:hAnsi="Arial" w:eastAsia="Arial"/>
          <w:b/>
          <w:sz w:val="22"/>
        </w:rPr>
        <w:t xml:space="preserve">Tony: </w:t>
      </w:r>
      <w:r>
        <w:rPr>
          <w:rFonts w:ascii="Arial" w:hAnsi="Arial" w:eastAsia="Arial"/>
          <w:sz w:val="22"/>
        </w:rPr>
        <w:t>Not the price gap itself. The bigger risk was letting either the relationship or the gift offer soften how carefully I checked the numbers./Không phải khoảng cách giá. Rủi ro lớn hơn là để mối quan hệ hoặc đề nghị tặng quà làm mềm đi cách tôi kiểm tra kỹ số liệu.</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takeaway. Numbers first, relationship second, always in that order./Đó chính xác là bài học đúng đắn. Số liệu trước, mối quan hệ sau, luôn theo thứ tự đó.</w:t>
      </w:r>
    </w:p>
    <w:p>
      <w:pPr>
        <w:keepLines/>
        <w:spacing w:line="276" w:lineRule="auto" w:after="60"/>
      </w:pPr>
      <w:r>
        <w:rPr>
          <w:rFonts w:ascii="Arial" w:hAnsi="Arial" w:eastAsia="Arial"/>
          <w:b/>
          <w:sz w:val="22"/>
        </w:rPr>
        <w:t>PO CLAUSE UPDATE — REINFORCING THE EVIDENCE-FIRST PRINCIPLE / CẬP NHẬT ĐIỀU KHOẢN PO — CỦNG CỐ NGUYÊN TẮC BẰNG CHỨNG TRƯỚC TIÊN</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every annual price review to open with a restatement of the evidence and disclosure ground rules./Thêm điều khoản yêu cầu mọi đợt xem xét giá hàng năm mở đầu bằng việc nhắc lại quy tắc bằng chứng và báo cáo.</w:t>
      </w:r>
    </w:p>
    <w:p>
      <w:pPr>
        <w:keepLines/>
        <w:spacing w:line="276" w:lineRule="auto" w:after="60"/>
      </w:pPr>
      <w:r>
        <w:rPr>
          <w:rFonts w:ascii="Arial" w:hAnsi="Arial" w:eastAsia="Arial"/>
          <w:b/>
          <w:sz w:val="22"/>
        </w:rPr>
        <w:t xml:space="preserve">Task line 2: </w:t>
      </w:r>
      <w:r>
        <w:rPr>
          <w:rFonts w:ascii="Arial" w:hAnsi="Arial" w:eastAsia="Arial"/>
          <w:sz w:val="22"/>
        </w:rPr>
        <w:t>Require that no cost component be approved, even provisionally, without a source independent of the supplier./Yêu cầu không thành phần chi phí nào được duyệt, kể cả tạm thời, nếu thiếu nguồn độc lập với nhà cung cấp.</w:t>
      </w:r>
    </w:p>
    <w:p>
      <w:pPr>
        <w:keepLines/>
        <w:spacing w:line="276" w:lineRule="auto" w:after="60"/>
      </w:pPr>
      <w:r>
        <w:rPr>
          <w:rFonts w:ascii="Arial" w:hAnsi="Arial" w:eastAsia="Arial"/>
          <w:b/>
          <w:sz w:val="22"/>
        </w:rPr>
        <w:t xml:space="preserve">Task line 3: </w:t>
      </w:r>
      <w:r>
        <w:rPr>
          <w:rFonts w:ascii="Arial" w:hAnsi="Arial" w:eastAsia="Arial"/>
          <w:sz w:val="22"/>
        </w:rPr>
        <w:t>Require any provisional approval to state explicitly which components are confirmed and which are deferred./Yêu cầu mọi phê duyệt tạm thời phải nêu rõ thành phần nào đã xác nhận và thành phần nào tạm hoãn.</w:t>
      </w:r>
    </w:p>
    <w:p>
      <w:pPr>
        <w:keepLines/>
        <w:spacing w:line="276" w:lineRule="auto" w:after="60"/>
      </w:pPr>
      <w:r>
        <w:rPr>
          <w:rFonts w:ascii="Arial" w:hAnsi="Arial" w:eastAsia="Arial"/>
          <w:b/>
          <w:sz w:val="22"/>
        </w:rPr>
        <w:t xml:space="preserve">Task line 4: </w:t>
      </w:r>
      <w:r>
        <w:rPr>
          <w:rFonts w:ascii="Arial" w:hAnsi="Arial" w:eastAsia="Arial"/>
          <w:sz w:val="22"/>
        </w:rPr>
        <w:t>Prohibit any retroactive application of a deferred cost component without separate written approval./Cấm áp dụng hồi tố bất kỳ thành phần chi phí tạm hoãn nào nếu thiếu phê duyệt bằng văn bản riêng.</w:t>
      </w:r>
    </w:p>
    <w:p>
      <w:pPr>
        <w:keepLines/>
        <w:spacing w:line="276" w:lineRule="auto" w:after="60"/>
      </w:pPr>
      <w:r>
        <w:rPr>
          <w:rFonts w:ascii="Arial" w:hAnsi="Arial" w:eastAsia="Arial"/>
          <w:b/>
          <w:sz w:val="22"/>
        </w:rPr>
        <w:t xml:space="preserve">Task line 5: </w:t>
      </w:r>
      <w:r>
        <w:rPr>
          <w:rFonts w:ascii="Arial" w:hAnsi="Arial" w:eastAsia="Arial"/>
          <w:sz w:val="22"/>
        </w:rPr>
        <w:t>State that a supplier's transparency during verification should be reflected on the performance scorecard, not the compliance register./Nêu rằng sự minh bạch của nhà cung cấp trong quá trình xác minh nên được phản ánh trên bảng đánh giá hiệu suất, không phải sổ tuân thủ.</w:t>
      </w:r>
    </w:p>
    <w:p>
      <w:pPr>
        <w:keepLines/>
        <w:spacing w:line="276" w:lineRule="auto" w:after="60"/>
      </w:pPr>
      <w:r>
        <w:rPr>
          <w:rFonts w:ascii="Arial" w:hAnsi="Arial" w:eastAsia="Arial"/>
          <w:b/>
          <w:sz w:val="22"/>
        </w:rPr>
        <w:t xml:space="preserve">Task line 6: </w:t>
      </w:r>
      <w:r>
        <w:rPr>
          <w:rFonts w:ascii="Arial" w:hAnsi="Arial" w:eastAsia="Arial"/>
          <w:sz w:val="22"/>
        </w:rPr>
        <w:t>Keep this clause consistent with the gift-disclosure rule already embedded in the supplier SOP./Giữ điều khoản này nhất quán với quy tắc báo cáo quà biếu đã có trong quy trình nhà cung cấp.</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every local-purchasing category playbook, not only this supplier's file./Đưa điều khoản này vào mọi sổ tay danh mục mua hàng nội địa, không chỉ hồ sơ của nhà cung cấp này.</w:t>
      </w:r>
    </w:p>
    <w:p>
      <w:pPr>
        <w:keepLines/>
        <w:spacing w:line="276" w:lineRule="auto" w:after="60"/>
      </w:pPr>
      <w:r>
        <w:rPr>
          <w:rFonts w:ascii="Arial" w:hAnsi="Arial" w:eastAsia="Arial"/>
          <w:b/>
          <w:sz w:val="22"/>
        </w:rPr>
        <w:t>LESSONS-LEARNED BRIEFING — CLOSING THE PRICE NEGOTIATION AND INTEGRITY TEST / HỌP RÚT KINH NGHIỆM — ĐÓNG ĐÀM PHÁN GIÁ VÀ PHÉP THỬ LIÊM CHÍNH</w:t>
      </w:r>
    </w:p>
    <w:p>
      <w:pPr>
        <w:keepLines/>
        <w:spacing w:line="276" w:lineRule="auto" w:after="60"/>
      </w:pPr>
      <w:r>
        <w:rPr>
          <w:rFonts w:ascii="Arial" w:hAnsi="Arial" w:eastAsia="Arial"/>
          <w:b/>
          <w:sz w:val="22"/>
        </w:rPr>
        <w:t xml:space="preserve">Task line 1: </w:t>
      </w:r>
      <w:r>
        <w:rPr>
          <w:rFonts w:ascii="Arial" w:hAnsi="Arial" w:eastAsia="Arial"/>
          <w:sz w:val="22"/>
        </w:rPr>
        <w:t>Explain that the fifteen percent request was reduced to eleven percent through independent market verification, not through pressure or trust./Giải thích mức đề nghị mười lăm phần trăm được giảm xuống mười một phần trăm nhờ xác minh thị trường độc lập, không phải nhờ áp lực hay lòng tin.</w:t>
      </w:r>
    </w:p>
    <w:p>
      <w:pPr>
        <w:keepLines/>
        <w:spacing w:line="276" w:lineRule="auto" w:after="60"/>
      </w:pPr>
      <w:r>
        <w:rPr>
          <w:rFonts w:ascii="Arial" w:hAnsi="Arial" w:eastAsia="Arial"/>
          <w:b/>
          <w:sz w:val="22"/>
        </w:rPr>
        <w:t xml:space="preserve">Task line 2: </w:t>
      </w:r>
      <w:r>
        <w:rPr>
          <w:rFonts w:ascii="Arial" w:hAnsi="Arial" w:eastAsia="Arial"/>
          <w:sz w:val="22"/>
        </w:rPr>
        <w:t>Show how separating confirmed cost components from unconfirmed ones avoided approving a number that could not be explained later./Cho thấy việc tách các thành phần chi phí đã xác nhận khỏi phần chưa xác nhận đã tránh việc duyệt một con số không thể giải thích sau này.</w:t>
      </w:r>
    </w:p>
    <w:p>
      <w:pPr>
        <w:keepLines/>
        <w:spacing w:line="276" w:lineRule="auto" w:after="60"/>
      </w:pPr>
      <w:r>
        <w:rPr>
          <w:rFonts w:ascii="Arial" w:hAnsi="Arial" w:eastAsia="Arial"/>
          <w:b/>
          <w:sz w:val="22"/>
        </w:rPr>
        <w:t xml:space="preserve">Task line 3: </w:t>
      </w:r>
      <w:r>
        <w:rPr>
          <w:rFonts w:ascii="Arial" w:hAnsi="Arial" w:eastAsia="Arial"/>
          <w:sz w:val="22"/>
        </w:rPr>
        <w:t>Describe how the gift offer was declined firmly and disclosed the same day, without affecting the negotiated figure./Mô tả cách đề nghị tặng quà được từ chối dứt khoát và báo cáo trong cùng ngày, không ảnh hưởng đến con số đàm phán.</w:t>
      </w:r>
    </w:p>
    <w:p>
      <w:pPr>
        <w:keepLines/>
        <w:spacing w:line="276" w:lineRule="auto" w:after="60"/>
      </w:pPr>
      <w:r>
        <w:rPr>
          <w:rFonts w:ascii="Arial" w:hAnsi="Arial" w:eastAsia="Arial"/>
          <w:b/>
          <w:sz w:val="22"/>
        </w:rPr>
        <w:t xml:space="preserve">Task line 4: </w:t>
      </w:r>
      <w:r>
        <w:rPr>
          <w:rFonts w:ascii="Arial" w:hAnsi="Arial" w:eastAsia="Arial"/>
          <w:sz w:val="22"/>
        </w:rPr>
        <w:t>Explain why the price file audit and the integrity cross-check were kept as two separate steps./Giải thích vì sao kiểm toán bảng giá và rà soát liêm chính được giữ là hai bước riêng biệt.</w:t>
      </w:r>
    </w:p>
    <w:p>
      <w:pPr>
        <w:keepLines/>
        <w:spacing w:line="276" w:lineRule="auto" w:after="60"/>
      </w:pPr>
      <w:r>
        <w:rPr>
          <w:rFonts w:ascii="Arial" w:hAnsi="Arial" w:eastAsia="Arial"/>
          <w:b/>
          <w:sz w:val="22"/>
        </w:rPr>
        <w:t xml:space="preserve">Task line 5: </w:t>
      </w:r>
      <w:r>
        <w:rPr>
          <w:rFonts w:ascii="Arial" w:hAnsi="Arial" w:eastAsia="Arial"/>
          <w:sz w:val="22"/>
        </w:rPr>
        <w:t>Summarise the outcome without claiming the negotiation was free of pressure, since the gift offer was real./Tóm tắt kết quả mà không tuyên bố đàm phán hoàn toàn không có áp lực, vì đề nghị tặng quà là có thật.</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 is closed on the eleven percent figure while the labour review remains a tracked open item./Nêu rằng đàm phán đã đóng ở con số mười một phần trăm trong khi việc xem xét nhân công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disclosure protect a negotiator better than good relationships alone./Kết thúc bằng quy tắc rằng bằng chứng và báo cáo bảo vệ người đàm phán tốt hơn là chỉ dựa vào mối quan hệ tốt.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gift disclosure from day five has been logged and closed with no further action required./Báo cáo quà biếu từ ngày năm đã được ghi nhận và đóng, không cần thêm hành động nào.</w:t>
      </w:r>
    </w:p>
    <w:p>
      <w:pPr>
        <w:keepLines/>
        <w:spacing w:line="276" w:lineRule="auto" w:after="60"/>
      </w:pPr>
      <w:r>
        <w:rPr>
          <w:rFonts w:ascii="Arial" w:hAnsi="Arial" w:eastAsia="Arial"/>
          <w:b/>
          <w:sz w:val="22"/>
        </w:rPr>
        <w:t xml:space="preserve">Purchasing Manager: </w:t>
      </w:r>
      <w:r>
        <w:rPr>
          <w:rFonts w:ascii="Arial" w:hAnsi="Arial" w:eastAsia="Arial"/>
          <w:sz w:val="22"/>
        </w:rPr>
        <w:t>The price file audit confirms all twelve part numbers are consistent at eleven percent./Kiểm toán bảng giá xác nhận cả mười hai mã hàng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Add the labour review deadline to next month's category calendar./Hãy thêm thời hạn xem xét nhân công vào lịch danh mục tháng sau.</w:t>
      </w:r>
    </w:p>
    <w:p>
      <w:pPr>
        <w:keepLines/>
        <w:spacing w:line="276" w:lineRule="auto" w:after="60"/>
      </w:pPr>
      <w:r>
        <w:rPr>
          <w:rFonts w:ascii="Arial" w:hAnsi="Arial" w:eastAsia="Arial"/>
          <w:b/>
          <w:sz w:val="22"/>
        </w:rPr>
        <w:t xml:space="preserve">Category Analyst: </w:t>
      </w:r>
      <w:r>
        <w:rPr>
          <w:rFonts w:ascii="Arial" w:hAnsi="Arial" w:eastAsia="Arial"/>
          <w:sz w:val="22"/>
        </w:rPr>
        <w:t>The documentation checklist has already been sent to the supplier in writing./Danh sách chứng từ đã được gửi cho nhà cung cấp bằng văn bản.</w:t>
      </w:r>
    </w:p>
    <w:p>
      <w:pPr>
        <w:keepLines/>
        <w:spacing w:line="276" w:lineRule="auto" w:after="60"/>
      </w:pPr>
      <w:r>
        <w:rPr>
          <w:rFonts w:ascii="Arial" w:hAnsi="Arial" w:eastAsia="Arial"/>
          <w:b/>
          <w:sz w:val="22"/>
        </w:rPr>
        <w:t xml:space="preserve">Production Planning Manager: </w:t>
      </w:r>
      <w:r>
        <w:rPr>
          <w:rFonts w:ascii="Arial" w:hAnsi="Arial" w:eastAsia="Arial"/>
          <w:sz w:val="22"/>
        </w:rPr>
        <w:t>The three affected frame models' standard cost has been updated for next quarter./Chi phí tiêu chuẩn của ba mẫu khung bị ảnh hưởng đã được cập nhật cho quý sau.</w:t>
      </w:r>
    </w:p>
    <w:p>
      <w:pPr>
        <w:keepLines/>
        <w:spacing w:line="276" w:lineRule="auto" w:after="60"/>
      </w:pPr>
      <w:r>
        <w:rPr>
          <w:rFonts w:ascii="Arial" w:hAnsi="Arial" w:eastAsia="Arial"/>
          <w:b/>
          <w:sz w:val="22"/>
        </w:rPr>
        <w:t xml:space="preserve">Supplier: </w:t>
      </w:r>
      <w:r>
        <w:rPr>
          <w:rFonts w:ascii="Arial" w:hAnsi="Arial" w:eastAsia="Arial"/>
          <w:sz w:val="22"/>
        </w:rPr>
        <w:t>The signed price agreement will be returned within three working days./Thỏa thuận giá đã ký sẽ được gửi lại trong vòng ba ngày làm việc.</w:t>
      </w:r>
    </w:p>
    <w:p>
      <w:pPr>
        <w:keepLines/>
        <w:spacing w:line="276" w:lineRule="auto" w:after="60"/>
      </w:pPr>
      <w:r>
        <w:rPr>
          <w:rFonts w:ascii="Arial" w:hAnsi="Arial" w:eastAsia="Arial"/>
          <w:b/>
          <w:sz w:val="22"/>
        </w:rPr>
        <w:t xml:space="preserve">Tony: </w:t>
      </w:r>
      <w:r>
        <w:rPr>
          <w:rFonts w:ascii="Arial" w:hAnsi="Arial" w:eastAsia="Arial"/>
          <w:sz w:val="22"/>
        </w:rPr>
        <w:t>Keep the labour component as an open item until the payroll comparison is verified./Hãy giữ thành phần nhân công là một mục đang mở cho đến khi bảng so sánh lương được xác minh.</w:t>
      </w:r>
    </w:p>
    <w:p>
      <w:pPr>
        <w:keepLines/>
        <w:spacing w:line="276" w:lineRule="auto" w:after="60"/>
      </w:pPr>
      <w:r>
        <w:rPr>
          <w:rFonts w:ascii="Arial" w:hAnsi="Arial" w:eastAsia="Arial"/>
          <w:b/>
          <w:sz w:val="22"/>
        </w:rPr>
        <w:t xml:space="preserve">Purchasing Manager: </w:t>
      </w:r>
      <w:r>
        <w:rPr>
          <w:rFonts w:ascii="Arial" w:hAnsi="Arial" w:eastAsia="Arial"/>
          <w:sz w:val="22"/>
        </w:rPr>
        <w:t>No product cost commitment was broken during this negotiation./Không có cam kết chi phí sản phẩm nào bị phá vỡ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achieved without any pressure along the way?/Kết quả đó có đạt được mà không gặp áp lực nào trên đường đi không?</w:t>
      </w:r>
    </w:p>
    <w:p>
      <w:pPr>
        <w:keepLines/>
        <w:spacing w:line="276" w:lineRule="auto" w:after="60"/>
      </w:pPr>
      <w:r>
        <w:rPr>
          <w:rFonts w:ascii="Arial" w:hAnsi="Arial" w:eastAsia="Arial"/>
          <w:b/>
          <w:sz w:val="22"/>
        </w:rPr>
        <w:t xml:space="preserve">Purchasing Manager: </w:t>
      </w:r>
      <w:r>
        <w:rPr>
          <w:rFonts w:ascii="Arial" w:hAnsi="Arial" w:eastAsia="Arial"/>
          <w:sz w:val="22"/>
        </w:rPr>
        <w:t>No. A fifteen percent opening claim and a personal gift offer both had to be managed./Không. Cả một đề nghị mở đầu mười lăm phần trăm lẫn một đề nghị tặng quà cá nhân đều phải được xử lý.</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number achieved and the pressure declined./Vậy hãy để hồ sơ thể hiện cả con số đạt được lẫn áp lực đã bị từ chối.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negotiation?/Bài học giao tiếp từ đàm phán này là gì?</w:t>
      </w:r>
    </w:p>
    <w:p>
      <w:pPr>
        <w:keepLines/>
        <w:spacing w:line="276" w:lineRule="auto" w:after="60"/>
      </w:pPr>
      <w:r>
        <w:rPr>
          <w:rFonts w:ascii="Arial" w:hAnsi="Arial" w:eastAsia="Arial"/>
          <w:b/>
          <w:sz w:val="22"/>
        </w:rPr>
        <w:t xml:space="preserve">Tony: </w:t>
      </w:r>
      <w:r>
        <w:rPr>
          <w:rFonts w:ascii="Arial" w:hAnsi="Arial" w:eastAsia="Arial"/>
          <w:sz w:val="22"/>
        </w:rPr>
        <w:t>Verify every figure independently, separate confirmed cost from unconfirmed cost, and disclose pressure the moment it appears./Xác minh độc lập từng con số, tách chi phí đã xác nhận khỏi chi phí chưa xác nhận, và báo cáo áp lực ngay khi nó xuất hiện.</w:t>
      </w:r>
    </w:p>
    <w:p>
      <w:pPr>
        <w:keepLines/>
        <w:spacing w:line="276" w:lineRule="auto" w:after="60"/>
      </w:pPr>
      <w:r>
        <w:rPr>
          <w:rFonts w:ascii="Arial" w:hAnsi="Arial" w:eastAsia="Arial"/>
          <w:b/>
          <w:sz w:val="22"/>
        </w:rPr>
        <w:t xml:space="preserve">Category Analyst: </w:t>
      </w:r>
      <w:r>
        <w:rPr>
          <w:rFonts w:ascii="Arial" w:hAnsi="Arial" w:eastAsia="Arial"/>
          <w:sz w:val="22"/>
        </w:rPr>
        <w:t>The negotiation file remains open, referenced and ready for next month's labour review./Hồ sơ đàm phán vẫn mở, có tham chiếu và sẵn sàng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Nothing about this file should need to be reconstructed from memory later./Tốt. Không có gì trong hồ sơ này cần phải dựng lại từ trí nhớ sau này.</w:t>
      </w:r>
    </w:p>
    <w:p>
      <w:pPr>
        <w:keepLines/>
        <w:spacing w:line="276" w:lineRule="auto" w:after="60"/>
      </w:pPr>
      <w:r>
        <w:rPr>
          <w:rFonts w:ascii="Arial" w:hAnsi="Arial" w:eastAsia="Arial"/>
          <w:b/>
          <w:sz w:val="22"/>
        </w:rPr>
        <w:t xml:space="preserve">Tony: </w:t>
      </w:r>
      <w:r>
        <w:rPr>
          <w:rFonts w:ascii="Arial" w:hAnsi="Arial" w:eastAsia="Arial"/>
          <w:sz w:val="22"/>
        </w:rPr>
        <w:t>Exactly. Lesson 09 is complete./Chính xác. Lesson 09 đã hoàn tất.</w:t>
      </w:r>
    </w:p>
    <w:p>
      <w:pPr>
        <w:pStyle w:val="Heading1"/>
      </w:pPr>
      <w:r>
        <w:rPr>
          <w:rFonts w:ascii="Arial" w:hAnsi="Arial" w:eastAsia="Arial"/>
          <w:b/>
          <w:sz w:val="32"/>
        </w:rPr>
        <w:t>LESSON 10</w:t>
      </w:r>
    </w:p>
    <w:p>
      <w:pPr>
        <w:keepLines/>
        <w:spacing w:line="276" w:lineRule="auto" w:after="60"/>
      </w:pPr>
      <w:r>
        <w:rPr>
          <w:rFonts w:ascii="Arial" w:hAnsi="Arial" w:eastAsia="Arial"/>
          <w:b/>
          <w:sz w:val="22"/>
        </w:rPr>
        <w:t>SOLE-SOURCE PRICE GOUGING &amp; SOLICITED FACILITATION FEE</w:t>
      </w:r>
    </w:p>
    <w:p>
      <w:pPr>
        <w:keepLines/>
        <w:spacing w:line="276" w:lineRule="auto" w:after="60"/>
      </w:pPr>
      <w:r>
        <w:rPr>
          <w:rFonts w:ascii="Arial" w:hAnsi="Arial" w:eastAsia="Arial"/>
          <w:sz w:val="22"/>
        </w:rPr>
        <w:t>Wanek 4 Factory — MRO/Maintenance Purchasing, Round 3</w:t>
      </w:r>
    </w:p>
    <w:p>
      <w:pPr>
        <w:pStyle w:val="Heading2"/>
      </w:pPr>
      <w:r>
        <w:rPr>
          <w:rFonts w:ascii="Arial" w:hAnsi="Arial" w:eastAsia="Arial"/>
          <w:b/>
          <w:sz w:val="26"/>
        </w:rPr>
        <w:t>NGÀY 1: Phát hiện dừng chuyền do hỏng động cơ servo và xác nhận nguồn cung độc quyền</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line stopped completely this morning. The servo motor on the robot arm has failed./Tony, chuyền buồng sơn đã dừng hoàn toàn sáng nay. Động cơ servo trên cánh tay robot đã hỏng.</w:t>
      </w:r>
    </w:p>
    <w:p>
      <w:pPr>
        <w:keepLines/>
        <w:spacing w:line="276" w:lineRule="auto" w:after="60"/>
      </w:pPr>
      <w:r>
        <w:rPr>
          <w:rFonts w:ascii="Arial" w:hAnsi="Arial" w:eastAsia="Arial"/>
          <w:b/>
          <w:sz w:val="22"/>
        </w:rPr>
        <w:t xml:space="preserve">Tony: </w:t>
      </w:r>
      <w:r>
        <w:rPr>
          <w:rFonts w:ascii="Arial" w:hAnsi="Arial" w:eastAsia="Arial"/>
          <w:sz w:val="22"/>
        </w:rPr>
        <w:t>That line only went live three months ago from the CAPEX project. What exactly failed?/Chuyền đó mới chạy được ba tháng từ dự án CAPEX. Chính xác cái gì đã hỏng?</w:t>
      </w:r>
    </w:p>
    <w:p>
      <w:pPr>
        <w:keepLines/>
        <w:spacing w:line="276" w:lineRule="auto" w:after="60"/>
      </w:pPr>
      <w:r>
        <w:rPr>
          <w:rFonts w:ascii="Arial" w:hAnsi="Arial" w:eastAsia="Arial"/>
          <w:b/>
          <w:sz w:val="22"/>
        </w:rPr>
        <w:t xml:space="preserve">Project Engineer: </w:t>
      </w:r>
      <w:r>
        <w:rPr>
          <w:rFonts w:ascii="Arial" w:hAnsi="Arial" w:eastAsia="Arial"/>
          <w:sz w:val="22"/>
        </w:rPr>
        <w:t>The servo motor itself, confirmed by the maintenance team's diagnostic this morning./Chính động cơ servo, đã được đội bảo trì xác nhận qua chẩn đoán sáng nay.</w:t>
      </w:r>
    </w:p>
    <w:p>
      <w:pPr>
        <w:keepLines/>
        <w:spacing w:line="276" w:lineRule="auto" w:after="60"/>
      </w:pPr>
      <w:r>
        <w:rPr>
          <w:rFonts w:ascii="Arial" w:hAnsi="Arial" w:eastAsia="Arial"/>
          <w:b/>
          <w:sz w:val="22"/>
        </w:rPr>
        <w:t xml:space="preserve">Tony: </w:t>
      </w:r>
      <w:r>
        <w:rPr>
          <w:rFonts w:ascii="Arial" w:hAnsi="Arial" w:eastAsia="Arial"/>
          <w:sz w:val="22"/>
        </w:rPr>
        <w:t>Is this a part we can source from more than one supplier?/Đây có phải phụ tùng có thể lấy từ nhiều hơn một nhà cung cấp không?</w:t>
      </w:r>
    </w:p>
    <w:p>
      <w:pPr>
        <w:keepLines/>
        <w:spacing w:line="276" w:lineRule="auto" w:after="60"/>
      </w:pPr>
      <w:r>
        <w:rPr>
          <w:rFonts w:ascii="Arial" w:hAnsi="Arial" w:eastAsia="Arial"/>
          <w:b/>
          <w:sz w:val="22"/>
        </w:rPr>
        <w:t xml:space="preserve">Project Engineer: </w:t>
      </w:r>
      <w:r>
        <w:rPr>
          <w:rFonts w:ascii="Arial" w:hAnsi="Arial" w:eastAsia="Arial"/>
          <w:sz w:val="22"/>
        </w:rPr>
        <w:t>No. It is proprietary to the equipment and tied to the control software. Only one distributor is authorised to sell it here./Không. Đây là phụ tùng độc quyền của thiết bị và gắn liền với phần mềm điều khiển. Chỉ một đại lý được ủy quyền bán tại đây.</w:t>
      </w:r>
    </w:p>
    <w:p>
      <w:pPr>
        <w:keepLines/>
        <w:spacing w:line="276" w:lineRule="auto" w:after="60"/>
      </w:pPr>
      <w:r>
        <w:rPr>
          <w:rFonts w:ascii="Arial" w:hAnsi="Arial" w:eastAsia="Arial"/>
          <w:b/>
          <w:sz w:val="22"/>
        </w:rPr>
        <w:t xml:space="preserve">Tony: </w:t>
      </w:r>
      <w:r>
        <w:rPr>
          <w:rFonts w:ascii="Arial" w:hAnsi="Arial" w:eastAsia="Arial"/>
          <w:sz w:val="22"/>
        </w:rPr>
        <w:t>How long can the line run without it?/Chuyền có thể chạy được bao lâu nếu thiếu nó?</w:t>
      </w:r>
    </w:p>
    <w:p>
      <w:pPr>
        <w:keepLines/>
        <w:spacing w:line="276" w:lineRule="auto" w:after="60"/>
      </w:pPr>
      <w:r>
        <w:rPr>
          <w:rFonts w:ascii="Arial" w:hAnsi="Arial" w:eastAsia="Arial"/>
          <w:b/>
          <w:sz w:val="22"/>
        </w:rPr>
        <w:t xml:space="preserve">Project Engineer: </w:t>
      </w:r>
      <w:r>
        <w:rPr>
          <w:rFonts w:ascii="Arial" w:hAnsi="Arial" w:eastAsia="Arial"/>
          <w:sz w:val="22"/>
        </w:rPr>
        <w:t>It cannot run at all. It is fully stopped, not degraded./Không thể chạy được luôn. Đã dừng hoàn toàn, không phải chạy giảm công suất.</w:t>
      </w:r>
    </w:p>
    <w:p>
      <w:pPr>
        <w:keepLines/>
        <w:spacing w:line="276" w:lineRule="auto" w:after="60"/>
      </w:pPr>
      <w:r>
        <w:rPr>
          <w:rFonts w:ascii="Arial" w:hAnsi="Arial" w:eastAsia="Arial"/>
          <w:b/>
          <w:sz w:val="22"/>
        </w:rPr>
        <w:t xml:space="preserve">Tony: </w:t>
      </w:r>
      <w:r>
        <w:rPr>
          <w:rFonts w:ascii="Arial" w:hAnsi="Arial" w:eastAsia="Arial"/>
          <w:sz w:val="22"/>
        </w:rPr>
        <w:t>Then this is a full production stop, not a risk to manage. I need the distributor's contact immediately./Vậy đây là dừng chuyền hoàn toàn, không còn là rủi ro cần quản lý nữa. Tôi cần liên hệ đại lý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Sending you his direct number now. His name is on our approved-supplier list from the CAPEX project./Đang gửi số điện thoại trực tiếp của anh ấy ngay. Tên anh ấy có trong danh sách nhà cung cấp được duyệt từ dự án CAPEX.</w:t>
      </w:r>
    </w:p>
    <w:p>
      <w:pPr>
        <w:keepLines/>
        <w:spacing w:line="276" w:lineRule="auto" w:after="60"/>
      </w:pPr>
      <w:r>
        <w:rPr>
          <w:rFonts w:ascii="Arial" w:hAnsi="Arial" w:eastAsia="Arial"/>
          <w:b/>
          <w:sz w:val="22"/>
        </w:rPr>
        <w:t xml:space="preserve">Tony: </w:t>
      </w:r>
      <w:r>
        <w:rPr>
          <w:rFonts w:ascii="Arial" w:hAnsi="Arial" w:eastAsia="Arial"/>
          <w:sz w:val="22"/>
        </w:rPr>
        <w:t>Good, that confirms he is a known party, not an unverified contact./Tốt, điều đó xác nhận anh ấy là một bên đã biết, không phải một liên hệ chưa xác minh.</w:t>
      </w:r>
    </w:p>
    <w:p>
      <w:pPr>
        <w:keepLines/>
        <w:spacing w:line="276" w:lineRule="auto" w:after="60"/>
      </w:pPr>
      <w:r>
        <w:rPr>
          <w:rFonts w:ascii="Arial" w:hAnsi="Arial" w:eastAsia="Arial"/>
          <w:b/>
          <w:sz w:val="22"/>
        </w:rPr>
        <w:t xml:space="preserve">Tony: </w:t>
      </w:r>
      <w:r>
        <w:rPr>
          <w:rFonts w:ascii="Arial" w:hAnsi="Arial" w:eastAsia="Arial"/>
          <w:sz w:val="22"/>
        </w:rPr>
        <w:t>What is the standard response time expected from him for a stopped-line emergency?/Thời gian phản hồi tiêu chuẩn dự kiến từ anh ấy cho một trường hợp khẩn cấp dừng chuyền là gì?</w:t>
      </w:r>
    </w:p>
    <w:p>
      <w:pPr>
        <w:keepLines/>
        <w:spacing w:line="276" w:lineRule="auto" w:after="60"/>
      </w:pPr>
      <w:r>
        <w:rPr>
          <w:rFonts w:ascii="Arial" w:hAnsi="Arial" w:eastAsia="Arial"/>
          <w:b/>
          <w:sz w:val="22"/>
        </w:rPr>
        <w:t xml:space="preserve">Project Engineer: </w:t>
      </w:r>
      <w:r>
        <w:rPr>
          <w:rFonts w:ascii="Arial" w:hAnsi="Arial" w:eastAsia="Arial"/>
          <w:sz w:val="22"/>
        </w:rPr>
        <w:t>Under our supply agreement, he should acknowledge within thirty minutes and quote within the hour./Theo thỏa thuận cung ứng của mình, anh ấy phải xác nhận trong ba mươi phút và báo giá trong vòng một giờ.</w:t>
      </w:r>
    </w:p>
    <w:p>
      <w:pPr>
        <w:keepLines/>
        <w:spacing w:line="276" w:lineRule="auto" w:after="60"/>
      </w:pPr>
      <w:r>
        <w:rPr>
          <w:rFonts w:ascii="Arial" w:hAnsi="Arial" w:eastAsia="Arial"/>
          <w:b/>
          <w:sz w:val="22"/>
        </w:rPr>
        <w:t xml:space="preserve">Tony: </w:t>
      </w:r>
      <w:r>
        <w:rPr>
          <w:rFonts w:ascii="Arial" w:hAnsi="Arial" w:eastAsia="Arial"/>
          <w:sz w:val="22"/>
        </w:rPr>
        <w:t>Good, I will hold him to that timeline and note it if he misses it./Tốt, tôi sẽ yêu cầu anh ấy tuân theo khung thời gian đó và ghi nhận nếu anh ấy trễ.</w:t>
      </w:r>
    </w:p>
    <w:p>
      <w:pPr>
        <w:keepLines/>
        <w:spacing w:line="276" w:lineRule="auto" w:after="60"/>
      </w:pPr>
      <w:r>
        <w:rPr>
          <w:rFonts w:ascii="Arial" w:hAnsi="Arial" w:eastAsia="Arial"/>
          <w:b/>
          <w:sz w:val="22"/>
        </w:rPr>
        <w:t xml:space="preserve">Tony: </w:t>
      </w:r>
      <w:r>
        <w:rPr>
          <w:rFonts w:ascii="Arial" w:hAnsi="Arial" w:eastAsia="Arial"/>
          <w:sz w:val="22"/>
        </w:rPr>
        <w:t>Has Maintenance logged the exact failure mode, in case the manufacturer asks for it later?/Bảo trì đã ghi lại đúng dạng lỗi chưa, phòng khi hãng sản xuất sau này cần đến?</w:t>
      </w:r>
    </w:p>
    <w:p>
      <w:pPr>
        <w:keepLines/>
        <w:spacing w:line="276" w:lineRule="auto" w:after="60"/>
      </w:pPr>
      <w:r>
        <w:rPr>
          <w:rFonts w:ascii="Arial" w:hAnsi="Arial" w:eastAsia="Arial"/>
          <w:b/>
          <w:sz w:val="22"/>
        </w:rPr>
        <w:t xml:space="preserve">Project Engineer: </w:t>
      </w:r>
      <w:r>
        <w:rPr>
          <w:rFonts w:ascii="Arial" w:hAnsi="Arial" w:eastAsia="Arial"/>
          <w:sz w:val="22"/>
        </w:rPr>
        <w:t>Yes, a fault code and a short video of the arm's last movement before it stopped./Có, một mã lỗi và một đoạn video ngắn về chuyển động cuối cùng của cánh tay trước khi dừng.</w:t>
      </w:r>
    </w:p>
    <w:p>
      <w:pPr>
        <w:keepLines/>
        <w:spacing w:line="276" w:lineRule="auto" w:after="60"/>
      </w:pPr>
      <w:r>
        <w:rPr>
          <w:rFonts w:ascii="Arial" w:hAnsi="Arial" w:eastAsia="Arial"/>
          <w:b/>
          <w:sz w:val="22"/>
        </w:rPr>
        <w:t xml:space="preserve">Tony: </w:t>
      </w:r>
      <w:r>
        <w:rPr>
          <w:rFonts w:ascii="Arial" w:hAnsi="Arial" w:eastAsia="Arial"/>
          <w:sz w:val="22"/>
        </w:rPr>
        <w:t>Good, keep that evidence ready. It may help us later, whether with the distributor or the manufacturer./Tốt, giữ bằng chứng đó sẵn sàng. Nó có thể hữu ích sau này, dù là với đại lý hay hãng sản xuất.</w:t>
      </w:r>
    </w:p>
    <w:p>
      <w:pPr>
        <w:keepLines/>
        <w:spacing w:line="276" w:lineRule="auto" w:after="60"/>
      </w:pPr>
      <w:r>
        <w:rPr>
          <w:rFonts w:ascii="Arial" w:hAnsi="Arial" w:eastAsia="Arial"/>
          <w:b/>
          <w:sz w:val="22"/>
        </w:rPr>
        <w:t xml:space="preserve">Tony: </w:t>
      </w:r>
      <w:r>
        <w:rPr>
          <w:rFonts w:ascii="Arial" w:hAnsi="Arial" w:eastAsia="Arial"/>
          <w:sz w:val="22"/>
        </w:rPr>
        <w:t>Before I call him, remind me what this equipment line cost and when it went live./Trước khi tôi gọi cho anh ấy, nhắc tôi giá trị chuyền này và ngày nó đi vào hoạt động.</w:t>
      </w:r>
    </w:p>
    <w:p>
      <w:pPr>
        <w:keepLines/>
        <w:spacing w:line="276" w:lineRule="auto" w:after="60"/>
      </w:pPr>
      <w:r>
        <w:rPr>
          <w:rFonts w:ascii="Arial" w:hAnsi="Arial" w:eastAsia="Arial"/>
          <w:b/>
          <w:sz w:val="22"/>
        </w:rPr>
        <w:t xml:space="preserve">Project Engineer: </w:t>
      </w:r>
      <w:r>
        <w:rPr>
          <w:rFonts w:ascii="Arial" w:hAnsi="Arial" w:eastAsia="Arial"/>
          <w:sz w:val="22"/>
        </w:rPr>
        <w:t>Close to eight hundred thousand US dollars, commissioned three months ago after the interface dispute we resolved back then./Gần tám trăm nghìn đô la Mỹ, đã nghiệm thu ba tháng trước sau vụ tranh chấp giao diện mình đã giải quyết hồi đó.</w:t>
      </w:r>
    </w:p>
    <w:p>
      <w:pPr>
        <w:keepLines/>
        <w:spacing w:line="276" w:lineRule="auto" w:after="60"/>
      </w:pPr>
      <w:r>
        <w:rPr>
          <w:rFonts w:ascii="Arial" w:hAnsi="Arial" w:eastAsia="Arial"/>
          <w:b/>
          <w:sz w:val="22"/>
        </w:rPr>
        <w:t xml:space="preserve">Tony: </w:t>
      </w:r>
      <w:r>
        <w:rPr>
          <w:rFonts w:ascii="Arial" w:hAnsi="Arial" w:eastAsia="Arial"/>
          <w:sz w:val="22"/>
        </w:rPr>
        <w:t>So this line has already been through one difficult recovery. I would rather not let this become a second one./Vậy chuyền này đã trải qua một lần phục hồi khó khăn rồi. Tôi không muốn để việc này trở thành lần thứ hai.</w:t>
      </w:r>
    </w:p>
    <w:p>
      <w:pPr>
        <w:keepLines/>
        <w:spacing w:line="276" w:lineRule="auto" w:after="60"/>
      </w:pPr>
      <w:r>
        <w:rPr>
          <w:rFonts w:ascii="Arial" w:hAnsi="Arial" w:eastAsia="Arial"/>
          <w:b/>
          <w:sz w:val="22"/>
        </w:rPr>
        <w:t xml:space="preserve">Project Engineer: </w:t>
      </w:r>
      <w:r>
        <w:rPr>
          <w:rFonts w:ascii="Arial" w:hAnsi="Arial" w:eastAsia="Arial"/>
          <w:sz w:val="22"/>
        </w:rPr>
        <w:t>Agreed. Maintenance has already isolated the arm and locked out power to it, so it is safe to work on once the part arrives./Đồng ý. Bảo trì đã cô lập cánh tay và khóa nguồn điện, nên an toàn để thao tác khi phụ tùng đến.</w:t>
      </w:r>
    </w:p>
    <w:p>
      <w:pPr>
        <w:keepLines/>
        <w:spacing w:line="276" w:lineRule="auto" w:after="60"/>
      </w:pPr>
      <w:r>
        <w:rPr>
          <w:rFonts w:ascii="Arial" w:hAnsi="Arial" w:eastAsia="Arial"/>
          <w:b/>
          <w:sz w:val="22"/>
        </w:rPr>
        <w:t>RESPONSE-TIME OBLIGATION — CONFIRMING THE DISTRIBUTOR'S CONTRACTUAL COMMITMENT / NGHĨA VỤ THỜI GIAN PHẢN HỒI — XÁC NHẬN CAM KẾT HỢP ĐỒNG CỦA ĐẠI LÝ</w:t>
      </w:r>
    </w:p>
    <w:p>
      <w:pPr>
        <w:keepLines/>
        <w:spacing w:line="276" w:lineRule="auto" w:after="60"/>
      </w:pPr>
      <w:r>
        <w:rPr>
          <w:rFonts w:ascii="Arial" w:hAnsi="Arial" w:eastAsia="Arial"/>
          <w:b/>
          <w:sz w:val="22"/>
        </w:rPr>
        <w:t xml:space="preserve">Task line 1: </w:t>
      </w:r>
      <w:r>
        <w:rPr>
          <w:rFonts w:ascii="Arial" w:hAnsi="Arial" w:eastAsia="Arial"/>
          <w:sz w:val="22"/>
        </w:rPr>
        <w:t>Confirm the acknowledgement and quotation timelines stated in the supply agreement./Xác nhận khung thời gian xác nhận và báo giá được nêu trong thỏa thuận cung ứng.</w:t>
      </w:r>
    </w:p>
    <w:p>
      <w:pPr>
        <w:keepLines/>
        <w:spacing w:line="276" w:lineRule="auto" w:after="60"/>
      </w:pPr>
      <w:r>
        <w:rPr>
          <w:rFonts w:ascii="Arial" w:hAnsi="Arial" w:eastAsia="Arial"/>
          <w:b/>
          <w:sz w:val="22"/>
        </w:rPr>
        <w:t xml:space="preserve">Task line 2: </w:t>
      </w:r>
      <w:r>
        <w:rPr>
          <w:rFonts w:ascii="Arial" w:hAnsi="Arial" w:eastAsia="Arial"/>
          <w:sz w:val="22"/>
        </w:rPr>
        <w:t>Record the actual time of first contact and the actual time of the first quote received./Ghi nhận thời điểm liên hệ đầu tiên thực tế và thời điểm nhận báo giá đầu tiên thực tế.</w:t>
      </w:r>
    </w:p>
    <w:p>
      <w:pPr>
        <w:keepLines/>
        <w:spacing w:line="276" w:lineRule="auto" w:after="60"/>
      </w:pPr>
      <w:r>
        <w:rPr>
          <w:rFonts w:ascii="Arial" w:hAnsi="Arial" w:eastAsia="Arial"/>
          <w:b/>
          <w:sz w:val="22"/>
        </w:rPr>
        <w:t xml:space="preserve">Task line 3: </w:t>
      </w:r>
      <w:r>
        <w:rPr>
          <w:rFonts w:ascii="Arial" w:hAnsi="Arial" w:eastAsia="Arial"/>
          <w:sz w:val="22"/>
        </w:rPr>
        <w:t>Compare actual response time against the contractual obligation./So sánh thời gian phản hồi thực tế với nghĩa vụ hợp đồng.</w:t>
      </w:r>
    </w:p>
    <w:p>
      <w:pPr>
        <w:keepLines/>
        <w:spacing w:line="276" w:lineRule="auto" w:after="60"/>
      </w:pPr>
      <w:r>
        <w:rPr>
          <w:rFonts w:ascii="Arial" w:hAnsi="Arial" w:eastAsia="Arial"/>
          <w:b/>
          <w:sz w:val="22"/>
        </w:rPr>
        <w:t xml:space="preserve">Task line 4: </w:t>
      </w:r>
      <w:r>
        <w:rPr>
          <w:rFonts w:ascii="Arial" w:hAnsi="Arial" w:eastAsia="Arial"/>
          <w:sz w:val="22"/>
        </w:rPr>
        <w:t>Note any delay as a separate performance point, distinct from the price and fee issues./Ghi nhận bất kỳ chậm trễ nào là một điểm hiệu suất riêng, tách biệt với vấn đề giá và phí.</w:t>
      </w:r>
    </w:p>
    <w:p>
      <w:pPr>
        <w:keepLines/>
        <w:spacing w:line="276" w:lineRule="auto" w:after="60"/>
      </w:pPr>
      <w:r>
        <w:rPr>
          <w:rFonts w:ascii="Arial" w:hAnsi="Arial" w:eastAsia="Arial"/>
          <w:b/>
          <w:sz w:val="22"/>
        </w:rPr>
        <w:t xml:space="preserve">Task line 5: </w:t>
      </w:r>
      <w:r>
        <w:rPr>
          <w:rFonts w:ascii="Arial" w:hAnsi="Arial" w:eastAsia="Arial"/>
          <w:sz w:val="22"/>
        </w:rPr>
        <w:t>Keep this timing record factual, useful for the risk review regardless of today's outcome./Giữ hồ sơ thời gian này dựa trên dữ kiện, hữu ích cho rà soát rủi ro bất kể kết quả hôm nay.</w:t>
      </w:r>
    </w:p>
    <w:p>
      <w:pPr>
        <w:keepLines/>
        <w:spacing w:line="276" w:lineRule="auto" w:after="60"/>
      </w:pPr>
      <w:r>
        <w:rPr>
          <w:rFonts w:ascii="Arial" w:hAnsi="Arial" w:eastAsia="Arial"/>
          <w:b/>
          <w:sz w:val="22"/>
        </w:rPr>
        <w:t xml:space="preserve">Task line 6: </w:t>
      </w:r>
      <w:r>
        <w:rPr>
          <w:rFonts w:ascii="Arial" w:hAnsi="Arial" w:eastAsia="Arial"/>
          <w:sz w:val="22"/>
        </w:rPr>
        <w:t>File this response-time record with the sole-source purchase documentation./Lưu hồ sơ thời gian phản hồi này cùng với tài liệu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Reference this record if response time becomes relevant to the backup-distributor discussion./Tham chiếu hồ sơ này nếu thời gian phản hồi trở nên liên quan đến cuộc thảo luận về đại lý dự phòng.</w:t>
      </w:r>
    </w:p>
    <w:p>
      <w:pPr>
        <w:keepLines/>
        <w:spacing w:line="276" w:lineRule="auto" w:after="60"/>
      </w:pPr>
      <w:r>
        <w:rPr>
          <w:rFonts w:ascii="Arial" w:hAnsi="Arial" w:eastAsia="Arial"/>
          <w:b/>
          <w:sz w:val="22"/>
        </w:rPr>
        <w:t>SOLE-SOURCE CONFIRMATION — VERIFYING THERE IS NO ALTERNATIVE / XÁC NHẬN NGUỒN CUNG ĐỘC QUYỀN — KIỂM TRA KHÔNG CÓ PHƯƠNG ÁN THAY THẾ</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number and its dependency on the equipment's proprietary control software./Xác nhận đúng mã phụ tùng và sự phụ thuộc của nó vào phần mềm điều khiển độc quyền của thiết bị.</w:t>
      </w:r>
    </w:p>
    <w:p>
      <w:pPr>
        <w:keepLines/>
        <w:spacing w:line="276" w:lineRule="auto" w:after="60"/>
      </w:pPr>
      <w:r>
        <w:rPr>
          <w:rFonts w:ascii="Arial" w:hAnsi="Arial" w:eastAsia="Arial"/>
          <w:b/>
          <w:sz w:val="22"/>
        </w:rPr>
        <w:t xml:space="preserve">Task line 2: </w:t>
      </w:r>
      <w:r>
        <w:rPr>
          <w:rFonts w:ascii="Arial" w:hAnsi="Arial" w:eastAsia="Arial"/>
          <w:sz w:val="22"/>
        </w:rPr>
        <w:t>Search for any equivalent or compatible part from a different distributor before accepting sole-source status./Tìm kiếm bất kỳ phụ tùng tương đương hoặc tương thích nào từ đại lý khác trước khi chấp nhận tình trạng độc quyền.</w:t>
      </w:r>
    </w:p>
    <w:p>
      <w:pPr>
        <w:keepLines/>
        <w:spacing w:line="276" w:lineRule="auto" w:after="60"/>
      </w:pPr>
      <w:r>
        <w:rPr>
          <w:rFonts w:ascii="Arial" w:hAnsi="Arial" w:eastAsia="Arial"/>
          <w:b/>
          <w:sz w:val="22"/>
        </w:rPr>
        <w:t xml:space="preserve">Task line 3: </w:t>
      </w:r>
      <w:r>
        <w:rPr>
          <w:rFonts w:ascii="Arial" w:hAnsi="Arial" w:eastAsia="Arial"/>
          <w:sz w:val="22"/>
        </w:rPr>
        <w:t>Confirm the current production status of the line: stopped, degraded or fully operational./Xác nhận tình trạng sản xuất hiện tại của chuyền: dừng hoàn toàn, giảm công suất hay vẫn hoạt động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the exact time the line stopped, for later cost and downtime calculation./Ghi nhận đúng thời điểm chuyền dừng, để tính toán chi phí và thời gian ngừng sau này.</w:t>
      </w:r>
    </w:p>
    <w:p>
      <w:pPr>
        <w:keepLines/>
        <w:spacing w:line="276" w:lineRule="auto" w:after="60"/>
      </w:pPr>
      <w:r>
        <w:rPr>
          <w:rFonts w:ascii="Arial" w:hAnsi="Arial" w:eastAsia="Arial"/>
          <w:b/>
          <w:sz w:val="22"/>
        </w:rPr>
        <w:t xml:space="preserve">Task line 5: </w:t>
      </w:r>
      <w:r>
        <w:rPr>
          <w:rFonts w:ascii="Arial" w:hAnsi="Arial" w:eastAsia="Arial"/>
          <w:sz w:val="22"/>
        </w:rPr>
        <w:t>Confirm the distributor is on the approved-supplier list from the original CAPEX project./Xác nhận đại lý này có trong danh sách nhà cung cấp được duyệt từ dự án CAPEX ban đầu.</w:t>
      </w:r>
    </w:p>
    <w:p>
      <w:pPr>
        <w:keepLines/>
        <w:spacing w:line="276" w:lineRule="auto" w:after="60"/>
      </w:pPr>
      <w:r>
        <w:rPr>
          <w:rFonts w:ascii="Arial" w:hAnsi="Arial" w:eastAsia="Arial"/>
          <w:b/>
          <w:sz w:val="22"/>
        </w:rPr>
        <w:t xml:space="preserve">Task line 6: </w:t>
      </w:r>
      <w:r>
        <w:rPr>
          <w:rFonts w:ascii="Arial" w:hAnsi="Arial" w:eastAsia="Arial"/>
          <w:sz w:val="22"/>
        </w:rPr>
        <w:t>Notify the Purchasing Manager that a full production stop is in progress on a sole-source part./Thông báo cho Trưởng phòng Mua hàng rằng một sự dừng chuyền hoàn toàn đang diễn ra trên một phụ tùng độc quyền.</w:t>
      </w:r>
    </w:p>
    <w:p>
      <w:pPr>
        <w:keepLines/>
        <w:spacing w:line="276" w:lineRule="auto" w:after="60"/>
      </w:pPr>
      <w:r>
        <w:rPr>
          <w:rFonts w:ascii="Arial" w:hAnsi="Arial" w:eastAsia="Arial"/>
          <w:b/>
          <w:sz w:val="22"/>
        </w:rPr>
        <w:t xml:space="preserve">Task line 7: </w:t>
      </w:r>
      <w:r>
        <w:rPr>
          <w:rFonts w:ascii="Arial" w:hAnsi="Arial" w:eastAsia="Arial"/>
          <w:sz w:val="22"/>
        </w:rPr>
        <w:t>Prepare to call the distributor within the hour, once sole-source status is confirmed./Chuẩn bị gọi cho đại lý trong vòng một giờ tới, khi tình trạng độc quyền đã được xác nhận.</w:t>
      </w:r>
    </w:p>
    <w:p>
      <w:pPr>
        <w:keepLines/>
        <w:spacing w:line="276" w:lineRule="auto" w:after="60"/>
      </w:pPr>
      <w:r>
        <w:rPr>
          <w:rFonts w:ascii="Arial" w:hAnsi="Arial" w:eastAsia="Arial"/>
          <w:b/>
          <w:sz w:val="22"/>
        </w:rPr>
        <w:t xml:space="preserve">Tony: </w:t>
      </w:r>
      <w:r>
        <w:rPr>
          <w:rFonts w:ascii="Arial" w:hAnsi="Arial" w:eastAsia="Arial"/>
          <w:sz w:val="22"/>
        </w:rPr>
        <w:t>Mr. Phuc, I need to flag an urgent situation. The spray-booth line is fully stopped on a sole-source part./Anh Phúc, em cần báo một tình huống khẩn cấp. Chuyền buồng sơn đã dừng hoàn toàn vì một phụ tùng độc quyền.</w:t>
      </w:r>
    </w:p>
    <w:p>
      <w:pPr>
        <w:keepLines/>
        <w:spacing w:line="276" w:lineRule="auto" w:after="60"/>
      </w:pPr>
      <w:r>
        <w:rPr>
          <w:rFonts w:ascii="Arial" w:hAnsi="Arial" w:eastAsia="Arial"/>
          <w:b/>
          <w:sz w:val="22"/>
        </w:rPr>
        <w:t xml:space="preserve">Purchasing Manager: </w:t>
      </w:r>
      <w:r>
        <w:rPr>
          <w:rFonts w:ascii="Arial" w:hAnsi="Arial" w:eastAsia="Arial"/>
          <w:sz w:val="22"/>
        </w:rPr>
        <w:t>How long has it been down, and do we know the cost exposure yet?/Đã dừng bao lâu rồi, và mình đã biết mức độ chi phí phát sinh chưa?</w:t>
      </w:r>
    </w:p>
    <w:p>
      <w:pPr>
        <w:keepLines/>
        <w:spacing w:line="276" w:lineRule="auto" w:after="60"/>
      </w:pPr>
      <w:r>
        <w:rPr>
          <w:rFonts w:ascii="Arial" w:hAnsi="Arial" w:eastAsia="Arial"/>
          <w:b/>
          <w:sz w:val="22"/>
        </w:rPr>
        <w:t xml:space="preserve">Tony: </w:t>
      </w:r>
      <w:r>
        <w:rPr>
          <w:rFonts w:ascii="Arial" w:hAnsi="Arial" w:eastAsia="Arial"/>
          <w:sz w:val="22"/>
        </w:rPr>
        <w:t>Just over an hour. I am calling the distributor now and will have a cost picture within the hour./Vừa hơn một giờ. Em đang gọi cho đại lý ngay và sẽ có bức tranh chi phí trong vòng một giờ tới.</w:t>
      </w:r>
    </w:p>
    <w:p>
      <w:pPr>
        <w:keepLines/>
        <w:spacing w:line="276" w:lineRule="auto" w:after="60"/>
      </w:pPr>
      <w:r>
        <w:rPr>
          <w:rFonts w:ascii="Arial" w:hAnsi="Arial" w:eastAsia="Arial"/>
          <w:b/>
          <w:sz w:val="22"/>
        </w:rPr>
        <w:t xml:space="preserve">Purchasing Manager: </w:t>
      </w:r>
      <w:r>
        <w:rPr>
          <w:rFonts w:ascii="Arial" w:hAnsi="Arial" w:eastAsia="Arial"/>
          <w:sz w:val="22"/>
        </w:rPr>
        <w:t>Keep me updated every hour until this is resolved./Cập nhật cho anh mỗi giờ cho đến khi việc này được giải quyết.</w:t>
      </w:r>
    </w:p>
    <w:p>
      <w:pPr>
        <w:keepLines/>
        <w:spacing w:line="276" w:lineRule="auto" w:after="60"/>
      </w:pPr>
      <w:r>
        <w:rPr>
          <w:rFonts w:ascii="Arial" w:hAnsi="Arial" w:eastAsia="Arial"/>
          <w:b/>
          <w:sz w:val="22"/>
        </w:rPr>
        <w:t xml:space="preserve">Purchasing Manager: </w:t>
      </w:r>
      <w:r>
        <w:rPr>
          <w:rFonts w:ascii="Arial" w:hAnsi="Arial" w:eastAsia="Arial"/>
          <w:sz w:val="22"/>
        </w:rPr>
        <w:t>Has anyone checked whether we hold any spare or refurbished unit of this motor on-site, even from a decommissioned line?/Có ai kiểm tra xem mình có sẵn phụ tùng dự phòng hoặc tân trang nào của động cơ này tại chỗ chưa, kể cả từ một chuyền đã ngừng hoạt động?</w:t>
      </w:r>
    </w:p>
    <w:p>
      <w:pPr>
        <w:keepLines/>
        <w:spacing w:line="276" w:lineRule="auto" w:after="60"/>
      </w:pPr>
      <w:r>
        <w:rPr>
          <w:rFonts w:ascii="Arial" w:hAnsi="Arial" w:eastAsia="Arial"/>
          <w:b/>
          <w:sz w:val="22"/>
        </w:rPr>
        <w:t xml:space="preserve">Tony: </w:t>
      </w:r>
      <w:r>
        <w:rPr>
          <w:rFonts w:ascii="Arial" w:hAnsi="Arial" w:eastAsia="Arial"/>
          <w:sz w:val="22"/>
        </w:rPr>
        <w:t>Good question. I will check with Maintenance before calling the distributor./Câu hỏi hay. Em sẽ kiểm tra với Bảo trì trước khi gọi cho đại lý.</w:t>
      </w:r>
    </w:p>
    <w:p>
      <w:pPr>
        <w:keepLines/>
        <w:spacing w:line="276" w:lineRule="auto" w:after="60"/>
      </w:pPr>
      <w:r>
        <w:rPr>
          <w:rFonts w:ascii="Arial" w:hAnsi="Arial" w:eastAsia="Arial"/>
          <w:b/>
          <w:sz w:val="22"/>
        </w:rPr>
        <w:t xml:space="preserve">Maintenance Engineer: </w:t>
      </w:r>
      <w:r>
        <w:rPr>
          <w:rFonts w:ascii="Arial" w:hAnsi="Arial" w:eastAsia="Arial"/>
          <w:sz w:val="22"/>
        </w:rPr>
        <w:t>No spare unit on-site. This model was only introduced with this specific line./Không có phụ tùng dự phòng tại chỗ. Model này chỉ được đưa vào cùng với chuyền cụ thể này.</w:t>
      </w:r>
    </w:p>
    <w:p>
      <w:pPr>
        <w:keepLines/>
        <w:spacing w:line="276" w:lineRule="auto" w:after="60"/>
      </w:pPr>
      <w:r>
        <w:rPr>
          <w:rFonts w:ascii="Arial" w:hAnsi="Arial" w:eastAsia="Arial"/>
          <w:b/>
          <w:sz w:val="22"/>
        </w:rPr>
        <w:t xml:space="preserve">Tony: </w:t>
      </w:r>
      <w:r>
        <w:rPr>
          <w:rFonts w:ascii="Arial" w:hAnsi="Arial" w:eastAsia="Arial"/>
          <w:sz w:val="22"/>
        </w:rPr>
        <w:t>Understood. Then the distributor is genuinely our only path today./Rõ. Vậy đại lý thực sự là con đường duy nhất của mình hôm nay.</w:t>
      </w:r>
    </w:p>
    <w:p>
      <w:pPr>
        <w:keepLines/>
        <w:spacing w:line="276" w:lineRule="auto" w:after="60"/>
      </w:pPr>
      <w:r>
        <w:rPr>
          <w:rFonts w:ascii="Arial" w:hAnsi="Arial" w:eastAsia="Arial"/>
          <w:b/>
          <w:sz w:val="22"/>
        </w:rPr>
        <w:t>INTERNAL SPARE CHECK — RULING OUT AN ON-SITE ALTERNATIVE / KIỂM TRA PHỤ TÙNG NỘI BỘ — LOẠI TRỪ PHƯƠNG ÁN TẠI CHỖ</w:t>
      </w:r>
    </w:p>
    <w:p>
      <w:pPr>
        <w:keepLines/>
        <w:spacing w:line="276" w:lineRule="auto" w:after="60"/>
      </w:pPr>
      <w:r>
        <w:rPr>
          <w:rFonts w:ascii="Arial" w:hAnsi="Arial" w:eastAsia="Arial"/>
          <w:b/>
          <w:sz w:val="22"/>
        </w:rPr>
        <w:t xml:space="preserve">Task line 1: </w:t>
      </w:r>
      <w:r>
        <w:rPr>
          <w:rFonts w:ascii="Arial" w:hAnsi="Arial" w:eastAsia="Arial"/>
          <w:sz w:val="22"/>
        </w:rPr>
        <w:t>Check the maintenance spare-parts inventory for any matching or compatible servo motor./Kiểm tra kho phụ tùng bảo trì xem có động cơ servo khớp hoặc tương thích nào không.</w:t>
      </w:r>
    </w:p>
    <w:p>
      <w:pPr>
        <w:keepLines/>
        <w:spacing w:line="276" w:lineRule="auto" w:after="60"/>
      </w:pPr>
      <w:r>
        <w:rPr>
          <w:rFonts w:ascii="Arial" w:hAnsi="Arial" w:eastAsia="Arial"/>
          <w:b/>
          <w:sz w:val="22"/>
        </w:rPr>
        <w:t xml:space="preserve">Task line 2: </w:t>
      </w:r>
      <w:r>
        <w:rPr>
          <w:rFonts w:ascii="Arial" w:hAnsi="Arial" w:eastAsia="Arial"/>
          <w:sz w:val="22"/>
        </w:rPr>
        <w:t>Check whether any decommissioned or older line uses a compatible version of this part./Kiểm tra có chuyền cũ hoặc đã ngừng hoạt động nào dùng phiên bản tương thích của phụ tùng này không.</w:t>
      </w:r>
    </w:p>
    <w:p>
      <w:pPr>
        <w:keepLines/>
        <w:spacing w:line="276" w:lineRule="auto" w:after="60"/>
      </w:pPr>
      <w:r>
        <w:rPr>
          <w:rFonts w:ascii="Arial" w:hAnsi="Arial" w:eastAsia="Arial"/>
          <w:b/>
          <w:sz w:val="22"/>
        </w:rPr>
        <w:t xml:space="preserve">Task line 3: </w:t>
      </w:r>
      <w:r>
        <w:rPr>
          <w:rFonts w:ascii="Arial" w:hAnsi="Arial" w:eastAsia="Arial"/>
          <w:sz w:val="22"/>
        </w:rPr>
        <w:t>Confirm with Maintenance directly rather than relying on the inventory system alone, in case records are outdated./Xác nhận trực tiếp với Bảo trì thay vì chỉ dựa vào hệ thống tồn kho, phòng khi hồ sơ đã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the result of this check before contacting the distributor, so the urgency is accurately understood./Ghi nhận kết quả kiểm tra này trước khi liên hệ đại lý, để mức độ khẩn cấp được hiểu đúng.</w:t>
      </w:r>
    </w:p>
    <w:p>
      <w:pPr>
        <w:keepLines/>
        <w:spacing w:line="276" w:lineRule="auto" w:after="60"/>
      </w:pPr>
      <w:r>
        <w:rPr>
          <w:rFonts w:ascii="Arial" w:hAnsi="Arial" w:eastAsia="Arial"/>
          <w:b/>
          <w:sz w:val="22"/>
        </w:rPr>
        <w:t xml:space="preserve">Task line 5: </w:t>
      </w:r>
      <w:r>
        <w:rPr>
          <w:rFonts w:ascii="Arial" w:hAnsi="Arial" w:eastAsia="Arial"/>
          <w:sz w:val="22"/>
        </w:rPr>
        <w:t>State that ruling out an internal alternative strengthens, rather than weakens, the case for fair treatment from the distributor./Nêu rằng việc loại trừ phương án nội bộ củng cố, chứ không làm yếu đi, cơ sở để yêu cầu đối xử công bằng từ đại lý.</w:t>
      </w:r>
    </w:p>
    <w:p>
      <w:pPr>
        <w:keepLines/>
        <w:spacing w:line="276" w:lineRule="auto" w:after="60"/>
      </w:pPr>
      <w:r>
        <w:rPr>
          <w:rFonts w:ascii="Arial" w:hAnsi="Arial" w:eastAsia="Arial"/>
          <w:b/>
          <w:sz w:val="22"/>
        </w:rPr>
        <w:t xml:space="preserve">Task line 6: </w:t>
      </w:r>
      <w:r>
        <w:rPr>
          <w:rFonts w:ascii="Arial" w:hAnsi="Arial" w:eastAsia="Arial"/>
          <w:sz w:val="22"/>
        </w:rPr>
        <w:t>Avoid revealing to the distributor that no internal alternative exists, since that information affects negotiating position./Tránh tiết lộ cho đại lý rằng không có phương án nội bộ nào, vì thông tin đó ảnh hưởng đến vị thế đàm phán.</w:t>
      </w:r>
    </w:p>
    <w:p>
      <w:pPr>
        <w:keepLines/>
        <w:spacing w:line="276" w:lineRule="auto" w:after="60"/>
      </w:pPr>
      <w:r>
        <w:rPr>
          <w:rFonts w:ascii="Arial" w:hAnsi="Arial" w:eastAsia="Arial"/>
          <w:b/>
          <w:sz w:val="22"/>
        </w:rPr>
        <w:t xml:space="preserve">Task line 7: </w:t>
      </w:r>
      <w:r>
        <w:rPr>
          <w:rFonts w:ascii="Arial" w:hAnsi="Arial" w:eastAsia="Arial"/>
          <w:sz w:val="22"/>
        </w:rPr>
        <w:t>Move to contacting the distributor only once this check is complete./Chỉ chuyển sang liên hệ đại lý khi việc kiểm tra này đã hoàn tất.</w:t>
      </w:r>
    </w:p>
    <w:p>
      <w:pPr>
        <w:keepLines/>
        <w:spacing w:line="276" w:lineRule="auto" w:after="60"/>
      </w:pPr>
      <w:r>
        <w:rPr>
          <w:rFonts w:ascii="Arial" w:hAnsi="Arial" w:eastAsia="Arial"/>
          <w:b/>
          <w:sz w:val="22"/>
        </w:rPr>
        <w:t>FAILURE EVIDENCE LOG — CAPTURING THE FACTS BEFORE THEY FADE / GHI NHẬN BẰNG CHỨNG SỰ CỐ — LƯU LẠI DỮ KIỆN TRƯỚC KHI PHAI NHẠT</w:t>
      </w:r>
    </w:p>
    <w:p>
      <w:pPr>
        <w:keepLines/>
        <w:spacing w:line="276" w:lineRule="auto" w:after="60"/>
      </w:pPr>
      <w:r>
        <w:rPr>
          <w:rFonts w:ascii="Arial" w:hAnsi="Arial" w:eastAsia="Arial"/>
          <w:b/>
          <w:sz w:val="22"/>
        </w:rPr>
        <w:t xml:space="preserve">Task line 1: </w:t>
      </w:r>
      <w:r>
        <w:rPr>
          <w:rFonts w:ascii="Arial" w:hAnsi="Arial" w:eastAsia="Arial"/>
          <w:sz w:val="22"/>
        </w:rPr>
        <w:t>Record the exact fault code shown by the equipment's control system./Ghi lại đúng mã lỗi hiển thị trên hệ thống điều khiển thiết bị.</w:t>
      </w:r>
    </w:p>
    <w:p>
      <w:pPr>
        <w:keepLines/>
        <w:spacing w:line="276" w:lineRule="auto" w:after="60"/>
      </w:pPr>
      <w:r>
        <w:rPr>
          <w:rFonts w:ascii="Arial" w:hAnsi="Arial" w:eastAsia="Arial"/>
          <w:b/>
          <w:sz w:val="22"/>
        </w:rPr>
        <w:t xml:space="preserve">Task line 2: </w:t>
      </w:r>
      <w:r>
        <w:rPr>
          <w:rFonts w:ascii="Arial" w:hAnsi="Arial" w:eastAsia="Arial"/>
          <w:sz w:val="22"/>
        </w:rPr>
        <w:t>Capture a short video or photo of the equipment's state immediately after the failure./Chụp một đoạn video hoặc ảnh ngắn về tình trạng thiết bị ngay sau sự cố.</w:t>
      </w:r>
    </w:p>
    <w:p>
      <w:pPr>
        <w:keepLines/>
        <w:spacing w:line="276" w:lineRule="auto" w:after="60"/>
      </w:pPr>
      <w:r>
        <w:rPr>
          <w:rFonts w:ascii="Arial" w:hAnsi="Arial" w:eastAsia="Arial"/>
          <w:b/>
          <w:sz w:val="22"/>
        </w:rPr>
        <w:t xml:space="preserve">Task line 3: </w:t>
      </w:r>
      <w:r>
        <w:rPr>
          <w:rFonts w:ascii="Arial" w:hAnsi="Arial" w:eastAsia="Arial"/>
          <w:sz w:val="22"/>
        </w:rPr>
        <w:t>Record the operator's account of what happened just before the failure, while the memory is fresh./Ghi lại lời kể của người vận hành về những gì xảy ra ngay trước sự cố, khi trí nhớ còn mới.</w:t>
      </w:r>
    </w:p>
    <w:p>
      <w:pPr>
        <w:keepLines/>
        <w:spacing w:line="276" w:lineRule="auto" w:after="60"/>
      </w:pPr>
      <w:r>
        <w:rPr>
          <w:rFonts w:ascii="Arial" w:hAnsi="Arial" w:eastAsia="Arial"/>
          <w:b/>
          <w:sz w:val="22"/>
        </w:rPr>
        <w:t xml:space="preserve">Task line 4: </w:t>
      </w:r>
      <w:r>
        <w:rPr>
          <w:rFonts w:ascii="Arial" w:hAnsi="Arial" w:eastAsia="Arial"/>
          <w:sz w:val="22"/>
        </w:rPr>
        <w:t>Confirm the isolation and lockout steps taken immediately after the failure, with timestamps./Xác nhận các bước cô lập và khóa an toàn được thực hiện ngay sau sự cố, kèm dấu thời gian.</w:t>
      </w:r>
    </w:p>
    <w:p>
      <w:pPr>
        <w:keepLines/>
        <w:spacing w:line="276" w:lineRule="auto" w:after="60"/>
      </w:pPr>
      <w:r>
        <w:rPr>
          <w:rFonts w:ascii="Arial" w:hAnsi="Arial" w:eastAsia="Arial"/>
          <w:b/>
          <w:sz w:val="22"/>
        </w:rPr>
        <w:t xml:space="preserve">Task line 5: </w:t>
      </w:r>
      <w:r>
        <w:rPr>
          <w:rFonts w:ascii="Arial" w:hAnsi="Arial" w:eastAsia="Arial"/>
          <w:sz w:val="22"/>
        </w:rPr>
        <w:t>Store this evidence separately from the purchasing file, since it may be needed for a warranty claim later./Lưu bằng chứng này riêng biệt với hồ sơ mua hàng, vì có thể cần cho một yêu cầu bảo hành sau này.</w:t>
      </w:r>
    </w:p>
    <w:p>
      <w:pPr>
        <w:keepLines/>
        <w:spacing w:line="276" w:lineRule="auto" w:after="60"/>
      </w:pPr>
      <w:r>
        <w:rPr>
          <w:rFonts w:ascii="Arial" w:hAnsi="Arial" w:eastAsia="Arial"/>
          <w:b/>
          <w:sz w:val="22"/>
        </w:rPr>
        <w:t xml:space="preserve">Task line 6: </w:t>
      </w:r>
      <w:r>
        <w:rPr>
          <w:rFonts w:ascii="Arial" w:hAnsi="Arial" w:eastAsia="Arial"/>
          <w:sz w:val="22"/>
        </w:rPr>
        <w:t>Make this evidence available to the manufacturer only if requested, not proactively without cause./Chỉ cung cấp bằng chứng này cho hãng sản xuất khi được yêu cầu, không chủ động khi chưa có lý do.</w:t>
      </w:r>
    </w:p>
    <w:p>
      <w:pPr>
        <w:keepLines/>
        <w:spacing w:line="276" w:lineRule="auto" w:after="60"/>
      </w:pPr>
      <w:r>
        <w:rPr>
          <w:rFonts w:ascii="Arial" w:hAnsi="Arial" w:eastAsia="Arial"/>
          <w:b/>
          <w:sz w:val="22"/>
        </w:rPr>
        <w:t xml:space="preserve">Task line 7: </w:t>
      </w:r>
      <w:r>
        <w:rPr>
          <w:rFonts w:ascii="Arial" w:hAnsi="Arial" w:eastAsia="Arial"/>
          <w:sz w:val="22"/>
        </w:rPr>
        <w:t>Reference this evidence log in the sole-source justification prepared on day seven./Tham chiếu nhật ký bằng chứng này trong giải trình mua hàng độc quyền chuẩn bị vào ngày bảy.</w:t>
      </w:r>
    </w:p>
    <w:p>
      <w:pPr>
        <w:keepLines/>
        <w:spacing w:line="276" w:lineRule="auto" w:after="60"/>
      </w:pPr>
      <w:r>
        <w:rPr>
          <w:rFonts w:ascii="Arial" w:hAnsi="Arial" w:eastAsia="Arial"/>
          <w:b/>
          <w:sz w:val="22"/>
        </w:rPr>
        <w:t xml:space="preserve">Project Engineer: </w:t>
      </w:r>
      <w:r>
        <w:rPr>
          <w:rFonts w:ascii="Arial" w:hAnsi="Arial" w:eastAsia="Arial"/>
          <w:sz w:val="22"/>
        </w:rPr>
        <w:t>Tony, one more detail before you call him. He supplied the original spare-parts kit during CAPEX handover, no issues back then./Tony, còn một chi tiết nữa trước khi anh gọi cho anh ấy. Anh ấy đã cung cấp bộ phụ tùng dự phòng ban đầu trong lúc bàn giao CAPEX, không có vấn đề gì khi đó.</w:t>
      </w:r>
    </w:p>
    <w:p>
      <w:pPr>
        <w:keepLines/>
        <w:spacing w:line="276" w:lineRule="auto" w:after="60"/>
      </w:pPr>
      <w:r>
        <w:rPr>
          <w:rFonts w:ascii="Arial" w:hAnsi="Arial" w:eastAsia="Arial"/>
          <w:b/>
          <w:sz w:val="22"/>
        </w:rPr>
        <w:t xml:space="preserve">Tony: </w:t>
      </w:r>
      <w:r>
        <w:rPr>
          <w:rFonts w:ascii="Arial" w:hAnsi="Arial" w:eastAsia="Arial"/>
          <w:sz w:val="22"/>
        </w:rPr>
        <w:t>Good to know. I will approach this as a legitimate business conversation first, not an adversarial one./Tốt khi biết điều đó. Tôi sẽ tiếp cận việc này như một cuộc trao đổi kinh doanh hợp pháp trước, không phải một cuộc đối đầu.</w:t>
      </w:r>
    </w:p>
    <w:p>
      <w:pPr>
        <w:keepLines/>
        <w:spacing w:line="276" w:lineRule="auto" w:after="60"/>
      </w:pPr>
      <w:r>
        <w:rPr>
          <w:rFonts w:ascii="Arial" w:hAnsi="Arial" w:eastAsia="Arial"/>
          <w:b/>
          <w:sz w:val="22"/>
        </w:rPr>
        <w:t xml:space="preserve">Project Engineer: </w:t>
      </w:r>
      <w:r>
        <w:rPr>
          <w:rFonts w:ascii="Arial" w:hAnsi="Arial" w:eastAsia="Arial"/>
          <w:sz w:val="22"/>
        </w:rPr>
        <w:t>That seems fair, given his track record so far./Điều đó có vẻ công bằng, xét theo thành tích của anh ấy cho đến nay.</w:t>
      </w:r>
    </w:p>
    <w:p>
      <w:pPr>
        <w:keepLines/>
        <w:spacing w:line="276" w:lineRule="auto" w:after="60"/>
      </w:pPr>
      <w:r>
        <w:rPr>
          <w:rFonts w:ascii="Arial" w:hAnsi="Arial" w:eastAsia="Arial"/>
          <w:b/>
          <w:sz w:val="22"/>
        </w:rPr>
        <w:t xml:space="preserve">Tony: </w:t>
      </w:r>
      <w:r>
        <w:rPr>
          <w:rFonts w:ascii="Arial" w:hAnsi="Arial" w:eastAsia="Arial"/>
          <w:sz w:val="22"/>
        </w:rPr>
        <w:t>Today closes with sole-source status confirmed and the first call to the distributor about to begin./Hôm nay kết thúc với tình trạng độc quyền đã xác nhận và cuộc gọi đầu tiên với đại lý sắp bắt đầu.</w:t>
      </w:r>
    </w:p>
    <w:p>
      <w:pPr>
        <w:pStyle w:val="Heading2"/>
      </w:pPr>
      <w:r>
        <w:rPr>
          <w:rFonts w:ascii="Arial" w:hAnsi="Arial" w:eastAsia="Arial"/>
          <w:b/>
          <w:sz w:val="26"/>
        </w:rPr>
        <w:t>NGÀY 2: Xác minh giá niêm yết chính hãng và đánh giá phạm vi ảnh hưởng sản xuất</w:t>
      </w:r>
    </w:p>
    <w:p>
      <w:pPr>
        <w:keepLines/>
        <w:spacing w:line="276" w:lineRule="auto" w:after="60"/>
      </w:pPr>
      <w:r>
        <w:rPr>
          <w:rFonts w:ascii="Arial" w:hAnsi="Arial" w:eastAsia="Arial"/>
          <w:b/>
          <w:sz w:val="22"/>
        </w:rPr>
        <w:t xml:space="preserve">Distributor: </w:t>
      </w:r>
      <w:r>
        <w:rPr>
          <w:rFonts w:ascii="Arial" w:hAnsi="Arial" w:eastAsia="Arial"/>
          <w:sz w:val="22"/>
        </w:rPr>
        <w:t>Tony, I have the part in stock. But given the urgency, the price is forty million dong./Tony, tôi có sẵn phụ tùng đó trong kho. Nhưng do gấp gáp, giá là bốn mươi triệu đồng.</w:t>
      </w:r>
    </w:p>
    <w:p>
      <w:pPr>
        <w:keepLines/>
        <w:spacing w:line="276" w:lineRule="auto" w:after="60"/>
      </w:pPr>
      <w:r>
        <w:rPr>
          <w:rFonts w:ascii="Arial" w:hAnsi="Arial" w:eastAsia="Arial"/>
          <w:b/>
          <w:sz w:val="22"/>
        </w:rPr>
        <w:t xml:space="preserve">Tony: </w:t>
      </w:r>
      <w:r>
        <w:rPr>
          <w:rFonts w:ascii="Arial" w:hAnsi="Arial" w:eastAsia="Arial"/>
          <w:sz w:val="22"/>
        </w:rPr>
        <w:t>That is nearly three times the listed OEM price I have on file./Vậy là gần gấp ba lần giá niêm yết chính hãng mà tôi có trong hồ sơ.</w:t>
      </w:r>
    </w:p>
    <w:p>
      <w:pPr>
        <w:keepLines/>
        <w:spacing w:line="276" w:lineRule="auto" w:after="60"/>
      </w:pPr>
      <w:r>
        <w:rPr>
          <w:rFonts w:ascii="Arial" w:hAnsi="Arial" w:eastAsia="Arial"/>
          <w:b/>
          <w:sz w:val="22"/>
        </w:rPr>
        <w:t xml:space="preserve">Distributor: </w:t>
      </w:r>
      <w:r>
        <w:rPr>
          <w:rFonts w:ascii="Arial" w:hAnsi="Arial" w:eastAsia="Arial"/>
          <w:sz w:val="22"/>
        </w:rPr>
        <w:t>You are the only buyer with a stopped line today. Urgency has a cost./Hôm nay anh là người mua duy nhất có chuyền dừng. Sự gấp gáp có cái giá của nó.</w:t>
      </w:r>
    </w:p>
    <w:p>
      <w:pPr>
        <w:keepLines/>
        <w:spacing w:line="276" w:lineRule="auto" w:after="60"/>
      </w:pPr>
      <w:r>
        <w:rPr>
          <w:rFonts w:ascii="Arial" w:hAnsi="Arial" w:eastAsia="Arial"/>
          <w:b/>
          <w:sz w:val="22"/>
        </w:rPr>
        <w:t xml:space="preserve">Tony: </w:t>
      </w:r>
      <w:r>
        <w:rPr>
          <w:rFonts w:ascii="Arial" w:hAnsi="Arial" w:eastAsia="Arial"/>
          <w:sz w:val="22"/>
        </w:rPr>
        <w:t>I understand you hold the stock, but that price is not something I can approve./Tôi hiểu là anh đang giữ hàng, nhưng mức giá đó tôi không thể duyệt được.</w:t>
      </w:r>
    </w:p>
    <w:p>
      <w:pPr>
        <w:keepLines/>
        <w:spacing w:line="276" w:lineRule="auto" w:after="60"/>
      </w:pPr>
      <w:r>
        <w:rPr>
          <w:rFonts w:ascii="Arial" w:hAnsi="Arial" w:eastAsia="Arial"/>
          <w:b/>
          <w:sz w:val="22"/>
        </w:rPr>
        <w:t xml:space="preserve">Distributor: </w:t>
      </w:r>
      <w:r>
        <w:rPr>
          <w:rFonts w:ascii="Arial" w:hAnsi="Arial" w:eastAsia="Arial"/>
          <w:sz w:val="22"/>
        </w:rPr>
        <w:t>This is a proprietary part. You will not find it anywhere else in the country./Đây là phụ tùng độc quyền. Anh sẽ không tìm được nơi nào khác trong nước có hàng.</w:t>
      </w:r>
    </w:p>
    <w:p>
      <w:pPr>
        <w:keepLines/>
        <w:spacing w:line="276" w:lineRule="auto" w:after="60"/>
      </w:pPr>
      <w:r>
        <w:rPr>
          <w:rFonts w:ascii="Arial" w:hAnsi="Arial" w:eastAsia="Arial"/>
          <w:b/>
          <w:sz w:val="22"/>
        </w:rPr>
        <w:t xml:space="preserve">Tony: </w:t>
      </w:r>
      <w:r>
        <w:rPr>
          <w:rFonts w:ascii="Arial" w:hAnsi="Arial" w:eastAsia="Arial"/>
          <w:sz w:val="22"/>
        </w:rPr>
        <w:t>I am aware of that. Being the only holder of stock does not set the price on its own, the OEM listing does./Tôi biết điều đó. Là người duy nhất giữ hàng không tự quyết định giá, giá niêm yết chính hãng mới quyết định.</w:t>
      </w:r>
    </w:p>
    <w:p>
      <w:pPr>
        <w:keepLines/>
        <w:spacing w:line="276" w:lineRule="auto" w:after="60"/>
      </w:pPr>
      <w:r>
        <w:rPr>
          <w:rFonts w:ascii="Arial" w:hAnsi="Arial" w:eastAsia="Arial"/>
          <w:b/>
          <w:sz w:val="22"/>
        </w:rPr>
        <w:t xml:space="preserve">Distributor: </w:t>
      </w:r>
      <w:r>
        <w:rPr>
          <w:rFonts w:ascii="Arial" w:hAnsi="Arial" w:eastAsia="Arial"/>
          <w:sz w:val="22"/>
        </w:rPr>
        <w:t>Fair point, but stock control is worth something too./Ý hay, nhưng việc kiểm soát hàng tồn cũng đáng giá gì đó.</w:t>
      </w:r>
    </w:p>
    <w:p>
      <w:pPr>
        <w:keepLines/>
        <w:spacing w:line="276" w:lineRule="auto" w:after="60"/>
      </w:pPr>
      <w:r>
        <w:rPr>
          <w:rFonts w:ascii="Arial" w:hAnsi="Arial" w:eastAsia="Arial"/>
          <w:b/>
          <w:sz w:val="22"/>
        </w:rPr>
        <w:t xml:space="preserve">Tony: </w:t>
      </w:r>
      <w:r>
        <w:rPr>
          <w:rFonts w:ascii="Arial" w:hAnsi="Arial" w:eastAsia="Arial"/>
          <w:sz w:val="22"/>
        </w:rPr>
        <w:t>It might be, under a documented emergency premium clause. Is there one in our distributor agreement?/Có thể, theo một điều khoản phụ phí khẩn cấp có ghi rõ. Có điều khoản như vậy trong thỏa thuận đại lý của mình không?</w:t>
      </w:r>
    </w:p>
    <w:p>
      <w:pPr>
        <w:keepLines/>
        <w:spacing w:line="276" w:lineRule="auto" w:after="60"/>
      </w:pPr>
      <w:r>
        <w:rPr>
          <w:rFonts w:ascii="Arial" w:hAnsi="Arial" w:eastAsia="Arial"/>
          <w:b/>
          <w:sz w:val="22"/>
        </w:rPr>
        <w:t xml:space="preserve">Distributor: </w:t>
      </w:r>
      <w:r>
        <w:rPr>
          <w:rFonts w:ascii="Arial" w:hAnsi="Arial" w:eastAsia="Arial"/>
          <w:sz w:val="22"/>
        </w:rPr>
        <w:t>I would need to check that./Tôi cần kiểm tra lại việc đó.</w:t>
      </w:r>
    </w:p>
    <w:p>
      <w:pPr>
        <w:keepLines/>
        <w:spacing w:line="276" w:lineRule="auto" w:after="60"/>
      </w:pPr>
      <w:r>
        <w:rPr>
          <w:rFonts w:ascii="Arial" w:hAnsi="Arial" w:eastAsia="Arial"/>
          <w:b/>
          <w:sz w:val="22"/>
        </w:rPr>
        <w:t xml:space="preserve">Tony: </w:t>
      </w:r>
      <w:r>
        <w:rPr>
          <w:rFonts w:ascii="Arial" w:hAnsi="Arial" w:eastAsia="Arial"/>
          <w:sz w:val="22"/>
        </w:rPr>
        <w:t>Please do. I will also check on my side before we speak again./Xin anh kiểm tra. Tôi cũng sẽ kiểm tra phía mình trước khi mình nói chuyện lại.</w:t>
      </w:r>
    </w:p>
    <w:p>
      <w:pPr>
        <w:keepLines/>
        <w:spacing w:line="276" w:lineRule="auto" w:after="60"/>
      </w:pPr>
      <w:r>
        <w:rPr>
          <w:rFonts w:ascii="Arial" w:hAnsi="Arial" w:eastAsia="Arial"/>
          <w:b/>
          <w:sz w:val="22"/>
        </w:rPr>
        <w:t xml:space="preserve">Tony: </w:t>
      </w:r>
      <w:r>
        <w:rPr>
          <w:rFonts w:ascii="Arial" w:hAnsi="Arial" w:eastAsia="Arial"/>
          <w:sz w:val="22"/>
        </w:rPr>
        <w:t>Also, can you confirm in writing what the forty million dong figure actually includes? Part, shipping, anything else?/Ngoài ra, anh có thể xác nhận bằng văn bản con số bốn mươi triệu đồng đó thực sự bao gồm những gì không? Phụ tùng, vận chuyển, còn gì khác?</w:t>
      </w:r>
    </w:p>
    <w:p>
      <w:pPr>
        <w:keepLines/>
        <w:spacing w:line="276" w:lineRule="auto" w:after="60"/>
      </w:pPr>
      <w:r>
        <w:rPr>
          <w:rFonts w:ascii="Arial" w:hAnsi="Arial" w:eastAsia="Arial"/>
          <w:b/>
          <w:sz w:val="22"/>
        </w:rPr>
        <w:t xml:space="preserve">Distributor: </w:t>
      </w:r>
      <w:r>
        <w:rPr>
          <w:rFonts w:ascii="Arial" w:hAnsi="Arial" w:eastAsia="Arial"/>
          <w:sz w:val="22"/>
        </w:rPr>
        <w:t>It is the part plus same-day handling. Nothing else added./Đó là phụ tùng cộng xử lý trong ngày. Không có gì khác được thêm vào.</w:t>
      </w:r>
    </w:p>
    <w:p>
      <w:pPr>
        <w:keepLines/>
        <w:spacing w:line="276" w:lineRule="auto" w:after="60"/>
      </w:pPr>
      <w:r>
        <w:rPr>
          <w:rFonts w:ascii="Arial" w:hAnsi="Arial" w:eastAsia="Arial"/>
          <w:b/>
          <w:sz w:val="22"/>
        </w:rPr>
        <w:t xml:space="preserve">Tony: </w:t>
      </w:r>
      <w:r>
        <w:rPr>
          <w:rFonts w:ascii="Arial" w:hAnsi="Arial" w:eastAsia="Arial"/>
          <w:sz w:val="22"/>
        </w:rPr>
        <w:t>Please put that breakdown in writing as well, alongside the contract check./Xin cũng đưa bảng chi tiết đó vào văn bản, cùng với việc kiểm tra hợp đồng.</w:t>
      </w:r>
    </w:p>
    <w:p>
      <w:pPr>
        <w:keepLines/>
        <w:spacing w:line="276" w:lineRule="auto" w:after="60"/>
      </w:pPr>
      <w:r>
        <w:rPr>
          <w:rFonts w:ascii="Arial" w:hAnsi="Arial" w:eastAsia="Arial"/>
          <w:b/>
          <w:sz w:val="22"/>
        </w:rPr>
        <w:t>PRICE BREAKDOWN REQUEST — CONFIRMING WHAT THE QUOTE ACTUALLY COVERS / YÊU CẦU BẢNG CHI TIẾT GIÁ — XÁC NHẬN BÁO GIÁ THỰC SỰ BAO GỒM GÌ</w:t>
      </w:r>
    </w:p>
    <w:p>
      <w:pPr>
        <w:keepLines/>
        <w:spacing w:line="276" w:lineRule="auto" w:after="60"/>
      </w:pPr>
      <w:r>
        <w:rPr>
          <w:rFonts w:ascii="Arial" w:hAnsi="Arial" w:eastAsia="Arial"/>
          <w:b/>
          <w:sz w:val="22"/>
        </w:rPr>
        <w:t xml:space="preserve">Task line 1: </w:t>
      </w:r>
      <w:r>
        <w:rPr>
          <w:rFonts w:ascii="Arial" w:hAnsi="Arial" w:eastAsia="Arial"/>
          <w:sz w:val="22"/>
        </w:rPr>
        <w:t>Request a written breakdown of exactly what the quoted figure includes./Yêu cầu bảng chi tiết bằng văn bản về chính xác những gì con số được báo bao gồm.</w:t>
      </w:r>
    </w:p>
    <w:p>
      <w:pPr>
        <w:keepLines/>
        <w:spacing w:line="276" w:lineRule="auto" w:after="60"/>
      </w:pPr>
      <w:r>
        <w:rPr>
          <w:rFonts w:ascii="Arial" w:hAnsi="Arial" w:eastAsia="Arial"/>
          <w:b/>
          <w:sz w:val="22"/>
        </w:rPr>
        <w:t xml:space="preserve">Task line 2: </w:t>
      </w:r>
      <w:r>
        <w:rPr>
          <w:rFonts w:ascii="Arial" w:hAnsi="Arial" w:eastAsia="Arial"/>
          <w:sz w:val="22"/>
        </w:rPr>
        <w:t>Confirm whether same-day handling is a separate line item or bundled into the part price./Xác nhận việc xử lý trong ngày là một mục riêng hay được gộp vào giá phụ tùng.</w:t>
      </w:r>
    </w:p>
    <w:p>
      <w:pPr>
        <w:keepLines/>
        <w:spacing w:line="276" w:lineRule="auto" w:after="60"/>
      </w:pPr>
      <w:r>
        <w:rPr>
          <w:rFonts w:ascii="Arial" w:hAnsi="Arial" w:eastAsia="Arial"/>
          <w:b/>
          <w:sz w:val="22"/>
        </w:rPr>
        <w:t xml:space="preserve">Task line 3: </w:t>
      </w:r>
      <w:r>
        <w:rPr>
          <w:rFonts w:ascii="Arial" w:hAnsi="Arial" w:eastAsia="Arial"/>
          <w:sz w:val="22"/>
        </w:rPr>
        <w:t>Compare this breakdown against the listed OEM price for the part alone, isolating any handling charge./So sánh bảng chi tiết này với giá niêm yết chính hãng chỉ cho phụ tùng, tách riêng bất kỳ phí xử lý nào.</w:t>
      </w:r>
    </w:p>
    <w:p>
      <w:pPr>
        <w:keepLines/>
        <w:spacing w:line="276" w:lineRule="auto" w:after="60"/>
      </w:pPr>
      <w:r>
        <w:rPr>
          <w:rFonts w:ascii="Arial" w:hAnsi="Arial" w:eastAsia="Arial"/>
          <w:b/>
          <w:sz w:val="22"/>
        </w:rPr>
        <w:t xml:space="preserve">Task line 4: </w:t>
      </w:r>
      <w:r>
        <w:rPr>
          <w:rFonts w:ascii="Arial" w:hAnsi="Arial" w:eastAsia="Arial"/>
          <w:sz w:val="22"/>
        </w:rPr>
        <w:t>Flag any line item that cannot be explained or justified with a clear description./Đánh dấu bất kỳ mục nào không thể giải thích hoặc chứng minh với mô tả rõ ràng.</w:t>
      </w:r>
    </w:p>
    <w:p>
      <w:pPr>
        <w:keepLines/>
        <w:spacing w:line="276" w:lineRule="auto" w:after="60"/>
      </w:pPr>
      <w:r>
        <w:rPr>
          <w:rFonts w:ascii="Arial" w:hAnsi="Arial" w:eastAsia="Arial"/>
          <w:b/>
          <w:sz w:val="22"/>
        </w:rPr>
        <w:t xml:space="preserve">Task line 5: </w:t>
      </w:r>
      <w:r>
        <w:rPr>
          <w:rFonts w:ascii="Arial" w:hAnsi="Arial" w:eastAsia="Arial"/>
          <w:sz w:val="22"/>
        </w:rPr>
        <w:t>Request this breakdown in writing, not only stated verbally on the call./Yêu cầu bảng chi tiết này bằng văn bản, không chỉ nêu bằng lời trong cuộc gọi.</w:t>
      </w:r>
    </w:p>
    <w:p>
      <w:pPr>
        <w:keepLines/>
        <w:spacing w:line="276" w:lineRule="auto" w:after="60"/>
      </w:pPr>
      <w:r>
        <w:rPr>
          <w:rFonts w:ascii="Arial" w:hAnsi="Arial" w:eastAsia="Arial"/>
          <w:b/>
          <w:sz w:val="22"/>
        </w:rPr>
        <w:t xml:space="preserve">Task line 6: </w:t>
      </w:r>
      <w:r>
        <w:rPr>
          <w:rFonts w:ascii="Arial" w:hAnsi="Arial" w:eastAsia="Arial"/>
          <w:sz w:val="22"/>
        </w:rPr>
        <w:t>File the breakdown alongside the contract terms check from earlier today./Lưu bảng chi tiết này cùng với việc kiểm tra điều khoản hợp đồng từ đầu hôm nay.</w:t>
      </w:r>
    </w:p>
    <w:p>
      <w:pPr>
        <w:keepLines/>
        <w:spacing w:line="276" w:lineRule="auto" w:after="60"/>
      </w:pPr>
      <w:r>
        <w:rPr>
          <w:rFonts w:ascii="Arial" w:hAnsi="Arial" w:eastAsia="Arial"/>
          <w:b/>
          <w:sz w:val="22"/>
        </w:rPr>
        <w:t xml:space="preserve">Task line 7: </w:t>
      </w:r>
      <w:r>
        <w:rPr>
          <w:rFonts w:ascii="Arial" w:hAnsi="Arial" w:eastAsia="Arial"/>
          <w:sz w:val="22"/>
        </w:rPr>
        <w:t>Use this breakdown to support the price pushback in the next conversation with the distributor./Dùng bảng chi tiết này để hỗ trợ việc phản đối giá trong cuộc trao đổi tiếp theo với đại lý.</w:t>
      </w:r>
    </w:p>
    <w:p>
      <w:pPr>
        <w:keepLines/>
        <w:spacing w:line="276" w:lineRule="auto" w:after="60"/>
      </w:pPr>
      <w:r>
        <w:rPr>
          <w:rFonts w:ascii="Arial" w:hAnsi="Arial" w:eastAsia="Arial"/>
          <w:b/>
          <w:sz w:val="22"/>
        </w:rPr>
        <w:t xml:space="preserve">Distributor: </w:t>
      </w:r>
      <w:r>
        <w:rPr>
          <w:rFonts w:ascii="Arial" w:hAnsi="Arial" w:eastAsia="Arial"/>
          <w:sz w:val="22"/>
        </w:rPr>
        <w:t>While you check, remember every hour that line sits idle costs you more than the difference in my price./Trong lúc anh kiểm tra, nhớ rằng mỗi giờ chuyền đó ngừng hoạt động tốn kém hơn nhiều so với chênh lệch giá của tôi.</w:t>
      </w:r>
    </w:p>
    <w:p>
      <w:pPr>
        <w:keepLines/>
        <w:spacing w:line="276" w:lineRule="auto" w:after="60"/>
      </w:pPr>
      <w:r>
        <w:rPr>
          <w:rFonts w:ascii="Arial" w:hAnsi="Arial" w:eastAsia="Arial"/>
          <w:b/>
          <w:sz w:val="22"/>
        </w:rPr>
        <w:t xml:space="preserve">Tony: </w:t>
      </w:r>
      <w:r>
        <w:rPr>
          <w:rFonts w:ascii="Arial" w:hAnsi="Arial" w:eastAsia="Arial"/>
          <w:sz w:val="22"/>
        </w:rPr>
        <w:t>That may be true, but it does not change what I can approve without proper justification./Điều đó có thể đúng, nhưng nó không thay đổi những gì tôi có thể duyệt nếu thiếu giải trình đúng đắn.</w:t>
      </w:r>
    </w:p>
    <w:p>
      <w:pPr>
        <w:keepLines/>
        <w:spacing w:line="276" w:lineRule="auto" w:after="60"/>
      </w:pPr>
      <w:r>
        <w:rPr>
          <w:rFonts w:ascii="Arial" w:hAnsi="Arial" w:eastAsia="Arial"/>
          <w:b/>
          <w:sz w:val="22"/>
        </w:rPr>
        <w:t xml:space="preserve">Distributor: </w:t>
      </w:r>
      <w:r>
        <w:rPr>
          <w:rFonts w:ascii="Arial" w:hAnsi="Arial" w:eastAsia="Arial"/>
          <w:sz w:val="22"/>
        </w:rPr>
        <w:t>I am only being practical, Tony./Tôi chỉ đang thực tế thôi, Tony.</w:t>
      </w:r>
    </w:p>
    <w:p>
      <w:pPr>
        <w:keepLines/>
        <w:spacing w:line="276" w:lineRule="auto" w:after="60"/>
      </w:pPr>
      <w:r>
        <w:rPr>
          <w:rFonts w:ascii="Arial" w:hAnsi="Arial" w:eastAsia="Arial"/>
          <w:b/>
          <w:sz w:val="22"/>
        </w:rPr>
        <w:t xml:space="preserve">Tony: </w:t>
      </w:r>
      <w:r>
        <w:rPr>
          <w:rFonts w:ascii="Arial" w:hAnsi="Arial" w:eastAsia="Arial"/>
          <w:sz w:val="22"/>
        </w:rPr>
        <w:t>I understand, and I will be practical too, once I have the facts I need./Tôi hiểu, và tôi cũng sẽ thực tế, khi tôi có đủ dữ kiện cần thiết.</w:t>
      </w:r>
    </w:p>
    <w:p>
      <w:pPr>
        <w:keepLines/>
        <w:spacing w:line="276" w:lineRule="auto" w:after="60"/>
      </w:pPr>
      <w:r>
        <w:rPr>
          <w:rFonts w:ascii="Arial" w:hAnsi="Arial" w:eastAsia="Arial"/>
          <w:b/>
          <w:sz w:val="22"/>
        </w:rPr>
        <w:t xml:space="preserve">Production Planning Manager: </w:t>
      </w:r>
      <w:r>
        <w:rPr>
          <w:rFonts w:ascii="Arial" w:hAnsi="Arial" w:eastAsia="Arial"/>
          <w:sz w:val="22"/>
        </w:rPr>
        <w:t>Tony, an update from the floor. The upstream resequencing is holding, but the buffer is smaller than we thought./Tony, cập nhật từ xưởng. Việc sắp xếp lại công việc phía trước vẫn giữ được, nhưng khoảng dự phòng nhỏ hơn mình nghĩ.</w:t>
      </w:r>
    </w:p>
    <w:p>
      <w:pPr>
        <w:keepLines/>
        <w:spacing w:line="276" w:lineRule="auto" w:after="60"/>
      </w:pPr>
      <w:r>
        <w:rPr>
          <w:rFonts w:ascii="Arial" w:hAnsi="Arial" w:eastAsia="Arial"/>
          <w:b/>
          <w:sz w:val="22"/>
        </w:rPr>
        <w:t xml:space="preserve">Tony: </w:t>
      </w:r>
      <w:r>
        <w:rPr>
          <w:rFonts w:ascii="Arial" w:hAnsi="Arial" w:eastAsia="Arial"/>
          <w:sz w:val="22"/>
        </w:rPr>
        <w:t>How much time does that give us before it becomes a second problem?/Điều đó cho mình bao nhiêu thời gian trước khi nó trở thành vấn đề thứ hai?</w:t>
      </w:r>
    </w:p>
    <w:p>
      <w:pPr>
        <w:keepLines/>
        <w:spacing w:line="276" w:lineRule="auto" w:after="60"/>
      </w:pPr>
      <w:r>
        <w:rPr>
          <w:rFonts w:ascii="Arial" w:hAnsi="Arial" w:eastAsia="Arial"/>
          <w:b/>
          <w:sz w:val="22"/>
        </w:rPr>
        <w:t xml:space="preserve">Production Planning Manager: </w:t>
      </w:r>
      <w:r>
        <w:rPr>
          <w:rFonts w:ascii="Arial" w:hAnsi="Arial" w:eastAsia="Arial"/>
          <w:sz w:val="22"/>
        </w:rPr>
        <w:t>Roughly four more hours before upstream stations also have to slow down./Khoảng bốn giờ nữa trước khi các trạm phía trước cũng phải giảm tốc.</w:t>
      </w:r>
    </w:p>
    <w:p>
      <w:pPr>
        <w:keepLines/>
        <w:spacing w:line="276" w:lineRule="auto" w:after="60"/>
      </w:pPr>
      <w:r>
        <w:rPr>
          <w:rFonts w:ascii="Arial" w:hAnsi="Arial" w:eastAsia="Arial"/>
          <w:b/>
          <w:sz w:val="22"/>
        </w:rPr>
        <w:t xml:space="preserve">Tony: </w:t>
      </w:r>
      <w:r>
        <w:rPr>
          <w:rFonts w:ascii="Arial" w:hAnsi="Arial" w:eastAsia="Arial"/>
          <w:sz w:val="22"/>
        </w:rPr>
        <w:t>Understood. That is now my working deadline for resolving the price and delivery question./Rõ. Đó giờ là thời hạn làm việc của tôi để giải quyết vấn đề giá và giao hàng.</w:t>
      </w:r>
    </w:p>
    <w:p>
      <w:pPr>
        <w:keepLines/>
        <w:spacing w:line="276" w:lineRule="auto" w:after="60"/>
      </w:pPr>
      <w:r>
        <w:rPr>
          <w:rFonts w:ascii="Arial" w:hAnsi="Arial" w:eastAsia="Arial"/>
          <w:b/>
          <w:sz w:val="22"/>
        </w:rPr>
        <w:t>REVISED TIME PRESSURE — A TIGHTER WINDOW THAN FIRST ESTIMATED / ÁP LỰC THỜI GIAN ĐÃ ĐIỀU CHỈNH — KHUNG THỜI GIAN HẸP HƠN ƯỚC TÍNH BAN ĐẦU</w:t>
      </w:r>
    </w:p>
    <w:p>
      <w:pPr>
        <w:keepLines/>
        <w:spacing w:line="276" w:lineRule="auto" w:after="60"/>
      </w:pPr>
      <w:r>
        <w:rPr>
          <w:rFonts w:ascii="Arial" w:hAnsi="Arial" w:eastAsia="Arial"/>
          <w:b/>
          <w:sz w:val="22"/>
        </w:rPr>
        <w:t xml:space="preserve">Task line 1: </w:t>
      </w:r>
      <w:r>
        <w:rPr>
          <w:rFonts w:ascii="Arial" w:hAnsi="Arial" w:eastAsia="Arial"/>
          <w:sz w:val="22"/>
        </w:rPr>
        <w:t>Confirm the updated buffer time from Production Planning, not the original rough estimate./Xác nhận thời gian dự phòng đã cập nhật từ Hoạch định Sản xuất, không phải ước tính thô ban đầu.</w:t>
      </w:r>
    </w:p>
    <w:p>
      <w:pPr>
        <w:keepLines/>
        <w:spacing w:line="276" w:lineRule="auto" w:after="60"/>
      </w:pPr>
      <w:r>
        <w:rPr>
          <w:rFonts w:ascii="Arial" w:hAnsi="Arial" w:eastAsia="Arial"/>
          <w:b/>
          <w:sz w:val="22"/>
        </w:rPr>
        <w:t xml:space="preserve">Task line 2: </w:t>
      </w:r>
      <w:r>
        <w:rPr>
          <w:rFonts w:ascii="Arial" w:hAnsi="Arial" w:eastAsia="Arial"/>
          <w:sz w:val="22"/>
        </w:rPr>
        <w:t>Recalculate the true deadline for resolving the price and delivery question based on this update./Tính lại thời hạn thực sự để giải quyết vấn đề giá và giao hàng dựa trên cập nhật này.</w:t>
      </w:r>
    </w:p>
    <w:p>
      <w:pPr>
        <w:keepLines/>
        <w:spacing w:line="276" w:lineRule="auto" w:after="60"/>
      </w:pPr>
      <w:r>
        <w:rPr>
          <w:rFonts w:ascii="Arial" w:hAnsi="Arial" w:eastAsia="Arial"/>
          <w:b/>
          <w:sz w:val="22"/>
        </w:rPr>
        <w:t xml:space="preserve">Task line 3: </w:t>
      </w:r>
      <w:r>
        <w:rPr>
          <w:rFonts w:ascii="Arial" w:hAnsi="Arial" w:eastAsia="Arial"/>
          <w:sz w:val="22"/>
        </w:rPr>
        <w:t>Communicate this tighter deadline to the Purchasing Manager immediately./Truyền đạt thời hạn hẹp hơn này cho Trưởng phòng Mua hàng ngay lập tức.</w:t>
      </w:r>
    </w:p>
    <w:p>
      <w:pPr>
        <w:keepLines/>
        <w:spacing w:line="276" w:lineRule="auto" w:after="60"/>
      </w:pPr>
      <w:r>
        <w:rPr>
          <w:rFonts w:ascii="Arial" w:hAnsi="Arial" w:eastAsia="Arial"/>
          <w:b/>
          <w:sz w:val="22"/>
        </w:rPr>
        <w:t xml:space="preserve">Task line 4: </w:t>
      </w:r>
      <w:r>
        <w:rPr>
          <w:rFonts w:ascii="Arial" w:hAnsi="Arial" w:eastAsia="Arial"/>
          <w:sz w:val="22"/>
        </w:rPr>
        <w:t>Avoid letting this added pressure become a reason to accept the inflated price or the solicited fee./Tránh để áp lực tăng thêm này trở thành lý do chấp nhận giá bị đẩy cao hoặc khoản phí bị đòi.</w:t>
      </w:r>
    </w:p>
    <w:p>
      <w:pPr>
        <w:keepLines/>
        <w:spacing w:line="276" w:lineRule="auto" w:after="60"/>
      </w:pPr>
      <w:r>
        <w:rPr>
          <w:rFonts w:ascii="Arial" w:hAnsi="Arial" w:eastAsia="Arial"/>
          <w:b/>
          <w:sz w:val="22"/>
        </w:rPr>
        <w:t xml:space="preserve">Task line 5: </w:t>
      </w:r>
      <w:r>
        <w:rPr>
          <w:rFonts w:ascii="Arial" w:hAnsi="Arial" w:eastAsia="Arial"/>
          <w:sz w:val="22"/>
        </w:rPr>
        <w:t>Confirm whether the manufacturer call should be prioritised over further distributor negotiation, given the tighter window./Xác nhận cuộc gọi với hãng sản xuất có nên được ưu tiên hơn việc tiếp tục đàm phán với đại lý, xét theo khung thời gian hẹp hơn.</w:t>
      </w:r>
    </w:p>
    <w:p>
      <w:pPr>
        <w:keepLines/>
        <w:spacing w:line="276" w:lineRule="auto" w:after="60"/>
      </w:pPr>
      <w:r>
        <w:rPr>
          <w:rFonts w:ascii="Arial" w:hAnsi="Arial" w:eastAsia="Arial"/>
          <w:b/>
          <w:sz w:val="22"/>
        </w:rPr>
        <w:t xml:space="preserve">Task line 6: </w:t>
      </w:r>
      <w:r>
        <w:rPr>
          <w:rFonts w:ascii="Arial" w:hAnsi="Arial" w:eastAsia="Arial"/>
          <w:sz w:val="22"/>
        </w:rPr>
        <w:t>Keep Production Planning updated every hour as the deadline approaches./Cập nhật cho Hoạch định Sản xuất mỗi giờ khi thời hạn đến gần.</w:t>
      </w:r>
    </w:p>
    <w:p>
      <w:pPr>
        <w:keepLines/>
        <w:spacing w:line="276" w:lineRule="auto" w:after="60"/>
      </w:pPr>
      <w:r>
        <w:rPr>
          <w:rFonts w:ascii="Arial" w:hAnsi="Arial" w:eastAsia="Arial"/>
          <w:b/>
          <w:sz w:val="22"/>
        </w:rPr>
        <w:t xml:space="preserve">Task line 7: </w:t>
      </w:r>
      <w:r>
        <w:rPr>
          <w:rFonts w:ascii="Arial" w:hAnsi="Arial" w:eastAsia="Arial"/>
          <w:sz w:val="22"/>
        </w:rPr>
        <w:t>Record this revised pressure as context for the downtime summary prepared on day six./Ghi nhận áp lực đã điều chỉnh này làm bối cảnh cho bản tóm tắt thời gian ngừng chuyền chuẩn bị vào ngày sáu.</w:t>
      </w:r>
    </w:p>
    <w:p>
      <w:pPr>
        <w:keepLines/>
        <w:spacing w:line="276" w:lineRule="auto" w:after="60"/>
      </w:pPr>
      <w:r>
        <w:rPr>
          <w:rFonts w:ascii="Arial" w:hAnsi="Arial" w:eastAsia="Arial"/>
          <w:b/>
          <w:sz w:val="22"/>
        </w:rPr>
        <w:t xml:space="preserve">Distributor: </w:t>
      </w:r>
      <w:r>
        <w:rPr>
          <w:rFonts w:ascii="Arial" w:hAnsi="Arial" w:eastAsia="Arial"/>
          <w:sz w:val="22"/>
        </w:rPr>
        <w:t>How long can your line afford to wait, then?/Vậy chuyền của anh có thể chờ được bao lâu?</w:t>
      </w:r>
    </w:p>
    <w:p>
      <w:pPr>
        <w:keepLines/>
        <w:spacing w:line="276" w:lineRule="auto" w:after="60"/>
      </w:pPr>
      <w:r>
        <w:rPr>
          <w:rFonts w:ascii="Arial" w:hAnsi="Arial" w:eastAsia="Arial"/>
          <w:b/>
          <w:sz w:val="22"/>
        </w:rPr>
        <w:t xml:space="preserve">Tony: </w:t>
      </w:r>
      <w:r>
        <w:rPr>
          <w:rFonts w:ascii="Arial" w:hAnsi="Arial" w:eastAsia="Arial"/>
          <w:sz w:val="22"/>
        </w:rPr>
        <w:t>Not long, but I have other options to explore first. I will call you back within the hour./Không lâu, nhưng tôi còn phương án khác để cân nhắc trước. Tôi sẽ gọi lại cho anh trong vòng một giờ tới.</w:t>
      </w:r>
    </w:p>
    <w:p>
      <w:pPr>
        <w:keepLines/>
        <w:spacing w:line="276" w:lineRule="auto" w:after="60"/>
      </w:pPr>
      <w:r>
        <w:rPr>
          <w:rFonts w:ascii="Arial" w:hAnsi="Arial" w:eastAsia="Arial"/>
          <w:b/>
          <w:sz w:val="22"/>
        </w:rPr>
        <w:t>LISTED-PRICE VERIFICATION — CONFIRMING THE OEM REFERENCE FIGURE / XÁC MINH GIÁ NIÊM YẾT — XÁC NHẬN CON SỐ THAM CHIẾU CHÍNH HÃNG</w:t>
      </w:r>
    </w:p>
    <w:p>
      <w:pPr>
        <w:keepLines/>
        <w:spacing w:line="276" w:lineRule="auto" w:after="60"/>
      </w:pPr>
      <w:r>
        <w:rPr>
          <w:rFonts w:ascii="Arial" w:hAnsi="Arial" w:eastAsia="Arial"/>
          <w:b/>
          <w:sz w:val="22"/>
        </w:rPr>
        <w:t xml:space="preserve">Task line 1: </w:t>
      </w:r>
      <w:r>
        <w:rPr>
          <w:rFonts w:ascii="Arial" w:hAnsi="Arial" w:eastAsia="Arial"/>
          <w:sz w:val="22"/>
        </w:rPr>
        <w:t>Pull the listed OEM price for this part from the original CAPEX project's procurement file./Trích xuất giá niêm yết chính hãng cho phụ tùng này từ hồ sơ mua hàng của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Confirm the currency and any exchange-rate assumption used in that listed price./Xác nhận loại tiền tệ và giả định tỷ giá được dùng trong giá niêm yết đó.</w:t>
      </w:r>
    </w:p>
    <w:p>
      <w:pPr>
        <w:keepLines/>
        <w:spacing w:line="276" w:lineRule="auto" w:after="60"/>
      </w:pPr>
      <w:r>
        <w:rPr>
          <w:rFonts w:ascii="Arial" w:hAnsi="Arial" w:eastAsia="Arial"/>
          <w:b/>
          <w:sz w:val="22"/>
        </w:rPr>
        <w:t xml:space="preserve">Task line 3: </w:t>
      </w:r>
      <w:r>
        <w:rPr>
          <w:rFonts w:ascii="Arial" w:hAnsi="Arial" w:eastAsia="Arial"/>
          <w:sz w:val="22"/>
        </w:rPr>
        <w:t>Calculate the exact multiple between the distributor's quote and the listed price./Tính chính xác hệ số chênh lệch giữa báo giá của đại lý và giá niêm yết.</w:t>
      </w:r>
    </w:p>
    <w:p>
      <w:pPr>
        <w:keepLines/>
        <w:spacing w:line="276" w:lineRule="auto" w:after="60"/>
      </w:pPr>
      <w:r>
        <w:rPr>
          <w:rFonts w:ascii="Arial" w:hAnsi="Arial" w:eastAsia="Arial"/>
          <w:b/>
          <w:sz w:val="22"/>
        </w:rPr>
        <w:t xml:space="preserve">Task line 4: </w:t>
      </w:r>
      <w:r>
        <w:rPr>
          <w:rFonts w:ascii="Arial" w:hAnsi="Arial" w:eastAsia="Arial"/>
          <w:sz w:val="22"/>
        </w:rPr>
        <w:t>Check the distributor agreement for any stated maximum margin above the listed price./Kiểm tra thỏa thuận đại lý xem có nêu mức chênh lệch tối đa trên giá niêm yết hay không.</w:t>
      </w:r>
    </w:p>
    <w:p>
      <w:pPr>
        <w:keepLines/>
        <w:spacing w:line="276" w:lineRule="auto" w:after="60"/>
      </w:pPr>
      <w:r>
        <w:rPr>
          <w:rFonts w:ascii="Arial" w:hAnsi="Arial" w:eastAsia="Arial"/>
          <w:b/>
          <w:sz w:val="22"/>
        </w:rPr>
        <w:t xml:space="preserve">Task line 5: </w:t>
      </w:r>
      <w:r>
        <w:rPr>
          <w:rFonts w:ascii="Arial" w:hAnsi="Arial" w:eastAsia="Arial"/>
          <w:sz w:val="22"/>
        </w:rPr>
        <w:t>Confirm whether an expedited or emergency order legitimately carries any premium under that agreement./Xác nhận đơn hàng khẩn cấp có hợp lệ mang phụ phí nào theo thỏa thuận đó hay không.</w:t>
      </w:r>
    </w:p>
    <w:p>
      <w:pPr>
        <w:keepLines/>
        <w:spacing w:line="276" w:lineRule="auto" w:after="60"/>
      </w:pPr>
      <w:r>
        <w:rPr>
          <w:rFonts w:ascii="Arial" w:hAnsi="Arial" w:eastAsia="Arial"/>
          <w:b/>
          <w:sz w:val="22"/>
        </w:rPr>
        <w:t xml:space="preserve">Task line 6: </w:t>
      </w:r>
      <w:r>
        <w:rPr>
          <w:rFonts w:ascii="Arial" w:hAnsi="Arial" w:eastAsia="Arial"/>
          <w:sz w:val="22"/>
        </w:rPr>
        <w:t>Record the verified listed price as the reference figure for all further discussion./Ghi nhận giá niêm yết đã xác minh là con số tham chiếu cho mọi thảo luận tiếp theo.</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the Purchasing Manager before any further distributor call./Chuẩn bị bảng so sánh này cho Trưởng phòng Mua hàng trước bất kỳ cuộc gọi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Which customer orders depend on output from this line while it is down?/Những đơn hàng khách hàng nào phụ thuộc vào sản lượng từ chuyền này trong lúc dừng?</w:t>
      </w:r>
    </w:p>
    <w:p>
      <w:pPr>
        <w:keepLines/>
        <w:spacing w:line="276" w:lineRule="auto" w:after="60"/>
      </w:pPr>
      <w:r>
        <w:rPr>
          <w:rFonts w:ascii="Arial" w:hAnsi="Arial" w:eastAsia="Arial"/>
          <w:b/>
          <w:sz w:val="22"/>
        </w:rPr>
        <w:t xml:space="preserve">Production Planning Manager: </w:t>
      </w:r>
      <w:r>
        <w:rPr>
          <w:rFonts w:ascii="Arial" w:hAnsi="Arial" w:eastAsia="Arial"/>
          <w:sz w:val="22"/>
        </w:rPr>
        <w:t>Three finishing orders are queued behind this line, two with delivery dates inside the next five days./Ba đơn hàng hoàn thiện đang xếp hàng sau chuyền này, hai đơn có ngày giao trong vòng năm ngày tới.</w:t>
      </w:r>
    </w:p>
    <w:p>
      <w:pPr>
        <w:keepLines/>
        <w:spacing w:line="276" w:lineRule="auto" w:after="60"/>
      </w:pPr>
      <w:r>
        <w:rPr>
          <w:rFonts w:ascii="Arial" w:hAnsi="Arial" w:eastAsia="Arial"/>
          <w:b/>
          <w:sz w:val="22"/>
        </w:rPr>
        <w:t xml:space="preserve">Tony: </w:t>
      </w:r>
      <w:r>
        <w:rPr>
          <w:rFonts w:ascii="Arial" w:hAnsi="Arial" w:eastAsia="Arial"/>
          <w:sz w:val="22"/>
        </w:rPr>
        <w:t>So every additional hour of downtime pushes those two orders closer to being late./Vậy mỗi giờ dừng thêm sẽ đẩy hai đơn hàng đó gần hơn đến việc trễ giao.</w:t>
      </w:r>
    </w:p>
    <w:p>
      <w:pPr>
        <w:keepLines/>
        <w:spacing w:line="276" w:lineRule="auto" w:after="60"/>
      </w:pPr>
      <w:r>
        <w:rPr>
          <w:rFonts w:ascii="Arial" w:hAnsi="Arial" w:eastAsia="Arial"/>
          <w:b/>
          <w:sz w:val="22"/>
        </w:rPr>
        <w:t xml:space="preserve">Production Planning Manager: </w:t>
      </w:r>
      <w:r>
        <w:rPr>
          <w:rFonts w:ascii="Arial" w:hAnsi="Arial" w:eastAsia="Arial"/>
          <w:sz w:val="22"/>
        </w:rPr>
        <w:t>Correct. A same-day part solves it. A three-day wait puts both at risk./Đúng vậy. Có phụ tùng trong ngày sẽ giải quyết được. Chờ ba ngày sẽ khiến cả hai gặp rủi ro.</w:t>
      </w:r>
    </w:p>
    <w:p>
      <w:pPr>
        <w:keepLines/>
        <w:spacing w:line="276" w:lineRule="auto" w:after="60"/>
      </w:pPr>
      <w:r>
        <w:rPr>
          <w:rFonts w:ascii="Arial" w:hAnsi="Arial" w:eastAsia="Arial"/>
          <w:b/>
          <w:sz w:val="22"/>
        </w:rPr>
        <w:t xml:space="preserve">Tony: </w:t>
      </w:r>
      <w:r>
        <w:rPr>
          <w:rFonts w:ascii="Arial" w:hAnsi="Arial" w:eastAsia="Arial"/>
          <w:sz w:val="22"/>
        </w:rPr>
        <w:t>If we do end up waiting three days, is there a customer conversation we should prepare now rather than later?/Nếu cuối cùng mình phải chờ ba ngày, có cuộc trao đổi nào với khách hàng mình nên chuẩn bị ngay bây giờ thay vì sau này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Yes, Sales would need advance notice to manage expectations, rather than a same-day surprise./Có, Kinh doanh sẽ cần được báo trước để quản lý kỳ vọng, thay vì một bất ngờ trong ngày.</w:t>
      </w:r>
    </w:p>
    <w:p>
      <w:pPr>
        <w:keepLines/>
        <w:spacing w:line="276" w:lineRule="auto" w:after="60"/>
      </w:pPr>
      <w:r>
        <w:rPr>
          <w:rFonts w:ascii="Arial" w:hAnsi="Arial" w:eastAsia="Arial"/>
          <w:b/>
          <w:sz w:val="22"/>
        </w:rPr>
        <w:t xml:space="preserve">Tony: </w:t>
      </w:r>
      <w:r>
        <w:rPr>
          <w:rFonts w:ascii="Arial" w:hAnsi="Arial" w:eastAsia="Arial"/>
          <w:sz w:val="22"/>
        </w:rPr>
        <w:t>Good point. I will flag that as a contingency, without triggering it unless we actually need the three days./Ý hay. Tôi sẽ đánh dấu đó là phương án dự phòng, không kích hoạt trừ khi mình thực sự cần ba ngày.</w:t>
      </w:r>
    </w:p>
    <w:p>
      <w:pPr>
        <w:keepLines/>
        <w:spacing w:line="276" w:lineRule="auto" w:after="60"/>
      </w:pPr>
      <w:r>
        <w:rPr>
          <w:rFonts w:ascii="Arial" w:hAnsi="Arial" w:eastAsia="Arial"/>
          <w:b/>
          <w:sz w:val="22"/>
        </w:rPr>
        <w:t>CUSTOMER-COMMUNICATION CONTINGENCY — PREPARING WITHOUT ALARMING / PHƯƠNG ÁN DỰ PHÒNG GIAO TIẾP KHÁCH HÀNG — CHUẨN BỊ MÀ KHÔNG GÂY HOANG MANG</w:t>
      </w:r>
    </w:p>
    <w:p>
      <w:pPr>
        <w:keepLines/>
        <w:spacing w:line="276" w:lineRule="auto" w:after="60"/>
      </w:pPr>
      <w:r>
        <w:rPr>
          <w:rFonts w:ascii="Arial" w:hAnsi="Arial" w:eastAsia="Arial"/>
          <w:b/>
          <w:sz w:val="22"/>
        </w:rPr>
        <w:t xml:space="preserve">Task line 1: </w:t>
      </w:r>
      <w:r>
        <w:rPr>
          <w:rFonts w:ascii="Arial" w:hAnsi="Arial" w:eastAsia="Arial"/>
          <w:sz w:val="22"/>
        </w:rPr>
        <w:t>Draft, but do not send, a customer notice covering the possibility of a short delay./Soạn thảo, nhưng chưa gửi, một thông báo khách hàng đề cập khả năng trễ ngắn.</w:t>
      </w:r>
    </w:p>
    <w:p>
      <w:pPr>
        <w:keepLines/>
        <w:spacing w:line="276" w:lineRule="auto" w:after="60"/>
      </w:pPr>
      <w:r>
        <w:rPr>
          <w:rFonts w:ascii="Arial" w:hAnsi="Arial" w:eastAsia="Arial"/>
          <w:b/>
          <w:sz w:val="22"/>
        </w:rPr>
        <w:t xml:space="preserve">Task line 2: </w:t>
      </w:r>
      <w:r>
        <w:rPr>
          <w:rFonts w:ascii="Arial" w:hAnsi="Arial" w:eastAsia="Arial"/>
          <w:sz w:val="22"/>
        </w:rPr>
        <w:t>Share this draft with Sales so they are not caught off guard if it becomes necessary./Chia sẻ bản thảo này với Kinh doanh để họ không bị bất ngờ nếu việc đó trở nên cần thiết.</w:t>
      </w:r>
    </w:p>
    <w:p>
      <w:pPr>
        <w:keepLines/>
        <w:spacing w:line="276" w:lineRule="auto" w:after="60"/>
      </w:pPr>
      <w:r>
        <w:rPr>
          <w:rFonts w:ascii="Arial" w:hAnsi="Arial" w:eastAsia="Arial"/>
          <w:b/>
          <w:sz w:val="22"/>
        </w:rPr>
        <w:t xml:space="preserve">Task line 3: </w:t>
      </w:r>
      <w:r>
        <w:rPr>
          <w:rFonts w:ascii="Arial" w:hAnsi="Arial" w:eastAsia="Arial"/>
          <w:sz w:val="22"/>
        </w:rPr>
        <w:t>Set a clear trigger point, such as the four-hour deadline, for deciding whether to send the notice./Đặt một điểm kích hoạt rõ ràng, như thời hạn bốn giờ, để quyết định có gửi thông báo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this contingency exists to protect the customer relationship, not to signal early failure./Nêu rằng phương án dự phòng này tồn tại để bảo vệ mối quan hệ khách hàng, không phải để báo hiệu thất bại sớm.</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this contingency exists, even if it is never triggered./Xác nhận Trưởng phòng Mua hàng biết phương án dự phòng này tồn tại, ngay cả khi nó không bao giờ được kích hoạt.</w:t>
      </w:r>
    </w:p>
    <w:p>
      <w:pPr>
        <w:keepLines/>
        <w:spacing w:line="276" w:lineRule="auto" w:after="60"/>
      </w:pPr>
      <w:r>
        <w:rPr>
          <w:rFonts w:ascii="Arial" w:hAnsi="Arial" w:eastAsia="Arial"/>
          <w:b/>
          <w:sz w:val="22"/>
        </w:rPr>
        <w:t xml:space="preserve">Task line 6: </w:t>
      </w:r>
      <w:r>
        <w:rPr>
          <w:rFonts w:ascii="Arial" w:hAnsi="Arial" w:eastAsia="Arial"/>
          <w:sz w:val="22"/>
        </w:rPr>
        <w:t>Withdraw this contingency quietly once the part and delivery are confirmed at the listed price./Rút phương án dự phòng này một cách lặng lẽ ngay khi phụ tùng và giao hàng được xác nhận theo giá niêm yết.</w:t>
      </w:r>
    </w:p>
    <w:p>
      <w:pPr>
        <w:keepLines/>
        <w:spacing w:line="276" w:lineRule="auto" w:after="60"/>
      </w:pPr>
      <w:r>
        <w:rPr>
          <w:rFonts w:ascii="Arial" w:hAnsi="Arial" w:eastAsia="Arial"/>
          <w:b/>
          <w:sz w:val="22"/>
        </w:rPr>
        <w:t xml:space="preserve">Task line 7: </w:t>
      </w:r>
      <w:r>
        <w:rPr>
          <w:rFonts w:ascii="Arial" w:hAnsi="Arial" w:eastAsia="Arial"/>
          <w:sz w:val="22"/>
        </w:rPr>
        <w:t>Record that the contingency was prepared but never used, as a sign of disciplined planning./Ghi nhận phương án dự phòng đã được chuẩn bị nhưng chưa bao giờ dùng đến, như một dấu hiệu của việc lập kế hoạch có kỷ luật.</w:t>
      </w:r>
    </w:p>
    <w:p>
      <w:pPr>
        <w:keepLines/>
        <w:spacing w:line="276" w:lineRule="auto" w:after="60"/>
      </w:pPr>
      <w:r>
        <w:rPr>
          <w:rFonts w:ascii="Arial" w:hAnsi="Arial" w:eastAsia="Arial"/>
          <w:b/>
          <w:sz w:val="22"/>
        </w:rPr>
        <w:t xml:space="preserve">Tony: </w:t>
      </w:r>
      <w:r>
        <w:rPr>
          <w:rFonts w:ascii="Arial" w:hAnsi="Arial" w:eastAsia="Arial"/>
          <w:sz w:val="22"/>
        </w:rPr>
        <w:t>Mr. Phuc, before I call the distributor back, one more question. Does Finance need to pre-approve an emergency payment above our normal threshold?/Anh Phúc, trước khi em gọi lại cho đại lý, một câu hỏi nữa. Tài chính có cần phê duyệt trước một khoản thanh toán khẩn cấp trên ngưỡng bình thường của mình không?</w:t>
      </w:r>
    </w:p>
    <w:p>
      <w:pPr>
        <w:keepLines/>
        <w:spacing w:line="276" w:lineRule="auto" w:after="60"/>
      </w:pPr>
      <w:r>
        <w:rPr>
          <w:rFonts w:ascii="Arial" w:hAnsi="Arial" w:eastAsia="Arial"/>
          <w:b/>
          <w:sz w:val="22"/>
        </w:rPr>
        <w:t xml:space="preserve">Purchasing Manager: </w:t>
      </w:r>
      <w:r>
        <w:rPr>
          <w:rFonts w:ascii="Arial" w:hAnsi="Arial" w:eastAsia="Arial"/>
          <w:sz w:val="22"/>
        </w:rPr>
        <w:t>Yes, above five million dong for an emergency MRO purchase, Finance needs a heads-up, even if not full approval./Có, trên năm triệu đồng cho một lần mua hàng MRO khẩn cấp, Tài chính cần được báo trước, dù không cần phê duyệt đầy đủ.</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now, in parallel with calling the distributor back./Rõ, em sẽ thông báo cho họ ngay bây giờ, song song với việc gọi lại cho đại lý.</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one step block the other./Tốt, đừng để một bước cản trở bước kia.</w:t>
      </w:r>
    </w:p>
    <w:p>
      <w:pPr>
        <w:keepLines/>
        <w:spacing w:line="276" w:lineRule="auto" w:after="60"/>
      </w:pPr>
      <w:r>
        <w:rPr>
          <w:rFonts w:ascii="Arial" w:hAnsi="Arial" w:eastAsia="Arial"/>
          <w:b/>
          <w:sz w:val="22"/>
        </w:rPr>
        <w:t>FINANCE NOTIFICATION — PARALLEL NOTICE FOR AN EMERGENCY PURCHASE / THÔNG BÁO TÀI CHÍNH — BÁO TRƯỚC SONG SONG CHO MỘT LẦN MUA HÀNG KHẨN CẤP</w:t>
      </w:r>
    </w:p>
    <w:p>
      <w:pPr>
        <w:keepLines/>
        <w:spacing w:line="276" w:lineRule="auto" w:after="60"/>
      </w:pPr>
      <w:r>
        <w:rPr>
          <w:rFonts w:ascii="Arial" w:hAnsi="Arial" w:eastAsia="Arial"/>
          <w:b/>
          <w:sz w:val="22"/>
        </w:rPr>
        <w:t xml:space="preserve">Task line 1: </w:t>
      </w:r>
      <w:r>
        <w:rPr>
          <w:rFonts w:ascii="Arial" w:hAnsi="Arial" w:eastAsia="Arial"/>
          <w:sz w:val="22"/>
        </w:rPr>
        <w:t>Confirm the value threshold above which Finance requires advance notice for an emergency MRO purchase./Xác nhận ngưỡng giá trị trên đó Tài chính yêu cầu báo trước cho một lần mua hàng MRO khẩn cấp.</w:t>
      </w:r>
    </w:p>
    <w:p>
      <w:pPr>
        <w:keepLines/>
        <w:spacing w:line="276" w:lineRule="auto" w:after="60"/>
      </w:pPr>
      <w:r>
        <w:rPr>
          <w:rFonts w:ascii="Arial" w:hAnsi="Arial" w:eastAsia="Arial"/>
          <w:b/>
          <w:sz w:val="22"/>
        </w:rPr>
        <w:t xml:space="preserve">Task line 2: </w:t>
      </w:r>
      <w:r>
        <w:rPr>
          <w:rFonts w:ascii="Arial" w:hAnsi="Arial" w:eastAsia="Arial"/>
          <w:sz w:val="22"/>
        </w:rPr>
        <w:t>Notify Finance in parallel with distributor negotiations, not after a price is already agreed./Thông báo cho Tài chính song song với đàm phán đại lý, không phải sau khi giá đã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State clearly that this is advance notice, not a request for full pre-approval, to avoid confusion./Nêu rõ đây là báo trước, không phải yêu cầu phê duyệt đầy đủ trước, để tránh nhầm lẫn.</w:t>
      </w:r>
    </w:p>
    <w:p>
      <w:pPr>
        <w:keepLines/>
        <w:spacing w:line="276" w:lineRule="auto" w:after="60"/>
      </w:pPr>
      <w:r>
        <w:rPr>
          <w:rFonts w:ascii="Arial" w:hAnsi="Arial" w:eastAsia="Arial"/>
          <w:b/>
          <w:sz w:val="22"/>
        </w:rPr>
        <w:t xml:space="preserve">Task line 4: </w:t>
      </w:r>
      <w:r>
        <w:rPr>
          <w:rFonts w:ascii="Arial" w:hAnsi="Arial" w:eastAsia="Arial"/>
          <w:sz w:val="22"/>
        </w:rPr>
        <w:t>Provide Finance with the same figures being used internally: quoted price, listed price, and downtime cost./Cung cấp cho Tài chính cùng số liệu đang dùng nội bộ: giá được báo, giá niêm yết, và chi phí ngừng chuyền.</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once the price is corrected to the listed figure./Xác nhận Tài chính không phản đối việc tiến hành khi giá đã được sửa về đúng con số niêm yết.</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brief, since the priority remains resolving the part and delivery./Giữ thông báo này ngắn gọn, vì ưu tiên vẫn là giải quyết phụ tùng và giao hàng.</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with the sole-source purchase record for day seven./Lưu xác nhận của Tài chính vào hồ sơ mua hàng độc quyền cho ngày bảy.</w:t>
      </w:r>
    </w:p>
    <w:p>
      <w:pPr>
        <w:keepLines/>
        <w:spacing w:line="276" w:lineRule="auto" w:after="60"/>
      </w:pPr>
      <w:r>
        <w:rPr>
          <w:rFonts w:ascii="Arial" w:hAnsi="Arial" w:eastAsia="Arial"/>
          <w:b/>
          <w:sz w:val="22"/>
        </w:rPr>
        <w:t xml:space="preserve">Tony: </w:t>
      </w:r>
      <w:r>
        <w:rPr>
          <w:rFonts w:ascii="Arial" w:hAnsi="Arial" w:eastAsia="Arial"/>
          <w:sz w:val="22"/>
        </w:rPr>
        <w:t>Is there any way to resequence work around this line temporarily, even partially?/Có cách nào sắp xếp lại công việc quanh chuyền này tạm thời, dù chỉ một phần,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Limited. The upstream cutting and assembly steps can continue, but nothing can move past the spray booth until the arm is repaired./Hạn chế thôi. Các bước cắt và lắp ráp phía trước vẫn có thể tiếp tục, nhưng không gì có thể qua khỏi buồng sơn cho đến khi cánh tay được sửa.</w:t>
      </w:r>
    </w:p>
    <w:p>
      <w:pPr>
        <w:keepLines/>
        <w:spacing w:line="276" w:lineRule="auto" w:after="60"/>
      </w:pPr>
      <w:r>
        <w:rPr>
          <w:rFonts w:ascii="Arial" w:hAnsi="Arial" w:eastAsia="Arial"/>
          <w:b/>
          <w:sz w:val="22"/>
        </w:rPr>
        <w:t xml:space="preserve">Tony: </w:t>
      </w:r>
      <w:r>
        <w:rPr>
          <w:rFonts w:ascii="Arial" w:hAnsi="Arial" w:eastAsia="Arial"/>
          <w:sz w:val="22"/>
        </w:rPr>
        <w:t>So we can keep feeding the line without making the backlog worse, at least./Vậy ít nhất mình vẫn có thể tiếp tục cấp liệu cho chuyền mà không làm tồn đọng thêm nghiêm trọng.</w:t>
      </w:r>
    </w:p>
    <w:p>
      <w:pPr>
        <w:keepLines/>
        <w:spacing w:line="276" w:lineRule="auto" w:after="60"/>
      </w:pPr>
      <w:r>
        <w:rPr>
          <w:rFonts w:ascii="Arial" w:hAnsi="Arial" w:eastAsia="Arial"/>
          <w:b/>
          <w:sz w:val="22"/>
        </w:rPr>
        <w:t xml:space="preserve">Production Planning Manager: </w:t>
      </w:r>
      <w:r>
        <w:rPr>
          <w:rFonts w:ascii="Arial" w:hAnsi="Arial" w:eastAsia="Arial"/>
          <w:sz w:val="22"/>
        </w:rPr>
        <w:t>Exactly. That buys some time, but it does not remove the deadline pressure on the two urgent orders./Chính xác. Điều đó mua được ít thời gian, nhưng không loại bỏ áp lực thời hạn trên hai đơn hàng gấp.</w:t>
      </w:r>
    </w:p>
    <w:p>
      <w:pPr>
        <w:keepLines/>
        <w:spacing w:line="276" w:lineRule="auto" w:after="60"/>
      </w:pPr>
      <w:r>
        <w:rPr>
          <w:rFonts w:ascii="Arial" w:hAnsi="Arial" w:eastAsia="Arial"/>
          <w:b/>
          <w:sz w:val="22"/>
        </w:rPr>
        <w:t>PRODUCTION IMPACT ASSESSMENT — SCOPING THE DOWNSTREAM RISK / ĐÁNH GIÁ TÁC ĐỘNG SẢN XUẤT — XÁC ĐỊNH RỦI RO PHÍA SAU</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queued behind the stopped line./Xác định mọi đơn hàng khách hàng đang xếp hàng sau chuyền đã dừng.</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have a delivery date inside the next five working days./Xác nhận đơn hàng nào trong số đó có ngày giao trong vòng năm ngày làm việc tới.</w:t>
      </w:r>
    </w:p>
    <w:p>
      <w:pPr>
        <w:keepLines/>
        <w:spacing w:line="276" w:lineRule="auto" w:after="60"/>
      </w:pPr>
      <w:r>
        <w:rPr>
          <w:rFonts w:ascii="Arial" w:hAnsi="Arial" w:eastAsia="Arial"/>
          <w:b/>
          <w:sz w:val="22"/>
        </w:rPr>
        <w:t xml:space="preserve">Task line 3: </w:t>
      </w:r>
      <w:r>
        <w:rPr>
          <w:rFonts w:ascii="Arial" w:hAnsi="Arial" w:eastAsia="Arial"/>
          <w:sz w:val="22"/>
        </w:rPr>
        <w:t>Calculate the downtime cost per hour for this line, including idle labour and equipment cost./Tính chi phí ngừng chuyền theo giờ cho chuyền này, bao gồm chi phí nhân công và thiết bị nhàn rỗi.</w:t>
      </w:r>
    </w:p>
    <w:p>
      <w:pPr>
        <w:keepLines/>
        <w:spacing w:line="276" w:lineRule="auto" w:after="60"/>
      </w:pPr>
      <w:r>
        <w:rPr>
          <w:rFonts w:ascii="Arial" w:hAnsi="Arial" w:eastAsia="Arial"/>
          <w:b/>
          <w:sz w:val="22"/>
        </w:rPr>
        <w:t xml:space="preserve">Task line 4: </w:t>
      </w:r>
      <w:r>
        <w:rPr>
          <w:rFonts w:ascii="Arial" w:hAnsi="Arial" w:eastAsia="Arial"/>
          <w:sz w:val="22"/>
        </w:rPr>
        <w:t>Compare the downtime cost of waiting three days against the distributor's inflated one-day price./So sánh chi phí ngừng chuyền khi chờ ba ngày với giá bị đẩy cao của đại lý cho một ngày.</w:t>
      </w:r>
    </w:p>
    <w:p>
      <w:pPr>
        <w:keepLines/>
        <w:spacing w:line="276" w:lineRule="auto" w:after="60"/>
      </w:pPr>
      <w:r>
        <w:rPr>
          <w:rFonts w:ascii="Arial" w:hAnsi="Arial" w:eastAsia="Arial"/>
          <w:b/>
          <w:sz w:val="22"/>
        </w:rPr>
        <w:t xml:space="preserve">Task line 5: </w:t>
      </w:r>
      <w:r>
        <w:rPr>
          <w:rFonts w:ascii="Arial" w:hAnsi="Arial" w:eastAsia="Arial"/>
          <w:sz w:val="22"/>
        </w:rPr>
        <w:t>State that this comparison informs urgency, not approval of an unjustified price./Nêu rằng phép so sánh này chỉ phục vụ đánh giá mức độ khẩn cấp, không phải phê duyệt một mức giá không có căn cứ.</w:t>
      </w:r>
    </w:p>
    <w:p>
      <w:pPr>
        <w:keepLines/>
        <w:spacing w:line="276" w:lineRule="auto" w:after="60"/>
      </w:pPr>
      <w:r>
        <w:rPr>
          <w:rFonts w:ascii="Arial" w:hAnsi="Arial" w:eastAsia="Arial"/>
          <w:b/>
          <w:sz w:val="22"/>
        </w:rPr>
        <w:t xml:space="preserve">Task line 6: </w:t>
      </w:r>
      <w:r>
        <w:rPr>
          <w:rFonts w:ascii="Arial" w:hAnsi="Arial" w:eastAsia="Arial"/>
          <w:sz w:val="22"/>
        </w:rPr>
        <w:t>Share this impact assessment with the Purchasing Manager alongside the price verification./Chia sẻ đánh giá tác động này với Trưởng phòng Mua hàng cùng với việc xác minh giá.</w:t>
      </w:r>
    </w:p>
    <w:p>
      <w:pPr>
        <w:keepLines/>
        <w:spacing w:line="276" w:lineRule="auto" w:after="60"/>
      </w:pPr>
      <w:r>
        <w:rPr>
          <w:rFonts w:ascii="Arial" w:hAnsi="Arial" w:eastAsia="Arial"/>
          <w:b/>
          <w:sz w:val="22"/>
        </w:rPr>
        <w:t xml:space="preserve">Task line 7: </w:t>
      </w:r>
      <w:r>
        <w:rPr>
          <w:rFonts w:ascii="Arial" w:hAnsi="Arial" w:eastAsia="Arial"/>
          <w:sz w:val="22"/>
        </w:rPr>
        <w:t>Use this assessment to decide how hard to push for same-day delivery once a fair price is reached./Dùng đánh giá này để quyết định mức độ cần thiết phải yêu cầu giao trong ngày khi đã đạt mức giá hợp lý.</w:t>
      </w:r>
    </w:p>
    <w:p>
      <w:pPr>
        <w:keepLines/>
        <w:spacing w:line="276" w:lineRule="auto" w:after="60"/>
      </w:pPr>
      <w:r>
        <w:rPr>
          <w:rFonts w:ascii="Arial" w:hAnsi="Arial" w:eastAsia="Arial"/>
          <w:b/>
          <w:sz w:val="22"/>
        </w:rPr>
        <w:t xml:space="preserve">Tony: </w:t>
      </w:r>
      <w:r>
        <w:rPr>
          <w:rFonts w:ascii="Arial" w:hAnsi="Arial" w:eastAsia="Arial"/>
          <w:sz w:val="22"/>
        </w:rPr>
        <w:t>Mr. Phuc, here is the picture after the first hour. Distributor quoted three times listed price, citing urgency./Anh Phúc, đây là bức tranh sau giờ đầu tiên. Đại lý báo giá gấp ba lần niêm yết, viện lý do gấp gáp.</w:t>
      </w:r>
    </w:p>
    <w:p>
      <w:pPr>
        <w:keepLines/>
        <w:spacing w:line="276" w:lineRule="auto" w:after="60"/>
      </w:pPr>
      <w:r>
        <w:rPr>
          <w:rFonts w:ascii="Arial" w:hAnsi="Arial" w:eastAsia="Arial"/>
          <w:b/>
          <w:sz w:val="22"/>
        </w:rPr>
        <w:t xml:space="preserve">Purchasing Manager: </w:t>
      </w:r>
      <w:r>
        <w:rPr>
          <w:rFonts w:ascii="Arial" w:hAnsi="Arial" w:eastAsia="Arial"/>
          <w:sz w:val="22"/>
        </w:rPr>
        <w:t>Do we have grounds to push back, or is some premium legitimate here?/Mình có căn cứ để phản đối không, hay có phụ phí nào hợp lý ở đây?</w:t>
      </w:r>
    </w:p>
    <w:p>
      <w:pPr>
        <w:keepLines/>
        <w:spacing w:line="276" w:lineRule="auto" w:after="60"/>
      </w:pPr>
      <w:r>
        <w:rPr>
          <w:rFonts w:ascii="Arial" w:hAnsi="Arial" w:eastAsia="Arial"/>
          <w:b/>
          <w:sz w:val="22"/>
        </w:rPr>
        <w:t xml:space="preserve">Tony: </w:t>
      </w:r>
      <w:r>
        <w:rPr>
          <w:rFonts w:ascii="Arial" w:hAnsi="Arial" w:eastAsia="Arial"/>
          <w:sz w:val="22"/>
        </w:rPr>
        <w:t>I am checking the distributor agreement now for any emergency clause. Nothing confirmed yet./Em đang kiểm tra thỏa thuận đại lý ngay để tìm điều khoản khẩn cấp. Chưa có gì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Do not approve anything above listed price without that clause in hand./Đừng duyệt bất cứ gì trên giá niêm yết nếu chưa có điều khoản đó trong tay.</w:t>
      </w:r>
    </w:p>
    <w:p>
      <w:pPr>
        <w:keepLines/>
        <w:spacing w:line="276" w:lineRule="auto" w:after="60"/>
      </w:pPr>
      <w:r>
        <w:rPr>
          <w:rFonts w:ascii="Arial" w:hAnsi="Arial" w:eastAsia="Arial"/>
          <w:b/>
          <w:sz w:val="22"/>
        </w:rPr>
        <w:t xml:space="preserve">Tony: </w:t>
      </w:r>
      <w:r>
        <w:rPr>
          <w:rFonts w:ascii="Arial" w:hAnsi="Arial" w:eastAsia="Arial"/>
          <w:sz w:val="22"/>
        </w:rPr>
        <w:t>Understood. I will call back once I have the contract terms and the production impact both confirmed./Rõ. Em sẽ gọi lại khi đã xác nhận cả điều khoản hợp đồng lẫn tác động sản xuất.</w:t>
      </w:r>
    </w:p>
    <w:p>
      <w:pPr>
        <w:keepLines/>
        <w:spacing w:line="276" w:lineRule="auto" w:after="60"/>
      </w:pPr>
      <w:r>
        <w:rPr>
          <w:rFonts w:ascii="Arial" w:hAnsi="Arial" w:eastAsia="Arial"/>
          <w:b/>
          <w:sz w:val="22"/>
        </w:rPr>
        <w:t>CONTRACT TERMS CHECK — LOOKING FOR AN EMERGENCY-PREMIUM CLAUSE / KIỂM TRA ĐIỀU KHOẢN HỢP ĐỒNG — TÌM ĐIỀU KHOẢN PHỤ PHÍ KHẨN CẤP</w:t>
      </w:r>
    </w:p>
    <w:p>
      <w:pPr>
        <w:keepLines/>
        <w:spacing w:line="276" w:lineRule="auto" w:after="60"/>
      </w:pPr>
      <w:r>
        <w:rPr>
          <w:rFonts w:ascii="Arial" w:hAnsi="Arial" w:eastAsia="Arial"/>
          <w:b/>
          <w:sz w:val="22"/>
        </w:rPr>
        <w:t xml:space="preserve">Task line 1: </w:t>
      </w:r>
      <w:r>
        <w:rPr>
          <w:rFonts w:ascii="Arial" w:hAnsi="Arial" w:eastAsia="Arial"/>
          <w:sz w:val="22"/>
        </w:rPr>
        <w:t>Pull the distributor agreement signed during the original CAPEX project./Trích xuất thỏa thuận đại lý đã ký trong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Search specifically for any clause addressing emergency or expedited orders./Tìm kiếm cụ thể bất kỳ điều khoản nào đề cập đơn hàng khẩn cấp hoặc đẩy nhanh.</w:t>
      </w:r>
    </w:p>
    <w:p>
      <w:pPr>
        <w:keepLines/>
        <w:spacing w:line="276" w:lineRule="auto" w:after="60"/>
      </w:pPr>
      <w:r>
        <w:rPr>
          <w:rFonts w:ascii="Arial" w:hAnsi="Arial" w:eastAsia="Arial"/>
          <w:b/>
          <w:sz w:val="22"/>
        </w:rPr>
        <w:t xml:space="preserve">Task line 3: </w:t>
      </w:r>
      <w:r>
        <w:rPr>
          <w:rFonts w:ascii="Arial" w:hAnsi="Arial" w:eastAsia="Arial"/>
          <w:sz w:val="22"/>
        </w:rPr>
        <w:t>Confirm whether such a clause, if it exists, specifies a maximum premium percentage./Xác nhận điều khoản đó, nếu có, có quy định mức phụ phí tối đa hay không.</w:t>
      </w:r>
    </w:p>
    <w:p>
      <w:pPr>
        <w:keepLines/>
        <w:spacing w:line="276" w:lineRule="auto" w:after="60"/>
      </w:pPr>
      <w:r>
        <w:rPr>
          <w:rFonts w:ascii="Arial" w:hAnsi="Arial" w:eastAsia="Arial"/>
          <w:b/>
          <w:sz w:val="22"/>
        </w:rPr>
        <w:t xml:space="preserve">Task line 4: </w:t>
      </w:r>
      <w:r>
        <w:rPr>
          <w:rFonts w:ascii="Arial" w:hAnsi="Arial" w:eastAsia="Arial"/>
          <w:sz w:val="22"/>
        </w:rPr>
        <w:t>Confirm the agreement's general clause on pricing, which should default to the listed OEM price./Xác nhận điều khoản chung về giá trong thỏa thuận, vốn nên mặc định theo giá niêm yết chính hãng.</w:t>
      </w:r>
    </w:p>
    <w:p>
      <w:pPr>
        <w:keepLines/>
        <w:spacing w:line="276" w:lineRule="auto" w:after="60"/>
      </w:pPr>
      <w:r>
        <w:rPr>
          <w:rFonts w:ascii="Arial" w:hAnsi="Arial" w:eastAsia="Arial"/>
          <w:b/>
          <w:sz w:val="22"/>
        </w:rPr>
        <w:t xml:space="preserve">Task line 5: </w:t>
      </w:r>
      <w:r>
        <w:rPr>
          <w:rFonts w:ascii="Arial" w:hAnsi="Arial" w:eastAsia="Arial"/>
          <w:sz w:val="22"/>
        </w:rPr>
        <w:t>State that in the absence of an emergency clause, the listed price is the only defensible reference./Nêu rằng khi không có điều khoản khẩn cấp, giá niêm yết là tham chiếu duy nhất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contract review as supporting evidence for the price pushback./Ghi nhận việc rà soát hợp đồng này là bằng chứng hỗ trợ cho việc phản đối giá.</w:t>
      </w:r>
    </w:p>
    <w:p>
      <w:pPr>
        <w:keepLines/>
        <w:spacing w:line="276" w:lineRule="auto" w:after="60"/>
      </w:pPr>
      <w:r>
        <w:rPr>
          <w:rFonts w:ascii="Arial" w:hAnsi="Arial" w:eastAsia="Arial"/>
          <w:b/>
          <w:sz w:val="22"/>
        </w:rPr>
        <w:t xml:space="preserve">Task line 7: </w:t>
      </w:r>
      <w:r>
        <w:rPr>
          <w:rFonts w:ascii="Arial" w:hAnsi="Arial" w:eastAsia="Arial"/>
          <w:sz w:val="22"/>
        </w:rPr>
        <w:t>Share the finding with the Purchasing Manager before any further distributor conversation./Chia sẻ phát hiện này với Trưởng phòng Mua hàng trước bất kỳ cuộc trao đổi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Today closes with the listed price verified and the production impact mapped across three customer orders./Hôm nay kết thúc với giá niêm yết đã xác minh và tác động sản xuất đã được ánh xạ trên ba đơn hàng khách hàng.</w:t>
      </w:r>
    </w:p>
    <w:p>
      <w:pPr>
        <w:pStyle w:val="Heading2"/>
      </w:pPr>
      <w:r>
        <w:rPr>
          <w:rFonts w:ascii="Arial" w:hAnsi="Arial" w:eastAsia="Arial"/>
          <w:b/>
          <w:sz w:val="26"/>
        </w:rPr>
        <w:t>NGÀY 3: Từ chối đòi phí bôi trơn và xin phê duyệt phương án tạo đòn bẩy qua hãng sản xuất</w:t>
      </w:r>
    </w:p>
    <w:p>
      <w:pPr>
        <w:keepLines/>
        <w:spacing w:line="276" w:lineRule="auto" w:after="60"/>
      </w:pPr>
      <w:r>
        <w:rPr>
          <w:rFonts w:ascii="Arial" w:hAnsi="Arial" w:eastAsia="Arial"/>
          <w:b/>
          <w:sz w:val="22"/>
        </w:rPr>
        <w:t xml:space="preserve">Distributor: </w:t>
      </w:r>
      <w:r>
        <w:rPr>
          <w:rFonts w:ascii="Arial" w:hAnsi="Arial" w:eastAsia="Arial"/>
          <w:sz w:val="22"/>
        </w:rPr>
        <w:t>Tony, off the record, there is a faster way. A small personal fee to me, and it ships today./Tony, nói riêng thôi, có cách nhanh hơn đấy. Một khoản phí nhỏ cho tôi, thì hàng sẽ đi hôm nay.</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I will not pay anyone personally to move a delivery./Tôi phải dừng anh lại ở đây. Tôi sẽ không trả tiền cá nhân cho ai để đẩy nhanh giao hàng.</w:t>
      </w:r>
    </w:p>
    <w:p>
      <w:pPr>
        <w:keepLines/>
        <w:spacing w:line="276" w:lineRule="auto" w:after="60"/>
      </w:pPr>
      <w:r>
        <w:rPr>
          <w:rFonts w:ascii="Arial" w:hAnsi="Arial" w:eastAsia="Arial"/>
          <w:b/>
          <w:sz w:val="22"/>
        </w:rPr>
        <w:t xml:space="preserve">Distributor: </w:t>
      </w:r>
      <w:r>
        <w:rPr>
          <w:rFonts w:ascii="Arial" w:hAnsi="Arial" w:eastAsia="Arial"/>
          <w:sz w:val="22"/>
        </w:rPr>
        <w:t>It is a common practice, nothing unusual./Đó là chuyện bình thường, không có gì lạ đâu.</w:t>
      </w:r>
    </w:p>
    <w:p>
      <w:pPr>
        <w:keepLines/>
        <w:spacing w:line="276" w:lineRule="auto" w:after="60"/>
      </w:pPr>
      <w:r>
        <w:rPr>
          <w:rFonts w:ascii="Arial" w:hAnsi="Arial" w:eastAsia="Arial"/>
          <w:b/>
          <w:sz w:val="22"/>
        </w:rPr>
        <w:t xml:space="preserve">Tony: </w:t>
      </w:r>
      <w:r>
        <w:rPr>
          <w:rFonts w:ascii="Arial" w:hAnsi="Arial" w:eastAsia="Arial"/>
          <w:sz w:val="22"/>
        </w:rPr>
        <w:t>Maybe elsewhere, not with me. Any urgency gets handled through official channels only./Có thể ở nơi khác, nhưng không phải với tôi. Bất kỳ việc gấp nào cũng chỉ xử lý qua kênh chính thức.</w:t>
      </w:r>
    </w:p>
    <w:p>
      <w:pPr>
        <w:keepLines/>
        <w:spacing w:line="276" w:lineRule="auto" w:after="60"/>
      </w:pPr>
      <w:r>
        <w:rPr>
          <w:rFonts w:ascii="Arial" w:hAnsi="Arial" w:eastAsia="Arial"/>
          <w:b/>
          <w:sz w:val="22"/>
        </w:rPr>
        <w:t xml:space="preserve">Distributor: </w:t>
      </w:r>
      <w:r>
        <w:rPr>
          <w:rFonts w:ascii="Arial" w:hAnsi="Arial" w:eastAsia="Arial"/>
          <w:sz w:val="22"/>
        </w:rPr>
        <w:t>So the part waits the normal three days, then?/Vậy phụ tùng chờ ba ngày thông thường à?</w:t>
      </w:r>
    </w:p>
    <w:p>
      <w:pPr>
        <w:keepLines/>
        <w:spacing w:line="276" w:lineRule="auto" w:after="60"/>
      </w:pPr>
      <w:r>
        <w:rPr>
          <w:rFonts w:ascii="Arial" w:hAnsi="Arial" w:eastAsia="Arial"/>
          <w:b/>
          <w:sz w:val="22"/>
        </w:rPr>
        <w:t xml:space="preserve">Tony: </w:t>
      </w:r>
      <w:r>
        <w:rPr>
          <w:rFonts w:ascii="Arial" w:hAnsi="Arial" w:eastAsia="Arial"/>
          <w:sz w:val="22"/>
        </w:rPr>
        <w:t>We will see. I have another call to make before I answer that./Để xem đã. Tôi còn một cuộc gọi khác cần thực hiện trước khi trả lời anh.</w:t>
      </w:r>
    </w:p>
    <w:p>
      <w:pPr>
        <w:keepLines/>
        <w:spacing w:line="276" w:lineRule="auto" w:after="60"/>
      </w:pPr>
      <w:r>
        <w:rPr>
          <w:rFonts w:ascii="Arial" w:hAnsi="Arial" w:eastAsia="Arial"/>
          <w:b/>
          <w:sz w:val="22"/>
        </w:rPr>
        <w:t xml:space="preserve">Tony: </w:t>
      </w:r>
      <w:r>
        <w:rPr>
          <w:rFonts w:ascii="Arial" w:hAnsi="Arial" w:eastAsia="Arial"/>
          <w:sz w:val="22"/>
        </w:rPr>
        <w:t>One more thing before we end this call. Did you find that emergency clause in our agreement?/Còn một điều nữa trước khi kết thúc cuộc gọi này. Anh có tìm thấy điều khoản khẩn cấp trong thỏa thuận của mình không?</w:t>
      </w:r>
    </w:p>
    <w:p>
      <w:pPr>
        <w:keepLines/>
        <w:spacing w:line="276" w:lineRule="auto" w:after="60"/>
      </w:pPr>
      <w:r>
        <w:rPr>
          <w:rFonts w:ascii="Arial" w:hAnsi="Arial" w:eastAsia="Arial"/>
          <w:b/>
          <w:sz w:val="22"/>
        </w:rPr>
        <w:t xml:space="preserve">Distributor: </w:t>
      </w:r>
      <w:r>
        <w:rPr>
          <w:rFonts w:ascii="Arial" w:hAnsi="Arial" w:eastAsia="Arial"/>
          <w:sz w:val="22"/>
        </w:rPr>
        <w:t>I looked. There is nothing specific about emergency pricing in the agreement./Tôi đã xem. Không có gì cụ thể về giá khẩn cấp trong thỏa thuận.</w:t>
      </w:r>
    </w:p>
    <w:p>
      <w:pPr>
        <w:keepLines/>
        <w:spacing w:line="276" w:lineRule="auto" w:after="60"/>
      </w:pPr>
      <w:r>
        <w:rPr>
          <w:rFonts w:ascii="Arial" w:hAnsi="Arial" w:eastAsia="Arial"/>
          <w:b/>
          <w:sz w:val="22"/>
        </w:rPr>
        <w:t xml:space="preserve">Tony: </w:t>
      </w:r>
      <w:r>
        <w:rPr>
          <w:rFonts w:ascii="Arial" w:hAnsi="Arial" w:eastAsia="Arial"/>
          <w:sz w:val="22"/>
        </w:rPr>
        <w:t>Then there is no contractual basis for the current quote, separate from the fee you just raised./Vậy không có căn cứ hợp đồng nào cho báo giá hiện tại, tách biệt với khoản phí anh vừa nêu.</w:t>
      </w:r>
    </w:p>
    <w:p>
      <w:pPr>
        <w:keepLines/>
        <w:spacing w:line="276" w:lineRule="auto" w:after="60"/>
      </w:pPr>
      <w:r>
        <w:rPr>
          <w:rFonts w:ascii="Arial" w:hAnsi="Arial" w:eastAsia="Arial"/>
          <w:b/>
          <w:sz w:val="22"/>
        </w:rPr>
        <w:t xml:space="preserve">Distributor: </w:t>
      </w:r>
      <w:r>
        <w:rPr>
          <w:rFonts w:ascii="Arial" w:hAnsi="Arial" w:eastAsia="Arial"/>
          <w:sz w:val="22"/>
        </w:rPr>
        <w:t>I can still hold the stock for you while you decide./Tôi vẫn có thể giữ hàng cho anh trong lúc anh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but I am not deciding between your price options. I am pursuing a separate verification path./Tôi cảm ơn, nhưng tôi không đang chọn giữa các mức giá của anh. Tôi đang theo đuổi một hướng xác minh riêng.</w:t>
      </w:r>
    </w:p>
    <w:p>
      <w:pPr>
        <w:keepLines/>
        <w:spacing w:line="276" w:lineRule="auto" w:after="60"/>
      </w:pPr>
      <w:r>
        <w:rPr>
          <w:rFonts w:ascii="Arial" w:hAnsi="Arial" w:eastAsia="Arial"/>
          <w:b/>
          <w:sz w:val="22"/>
        </w:rPr>
        <w:t>DISTINGUISHING COMMERCIAL PRESSURE FROM AN UNLAWFUL REQUEST — THE CORE JUDGEMENT CALL / PHÂN BIỆT ÁP LỰC THƯƠNG MẠI VỚI YÊU CẦU TRÁI PHÉP — QUYẾT ĐỊNH CỐT LÕI</w:t>
      </w:r>
    </w:p>
    <w:p>
      <w:pPr>
        <w:keepLines/>
        <w:spacing w:line="276" w:lineRule="auto" w:after="60"/>
      </w:pPr>
      <w:r>
        <w:rPr>
          <w:rFonts w:ascii="Arial" w:hAnsi="Arial" w:eastAsia="Arial"/>
          <w:b/>
          <w:sz w:val="22"/>
        </w:rPr>
        <w:t xml:space="preserve">Task line 1: </w:t>
      </w:r>
      <w:r>
        <w:rPr>
          <w:rFonts w:ascii="Arial" w:hAnsi="Arial" w:eastAsia="Arial"/>
          <w:sz w:val="22"/>
        </w:rPr>
        <w:t>Treat the tripled price as a commercial claim requiring evidence, open to challenge and negotiation./Xem mức giá gấp ba là một khẳng định thương mại cần bằng chứng, có thể chất vấn và đàm phán.</w:t>
      </w:r>
    </w:p>
    <w:p>
      <w:pPr>
        <w:keepLines/>
        <w:spacing w:line="276" w:lineRule="auto" w:after="60"/>
      </w:pPr>
      <w:r>
        <w:rPr>
          <w:rFonts w:ascii="Arial" w:hAnsi="Arial" w:eastAsia="Arial"/>
          <w:b/>
          <w:sz w:val="22"/>
        </w:rPr>
        <w:t xml:space="preserve">Task line 2: </w:t>
      </w:r>
      <w:r>
        <w:rPr>
          <w:rFonts w:ascii="Arial" w:hAnsi="Arial" w:eastAsia="Arial"/>
          <w:sz w:val="22"/>
        </w:rPr>
        <w:t>Treat the personal fee request as a solicitation with no negotiable middle ground whatsoever./Xem yêu cầu phí cá nhân là một lời đòi hối lộ, không có vùng giữa nào để đàm phán.</w:t>
      </w:r>
    </w:p>
    <w:p>
      <w:pPr>
        <w:keepLines/>
        <w:spacing w:line="276" w:lineRule="auto" w:after="60"/>
      </w:pPr>
      <w:r>
        <w:rPr>
          <w:rFonts w:ascii="Arial" w:hAnsi="Arial" w:eastAsia="Arial"/>
          <w:b/>
          <w:sz w:val="22"/>
        </w:rPr>
        <w:t xml:space="preserve">Task line 3: </w:t>
      </w:r>
      <w:r>
        <w:rPr>
          <w:rFonts w:ascii="Arial" w:hAnsi="Arial" w:eastAsia="Arial"/>
          <w:sz w:val="22"/>
        </w:rPr>
        <w:t>Keep these two threads recorded and discussed separately, never merged into one negotiation./Giữ hai luồng vấn đề này được ghi nhận và thảo luận riêng biệt, không bao giờ gộp thành một cuộc đàm phán.</w:t>
      </w:r>
    </w:p>
    <w:p>
      <w:pPr>
        <w:keepLines/>
        <w:spacing w:line="276" w:lineRule="auto" w:after="60"/>
      </w:pPr>
      <w:r>
        <w:rPr>
          <w:rFonts w:ascii="Arial" w:hAnsi="Arial" w:eastAsia="Arial"/>
          <w:b/>
          <w:sz w:val="22"/>
        </w:rPr>
        <w:t xml:space="preserve">Task line 4: </w:t>
      </w:r>
      <w:r>
        <w:rPr>
          <w:rFonts w:ascii="Arial" w:hAnsi="Arial" w:eastAsia="Arial"/>
          <w:sz w:val="22"/>
        </w:rPr>
        <w:t>State that resolving the price favourably does not retroactively excuse the fee solicitation./Nêu rằng việc giải quyết giá thuận lợi không hồi tố miễn trừ cho việc đòi phí.</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with the Purchasing Manager before any further contact with the distributor./Xác nhận sự phân biệt này với Trưởng phòng Mua hàng trước khi có thêm bất kỳ liên hệ nào với đại lý.</w:t>
      </w:r>
    </w:p>
    <w:p>
      <w:pPr>
        <w:keepLines/>
        <w:spacing w:line="276" w:lineRule="auto" w:after="60"/>
      </w:pPr>
      <w:r>
        <w:rPr>
          <w:rFonts w:ascii="Arial" w:hAnsi="Arial" w:eastAsia="Arial"/>
          <w:b/>
          <w:sz w:val="22"/>
        </w:rPr>
        <w:t xml:space="preserve">Task line 6: </w:t>
      </w:r>
      <w:r>
        <w:rPr>
          <w:rFonts w:ascii="Arial" w:hAnsi="Arial" w:eastAsia="Arial"/>
          <w:sz w:val="22"/>
        </w:rPr>
        <w:t>Use this distinction to decide what gets escalated to the manufacturer and what stays a commercial discussion./Dùng sự phân biệt này để quyết định điều gì được chuyển cấp cho hãng sản xuất và điều gì vẫn là thảo luận thương mại.</w:t>
      </w:r>
    </w:p>
    <w:p>
      <w:pPr>
        <w:keepLines/>
        <w:spacing w:line="276" w:lineRule="auto" w:after="60"/>
      </w:pPr>
      <w:r>
        <w:rPr>
          <w:rFonts w:ascii="Arial" w:hAnsi="Arial" w:eastAsia="Arial"/>
          <w:b/>
          <w:sz w:val="22"/>
        </w:rPr>
        <w:t xml:space="preserve">Task line 7: </w:t>
      </w:r>
      <w:r>
        <w:rPr>
          <w:rFonts w:ascii="Arial" w:hAnsi="Arial" w:eastAsia="Arial"/>
          <w:sz w:val="22"/>
        </w:rPr>
        <w:t>Apply this same distinction consistently for the rest of this incident, not only at the moment of the offer./Áp dụng nhất quán sự phân biệt này cho phần còn lại của sự việc, không chỉ vào thời điểm có đề nghị.</w:t>
      </w:r>
    </w:p>
    <w:p>
      <w:pPr>
        <w:keepLines/>
        <w:spacing w:line="276" w:lineRule="auto" w:after="60"/>
      </w:pPr>
      <w:r>
        <w:rPr>
          <w:rFonts w:ascii="Arial" w:hAnsi="Arial" w:eastAsia="Arial"/>
          <w:b/>
          <w:sz w:val="22"/>
        </w:rPr>
        <w:t>DECLINING A SOLICITED FEE — DRAWING THE LINE CLEARLY / TỪ CHỐI PHÍ ĐƯỢC ĐÒI — VẠCH RANH GIỚI RÕ RÀNG</w:t>
      </w:r>
    </w:p>
    <w:p>
      <w:pPr>
        <w:keepLines/>
        <w:spacing w:line="276" w:lineRule="auto" w:after="60"/>
      </w:pPr>
      <w:r>
        <w:rPr>
          <w:rFonts w:ascii="Arial" w:hAnsi="Arial" w:eastAsia="Arial"/>
          <w:b/>
          <w:sz w:val="22"/>
        </w:rPr>
        <w:t xml:space="preserve">Task line 1: </w:t>
      </w:r>
      <w:r>
        <w:rPr>
          <w:rFonts w:ascii="Arial" w:hAnsi="Arial" w:eastAsia="Arial"/>
          <w:sz w:val="22"/>
        </w:rPr>
        <w:t>Distinguish clearly between a commercial price, which can be negotiated, and a personal fee, which cannot./Phân biệt rõ ràng giữa giá thương mại, có thể đàm phán, và phí cá nhân, không thể đàm phán.</w:t>
      </w:r>
    </w:p>
    <w:p>
      <w:pPr>
        <w:keepLines/>
        <w:spacing w:line="276" w:lineRule="auto" w:after="60"/>
      </w:pPr>
      <w:r>
        <w:rPr>
          <w:rFonts w:ascii="Arial" w:hAnsi="Arial" w:eastAsia="Arial"/>
          <w:b/>
          <w:sz w:val="22"/>
        </w:rPr>
        <w:t xml:space="preserve">Task line 2: </w:t>
      </w:r>
      <w:r>
        <w:rPr>
          <w:rFonts w:ascii="Arial" w:hAnsi="Arial" w:eastAsia="Arial"/>
          <w:sz w:val="22"/>
        </w:rPr>
        <w:t>Decline the solicited fee immediately, without leaving any room for a smaller counter-offer./Từ chối khoản phí được đòi ngay lập tức, không để lại khoảng trống cho một đề nghị nhỏ hơn.</w:t>
      </w:r>
    </w:p>
    <w:p>
      <w:pPr>
        <w:keepLines/>
        <w:spacing w:line="276" w:lineRule="auto" w:after="60"/>
      </w:pPr>
      <w:r>
        <w:rPr>
          <w:rFonts w:ascii="Arial" w:hAnsi="Arial" w:eastAsia="Arial"/>
          <w:b/>
          <w:sz w:val="22"/>
        </w:rPr>
        <w:t xml:space="preserve">Task line 3: </w:t>
      </w:r>
      <w:r>
        <w:rPr>
          <w:rFonts w:ascii="Arial" w:hAnsi="Arial" w:eastAsia="Arial"/>
          <w:sz w:val="22"/>
        </w:rPr>
        <w:t>State plainly that urgency will be resolved through official channels, not private payment./Nêu rõ ràng rằng việc gấp gáp sẽ được giải quyết qua kênh chính thức, không phải thanh toán riêng tư.</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leaving the offer open for later./Tránh mọi cách diễn đạt có thể được hiểu là để ngỏ đề nghị đó cho sau này.</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solicitation immediately after the call, while it is fresh./Ghi lại chính xác nội dung lời đòi ngay sau cuộc gọi, khi còn nhớ rõ.</w:t>
      </w:r>
    </w:p>
    <w:p>
      <w:pPr>
        <w:keepLines/>
        <w:spacing w:line="276" w:lineRule="auto" w:after="60"/>
      </w:pPr>
      <w:r>
        <w:rPr>
          <w:rFonts w:ascii="Arial" w:hAnsi="Arial" w:eastAsia="Arial"/>
          <w:b/>
          <w:sz w:val="22"/>
        </w:rPr>
        <w:t xml:space="preserve">Task line 6: </w:t>
      </w:r>
      <w:r>
        <w:rPr>
          <w:rFonts w:ascii="Arial" w:hAnsi="Arial" w:eastAsia="Arial"/>
          <w:sz w:val="22"/>
        </w:rPr>
        <w:t>Treat this disclosure requirement the same as any other integrity incident, regardless of the production pressure./Xem yêu cầu báo cáo này giống như bất kỳ sự việc liêm chính nào khác, bất kể áp lực sản xuất.</w:t>
      </w:r>
    </w:p>
    <w:p>
      <w:pPr>
        <w:keepLines/>
        <w:spacing w:line="276" w:lineRule="auto" w:after="60"/>
      </w:pPr>
      <w:r>
        <w:rPr>
          <w:rFonts w:ascii="Arial" w:hAnsi="Arial" w:eastAsia="Arial"/>
          <w:b/>
          <w:sz w:val="22"/>
        </w:rPr>
        <w:t xml:space="preserve">Task line 7: </w:t>
      </w:r>
      <w:r>
        <w:rPr>
          <w:rFonts w:ascii="Arial" w:hAnsi="Arial" w:eastAsia="Arial"/>
          <w:sz w:val="22"/>
        </w:rPr>
        <w:t>Move immediately to the next lever available, rather than reopening the fee discussion./Chuyển ngay sang đòn bẩy tiếp theo có sẵn, thay vì mở lại cuộc thảo luận về khoản phí.</w:t>
      </w:r>
    </w:p>
    <w:p>
      <w:pPr>
        <w:keepLines/>
        <w:spacing w:line="276" w:lineRule="auto" w:after="60"/>
      </w:pPr>
      <w:r>
        <w:rPr>
          <w:rFonts w:ascii="Arial" w:hAnsi="Arial" w:eastAsia="Arial"/>
          <w:b/>
          <w:sz w:val="22"/>
        </w:rPr>
        <w:t xml:space="preserve">Tony: </w:t>
      </w:r>
      <w:r>
        <w:rPr>
          <w:rFonts w:ascii="Arial" w:hAnsi="Arial" w:eastAsia="Arial"/>
          <w:sz w:val="22"/>
        </w:rPr>
        <w:t>Mr. Phuc, before I call the manufacturer directly, I need to report something./Anh Phúc, trước khi em gọi thẳng hãng sản xuất, em cần báo cáo một việc.</w:t>
      </w:r>
    </w:p>
    <w:p>
      <w:pPr>
        <w:keepLines/>
        <w:spacing w:line="276" w:lineRule="auto" w:after="60"/>
      </w:pPr>
      <w:r>
        <w:rPr>
          <w:rFonts w:ascii="Arial" w:hAnsi="Arial" w:eastAsia="Arial"/>
          <w:b/>
          <w:sz w:val="22"/>
        </w:rPr>
        <w:t xml:space="preserve">Purchasing Manager: </w:t>
      </w:r>
      <w:r>
        <w:rPr>
          <w:rFonts w:ascii="Arial" w:hAnsi="Arial" w:eastAsia="Arial"/>
          <w:sz w:val="22"/>
        </w:rPr>
        <w:t>Go ahead./Cứ 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delivery. I declined on the spot./Nhân viên đại lý có đòi tôi một khoản phí cá nhân để đẩy nhanh giao hàng. Em đã từ chối ngay tại chỗ.</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Log the exact wording now while it is fresh./Tốt, đó chính xác là phản ứng đúng. Ghi lại chính xác nội dung ngay bây giờ khi còn nhớ rõ.</w:t>
      </w:r>
    </w:p>
    <w:p>
      <w:pPr>
        <w:keepLines/>
        <w:spacing w:line="276" w:lineRule="auto" w:after="60"/>
      </w:pPr>
      <w:r>
        <w:rPr>
          <w:rFonts w:ascii="Arial" w:hAnsi="Arial" w:eastAsia="Arial"/>
          <w:b/>
          <w:sz w:val="22"/>
        </w:rPr>
        <w:t xml:space="preserve">Tony: </w:t>
      </w:r>
      <w:r>
        <w:rPr>
          <w:rFonts w:ascii="Arial" w:hAnsi="Arial" w:eastAsia="Arial"/>
          <w:sz w:val="22"/>
        </w:rPr>
        <w:t>I will. I also want your approval to contact the equipment manufacturer directly for leverage on price and speed./Em sẽ làm. Em cũng muốn xin phê duyệt của anh để liên hệ trực tiếp hãng sản xuất thiết bị nhằm tạo đòn bẩy về giá và tốc độ.</w:t>
      </w:r>
    </w:p>
    <w:p>
      <w:pPr>
        <w:keepLines/>
        <w:spacing w:line="276" w:lineRule="auto" w:after="60"/>
      </w:pPr>
      <w:r>
        <w:rPr>
          <w:rFonts w:ascii="Arial" w:hAnsi="Arial" w:eastAsia="Arial"/>
          <w:b/>
          <w:sz w:val="22"/>
        </w:rPr>
        <w:t xml:space="preserve">Purchasing Manager: </w:t>
      </w:r>
      <w:r>
        <w:rPr>
          <w:rFonts w:ascii="Arial" w:hAnsi="Arial" w:eastAsia="Arial"/>
          <w:sz w:val="22"/>
        </w:rPr>
        <w:t>Approved. Go around him, not through him, on both the price and the fee solicitation./Được duyệt. Đi vòng qua anh ta, không qua anh ta, cho cả giá và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Do we have a working contact at the manufacturer, or are you starting cold?/Mình có liên hệ sẵn với hãng sản xuất chưa, hay em phải bắt đầu từ đầu?</w:t>
      </w:r>
    </w:p>
    <w:p>
      <w:pPr>
        <w:keepLines/>
        <w:spacing w:line="276" w:lineRule="auto" w:after="60"/>
      </w:pPr>
      <w:r>
        <w:rPr>
          <w:rFonts w:ascii="Arial" w:hAnsi="Arial" w:eastAsia="Arial"/>
          <w:b/>
          <w:sz w:val="22"/>
        </w:rPr>
        <w:t xml:space="preserve">Tony: </w:t>
      </w:r>
      <w:r>
        <w:rPr>
          <w:rFonts w:ascii="Arial" w:hAnsi="Arial" w:eastAsia="Arial"/>
          <w:sz w:val="22"/>
        </w:rPr>
        <w:t>We have a working relationship. Their Technical Director supported us through the CAPEX installation and the interface dispute afterward./Mình có mối quan hệ sẵn. Giám đốc Kỹ thuật của họ đã hỗ trợ mình suốt quá trình lắp đặt CAPEX và vụ tranh chấp giao diện sau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relationship should make this conversation easier than starting from nothing./Tốt, mối quan hệ đó sẽ khiến cuộc trò chuyện này dễ hơn là bắt đầu từ con số không.</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If the manufacturer cannot help within the hour, what is our fallback?/Còn một điều nữa, Tony. Nếu hãng sản xuất không thể hỗ trợ trong vòng một giờ, phương án dự phòng của mình là gì?</w:t>
      </w:r>
    </w:p>
    <w:p>
      <w:pPr>
        <w:keepLines/>
        <w:spacing w:line="276" w:lineRule="auto" w:after="60"/>
      </w:pPr>
      <w:r>
        <w:rPr>
          <w:rFonts w:ascii="Arial" w:hAnsi="Arial" w:eastAsia="Arial"/>
          <w:b/>
          <w:sz w:val="22"/>
        </w:rPr>
        <w:t xml:space="preserve">Tony: </w:t>
      </w:r>
      <w:r>
        <w:rPr>
          <w:rFonts w:ascii="Arial" w:hAnsi="Arial" w:eastAsia="Arial"/>
          <w:sz w:val="22"/>
        </w:rPr>
        <w:t>We hold at the listed price position and accept the three-day standard timeline rather than pay the inflated quote./Mình giữ vững lập trường giá niêm yết và chấp nhận thời gian tiêu chuẩn ba ngày thay vì trả theo báo giá bị đẩy cao.</w:t>
      </w:r>
    </w:p>
    <w:p>
      <w:pPr>
        <w:keepLines/>
        <w:spacing w:line="276" w:lineRule="auto" w:after="60"/>
      </w:pPr>
      <w:r>
        <w:rPr>
          <w:rFonts w:ascii="Arial" w:hAnsi="Arial" w:eastAsia="Arial"/>
          <w:b/>
          <w:sz w:val="22"/>
        </w:rPr>
        <w:t xml:space="preserve">Purchasing Manager: </w:t>
      </w:r>
      <w:r>
        <w:rPr>
          <w:rFonts w:ascii="Arial" w:hAnsi="Arial" w:eastAsia="Arial"/>
          <w:sz w:val="22"/>
        </w:rPr>
        <w:t>Agreed. We do not reward the inflated price just because the manufacturer is slow to respond./Đồng ý. Mình không thưởng cho mức giá bị đẩy cao chỉ vì hãng sản xuất phản hồi chậm.</w:t>
      </w:r>
    </w:p>
    <w:p>
      <w:pPr>
        <w:keepLines/>
        <w:spacing w:line="276" w:lineRule="auto" w:after="60"/>
      </w:pPr>
      <w:r>
        <w:rPr>
          <w:rFonts w:ascii="Arial" w:hAnsi="Arial" w:eastAsia="Arial"/>
          <w:b/>
          <w:sz w:val="22"/>
        </w:rPr>
        <w:t xml:space="preserve">Purchasing Manager: </w:t>
      </w:r>
      <w:r>
        <w:rPr>
          <w:rFonts w:ascii="Arial" w:hAnsi="Arial" w:eastAsia="Arial"/>
          <w:sz w:val="22"/>
        </w:rPr>
        <w:t>And if he raises the fee request again during the renegotiation?/Và nếu anh ta lại đòi phí lần nữa trong lúc đàm phán lại?</w:t>
      </w:r>
    </w:p>
    <w:p>
      <w:pPr>
        <w:keepLines/>
        <w:spacing w:line="276" w:lineRule="auto" w:after="60"/>
      </w:pPr>
      <w:r>
        <w:rPr>
          <w:rFonts w:ascii="Arial" w:hAnsi="Arial" w:eastAsia="Arial"/>
          <w:b/>
          <w:sz w:val="22"/>
        </w:rPr>
        <w:t xml:space="preserve">Tony: </w:t>
      </w:r>
      <w:r>
        <w:rPr>
          <w:rFonts w:ascii="Arial" w:hAnsi="Arial" w:eastAsia="Arial"/>
          <w:sz w:val="22"/>
        </w:rPr>
        <w:t>Same response as before, declined immediately, and I add it to the same disclosure file, not a new one./Vẫn phản ứng như trước, từ chối ngay lập tức, và tôi thêm vào cùng hồ sơ báo cáo, không phải hồ sơ mới.</w:t>
      </w:r>
    </w:p>
    <w:p>
      <w:pPr>
        <w:keepLines/>
        <w:spacing w:line="276" w:lineRule="auto" w:after="60"/>
      </w:pPr>
      <w:r>
        <w:rPr>
          <w:rFonts w:ascii="Arial" w:hAnsi="Arial" w:eastAsia="Arial"/>
          <w:b/>
          <w:sz w:val="22"/>
        </w:rPr>
        <w:t xml:space="preserve">Purchasing Manager: </w:t>
      </w:r>
      <w:r>
        <w:rPr>
          <w:rFonts w:ascii="Arial" w:hAnsi="Arial" w:eastAsia="Arial"/>
          <w:sz w:val="22"/>
        </w:rPr>
        <w:t>Good. Consistency matters here more than anything else./Tốt. Sự nhất quán ở đây quan trọng hơn bất cứ điều gì khác.</w:t>
      </w:r>
    </w:p>
    <w:p>
      <w:pPr>
        <w:keepLines/>
        <w:spacing w:line="276" w:lineRule="auto" w:after="60"/>
      </w:pPr>
      <w:r>
        <w:rPr>
          <w:rFonts w:ascii="Arial" w:hAnsi="Arial" w:eastAsia="Arial"/>
          <w:b/>
          <w:sz w:val="22"/>
        </w:rPr>
        <w:t>FALLBACK POSITION — WHAT HAPPENS IF THE MANUFACTURER CANNOT HELP IN TIME / PHƯƠNG ÁN DỰ PHÒNG — NẾU HÃNG SẢN XUẤT KHÔNG THỂ HỖ TRỢ KỊP THỜI</w:t>
      </w:r>
    </w:p>
    <w:p>
      <w:pPr>
        <w:keepLines/>
        <w:spacing w:line="276" w:lineRule="auto" w:after="60"/>
      </w:pPr>
      <w:r>
        <w:rPr>
          <w:rFonts w:ascii="Arial" w:hAnsi="Arial" w:eastAsia="Arial"/>
          <w:b/>
          <w:sz w:val="22"/>
        </w:rPr>
        <w:t xml:space="preserve">Task line 1: </w:t>
      </w:r>
      <w:r>
        <w:rPr>
          <w:rFonts w:ascii="Arial" w:hAnsi="Arial" w:eastAsia="Arial"/>
          <w:sz w:val="22"/>
        </w:rPr>
        <w:t>Define the fallback position clearly before making the manufacturer call, not after./Xác định rõ phương án dự phòng trước khi thực hiện cuộc gọi với hãng sản xuất,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State that the fallback is holding at the listed price and accepting the standard delivery timeline./Nêu rằng phương án dự phòng là giữ vững giá niêm yết và chấp nhận thời gian giao hàng tiêu chuẩn.</w:t>
      </w:r>
    </w:p>
    <w:p>
      <w:pPr>
        <w:keepLines/>
        <w:spacing w:line="276" w:lineRule="auto" w:after="60"/>
      </w:pPr>
      <w:r>
        <w:rPr>
          <w:rFonts w:ascii="Arial" w:hAnsi="Arial" w:eastAsia="Arial"/>
          <w:b/>
          <w:sz w:val="22"/>
        </w:rPr>
        <w:t xml:space="preserve">Task line 3: </w:t>
      </w:r>
      <w:r>
        <w:rPr>
          <w:rFonts w:ascii="Arial" w:hAnsi="Arial" w:eastAsia="Arial"/>
          <w:sz w:val="22"/>
        </w:rPr>
        <w:t>Confirm this fallback protects the company from ever paying the inflated or solicited amount./Xác nhận phương án dự phòng này bảo vệ công ty khỏi việc phải trả khoản tiền bị đẩy cao hoặc bị đòi.</w:t>
      </w:r>
    </w:p>
    <w:p>
      <w:pPr>
        <w:keepLines/>
        <w:spacing w:line="276" w:lineRule="auto" w:after="60"/>
      </w:pPr>
      <w:r>
        <w:rPr>
          <w:rFonts w:ascii="Arial" w:hAnsi="Arial" w:eastAsia="Arial"/>
          <w:b/>
          <w:sz w:val="22"/>
        </w:rPr>
        <w:t xml:space="preserve">Task line 4: </w:t>
      </w:r>
      <w:r>
        <w:rPr>
          <w:rFonts w:ascii="Arial" w:hAnsi="Arial" w:eastAsia="Arial"/>
          <w:sz w:val="22"/>
        </w:rPr>
        <w:t>Accept that the fallback may extend downtime, and confirm Production Planning is aware of that risk./Chấp nhận phương án dự phòng có thể kéo dài thời gian ngừng chuyền, và xác nhận Hoạch định Sản xuất biết rõ rủi ro đó.</w:t>
      </w:r>
    </w:p>
    <w:p>
      <w:pPr>
        <w:keepLines/>
        <w:spacing w:line="276" w:lineRule="auto" w:after="60"/>
      </w:pPr>
      <w:r>
        <w:rPr>
          <w:rFonts w:ascii="Arial" w:hAnsi="Arial" w:eastAsia="Arial"/>
          <w:b/>
          <w:sz w:val="22"/>
        </w:rPr>
        <w:t xml:space="preserve">Task line 5: </w:t>
      </w:r>
      <w:r>
        <w:rPr>
          <w:rFonts w:ascii="Arial" w:hAnsi="Arial" w:eastAsia="Arial"/>
          <w:sz w:val="22"/>
        </w:rPr>
        <w:t>Set a specific time limit for waiting on the manufacturer before triggering the fallback./Đặt giới hạn thời gian cụ thể để chờ hãng sản xuất trước khi kích hoạt phương án dự phòng.</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with both the fallback and its trigger time./Xác nhận Trưởng phòng Mua hàng đồng ý với cả phương án dự phòng và thời điểm kích hoạt.</w:t>
      </w:r>
    </w:p>
    <w:p>
      <w:pPr>
        <w:keepLines/>
        <w:spacing w:line="276" w:lineRule="auto" w:after="60"/>
      </w:pPr>
      <w:r>
        <w:rPr>
          <w:rFonts w:ascii="Arial" w:hAnsi="Arial" w:eastAsia="Arial"/>
          <w:b/>
          <w:sz w:val="22"/>
        </w:rPr>
        <w:t xml:space="preserve">Task line 7: </w:t>
      </w:r>
      <w:r>
        <w:rPr>
          <w:rFonts w:ascii="Arial" w:hAnsi="Arial" w:eastAsia="Arial"/>
          <w:sz w:val="22"/>
        </w:rPr>
        <w:t>Communicate the fallback plan to Production Planning so they can prepare contingency scheduling./Truyền đạt phương án dự phòng cho Hoạch định Sản xuất để họ chuẩn bị lịch trình dự phòng.</w:t>
      </w:r>
    </w:p>
    <w:p>
      <w:pPr>
        <w:keepLines/>
        <w:spacing w:line="276" w:lineRule="auto" w:after="60"/>
      </w:pPr>
      <w:r>
        <w:rPr>
          <w:rFonts w:ascii="Arial" w:hAnsi="Arial" w:eastAsia="Arial"/>
          <w:b/>
          <w:sz w:val="22"/>
        </w:rPr>
        <w:t>APPROVAL TO ESCALATE — CONTACTING THE OEM FOR LEVERAGE / PHÊ DUYỆT CHUYỂN CẤP — LIÊN HỆ HÃNG SẢN XUẤT ĐỂ TẠO ĐÒN BẨY</w:t>
      </w:r>
    </w:p>
    <w:p>
      <w:pPr>
        <w:keepLines/>
        <w:spacing w:line="276" w:lineRule="auto" w:after="60"/>
      </w:pPr>
      <w:r>
        <w:rPr>
          <w:rFonts w:ascii="Arial" w:hAnsi="Arial" w:eastAsia="Arial"/>
          <w:b/>
          <w:sz w:val="22"/>
        </w:rPr>
        <w:t xml:space="preserve">Task line 1: </w:t>
      </w:r>
      <w:r>
        <w:rPr>
          <w:rFonts w:ascii="Arial" w:hAnsi="Arial" w:eastAsia="Arial"/>
          <w:sz w:val="22"/>
        </w:rPr>
        <w:t>State the current blocked position: an inflated price and a solicited personal fee, both unresolved./Nêu rõ tình trạng đang bế tắc: một mức giá bị đẩy cao và một khoản phí cá nhân bị đòi, cả hai đều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Request approval to contact the equipment manufacturer directly, bypassing the local distributor./Xin phê duyệt để liên hệ trực tiếp hãng sản xuất thiết bị, bỏ qua đại lý địa phương.</w:t>
      </w:r>
    </w:p>
    <w:p>
      <w:pPr>
        <w:keepLines/>
        <w:spacing w:line="276" w:lineRule="auto" w:after="60"/>
      </w:pPr>
      <w:r>
        <w:rPr>
          <w:rFonts w:ascii="Arial" w:hAnsi="Arial" w:eastAsia="Arial"/>
          <w:b/>
          <w:sz w:val="22"/>
        </w:rPr>
        <w:t xml:space="preserve">Task line 3: </w:t>
      </w:r>
      <w:r>
        <w:rPr>
          <w:rFonts w:ascii="Arial" w:hAnsi="Arial" w:eastAsia="Arial"/>
          <w:sz w:val="22"/>
        </w:rPr>
        <w:t>State the two objectives of that contact: confirming the correct price and requesting faster delivery./Nêu hai mục tiêu của việc liên hệ đó: xác nhận đúng giá và yêu cầu giao hàng nhanh hơn.</w:t>
      </w:r>
    </w:p>
    <w:p>
      <w:pPr>
        <w:keepLines/>
        <w:spacing w:line="276" w:lineRule="auto" w:after="60"/>
      </w:pPr>
      <w:r>
        <w:rPr>
          <w:rFonts w:ascii="Arial" w:hAnsi="Arial" w:eastAsia="Arial"/>
          <w:b/>
          <w:sz w:val="22"/>
        </w:rPr>
        <w:t xml:space="preserve">Task line 4: </w:t>
      </w:r>
      <w:r>
        <w:rPr>
          <w:rFonts w:ascii="Arial" w:hAnsi="Arial" w:eastAsia="Arial"/>
          <w:sz w:val="22"/>
        </w:rPr>
        <w:t>Confirm whether the fee solicitation should also be raised with the manufacturer, given the distributor agreement./Xác nhận việc đòi phí có nên được nêu với hãng sản xuất hay không, xét theo thỏa thuận đại lý.</w:t>
      </w:r>
    </w:p>
    <w:p>
      <w:pPr>
        <w:keepLines/>
        <w:spacing w:line="276" w:lineRule="auto" w:after="60"/>
      </w:pPr>
      <w:r>
        <w:rPr>
          <w:rFonts w:ascii="Arial" w:hAnsi="Arial" w:eastAsia="Arial"/>
          <w:b/>
          <w:sz w:val="22"/>
        </w:rPr>
        <w:t xml:space="preserve">Task line 5: </w:t>
      </w:r>
      <w:r>
        <w:rPr>
          <w:rFonts w:ascii="Arial" w:hAnsi="Arial" w:eastAsia="Arial"/>
          <w:sz w:val="22"/>
        </w:rPr>
        <w:t>Record the Purchasing Manager's approval before making the manufacturer call./Ghi nhận phê duyệt của Trưởng phòng Mua hàng trước khi thực hiện cuộc gọi với hãng sản xuất.</w:t>
      </w:r>
    </w:p>
    <w:p>
      <w:pPr>
        <w:keepLines/>
        <w:spacing w:line="276" w:lineRule="auto" w:after="60"/>
      </w:pPr>
      <w:r>
        <w:rPr>
          <w:rFonts w:ascii="Arial" w:hAnsi="Arial" w:eastAsia="Arial"/>
          <w:b/>
          <w:sz w:val="22"/>
        </w:rPr>
        <w:t xml:space="preserve">Task line 6: </w:t>
      </w:r>
      <w:r>
        <w:rPr>
          <w:rFonts w:ascii="Arial" w:hAnsi="Arial" w:eastAsia="Arial"/>
          <w:sz w:val="22"/>
        </w:rPr>
        <w:t>Set a target of resolving both price and timing within today./Đặt mục tiêu giải quyết cả giá và thời gian trong hôm nay.</w:t>
      </w:r>
    </w:p>
    <w:p>
      <w:pPr>
        <w:keepLines/>
        <w:spacing w:line="276" w:lineRule="auto" w:after="60"/>
      </w:pPr>
      <w:r>
        <w:rPr>
          <w:rFonts w:ascii="Arial" w:hAnsi="Arial" w:eastAsia="Arial"/>
          <w:b/>
          <w:sz w:val="22"/>
        </w:rPr>
        <w:t xml:space="preserve">Task line 7: </w:t>
      </w:r>
      <w:r>
        <w:rPr>
          <w:rFonts w:ascii="Arial" w:hAnsi="Arial" w:eastAsia="Arial"/>
          <w:sz w:val="22"/>
        </w:rPr>
        <w:t>Prepare a short, factual summary for the manufacturer call: part number, price quoted, and the fee incident./Chuẩn bị một bản tóm tắt ngắn gọn, dựa trên dữ kiện, cho cuộc gọi với hãng sản xuất: mã phụ tùng, giá được báo, và sự việc đòi phí.</w:t>
      </w:r>
    </w:p>
    <w:p>
      <w:pPr>
        <w:keepLines/>
        <w:spacing w:line="276" w:lineRule="auto" w:after="60"/>
      </w:pPr>
      <w:r>
        <w:rPr>
          <w:rFonts w:ascii="Arial" w:hAnsi="Arial" w:eastAsia="Arial"/>
          <w:b/>
          <w:sz w:val="22"/>
        </w:rPr>
        <w:t xml:space="preserve">Tony: </w:t>
      </w:r>
      <w:r>
        <w:rPr>
          <w:rFonts w:ascii="Arial" w:hAnsi="Arial" w:eastAsia="Arial"/>
          <w:sz w:val="22"/>
        </w:rPr>
        <w:t>Duc, can you join the manufacturer call as a technical witness, given you know the equipment best?/Anh Đức, anh có thể tham gia cuộc gọi với hãng sản xuất với vai trò nhân chứng kỹ thuật, vì anh hiểu thiết bị này nhất không?</w:t>
      </w:r>
    </w:p>
    <w:p>
      <w:pPr>
        <w:keepLines/>
        <w:spacing w:line="276" w:lineRule="auto" w:after="60"/>
      </w:pPr>
      <w:r>
        <w:rPr>
          <w:rFonts w:ascii="Arial" w:hAnsi="Arial" w:eastAsia="Arial"/>
          <w:b/>
          <w:sz w:val="22"/>
        </w:rPr>
        <w:t xml:space="preserve">Project Engineer: </w:t>
      </w:r>
      <w:r>
        <w:rPr>
          <w:rFonts w:ascii="Arial" w:hAnsi="Arial" w:eastAsia="Arial"/>
          <w:sz w:val="22"/>
        </w:rPr>
        <w:t>Yes, I will confirm the part number and the failure symptoms directly if they ask./Được, tôi sẽ xác nhận trực tiếp mã phụ tùng và triệu chứng hỏng nếu họ hỏi.</w:t>
      </w:r>
    </w:p>
    <w:p>
      <w:pPr>
        <w:keepLines/>
        <w:spacing w:line="276" w:lineRule="auto" w:after="60"/>
      </w:pPr>
      <w:r>
        <w:rPr>
          <w:rFonts w:ascii="Arial" w:hAnsi="Arial" w:eastAsia="Arial"/>
          <w:b/>
          <w:sz w:val="22"/>
        </w:rPr>
        <w:t xml:space="preserve">Tony: </w:t>
      </w:r>
      <w:r>
        <w:rPr>
          <w:rFonts w:ascii="Arial" w:hAnsi="Arial" w:eastAsia="Arial"/>
          <w:sz w:val="22"/>
        </w:rPr>
        <w:t>Good. Two voices confirming the same facts carries more weight than one./Tốt. Hai tiếng nói xác nhận cùng một dữ kiện có sức nặng hơn một.</w:t>
      </w:r>
    </w:p>
    <w:p>
      <w:pPr>
        <w:keepLines/>
        <w:spacing w:line="276" w:lineRule="auto" w:after="60"/>
      </w:pPr>
      <w:r>
        <w:rPr>
          <w:rFonts w:ascii="Arial" w:hAnsi="Arial" w:eastAsia="Arial"/>
          <w:b/>
          <w:sz w:val="22"/>
        </w:rPr>
        <w:t>CALL PREPARATION — ALIGNING BEFORE THE MANUFACTURER CONVERSATION / CHUẨN BỊ CUỘC GỌI — THỐNG NHẤT TRƯỚC KHI TRAO ĐỔI VỚI HÃNG SẢN XUẤT</w:t>
      </w:r>
    </w:p>
    <w:p>
      <w:pPr>
        <w:keepLines/>
        <w:spacing w:line="276" w:lineRule="auto" w:after="60"/>
      </w:pPr>
      <w:r>
        <w:rPr>
          <w:rFonts w:ascii="Arial" w:hAnsi="Arial" w:eastAsia="Arial"/>
          <w:b/>
          <w:sz w:val="22"/>
        </w:rPr>
        <w:t xml:space="preserve">Task line 1: </w:t>
      </w:r>
      <w:r>
        <w:rPr>
          <w:rFonts w:ascii="Arial" w:hAnsi="Arial" w:eastAsia="Arial"/>
          <w:sz w:val="22"/>
        </w:rPr>
        <w:t>Confirm who will lead the call and who will support with technical detail./Xác nhận ai sẽ dẫn dắt cuộc gọi và ai sẽ hỗ trợ với chi tiết kỹ thuật.</w:t>
      </w:r>
    </w:p>
    <w:p>
      <w:pPr>
        <w:keepLines/>
        <w:spacing w:line="276" w:lineRule="auto" w:after="60"/>
      </w:pPr>
      <w:r>
        <w:rPr>
          <w:rFonts w:ascii="Arial" w:hAnsi="Arial" w:eastAsia="Arial"/>
          <w:b/>
          <w:sz w:val="22"/>
        </w:rPr>
        <w:t xml:space="preserve">Task line 2: </w:t>
      </w:r>
      <w:r>
        <w:rPr>
          <w:rFonts w:ascii="Arial" w:hAnsi="Arial" w:eastAsia="Arial"/>
          <w:sz w:val="22"/>
        </w:rPr>
        <w:t>Align on the exact figures to be presented: quoted price, listed price, and downtime hours so far./Thống nhất các con số chính xác sẽ trình bày: giá được báo, giá niêm yết, và số giờ ngừng chuyền tính đến nay.</w:t>
      </w:r>
    </w:p>
    <w:p>
      <w:pPr>
        <w:keepLines/>
        <w:spacing w:line="276" w:lineRule="auto" w:after="60"/>
      </w:pPr>
      <w:r>
        <w:rPr>
          <w:rFonts w:ascii="Arial" w:hAnsi="Arial" w:eastAsia="Arial"/>
          <w:b/>
          <w:sz w:val="22"/>
        </w:rPr>
        <w:t xml:space="preserve">Task line 3: </w:t>
      </w:r>
      <w:r>
        <w:rPr>
          <w:rFonts w:ascii="Arial" w:hAnsi="Arial" w:eastAsia="Arial"/>
          <w:sz w:val="22"/>
        </w:rPr>
        <w:t>Agree on how the fee solicitation will be described, factually and without speculation about motive./Thống nhất cách mô tả việc đòi phí, dựa trên dữ kiện và không suy đoán động cơ.</w:t>
      </w:r>
    </w:p>
    <w:p>
      <w:pPr>
        <w:keepLines/>
        <w:spacing w:line="276" w:lineRule="auto" w:after="60"/>
      </w:pPr>
      <w:r>
        <w:rPr>
          <w:rFonts w:ascii="Arial" w:hAnsi="Arial" w:eastAsia="Arial"/>
          <w:b/>
          <w:sz w:val="22"/>
        </w:rPr>
        <w:t xml:space="preserve">Task line 4: </w:t>
      </w:r>
      <w:r>
        <w:rPr>
          <w:rFonts w:ascii="Arial" w:hAnsi="Arial" w:eastAsia="Arial"/>
          <w:sz w:val="22"/>
        </w:rPr>
        <w:t>Confirm neither Tony nor the Project Engineer will make any commitment on behalf of the manufacturer during the call./Xác nhận cả Tony và Kỹ sư Dự án đều không đưa ra cam kết nào thay mặt hãng sản xuất trong cuộc gọi.</w:t>
      </w:r>
    </w:p>
    <w:p>
      <w:pPr>
        <w:keepLines/>
        <w:spacing w:line="276" w:lineRule="auto" w:after="60"/>
      </w:pPr>
      <w:r>
        <w:rPr>
          <w:rFonts w:ascii="Arial" w:hAnsi="Arial" w:eastAsia="Arial"/>
          <w:b/>
          <w:sz w:val="22"/>
        </w:rPr>
        <w:t xml:space="preserve">Task line 5: </w:t>
      </w:r>
      <w:r>
        <w:rPr>
          <w:rFonts w:ascii="Arial" w:hAnsi="Arial" w:eastAsia="Arial"/>
          <w:sz w:val="22"/>
        </w:rPr>
        <w:t>Prepare to answer a technical question about the failure without guessing beyond confirmed facts./Chuẩn bị trả lời câu hỏi kỹ thuật về sự cố mà không đoán mò vượt quá dữ kiện đã xác nhận.</w:t>
      </w:r>
    </w:p>
    <w:p>
      <w:pPr>
        <w:keepLines/>
        <w:spacing w:line="276" w:lineRule="auto" w:after="60"/>
      </w:pPr>
      <w:r>
        <w:rPr>
          <w:rFonts w:ascii="Arial" w:hAnsi="Arial" w:eastAsia="Arial"/>
          <w:b/>
          <w:sz w:val="22"/>
        </w:rPr>
        <w:t xml:space="preserve">Task line 6: </w:t>
      </w:r>
      <w:r>
        <w:rPr>
          <w:rFonts w:ascii="Arial" w:hAnsi="Arial" w:eastAsia="Arial"/>
          <w:sz w:val="22"/>
        </w:rPr>
        <w:t>Set a follow-up point of contact in case the manufacturer needs additional information after the call./Đặt một đầu mối liên hệ tiếp theo trong trường hợp hãng sản xuất cần thêm thông tin sau cuộc gọi.</w:t>
      </w:r>
    </w:p>
    <w:p>
      <w:pPr>
        <w:keepLines/>
        <w:spacing w:line="276" w:lineRule="auto" w:after="60"/>
      </w:pPr>
      <w:r>
        <w:rPr>
          <w:rFonts w:ascii="Arial" w:hAnsi="Arial" w:eastAsia="Arial"/>
          <w:b/>
          <w:sz w:val="22"/>
        </w:rPr>
        <w:t xml:space="preserve">Task line 7: </w:t>
      </w:r>
      <w:r>
        <w:rPr>
          <w:rFonts w:ascii="Arial" w:hAnsi="Arial" w:eastAsia="Arial"/>
          <w:sz w:val="22"/>
        </w:rPr>
        <w:t>Begin the call only once both parties agree the facts are aligned./Chỉ bắt đầu cuộc gọi khi cả hai bên đồng ý các dữ kiện đã thống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fee solicitation declined and disclosed, and approval secured to escalate to the manufacturer./Hôm nay kết thúc với việc đòi phí đã bị từ chối và báo cáo, và đã có phê duyệt để chuyển cấp lên hãng sản xuất.</w:t>
      </w:r>
    </w:p>
    <w:p>
      <w:pPr>
        <w:pStyle w:val="Heading2"/>
      </w:pPr>
      <w:r>
        <w:rPr>
          <w:rFonts w:ascii="Arial" w:hAnsi="Arial" w:eastAsia="Arial"/>
          <w:b/>
          <w:sz w:val="26"/>
        </w:rPr>
        <w:t>NGÀY 4: Tạo đòn bẩy từ hãng sản xuất và đàm phán lại giá cùng thời gian giao hàng</w:t>
      </w:r>
    </w:p>
    <w:p>
      <w:pPr>
        <w:keepLines/>
        <w:spacing w:line="276" w:lineRule="auto" w:after="60"/>
      </w:pPr>
      <w:r>
        <w:rPr>
          <w:rFonts w:ascii="Arial" w:hAnsi="Arial" w:eastAsia="Arial"/>
          <w:b/>
          <w:sz w:val="22"/>
        </w:rPr>
        <w:t xml:space="preserve">Tony: </w:t>
      </w:r>
      <w:r>
        <w:rPr>
          <w:rFonts w:ascii="Arial" w:hAnsi="Arial" w:eastAsia="Arial"/>
          <w:sz w:val="22"/>
        </w:rPr>
        <w:t>Good to speak with you again. The servo motor on the spray-booth line has failed, and your local distributor quoted triple the listed price./Rất vui được nói chuyện lại với anh. Động cơ servo trên chuyền buồng sơn đã hỏng, và đại lý bên anh báo giá gấp ba lần giá niêm yết.</w:t>
      </w:r>
    </w:p>
    <w:p>
      <w:pPr>
        <w:keepLines/>
        <w:spacing w:line="276" w:lineRule="auto" w:after="60"/>
      </w:pPr>
      <w:r>
        <w:rPr>
          <w:rFonts w:ascii="Arial" w:hAnsi="Arial" w:eastAsia="Arial"/>
          <w:b/>
          <w:sz w:val="22"/>
        </w:rPr>
        <w:t xml:space="preserve">Equipment Manufacturer: </w:t>
      </w:r>
      <w:r>
        <w:rPr>
          <w:rFonts w:ascii="Arial" w:hAnsi="Arial" w:eastAsia="Arial"/>
          <w:sz w:val="22"/>
        </w:rPr>
        <w:t>Triple our listed price? That is well above our authorised distributor margin./Gấp ba giá niêm yết của chúng tôi à? Vậy là vượt xa mức chênh lệch đại lý được phép.</w:t>
      </w:r>
    </w:p>
    <w:p>
      <w:pPr>
        <w:keepLines/>
        <w:spacing w:line="276" w:lineRule="auto" w:after="60"/>
      </w:pPr>
      <w:r>
        <w:rPr>
          <w:rFonts w:ascii="Arial" w:hAnsi="Arial" w:eastAsia="Arial"/>
          <w:b/>
          <w:sz w:val="22"/>
        </w:rPr>
        <w:t xml:space="preserve">Tony: </w:t>
      </w:r>
      <w:r>
        <w:rPr>
          <w:rFonts w:ascii="Arial" w:hAnsi="Arial" w:eastAsia="Arial"/>
          <w:sz w:val="22"/>
        </w:rPr>
        <w:t>I need your help confirming the correct price with him, and I need this part faster than his standard three days./Tôi cần anh giúp xác nhận đúng giá với anh ấy, và tôi cần phụ tùng này nhanh hơn ba ngày tiêu chuẩn của anh ấy.</w:t>
      </w:r>
    </w:p>
    <w:p>
      <w:pPr>
        <w:keepLines/>
        <w:spacing w:line="276" w:lineRule="auto" w:after="60"/>
      </w:pPr>
      <w:r>
        <w:rPr>
          <w:rFonts w:ascii="Arial" w:hAnsi="Arial" w:eastAsia="Arial"/>
          <w:b/>
          <w:sz w:val="22"/>
        </w:rPr>
        <w:t xml:space="preserve">Equipment Manufacturer: </w:t>
      </w:r>
      <w:r>
        <w:rPr>
          <w:rFonts w:ascii="Arial" w:hAnsi="Arial" w:eastAsia="Arial"/>
          <w:sz w:val="22"/>
        </w:rPr>
        <w:t>Let me contact him directly and copy you on the correspondence./Để tôi liên hệ trực tiếp với anh ấy và CC anh vào thư từ.</w:t>
      </w:r>
    </w:p>
    <w:p>
      <w:pPr>
        <w:keepLines/>
        <w:spacing w:line="276" w:lineRule="auto" w:after="60"/>
      </w:pPr>
      <w:r>
        <w:rPr>
          <w:rFonts w:ascii="Arial" w:hAnsi="Arial" w:eastAsia="Arial"/>
          <w:b/>
          <w:sz w:val="22"/>
        </w:rPr>
        <w:t xml:space="preserve">Equipment Manufacturer: </w:t>
      </w:r>
      <w:r>
        <w:rPr>
          <w:rFonts w:ascii="Arial" w:hAnsi="Arial" w:eastAsia="Arial"/>
          <w:sz w:val="22"/>
        </w:rPr>
        <w:t>Has he asked for anything unusual from you during this?/Anh ấy có đòi hỏi gì bất thường từ anh trong việc này không?</w:t>
      </w:r>
    </w:p>
    <w:p>
      <w:pPr>
        <w:keepLines/>
        <w:spacing w:line="276" w:lineRule="auto" w:after="60"/>
      </w:pPr>
      <w:r>
        <w:rPr>
          <w:rFonts w:ascii="Arial" w:hAnsi="Arial" w:eastAsia="Arial"/>
          <w:b/>
          <w:sz w:val="22"/>
        </w:rPr>
        <w:t xml:space="preserve">Tony: </w:t>
      </w:r>
      <w:r>
        <w:rPr>
          <w:rFonts w:ascii="Arial" w:hAnsi="Arial" w:eastAsia="Arial"/>
          <w:sz w:val="22"/>
        </w:rPr>
        <w:t>Yes, actually. A personal fee to expedite the shipment./Vâng, thật ra có. Một khoản phí cá nhân để đẩy nhanh việc giao hàng.</w:t>
      </w:r>
    </w:p>
    <w:p>
      <w:pPr>
        <w:keepLines/>
        <w:spacing w:line="276" w:lineRule="auto" w:after="60"/>
      </w:pPr>
      <w:r>
        <w:rPr>
          <w:rFonts w:ascii="Arial" w:hAnsi="Arial" w:eastAsia="Arial"/>
          <w:b/>
          <w:sz w:val="22"/>
        </w:rPr>
        <w:t xml:space="preserve">Equipment Manufacturer: </w:t>
      </w:r>
      <w:r>
        <w:rPr>
          <w:rFonts w:ascii="Arial" w:hAnsi="Arial" w:eastAsia="Arial"/>
          <w:sz w:val="22"/>
        </w:rPr>
        <w:t>That is a serious breach of our distributor agreement. Thank you for telling me directly./Đó là vi phạm nghiêm trọng thỏa thuận đại lý của chúng tôi. Cảm ơn anh đã nói thẳng với tôi.</w:t>
      </w:r>
    </w:p>
    <w:p>
      <w:pPr>
        <w:keepLines/>
        <w:spacing w:line="276" w:lineRule="auto" w:after="60"/>
      </w:pPr>
      <w:r>
        <w:rPr>
          <w:rFonts w:ascii="Arial" w:hAnsi="Arial" w:eastAsia="Arial"/>
          <w:b/>
          <w:sz w:val="22"/>
        </w:rPr>
        <w:t xml:space="preserve">Equipment Manufacturer: </w:t>
      </w:r>
      <w:r>
        <w:rPr>
          <w:rFonts w:ascii="Arial" w:hAnsi="Arial" w:eastAsia="Arial"/>
          <w:sz w:val="22"/>
        </w:rPr>
        <w:t>I will contact him now and copy you on the price correction. The fee matter I will handle separately through our own channel./Tôi sẽ liên hệ với anh ấy ngay và CC anh vào phần sửa giá. Vấn đề phí tôi sẽ xử lý riêng qua kênh của chúng tôi.</w:t>
      </w:r>
    </w:p>
    <w:p>
      <w:pPr>
        <w:keepLines/>
        <w:spacing w:line="276" w:lineRule="auto" w:after="60"/>
      </w:pPr>
      <w:r>
        <w:rPr>
          <w:rFonts w:ascii="Arial" w:hAnsi="Arial" w:eastAsia="Arial"/>
          <w:b/>
          <w:sz w:val="22"/>
        </w:rPr>
        <w:t xml:space="preserve">Tony: </w:t>
      </w:r>
      <w:r>
        <w:rPr>
          <w:rFonts w:ascii="Arial" w:hAnsi="Arial" w:eastAsia="Arial"/>
          <w:sz w:val="22"/>
        </w:rPr>
        <w:t>That works well. I only need the price and delivery resolved on my side today./Vậy là ổn. Tôi chỉ cần giá và giao hàng được giải quyết ở phía tôi hôm nay.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Expect his call within the next thirty minutes./Rõ. Anh ấy sẽ gọi lại trong vòng ba mươi phút tới.</w:t>
      </w:r>
    </w:p>
    <w:p>
      <w:pPr>
        <w:keepLines/>
        <w:spacing w:line="276" w:lineRule="auto" w:after="60"/>
      </w:pPr>
      <w:r>
        <w:rPr>
          <w:rFonts w:ascii="Arial" w:hAnsi="Arial" w:eastAsia="Arial"/>
          <w:b/>
          <w:sz w:val="22"/>
        </w:rPr>
        <w:t xml:space="preserve">Equipment Manufacturer: </w:t>
      </w:r>
      <w:r>
        <w:rPr>
          <w:rFonts w:ascii="Arial" w:hAnsi="Arial" w:eastAsia="Arial"/>
          <w:sz w:val="22"/>
        </w:rPr>
        <w:t>One more question, Tony. Is this the first time you have dealt with him directly, or have you worked together before?/Một câu hỏi nữa, Tony. Đây có phải lần đầu anh làm việc trực tiếp với anh ấy không, hay hai người đã từng hợp tác trước đây?</w:t>
      </w:r>
    </w:p>
    <w:p>
      <w:pPr>
        <w:keepLines/>
        <w:spacing w:line="276" w:lineRule="auto" w:after="60"/>
      </w:pPr>
      <w:r>
        <w:rPr>
          <w:rFonts w:ascii="Arial" w:hAnsi="Arial" w:eastAsia="Arial"/>
          <w:b/>
          <w:sz w:val="22"/>
        </w:rPr>
        <w:t xml:space="preserve">Tony: </w:t>
      </w:r>
      <w:r>
        <w:rPr>
          <w:rFonts w:ascii="Arial" w:hAnsi="Arial" w:eastAsia="Arial"/>
          <w:sz w:val="22"/>
        </w:rPr>
        <w:t>We worked together during the original CAPEX handover, without any issue at that time./Chúng tôi đã hợp tác trong lúc bàn giao CAPEX ban đầu, không có vấn đề gì vào lúc đó.</w:t>
      </w:r>
    </w:p>
    <w:p>
      <w:pPr>
        <w:keepLines/>
        <w:spacing w:line="276" w:lineRule="auto" w:after="60"/>
      </w:pPr>
      <w:r>
        <w:rPr>
          <w:rFonts w:ascii="Arial" w:hAnsi="Arial" w:eastAsia="Arial"/>
          <w:b/>
          <w:sz w:val="22"/>
        </w:rPr>
        <w:t xml:space="preserve">Equipment Manufacturer: </w:t>
      </w:r>
      <w:r>
        <w:rPr>
          <w:rFonts w:ascii="Arial" w:hAnsi="Arial" w:eastAsia="Arial"/>
          <w:sz w:val="22"/>
        </w:rPr>
        <w:t>That is useful context. It suggests today's conduct may be situational pressure rather than a settled pattern./Đó là bối cảnh hữu ích. Nó cho thấy hành vi hôm nay có thể là áp lực tình huống hơn là một mô hình đã hình thành.</w:t>
      </w:r>
    </w:p>
    <w:p>
      <w:pPr>
        <w:keepLines/>
        <w:spacing w:line="276" w:lineRule="auto" w:after="60"/>
      </w:pPr>
      <w:r>
        <w:rPr>
          <w:rFonts w:ascii="Arial" w:hAnsi="Arial" w:eastAsia="Arial"/>
          <w:b/>
          <w:sz w:val="22"/>
        </w:rPr>
        <w:t xml:space="preserve">Tony: </w:t>
      </w:r>
      <w:r>
        <w:rPr>
          <w:rFonts w:ascii="Arial" w:hAnsi="Arial" w:eastAsia="Arial"/>
          <w:sz w:val="22"/>
        </w:rPr>
        <w:t>That matches what I intend to check on my side as well, once this crisis is resolved./Điều đó khớp với những gì tôi định kiểm tra phía mình, ngay khi khủng hoảng này được giải quyết.</w:t>
      </w:r>
    </w:p>
    <w:p>
      <w:pPr>
        <w:keepLines/>
        <w:spacing w:line="276" w:lineRule="auto" w:after="60"/>
      </w:pPr>
      <w:r>
        <w:rPr>
          <w:rFonts w:ascii="Arial" w:hAnsi="Arial" w:eastAsia="Arial"/>
          <w:b/>
          <w:sz w:val="22"/>
        </w:rPr>
        <w:t xml:space="preserve">Tony: </w:t>
      </w:r>
      <w:r>
        <w:rPr>
          <w:rFonts w:ascii="Arial" w:hAnsi="Arial" w:eastAsia="Arial"/>
          <w:sz w:val="22"/>
        </w:rPr>
        <w:t>Production Planning tells me the buffer is smaller than expected, so I need this resolved within four hours, not by end of day./Hoạch định Sản xuất báo khoảng dự phòng nhỏ hơn dự kiến, nên tôi cần việc này giải quyết trong bốn giờ, không phải cuối ngày.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I will treat this as top priority on my side as well./Rõ, tôi cũng sẽ xem đây là ưu tiên hàng đầu bên tôi.</w:t>
      </w:r>
    </w:p>
    <w:p>
      <w:pPr>
        <w:keepLines/>
        <w:spacing w:line="276" w:lineRule="auto" w:after="60"/>
      </w:pPr>
      <w:r>
        <w:rPr>
          <w:rFonts w:ascii="Arial" w:hAnsi="Arial" w:eastAsia="Arial"/>
          <w:b/>
          <w:sz w:val="22"/>
        </w:rPr>
        <w:t xml:space="preserve">Equipment Manufacturer: </w:t>
      </w:r>
      <w:r>
        <w:rPr>
          <w:rFonts w:ascii="Arial" w:hAnsi="Arial" w:eastAsia="Arial"/>
          <w:sz w:val="22"/>
        </w:rPr>
        <w:t>While I have you, one technical question. Has the arm shown any other unusual behaviour in the past three months?/Nhân tiện, một câu hỏi kỹ thuật. Cánh tay có biểu hiện bất thường nào khác trong ba tháng qua không?</w:t>
      </w:r>
    </w:p>
    <w:p>
      <w:pPr>
        <w:keepLines/>
        <w:spacing w:line="276" w:lineRule="auto" w:after="60"/>
      </w:pPr>
      <w:r>
        <w:rPr>
          <w:rFonts w:ascii="Arial" w:hAnsi="Arial" w:eastAsia="Arial"/>
          <w:b/>
          <w:sz w:val="22"/>
        </w:rPr>
        <w:t xml:space="preserve">Tony: </w:t>
      </w:r>
      <w:r>
        <w:rPr>
          <w:rFonts w:ascii="Arial" w:hAnsi="Arial" w:eastAsia="Arial"/>
          <w:sz w:val="22"/>
        </w:rPr>
        <w:t>Not that has been reported to me. Let me confirm with Maintenance and get back to you./Không có gì được báo cáo cho tôi. Để tôi xác nhận với Bảo trì và phản hồi lại anh.</w:t>
      </w:r>
    </w:p>
    <w:p>
      <w:pPr>
        <w:keepLines/>
        <w:spacing w:line="276" w:lineRule="auto" w:after="60"/>
      </w:pPr>
      <w:r>
        <w:rPr>
          <w:rFonts w:ascii="Arial" w:hAnsi="Arial" w:eastAsia="Arial"/>
          <w:b/>
          <w:sz w:val="22"/>
        </w:rPr>
        <w:t xml:space="preserve">Equipment Manufacturer: </w:t>
      </w:r>
      <w:r>
        <w:rPr>
          <w:rFonts w:ascii="Arial" w:hAnsi="Arial" w:eastAsia="Arial"/>
          <w:sz w:val="22"/>
        </w:rPr>
        <w:t>No rush on that, it is only useful context for our engineering team, not urgent./Không cần vội, đó chỉ là bối cảnh hữu ích cho đội kỹ thuật của chúng tôi, không khẩn cấp.</w:t>
      </w:r>
    </w:p>
    <w:p>
      <w:pPr>
        <w:keepLines/>
        <w:spacing w:line="276" w:lineRule="auto" w:after="60"/>
      </w:pPr>
      <w:r>
        <w:rPr>
          <w:rFonts w:ascii="Arial" w:hAnsi="Arial" w:eastAsia="Arial"/>
          <w:b/>
          <w:sz w:val="22"/>
        </w:rPr>
        <w:t xml:space="preserve">Tony: </w:t>
      </w:r>
      <w:r>
        <w:rPr>
          <w:rFonts w:ascii="Arial" w:hAnsi="Arial" w:eastAsia="Arial"/>
          <w:sz w:val="22"/>
        </w:rPr>
        <w:t>Duc, has the arm shown any unusual behaviour since commissioning, even something minor?/Anh Đức, cánh tay có biểu hiện bất thường nào kể từ khi nghiệm thu không, kể cả điều nhỏ nhặt?</w:t>
      </w:r>
    </w:p>
    <w:p>
      <w:pPr>
        <w:keepLines/>
        <w:spacing w:line="276" w:lineRule="auto" w:after="60"/>
      </w:pPr>
      <w:r>
        <w:rPr>
          <w:rFonts w:ascii="Arial" w:hAnsi="Arial" w:eastAsia="Arial"/>
          <w:b/>
          <w:sz w:val="22"/>
        </w:rPr>
        <w:t xml:space="preserve">Project Engineer: </w:t>
      </w:r>
      <w:r>
        <w:rPr>
          <w:rFonts w:ascii="Arial" w:hAnsi="Arial" w:eastAsia="Arial"/>
          <w:sz w:val="22"/>
        </w:rPr>
        <w:t>Nothing logged. Routine checks each week have all come back normal until this failure./Không có gì được ghi nhận. Kiểm tra định kỳ mỗi tuần đều bình thường cho đến sự cố này.</w:t>
      </w:r>
    </w:p>
    <w:p>
      <w:pPr>
        <w:keepLines/>
        <w:spacing w:line="276" w:lineRule="auto" w:after="60"/>
      </w:pPr>
      <w:r>
        <w:rPr>
          <w:rFonts w:ascii="Arial" w:hAnsi="Arial" w:eastAsia="Arial"/>
          <w:b/>
          <w:sz w:val="22"/>
        </w:rPr>
        <w:t xml:space="preserve">Tony: </w:t>
      </w:r>
      <w:r>
        <w:rPr>
          <w:rFonts w:ascii="Arial" w:hAnsi="Arial" w:eastAsia="Arial"/>
          <w:sz w:val="22"/>
        </w:rPr>
        <w:t>Good, I will pass that along to the manufacturer as part of the technical picture./Tốt, tôi sẽ chuyển thông tin đó cho hãng sản xuất như một phần của bức tranh kỹ thuật.</w:t>
      </w:r>
    </w:p>
    <w:p>
      <w:pPr>
        <w:keepLines/>
        <w:spacing w:line="276" w:lineRule="auto" w:after="60"/>
      </w:pPr>
      <w:r>
        <w:rPr>
          <w:rFonts w:ascii="Arial" w:hAnsi="Arial" w:eastAsia="Arial"/>
          <w:b/>
          <w:sz w:val="22"/>
        </w:rPr>
        <w:t xml:space="preserve">Project Engineer: </w:t>
      </w:r>
      <w:r>
        <w:rPr>
          <w:rFonts w:ascii="Arial" w:hAnsi="Arial" w:eastAsia="Arial"/>
          <w:sz w:val="22"/>
        </w:rPr>
        <w:t>One thing worth noting, the ambient temperature in that section has run slightly higher than spec this month./Một điều đáng lưu ý, nhiệt độ môi trường trong khu vực đó tháng này chạy cao hơn thông số kỹ thuật một chút.</w:t>
      </w:r>
    </w:p>
    <w:p>
      <w:pPr>
        <w:keepLines/>
        <w:spacing w:line="276" w:lineRule="auto" w:after="60"/>
      </w:pPr>
      <w:r>
        <w:rPr>
          <w:rFonts w:ascii="Arial" w:hAnsi="Arial" w:eastAsia="Arial"/>
          <w:b/>
          <w:sz w:val="22"/>
        </w:rPr>
        <w:t xml:space="preserve">Tony: </w:t>
      </w:r>
      <w:r>
        <w:rPr>
          <w:rFonts w:ascii="Arial" w:hAnsi="Arial" w:eastAsia="Arial"/>
          <w:sz w:val="22"/>
        </w:rPr>
        <w:t>Is that connected to the failure, or a separate observation?/Điều đó có liên quan đến sự cố không, hay là một quan sát riêng?</w:t>
      </w:r>
    </w:p>
    <w:p>
      <w:pPr>
        <w:keepLines/>
        <w:spacing w:line="276" w:lineRule="auto" w:after="60"/>
      </w:pPr>
      <w:r>
        <w:rPr>
          <w:rFonts w:ascii="Arial" w:hAnsi="Arial" w:eastAsia="Arial"/>
          <w:b/>
          <w:sz w:val="22"/>
        </w:rPr>
        <w:t xml:space="preserve">Project Engineer: </w:t>
      </w:r>
      <w:r>
        <w:rPr>
          <w:rFonts w:ascii="Arial" w:hAnsi="Arial" w:eastAsia="Arial"/>
          <w:sz w:val="22"/>
        </w:rPr>
        <w:t>Not confirmed either way yet. I am flagging it so the manufacturer has the full picture, not because I believe it caused this./Chưa được xác nhận theo hướng nào cả. Tôi nêu ra để hãng sản xuất có bức tranh đầy đủ, không phải vì tôi tin nó gây ra sự cố này.</w:t>
      </w:r>
    </w:p>
    <w:p>
      <w:pPr>
        <w:keepLines/>
        <w:spacing w:line="276" w:lineRule="auto" w:after="60"/>
      </w:pPr>
      <w:r>
        <w:rPr>
          <w:rFonts w:ascii="Arial" w:hAnsi="Arial" w:eastAsia="Arial"/>
          <w:b/>
          <w:sz w:val="22"/>
        </w:rPr>
        <w:t xml:space="preserve">Tony: </w:t>
      </w:r>
      <w:r>
        <w:rPr>
          <w:rFonts w:ascii="Arial" w:hAnsi="Arial" w:eastAsia="Arial"/>
          <w:sz w:val="22"/>
        </w:rPr>
        <w:t>Good instinct. Include it as an open observation, not a conclusion./Bản năng tốt. Đưa vào như một quan sát đang mở, không phải một kết luận.</w:t>
      </w:r>
    </w:p>
    <w:p>
      <w:pPr>
        <w:keepLines/>
        <w:spacing w:line="276" w:lineRule="auto" w:after="60"/>
      </w:pPr>
      <w:r>
        <w:rPr>
          <w:rFonts w:ascii="Arial" w:hAnsi="Arial" w:eastAsia="Arial"/>
          <w:b/>
          <w:sz w:val="22"/>
        </w:rPr>
        <w:t>TECHNICAL HISTORY CHECK — SUPPORTING THE MANUFACTURER'S ENGINEERING REVIEW / KIỂM TRA LỊCH SỬ KỸ THUẬT — HỖ TRỢ RÀ SOÁT KỸ THUẬT CỦA HÃNG SẢN XUẤT</w:t>
      </w:r>
    </w:p>
    <w:p>
      <w:pPr>
        <w:keepLines/>
        <w:spacing w:line="276" w:lineRule="auto" w:after="60"/>
      </w:pPr>
      <w:r>
        <w:rPr>
          <w:rFonts w:ascii="Arial" w:hAnsi="Arial" w:eastAsia="Arial"/>
          <w:b/>
          <w:sz w:val="22"/>
        </w:rPr>
        <w:t xml:space="preserve">Task line 1: </w:t>
      </w:r>
      <w:r>
        <w:rPr>
          <w:rFonts w:ascii="Arial" w:hAnsi="Arial" w:eastAsia="Arial"/>
          <w:sz w:val="22"/>
        </w:rPr>
        <w:t>Review the weekly routine-check logs for the robot arm since commissioning three months ago./Xem lại nhật ký kiểm tra định kỳ hàng tuần của cánh tay robot kể từ khi nghiệm thu ba tháng trước.</w:t>
      </w:r>
    </w:p>
    <w:p>
      <w:pPr>
        <w:keepLines/>
        <w:spacing w:line="276" w:lineRule="auto" w:after="60"/>
      </w:pPr>
      <w:r>
        <w:rPr>
          <w:rFonts w:ascii="Arial" w:hAnsi="Arial" w:eastAsia="Arial"/>
          <w:b/>
          <w:sz w:val="22"/>
        </w:rPr>
        <w:t xml:space="preserve">Task line 2: </w:t>
      </w:r>
      <w:r>
        <w:rPr>
          <w:rFonts w:ascii="Arial" w:hAnsi="Arial" w:eastAsia="Arial"/>
          <w:sz w:val="22"/>
        </w:rPr>
        <w:t>Confirm whether any minor anomaly was logged and dismissed before today's failure./Xác nhận có bất thường nhỏ nào được ghi nhận và bỏ qua trước sự cố hôm nay hay không.</w:t>
      </w:r>
    </w:p>
    <w:p>
      <w:pPr>
        <w:keepLines/>
        <w:spacing w:line="276" w:lineRule="auto" w:after="60"/>
      </w:pPr>
      <w:r>
        <w:rPr>
          <w:rFonts w:ascii="Arial" w:hAnsi="Arial" w:eastAsia="Arial"/>
          <w:b/>
          <w:sz w:val="22"/>
        </w:rPr>
        <w:t xml:space="preserve">Task line 3: </w:t>
      </w:r>
      <w:r>
        <w:rPr>
          <w:rFonts w:ascii="Arial" w:hAnsi="Arial" w:eastAsia="Arial"/>
          <w:sz w:val="22"/>
        </w:rPr>
        <w:t>Share this technical history with the manufacturer as background, not as an admission of a missed warning sign./Chia sẻ lịch sử kỹ thuật này với hãng sản xuất như bối cảnh, không phải một sự thừa nhận đã bỏ lỡ dấu hiệu cảnh báo.</w:t>
      </w:r>
    </w:p>
    <w:p>
      <w:pPr>
        <w:keepLines/>
        <w:spacing w:line="276" w:lineRule="auto" w:after="60"/>
      </w:pPr>
      <w:r>
        <w:rPr>
          <w:rFonts w:ascii="Arial" w:hAnsi="Arial" w:eastAsia="Arial"/>
          <w:b/>
          <w:sz w:val="22"/>
        </w:rPr>
        <w:t xml:space="preserve">Task line 4: </w:t>
      </w:r>
      <w:r>
        <w:rPr>
          <w:rFonts w:ascii="Arial" w:hAnsi="Arial" w:eastAsia="Arial"/>
          <w:sz w:val="22"/>
        </w:rPr>
        <w:t>Confirm this history check does not delay the resolution already underway for the immediate failure./Xác nhận việc kiểm tra lịch sử này không làm chậm việc giải quyết sự cố trước mắt đang diễn ra.</w:t>
      </w:r>
    </w:p>
    <w:p>
      <w:pPr>
        <w:keepLines/>
        <w:spacing w:line="276" w:lineRule="auto" w:after="60"/>
      </w:pPr>
      <w:r>
        <w:rPr>
          <w:rFonts w:ascii="Arial" w:hAnsi="Arial" w:eastAsia="Arial"/>
          <w:b/>
          <w:sz w:val="22"/>
        </w:rPr>
        <w:t xml:space="preserve">Task line 5: </w:t>
      </w:r>
      <w:r>
        <w:rPr>
          <w:rFonts w:ascii="Arial" w:hAnsi="Arial" w:eastAsia="Arial"/>
          <w:sz w:val="22"/>
        </w:rPr>
        <w:t>File this technical history alongside the failure evidence log from day one./Lưu lịch sử kỹ thuật này cùng với nhật ký bằng chứng sự cố từ ngày một.</w:t>
      </w:r>
    </w:p>
    <w:p>
      <w:pPr>
        <w:keepLines/>
        <w:spacing w:line="276" w:lineRule="auto" w:after="60"/>
      </w:pPr>
      <w:r>
        <w:rPr>
          <w:rFonts w:ascii="Arial" w:hAnsi="Arial" w:eastAsia="Arial"/>
          <w:b/>
          <w:sz w:val="22"/>
        </w:rPr>
        <w:t xml:space="preserve">Task line 6: </w:t>
      </w:r>
      <w:r>
        <w:rPr>
          <w:rFonts w:ascii="Arial" w:hAnsi="Arial" w:eastAsia="Arial"/>
          <w:sz w:val="22"/>
        </w:rPr>
        <w:t>Use any finding from this review to inform the maintenance schedule for this line going forward./Dùng bất kỳ phát hiện nào từ việc rà soát này để định hướng lịch bảo trì cho chuyền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Respond to the manufacturer's technical question within a day, without treating it as urgent as the parts issue./Phản hồi câu hỏi kỹ thuật của hãng sản xuất trong vòng một ngày, không xem nó khẩn cấp như vấn đề phụ tùng.</w:t>
      </w:r>
    </w:p>
    <w:p>
      <w:pPr>
        <w:keepLines/>
        <w:spacing w:line="276" w:lineRule="auto" w:after="60"/>
      </w:pPr>
      <w:r>
        <w:rPr>
          <w:rFonts w:ascii="Arial" w:hAnsi="Arial" w:eastAsia="Arial"/>
          <w:b/>
          <w:sz w:val="22"/>
        </w:rPr>
        <w:t>CHARACTER CONTEXT EXCHANGE — SHARING HISTORY WITHOUT PREJUDGING / TRAO ĐỔI BỐI CẢNH — CHIA SẺ LỊCH SỬ MÀ KHÔNG ĐỊNH KIẾN TRƯỚC</w:t>
      </w:r>
    </w:p>
    <w:p>
      <w:pPr>
        <w:keepLines/>
        <w:spacing w:line="276" w:lineRule="auto" w:after="60"/>
      </w:pPr>
      <w:r>
        <w:rPr>
          <w:rFonts w:ascii="Arial" w:hAnsi="Arial" w:eastAsia="Arial"/>
          <w:b/>
          <w:sz w:val="22"/>
        </w:rPr>
        <w:t xml:space="preserve">Task line 1: </w:t>
      </w:r>
      <w:r>
        <w:rPr>
          <w:rFonts w:ascii="Arial" w:hAnsi="Arial" w:eastAsia="Arial"/>
          <w:sz w:val="22"/>
        </w:rPr>
        <w:t>Share the factual history of past dealings with the distributor when the manufacturer asks./Chia sẻ lịch sử dựa trên dữ kiện về các giao dịch trước đây với đại lý khi hãng sản xuất hỏi.</w:t>
      </w:r>
    </w:p>
    <w:p>
      <w:pPr>
        <w:keepLines/>
        <w:spacing w:line="276" w:lineRule="auto" w:after="60"/>
      </w:pPr>
      <w:r>
        <w:rPr>
          <w:rFonts w:ascii="Arial" w:hAnsi="Arial" w:eastAsia="Arial"/>
          <w:b/>
          <w:sz w:val="22"/>
        </w:rPr>
        <w:t xml:space="preserve">Task line 2: </w:t>
      </w:r>
      <w:r>
        <w:rPr>
          <w:rFonts w:ascii="Arial" w:hAnsi="Arial" w:eastAsia="Arial"/>
          <w:sz w:val="22"/>
        </w:rPr>
        <w:t>Avoid drawing a conclusion about the distributor's character based on a single incident./Tránh đưa ra kết luận về tính cách của đại lý dựa trên một sự việc duy nhất.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first-time lapse and an established pattern when describing the situation./Phân biệt giữa một sai sót lần đầu và một mô hình đã hình thành khi mô tả tình huống.</w:t>
      </w:r>
    </w:p>
    <w:p>
      <w:pPr>
        <w:keepLines/>
        <w:spacing w:line="276" w:lineRule="auto" w:after="60"/>
      </w:pPr>
      <w:r>
        <w:rPr>
          <w:rFonts w:ascii="Arial" w:hAnsi="Arial" w:eastAsia="Arial"/>
          <w:b/>
          <w:sz w:val="22"/>
        </w:rPr>
        <w:t xml:space="preserve">Task line 4: </w:t>
      </w:r>
      <w:r>
        <w:rPr>
          <w:rFonts w:ascii="Arial" w:hAnsi="Arial" w:eastAsia="Arial"/>
          <w:sz w:val="22"/>
        </w:rPr>
        <w:t>Note that this distinction affects the manufacturer's response but not Tony's own decision to decline the fee./Ghi nhận sự phân biệt này ảnh hưởng đến phản ứng của hãng sản xuất nhưng không ảnh hưởng đến quyết định từ chối phí của Tony.</w:t>
      </w:r>
    </w:p>
    <w:p>
      <w:pPr>
        <w:keepLines/>
        <w:spacing w:line="276" w:lineRule="auto" w:after="60"/>
      </w:pPr>
      <w:r>
        <w:rPr>
          <w:rFonts w:ascii="Arial" w:hAnsi="Arial" w:eastAsia="Arial"/>
          <w:b/>
          <w:sz w:val="22"/>
        </w:rPr>
        <w:t xml:space="preserve">Task line 5: </w:t>
      </w:r>
      <w:r>
        <w:rPr>
          <w:rFonts w:ascii="Arial" w:hAnsi="Arial" w:eastAsia="Arial"/>
          <w:sz w:val="22"/>
        </w:rPr>
        <w:t>Confirm the purchase history review planned for day six will settle this question with evidence./Xác nhận việc rà soát lịch sử mua hàng dự kiến vào ngày sáu sẽ giải quyết câu hỏi này bằng bằng chứng.</w:t>
      </w:r>
    </w:p>
    <w:p>
      <w:pPr>
        <w:keepLines/>
        <w:spacing w:line="276" w:lineRule="auto" w:after="60"/>
      </w:pPr>
      <w:r>
        <w:rPr>
          <w:rFonts w:ascii="Arial" w:hAnsi="Arial" w:eastAsia="Arial"/>
          <w:b/>
          <w:sz w:val="22"/>
        </w:rPr>
        <w:t xml:space="preserve">Task line 6: </w:t>
      </w:r>
      <w:r>
        <w:rPr>
          <w:rFonts w:ascii="Arial" w:hAnsi="Arial" w:eastAsia="Arial"/>
          <w:sz w:val="22"/>
        </w:rPr>
        <w:t>Keep this exchange factual and calm, avoiding speculation about the distributor's motives./Giữ trao đổi này dựa trên dữ kiện và bình tĩnh, tránh suy đoán về động cơ của đại lý.</w:t>
      </w:r>
    </w:p>
    <w:p>
      <w:pPr>
        <w:keepLines/>
        <w:spacing w:line="276" w:lineRule="auto" w:after="60"/>
      </w:pPr>
      <w:r>
        <w:rPr>
          <w:rFonts w:ascii="Arial" w:hAnsi="Arial" w:eastAsia="Arial"/>
          <w:b/>
          <w:sz w:val="22"/>
        </w:rPr>
        <w:t xml:space="preserve">Task line 7: </w:t>
      </w:r>
      <w:r>
        <w:rPr>
          <w:rFonts w:ascii="Arial" w:hAnsi="Arial" w:eastAsia="Arial"/>
          <w:sz w:val="22"/>
        </w:rPr>
        <w:t>Record this context as background for the risk-review recommendation on day seven./Ghi nhận bối cảnh này làm nền cho khuyến nghị rà soát rủi ro vào ngày bảy.</w:t>
      </w:r>
    </w:p>
    <w:p>
      <w:pPr>
        <w:keepLines/>
        <w:spacing w:line="276" w:lineRule="auto" w:after="60"/>
      </w:pPr>
      <w:r>
        <w:rPr>
          <w:rFonts w:ascii="Arial" w:hAnsi="Arial" w:eastAsia="Arial"/>
          <w:b/>
          <w:sz w:val="22"/>
        </w:rPr>
        <w:t>MANUFACTURER ESCALATION — RAISING BOTH PRICE AND CONDUCT / CHUYỂN CẤP LÊN HÃNG SẢN XUẤT — NÊU CẢ VẤN ĐỀ GIÁ VÀ HÀNH VI</w:t>
      </w:r>
    </w:p>
    <w:p>
      <w:pPr>
        <w:keepLines/>
        <w:spacing w:line="276" w:lineRule="auto" w:after="60"/>
      </w:pPr>
      <w:r>
        <w:rPr>
          <w:rFonts w:ascii="Arial" w:hAnsi="Arial" w:eastAsia="Arial"/>
          <w:b/>
          <w:sz w:val="22"/>
        </w:rPr>
        <w:t xml:space="preserve">Task line 1: </w:t>
      </w:r>
      <w:r>
        <w:rPr>
          <w:rFonts w:ascii="Arial" w:hAnsi="Arial" w:eastAsia="Arial"/>
          <w:sz w:val="22"/>
        </w:rPr>
        <w:t>State the part number, the listed price and the distributor's quoted price side by side./Nêu mã phụ tùng, giá niêm yết và giá đại lý báo song song với nhau.</w:t>
      </w:r>
    </w:p>
    <w:p>
      <w:pPr>
        <w:keepLines/>
        <w:spacing w:line="276" w:lineRule="auto" w:after="60"/>
      </w:pPr>
      <w:r>
        <w:rPr>
          <w:rFonts w:ascii="Arial" w:hAnsi="Arial" w:eastAsia="Arial"/>
          <w:b/>
          <w:sz w:val="22"/>
        </w:rPr>
        <w:t xml:space="preserve">Task line 2: </w:t>
      </w:r>
      <w:r>
        <w:rPr>
          <w:rFonts w:ascii="Arial" w:hAnsi="Arial" w:eastAsia="Arial"/>
          <w:sz w:val="22"/>
        </w:rPr>
        <w:t>State the production impact clearly: a fully stopped line, with two customer orders at risk./Nêu rõ tác động sản xuất: một chuyền dừng hoàn toàn, với hai đơn hàng khách hàng gặp rủi ro.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the correct price directly from the manufacturer./Yêu cầu xác nhận bằng văn bản về đúng giá trực tiếp từ hãng sản xuất.</w:t>
      </w:r>
    </w:p>
    <w:p>
      <w:pPr>
        <w:keepLines/>
        <w:spacing w:line="276" w:lineRule="auto" w:after="60"/>
      </w:pPr>
      <w:r>
        <w:rPr>
          <w:rFonts w:ascii="Arial" w:hAnsi="Arial" w:eastAsia="Arial"/>
          <w:b/>
          <w:sz w:val="22"/>
        </w:rPr>
        <w:t xml:space="preserve">Task line 4: </w:t>
      </w:r>
      <w:r>
        <w:rPr>
          <w:rFonts w:ascii="Arial" w:hAnsi="Arial" w:eastAsia="Arial"/>
          <w:sz w:val="22"/>
        </w:rPr>
        <w:t>Request expedited shipment faster than the distributor's standard three-day timeline./Yêu cầu giao hàng nhanh hơn thời gian tiêu chuẩn ba ngày của đại lý.</w:t>
      </w:r>
    </w:p>
    <w:p>
      <w:pPr>
        <w:keepLines/>
        <w:spacing w:line="276" w:lineRule="auto" w:after="60"/>
      </w:pPr>
      <w:r>
        <w:rPr>
          <w:rFonts w:ascii="Arial" w:hAnsi="Arial" w:eastAsia="Arial"/>
          <w:b/>
          <w:sz w:val="22"/>
        </w:rPr>
        <w:t xml:space="preserve">Task line 5: </w:t>
      </w:r>
      <w:r>
        <w:rPr>
          <w:rFonts w:ascii="Arial" w:hAnsi="Arial" w:eastAsia="Arial"/>
          <w:sz w:val="22"/>
        </w:rPr>
        <w:t>Disclose the fee solicitation factually, without exaggeration, as a separate conduct issue./Báo cáo việc đòi phí một cách trung thực, không phóng đại, như một vấn đề hành vi riêng biệt.</w:t>
      </w:r>
    </w:p>
    <w:p>
      <w:pPr>
        <w:keepLines/>
        <w:spacing w:line="276" w:lineRule="auto" w:after="60"/>
      </w:pPr>
      <w:r>
        <w:rPr>
          <w:rFonts w:ascii="Arial" w:hAnsi="Arial" w:eastAsia="Arial"/>
          <w:b/>
          <w:sz w:val="22"/>
        </w:rPr>
        <w:t xml:space="preserve">Task line 6: </w:t>
      </w:r>
      <w:r>
        <w:rPr>
          <w:rFonts w:ascii="Arial" w:hAnsi="Arial" w:eastAsia="Arial"/>
          <w:sz w:val="22"/>
        </w:rPr>
        <w:t>Ask the manufacturer to copy Tony on any correspondence with the distributor about this order./Đề nghị hãng sản xuất CC Tony vào mọi thư từ với đại lý về đơn hàng này.</w:t>
      </w:r>
    </w:p>
    <w:p>
      <w:pPr>
        <w:keepLines/>
        <w:spacing w:line="276" w:lineRule="auto" w:after="60"/>
      </w:pPr>
      <w:r>
        <w:rPr>
          <w:rFonts w:ascii="Arial" w:hAnsi="Arial" w:eastAsia="Arial"/>
          <w:b/>
          <w:sz w:val="22"/>
        </w:rPr>
        <w:t xml:space="preserve">Task line 7: </w:t>
      </w:r>
      <w:r>
        <w:rPr>
          <w:rFonts w:ascii="Arial" w:hAnsi="Arial" w:eastAsia="Arial"/>
          <w:sz w:val="22"/>
        </w:rPr>
        <w:t>Keep the tone factual and collaborative, treating the manufacturer as a partner solving a shared problem./Giữ giọng điệu dựa trên dữ kiện và hợp tác, xem hãng sản xuất là đối tác cùng giải quyết vấn đề chung.</w:t>
      </w:r>
    </w:p>
    <w:p>
      <w:pPr>
        <w:keepLines/>
        <w:spacing w:line="276" w:lineRule="auto" w:after="60"/>
      </w:pPr>
      <w:r>
        <w:rPr>
          <w:rFonts w:ascii="Arial" w:hAnsi="Arial" w:eastAsia="Arial"/>
          <w:b/>
          <w:sz w:val="22"/>
        </w:rPr>
        <w:t xml:space="preserve">Project Engineer: </w:t>
      </w:r>
      <w:r>
        <w:rPr>
          <w:rFonts w:ascii="Arial" w:hAnsi="Arial" w:eastAsia="Arial"/>
          <w:sz w:val="22"/>
        </w:rPr>
        <w:t>Tony, I confirmed the failure symptoms on the call exactly as we discussed. Nothing added, nothing left out./Tony, tôi đã xác nhận triệu chứng hỏng trong cuộc gọi đúng như mình đã trao đổi. Không thêm, không bớt.</w:t>
      </w:r>
    </w:p>
    <w:p>
      <w:pPr>
        <w:keepLines/>
        <w:spacing w:line="276" w:lineRule="auto" w:after="60"/>
      </w:pPr>
      <w:r>
        <w:rPr>
          <w:rFonts w:ascii="Arial" w:hAnsi="Arial" w:eastAsia="Arial"/>
          <w:b/>
          <w:sz w:val="22"/>
        </w:rPr>
        <w:t xml:space="preserve">Tony: </w:t>
      </w:r>
      <w:r>
        <w:rPr>
          <w:rFonts w:ascii="Arial" w:hAnsi="Arial" w:eastAsia="Arial"/>
          <w:sz w:val="22"/>
        </w:rPr>
        <w:t>Good. That consistency matters if this ever needs to be reviewed later./Tốt. Sự nhất quán đó quan trọng nếu việc này cần được xem xét lại sau này.</w:t>
      </w:r>
    </w:p>
    <w:p>
      <w:pPr>
        <w:keepLines/>
        <w:spacing w:line="276" w:lineRule="auto" w:after="60"/>
      </w:pPr>
      <w:r>
        <w:rPr>
          <w:rFonts w:ascii="Arial" w:hAnsi="Arial" w:eastAsia="Arial"/>
          <w:b/>
          <w:sz w:val="22"/>
        </w:rPr>
        <w:t xml:space="preserve">Equipment Manufacturer: </w:t>
      </w:r>
      <w:r>
        <w:rPr>
          <w:rFonts w:ascii="Arial" w:hAnsi="Arial" w:eastAsia="Arial"/>
          <w:sz w:val="22"/>
        </w:rPr>
        <w:t>Tony, I have spoken with him. He understands the correction is not optional./Tony, tôi đã nói chuyện với anh ấy. Anh ấy hiểu việc sửa giá là không thể thương lượng.</w:t>
      </w:r>
    </w:p>
    <w:p>
      <w:pPr>
        <w:keepLines/>
        <w:spacing w:line="276" w:lineRule="auto" w:after="60"/>
      </w:pPr>
      <w:r>
        <w:rPr>
          <w:rFonts w:ascii="Arial" w:hAnsi="Arial" w:eastAsia="Arial"/>
          <w:b/>
          <w:sz w:val="22"/>
        </w:rPr>
        <w:t xml:space="preserve">Tony: </w:t>
      </w:r>
      <w:r>
        <w:rPr>
          <w:rFonts w:ascii="Arial" w:hAnsi="Arial" w:eastAsia="Arial"/>
          <w:sz w:val="22"/>
        </w:rPr>
        <w:t>Thank you for moving quickly on this./Cảm ơn anh đã xử lý nhanh việc này.</w:t>
      </w:r>
    </w:p>
    <w:p>
      <w:pPr>
        <w:keepLines/>
        <w:spacing w:line="276" w:lineRule="auto" w:after="60"/>
      </w:pPr>
      <w:r>
        <w:rPr>
          <w:rFonts w:ascii="Arial" w:hAnsi="Arial" w:eastAsia="Arial"/>
          <w:b/>
          <w:sz w:val="22"/>
        </w:rPr>
        <w:t xml:space="preserve">Distributor: </w:t>
      </w:r>
      <w:r>
        <w:rPr>
          <w:rFonts w:ascii="Arial" w:hAnsi="Arial" w:eastAsia="Arial"/>
          <w:sz w:val="22"/>
        </w:rPr>
        <w:t>Tony, I spoke with the factory. I can offer the listed OEM price after all./Tony, tôi vừa nói chuyện với hãng. Tôi có thể đưa giá đúng niêm yết chính hãng sau cùng.</w:t>
      </w:r>
    </w:p>
    <w:p>
      <w:pPr>
        <w:keepLines/>
        <w:spacing w:line="276" w:lineRule="auto" w:after="60"/>
      </w:pPr>
      <w:r>
        <w:rPr>
          <w:rFonts w:ascii="Arial" w:hAnsi="Arial" w:eastAsia="Arial"/>
          <w:b/>
          <w:sz w:val="22"/>
        </w:rPr>
        <w:t xml:space="preserve">Tony: </w:t>
      </w:r>
      <w:r>
        <w:rPr>
          <w:rFonts w:ascii="Arial" w:hAnsi="Arial" w:eastAsia="Arial"/>
          <w:sz w:val="22"/>
        </w:rPr>
        <w:t>Thank you. I also need it shipped today, not in three days./Cảm ơn anh. Tôi cũng cần giao hôm nay, không phải ba ngày sau.</w:t>
      </w:r>
    </w:p>
    <w:p>
      <w:pPr>
        <w:keepLines/>
        <w:spacing w:line="276" w:lineRule="auto" w:after="60"/>
      </w:pPr>
      <w:r>
        <w:rPr>
          <w:rFonts w:ascii="Arial" w:hAnsi="Arial" w:eastAsia="Arial"/>
          <w:b/>
          <w:sz w:val="22"/>
        </w:rPr>
        <w:t xml:space="preserve">Distributor: </w:t>
      </w:r>
      <w:r>
        <w:rPr>
          <w:rFonts w:ascii="Arial" w:hAnsi="Arial" w:eastAsia="Arial"/>
          <w:sz w:val="22"/>
        </w:rPr>
        <w:t>I can arrange same-day delivery, no extra charge./Tôi có thể sắp xếp giao trong ngày, không phụ phí.</w:t>
      </w:r>
    </w:p>
    <w:p>
      <w:pPr>
        <w:keepLines/>
        <w:spacing w:line="276" w:lineRule="auto" w:after="60"/>
      </w:pPr>
      <w:r>
        <w:rPr>
          <w:rFonts w:ascii="Arial" w:hAnsi="Arial" w:eastAsia="Arial"/>
          <w:b/>
          <w:sz w:val="22"/>
        </w:rPr>
        <w:t xml:space="preserve">Tony: </w:t>
      </w:r>
      <w:r>
        <w:rPr>
          <w:rFonts w:ascii="Arial" w:hAnsi="Arial" w:eastAsia="Arial"/>
          <w:sz w:val="22"/>
        </w:rPr>
        <w:t>What time exactly should I expect it?/Chính xác tôi nên đợi hàng vào lúc mấy giờ?</w:t>
      </w:r>
    </w:p>
    <w:p>
      <w:pPr>
        <w:keepLines/>
        <w:spacing w:line="276" w:lineRule="auto" w:after="60"/>
      </w:pPr>
      <w:r>
        <w:rPr>
          <w:rFonts w:ascii="Arial" w:hAnsi="Arial" w:eastAsia="Arial"/>
          <w:b/>
          <w:sz w:val="22"/>
        </w:rPr>
        <w:t xml:space="preserve">Distributor: </w:t>
      </w:r>
      <w:r>
        <w:rPr>
          <w:rFonts w:ascii="Arial" w:hAnsi="Arial" w:eastAsia="Arial"/>
          <w:sz w:val="22"/>
        </w:rPr>
        <w:t>Between two and three this afternoon./Từ hai đến ba giờ chiều nay.</w:t>
      </w:r>
    </w:p>
    <w:p>
      <w:pPr>
        <w:keepLines/>
        <w:spacing w:line="276" w:lineRule="auto" w:after="60"/>
      </w:pPr>
      <w:r>
        <w:rPr>
          <w:rFonts w:ascii="Arial" w:hAnsi="Arial" w:eastAsia="Arial"/>
          <w:b/>
          <w:sz w:val="22"/>
        </w:rPr>
        <w:t xml:space="preserve">Tony: </w:t>
      </w:r>
      <w:r>
        <w:rPr>
          <w:rFonts w:ascii="Arial" w:hAnsi="Arial" w:eastAsia="Arial"/>
          <w:sz w:val="22"/>
        </w:rPr>
        <w:t>That works well with our production window. Thank you for turning this around quickly./Vậy phù hợp với khung sản xuất của bên tôi. Cảm ơn anh đã xử lý nhanh việc này.</w:t>
      </w:r>
    </w:p>
    <w:p>
      <w:pPr>
        <w:keepLines/>
        <w:spacing w:line="276" w:lineRule="auto" w:after="60"/>
      </w:pPr>
      <w:r>
        <w:rPr>
          <w:rFonts w:ascii="Arial" w:hAnsi="Arial" w:eastAsia="Arial"/>
          <w:b/>
          <w:sz w:val="22"/>
        </w:rPr>
        <w:t xml:space="preserve">Tony: </w:t>
      </w:r>
      <w:r>
        <w:rPr>
          <w:rFonts w:ascii="Arial" w:hAnsi="Arial" w:eastAsia="Arial"/>
          <w:sz w:val="22"/>
        </w:rPr>
        <w:t>Good. Let us also be clear, I will not discuss any personal fee again./Tốt. Cũng xin nói rõ, tôi sẽ không bàn về phí cá nhân nữa.</w:t>
      </w:r>
    </w:p>
    <w:p>
      <w:pPr>
        <w:keepLines/>
        <w:spacing w:line="276" w:lineRule="auto" w:after="60"/>
      </w:pPr>
      <w:r>
        <w:rPr>
          <w:rFonts w:ascii="Arial" w:hAnsi="Arial" w:eastAsia="Arial"/>
          <w:b/>
          <w:sz w:val="22"/>
        </w:rPr>
        <w:t xml:space="preserve">Distributor: </w:t>
      </w:r>
      <w:r>
        <w:rPr>
          <w:rFonts w:ascii="Arial" w:hAnsi="Arial" w:eastAsia="Arial"/>
          <w:sz w:val="22"/>
        </w:rPr>
        <w:t>Understood. That will not happen again./Tôi hiểu rồi. Sẽ không tái diễn nữa.</w:t>
      </w:r>
    </w:p>
    <w:p>
      <w:pPr>
        <w:keepLines/>
        <w:spacing w:line="276" w:lineRule="auto" w:after="60"/>
      </w:pPr>
      <w:r>
        <w:rPr>
          <w:rFonts w:ascii="Arial" w:hAnsi="Arial" w:eastAsia="Arial"/>
          <w:b/>
          <w:sz w:val="22"/>
        </w:rPr>
        <w:t xml:space="preserve">Tony: </w:t>
      </w:r>
      <w:r>
        <w:rPr>
          <w:rFonts w:ascii="Arial" w:hAnsi="Arial" w:eastAsia="Arial"/>
          <w:sz w:val="22"/>
        </w:rPr>
        <w:t>Please send the invoice at the listed price, in writing, before you ship./Làm ơn gửi hóa đơn theo giá niêm yết, bằng văn bản, trước khi giao.</w:t>
      </w:r>
    </w:p>
    <w:p>
      <w:pPr>
        <w:keepLines/>
        <w:spacing w:line="276" w:lineRule="auto" w:after="60"/>
      </w:pPr>
      <w:r>
        <w:rPr>
          <w:rFonts w:ascii="Arial" w:hAnsi="Arial" w:eastAsia="Arial"/>
          <w:b/>
          <w:sz w:val="22"/>
        </w:rPr>
        <w:t xml:space="preserve">Distributor: </w:t>
      </w:r>
      <w:r>
        <w:rPr>
          <w:rFonts w:ascii="Arial" w:hAnsi="Arial" w:eastAsia="Arial"/>
          <w:sz w:val="22"/>
        </w:rPr>
        <w:t>Understood. Anything else you need from my side before I process this?/Rõ. Anh còn cần gì từ phía tôi trước khi tôi xử lý việc này không?</w:t>
      </w:r>
    </w:p>
    <w:p>
      <w:pPr>
        <w:keepLines/>
        <w:spacing w:line="276" w:lineRule="auto" w:after="60"/>
      </w:pPr>
      <w:r>
        <w:rPr>
          <w:rFonts w:ascii="Arial" w:hAnsi="Arial" w:eastAsia="Arial"/>
          <w:b/>
          <w:sz w:val="22"/>
        </w:rPr>
        <w:t xml:space="preserve">Tony: </w:t>
      </w:r>
      <w:r>
        <w:rPr>
          <w:rFonts w:ascii="Arial" w:hAnsi="Arial" w:eastAsia="Arial"/>
          <w:sz w:val="22"/>
        </w:rPr>
        <w:t>Yes. Please also confirm in writing that today's fee request will not be repeated on any future order./Có. Xin cũng xác nhận bằng văn bản rằng yêu cầu phí hôm nay sẽ không lặp lại ở bất kỳ đơn hàng nào trong tương lai.</w:t>
      </w:r>
    </w:p>
    <w:p>
      <w:pPr>
        <w:keepLines/>
        <w:spacing w:line="276" w:lineRule="auto" w:after="60"/>
      </w:pPr>
      <w:r>
        <w:rPr>
          <w:rFonts w:ascii="Arial" w:hAnsi="Arial" w:eastAsia="Arial"/>
          <w:b/>
          <w:sz w:val="22"/>
        </w:rPr>
        <w:t xml:space="preserve">Distributor: </w:t>
      </w:r>
      <w:r>
        <w:rPr>
          <w:rFonts w:ascii="Arial" w:hAnsi="Arial" w:eastAsia="Arial"/>
          <w:sz w:val="22"/>
        </w:rPr>
        <w:t>I can include that line in the same email./Tôi có thể đưa dòng đó vào cùng email.</w:t>
      </w:r>
    </w:p>
    <w:p>
      <w:pPr>
        <w:keepLines/>
        <w:spacing w:line="276" w:lineRule="auto" w:after="60"/>
      </w:pPr>
      <w:r>
        <w:rPr>
          <w:rFonts w:ascii="Arial" w:hAnsi="Arial" w:eastAsia="Arial"/>
          <w:b/>
          <w:sz w:val="22"/>
        </w:rPr>
        <w:t xml:space="preserve">Tony: </w:t>
      </w:r>
      <w:r>
        <w:rPr>
          <w:rFonts w:ascii="Arial" w:hAnsi="Arial" w:eastAsia="Arial"/>
          <w:sz w:val="22"/>
        </w:rPr>
        <w:t>Thank you. That closes the matter cleanly from my side, on paper as well as in practice./Cảm ơn anh. Điều đó khép lại vấn đề một cách rõ ràng từ phía tôi, cả trên giấy tờ lẫn trong thực tế.</w:t>
      </w:r>
    </w:p>
    <w:p>
      <w:pPr>
        <w:keepLines/>
        <w:spacing w:line="276" w:lineRule="auto" w:after="60"/>
      </w:pPr>
      <w:r>
        <w:rPr>
          <w:rFonts w:ascii="Arial" w:hAnsi="Arial" w:eastAsia="Arial"/>
          <w:b/>
          <w:sz w:val="22"/>
        </w:rPr>
        <w:t xml:space="preserve">Distributor: </w:t>
      </w:r>
      <w:r>
        <w:rPr>
          <w:rFonts w:ascii="Arial" w:hAnsi="Arial" w:eastAsia="Arial"/>
          <w:sz w:val="22"/>
        </w:rPr>
        <w:t>You will have it within the hour./Anh sẽ có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Also, please confirm who is handling the courier so I can track it from this end./Ngoài ra, xin xác nhận ai phụ trách vận chuyển để tôi có thể theo dõi từ phía mình.</w:t>
      </w:r>
    </w:p>
    <w:p>
      <w:pPr>
        <w:keepLines/>
        <w:spacing w:line="276" w:lineRule="auto" w:after="60"/>
      </w:pPr>
      <w:r>
        <w:rPr>
          <w:rFonts w:ascii="Arial" w:hAnsi="Arial" w:eastAsia="Arial"/>
          <w:b/>
          <w:sz w:val="22"/>
        </w:rPr>
        <w:t xml:space="preserve">Distributor: </w:t>
      </w:r>
      <w:r>
        <w:rPr>
          <w:rFonts w:ascii="Arial" w:hAnsi="Arial" w:eastAsia="Arial"/>
          <w:sz w:val="22"/>
        </w:rPr>
        <w:t>Our own driver will bring it directly, arriving by mid-afternoon./Tài xế của chúng tôi sẽ mang trực tiếp đến, đến vào giữa buổi chiều.</w:t>
      </w:r>
    </w:p>
    <w:p>
      <w:pPr>
        <w:keepLines/>
        <w:spacing w:line="276" w:lineRule="auto" w:after="60"/>
      </w:pPr>
      <w:r>
        <w:rPr>
          <w:rFonts w:ascii="Arial" w:hAnsi="Arial" w:eastAsia="Arial"/>
          <w:b/>
          <w:sz w:val="22"/>
        </w:rPr>
        <w:t xml:space="preserve">Tony: </w:t>
      </w:r>
      <w:r>
        <w:rPr>
          <w:rFonts w:ascii="Arial" w:hAnsi="Arial" w:eastAsia="Arial"/>
          <w:sz w:val="22"/>
        </w:rPr>
        <w:t>Good, please have Maintenance notified when the driver is fifteen minutes out./Tốt, xin thông báo cho Bảo trì khi tài xế còn cách mười lăm phút.</w:t>
      </w:r>
    </w:p>
    <w:p>
      <w:pPr>
        <w:keepLines/>
        <w:spacing w:line="276" w:lineRule="auto" w:after="60"/>
      </w:pPr>
      <w:r>
        <w:rPr>
          <w:rFonts w:ascii="Arial" w:hAnsi="Arial" w:eastAsia="Arial"/>
          <w:b/>
          <w:sz w:val="22"/>
        </w:rPr>
        <w:t xml:space="preserve">Distributor: </w:t>
      </w:r>
      <w:r>
        <w:rPr>
          <w:rFonts w:ascii="Arial" w:hAnsi="Arial" w:eastAsia="Arial"/>
          <w:sz w:val="22"/>
        </w:rPr>
        <w:t>I will also send the tracking details as soon as the driver leaves our warehouse./Tôi cũng sẽ gửi thông tin theo dõi ngay khi tài xế rời kho của chúng tôi.</w:t>
      </w:r>
    </w:p>
    <w:p>
      <w:pPr>
        <w:keepLines/>
        <w:spacing w:line="276" w:lineRule="auto" w:after="60"/>
      </w:pPr>
      <w:r>
        <w:rPr>
          <w:rFonts w:ascii="Arial" w:hAnsi="Arial" w:eastAsia="Arial"/>
          <w:b/>
          <w:sz w:val="22"/>
        </w:rPr>
        <w:t xml:space="preserve">Tony: </w:t>
      </w:r>
      <w:r>
        <w:rPr>
          <w:rFonts w:ascii="Arial" w:hAnsi="Arial" w:eastAsia="Arial"/>
          <w:sz w:val="22"/>
        </w:rPr>
        <w:t>Appreciated. That gives Maintenance a real window to prepare, not just a rough estimate./Cảm ơn. Điều đó cho Bảo trì một khung thời gian thực sự để chuẩn bị, không chỉ là ước tính thô.</w:t>
      </w:r>
    </w:p>
    <w:p>
      <w:pPr>
        <w:keepLines/>
        <w:spacing w:line="276" w:lineRule="auto" w:after="60"/>
      </w:pPr>
      <w:r>
        <w:rPr>
          <w:rFonts w:ascii="Arial" w:hAnsi="Arial" w:eastAsia="Arial"/>
          <w:b/>
          <w:sz w:val="22"/>
        </w:rPr>
        <w:t xml:space="preserve">Maintenance Engineer: </w:t>
      </w:r>
      <w:r>
        <w:rPr>
          <w:rFonts w:ascii="Arial" w:hAnsi="Arial" w:eastAsia="Arial"/>
          <w:sz w:val="22"/>
        </w:rPr>
        <w:t>Understood, we will have the isolation and lockout ready before the driver arrives./Rõ, chúng tôi sẽ chuẩn bị sẵn việc cô lập và khóa an toàn trước khi tài xế đến.</w:t>
      </w:r>
    </w:p>
    <w:p>
      <w:pPr>
        <w:keepLines/>
        <w:spacing w:line="276" w:lineRule="auto" w:after="60"/>
      </w:pPr>
      <w:r>
        <w:rPr>
          <w:rFonts w:ascii="Arial" w:hAnsi="Arial" w:eastAsia="Arial"/>
          <w:b/>
          <w:sz w:val="22"/>
        </w:rPr>
        <w:t xml:space="preserve">Tony: </w:t>
      </w:r>
      <w:r>
        <w:rPr>
          <w:rFonts w:ascii="Arial" w:hAnsi="Arial" w:eastAsia="Arial"/>
          <w:sz w:val="22"/>
        </w:rPr>
        <w:t>Good. Let us not lose the hours we just recovered to a disorganised handover at the gate./Tốt. Đừng để mất những giờ mình vừa lấy lại được vì một khâu bàn giao lộn xộn ở cổng.</w:t>
      </w:r>
    </w:p>
    <w:p>
      <w:pPr>
        <w:keepLines/>
        <w:spacing w:line="276" w:lineRule="auto" w:after="60"/>
      </w:pPr>
      <w:r>
        <w:rPr>
          <w:rFonts w:ascii="Arial" w:hAnsi="Arial" w:eastAsia="Arial"/>
          <w:b/>
          <w:sz w:val="22"/>
        </w:rPr>
        <w:t>DELIVERY COORDINATION — PREPARING FOR A CONTROLLED HANDOVER / ĐIỀU PHỐI GIAO HÀNG — CHUẨN BỊ BÀN GIAO CÓ KIỂM SOÁT</w:t>
      </w:r>
    </w:p>
    <w:p>
      <w:pPr>
        <w:keepLines/>
        <w:spacing w:line="276" w:lineRule="auto" w:after="60"/>
      </w:pPr>
      <w:r>
        <w:rPr>
          <w:rFonts w:ascii="Arial" w:hAnsi="Arial" w:eastAsia="Arial"/>
          <w:b/>
          <w:sz w:val="22"/>
        </w:rPr>
        <w:t xml:space="preserve">Task line 1: </w:t>
      </w:r>
      <w:r>
        <w:rPr>
          <w:rFonts w:ascii="Arial" w:hAnsi="Arial" w:eastAsia="Arial"/>
          <w:sz w:val="22"/>
        </w:rPr>
        <w:t>Confirm who receives the part at the gate and who signs for it./Xác nhận ai nhận phụ tùng tại cổng và ai ký nhận.</w:t>
      </w:r>
    </w:p>
    <w:p>
      <w:pPr>
        <w:keepLines/>
        <w:spacing w:line="276" w:lineRule="auto" w:after="60"/>
      </w:pPr>
      <w:r>
        <w:rPr>
          <w:rFonts w:ascii="Arial" w:hAnsi="Arial" w:eastAsia="Arial"/>
          <w:b/>
          <w:sz w:val="22"/>
        </w:rPr>
        <w:t xml:space="preserve">Task line 2: </w:t>
      </w:r>
      <w:r>
        <w:rPr>
          <w:rFonts w:ascii="Arial" w:hAnsi="Arial" w:eastAsia="Arial"/>
          <w:sz w:val="22"/>
        </w:rPr>
        <w:t>Confirm Maintenance is ready to isolate and lock out the equipment before the part physically arrives./Xác nhận Bảo trì đã sẵn sàng cô lập và khóa an toàn thiết bị trước khi phụ tùng thực sự đến.</w:t>
      </w:r>
    </w:p>
    <w:p>
      <w:pPr>
        <w:keepLines/>
        <w:spacing w:line="276" w:lineRule="auto" w:after="60"/>
      </w:pPr>
      <w:r>
        <w:rPr>
          <w:rFonts w:ascii="Arial" w:hAnsi="Arial" w:eastAsia="Arial"/>
          <w:b/>
          <w:sz w:val="22"/>
        </w:rPr>
        <w:t xml:space="preserve">Task line 3: </w:t>
      </w:r>
      <w:r>
        <w:rPr>
          <w:rFonts w:ascii="Arial" w:hAnsi="Arial" w:eastAsia="Arial"/>
          <w:sz w:val="22"/>
        </w:rPr>
        <w:t>Confirm the receiving area has the tools and space ready for immediate inspection./Xác nhận khu vực tiếp nhận đã có sẵn dụng cụ và không gian để kiểm tra ngay.</w:t>
      </w:r>
    </w:p>
    <w:p>
      <w:pPr>
        <w:keepLines/>
        <w:spacing w:line="276" w:lineRule="auto" w:after="60"/>
      </w:pPr>
      <w:r>
        <w:rPr>
          <w:rFonts w:ascii="Arial" w:hAnsi="Arial" w:eastAsia="Arial"/>
          <w:b/>
          <w:sz w:val="22"/>
        </w:rPr>
        <w:t xml:space="preserve">Task line 4: </w:t>
      </w:r>
      <w:r>
        <w:rPr>
          <w:rFonts w:ascii="Arial" w:hAnsi="Arial" w:eastAsia="Arial"/>
          <w:sz w:val="22"/>
        </w:rPr>
        <w:t>Request the courier's estimated arrival window, not just a same-day promise./Yêu cầu khung giờ đến dự kiến của người giao hàng, không chỉ lời hứa trong ngày.</w:t>
      </w:r>
    </w:p>
    <w:p>
      <w:pPr>
        <w:keepLines/>
        <w:spacing w:line="276" w:lineRule="auto" w:after="60"/>
      </w:pPr>
      <w:r>
        <w:rPr>
          <w:rFonts w:ascii="Arial" w:hAnsi="Arial" w:eastAsia="Arial"/>
          <w:b/>
          <w:sz w:val="22"/>
        </w:rPr>
        <w:t xml:space="preserve">Task line 5: </w:t>
      </w:r>
      <w:r>
        <w:rPr>
          <w:rFonts w:ascii="Arial" w:hAnsi="Arial" w:eastAsia="Arial"/>
          <w:sz w:val="22"/>
        </w:rPr>
        <w:t>Confirm security at the gate has been briefed to expect this delivery and the driver's name./Xác nhận bảo vệ tại cổng đã được thông báo về lô hàng này và tên tài xế.</w:t>
      </w:r>
    </w:p>
    <w:p>
      <w:pPr>
        <w:keepLines/>
        <w:spacing w:line="276" w:lineRule="auto" w:after="60"/>
      </w:pPr>
      <w:r>
        <w:rPr>
          <w:rFonts w:ascii="Arial" w:hAnsi="Arial" w:eastAsia="Arial"/>
          <w:b/>
          <w:sz w:val="22"/>
        </w:rPr>
        <w:t xml:space="preserve">Task line 6: </w:t>
      </w:r>
      <w:r>
        <w:rPr>
          <w:rFonts w:ascii="Arial" w:hAnsi="Arial" w:eastAsia="Arial"/>
          <w:sz w:val="22"/>
        </w:rPr>
        <w:t>Avoid signing for the delivery until the physical count and visible condition are checked./Tránh ký nhận trước khi số lượng thực tế và tình trạng bên ngoài được kiểm tra.</w:t>
      </w:r>
    </w:p>
    <w:p>
      <w:pPr>
        <w:keepLines/>
        <w:spacing w:line="276" w:lineRule="auto" w:after="60"/>
      </w:pPr>
      <w:r>
        <w:rPr>
          <w:rFonts w:ascii="Arial" w:hAnsi="Arial" w:eastAsia="Arial"/>
          <w:b/>
          <w:sz w:val="22"/>
        </w:rPr>
        <w:t xml:space="preserve">Task line 7: </w:t>
      </w:r>
      <w:r>
        <w:rPr>
          <w:rFonts w:ascii="Arial" w:hAnsi="Arial" w:eastAsia="Arial"/>
          <w:sz w:val="22"/>
        </w:rPr>
        <w:t>Notify the Purchasing Manager once the part is physically on-site and in quarantine for verification./Thông báo cho Trưởng phòng Mua hàng khi phụ tùng đã có mặt tại chỗ và đang ở trạng thái cách ly để xác minh.</w:t>
      </w:r>
    </w:p>
    <w:p>
      <w:pPr>
        <w:keepLines/>
        <w:spacing w:line="276" w:lineRule="auto" w:after="60"/>
      </w:pPr>
      <w:r>
        <w:rPr>
          <w:rFonts w:ascii="Arial" w:hAnsi="Arial" w:eastAsia="Arial"/>
          <w:b/>
          <w:sz w:val="22"/>
        </w:rPr>
        <w:t>WRITTEN INVOICE REQUEST — LOCKING IN THE CORRECTED TERMS / YÊU CẦU HÓA ĐƠN BẰNG VĂN BẢN — CHỐT ĐIỀU KHOẢN ĐÃ SỬA</w:t>
      </w:r>
    </w:p>
    <w:p>
      <w:pPr>
        <w:keepLines/>
        <w:spacing w:line="276" w:lineRule="auto" w:after="60"/>
      </w:pPr>
      <w:r>
        <w:rPr>
          <w:rFonts w:ascii="Arial" w:hAnsi="Arial" w:eastAsia="Arial"/>
          <w:b/>
          <w:sz w:val="22"/>
        </w:rPr>
        <w:t xml:space="preserve">Task line 1: </w:t>
      </w:r>
      <w:r>
        <w:rPr>
          <w:rFonts w:ascii="Arial" w:hAnsi="Arial" w:eastAsia="Arial"/>
          <w:sz w:val="22"/>
        </w:rPr>
        <w:t>Require the invoice to state the listed OEM price, matching the figure confirmed by the manufacturer./Yêu cầu hóa đơn nêu đúng giá niêm yết chính hãng, khớp với con số hãng sản xuất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Require the invoice to confirm same-day delivery with no additional charge./Yêu cầu hóa đơn xác nhận giao trong ngày, không có phụ phí thêm.</w:t>
      </w:r>
    </w:p>
    <w:p>
      <w:pPr>
        <w:keepLines/>
        <w:spacing w:line="276" w:lineRule="auto" w:after="60"/>
      </w:pPr>
      <w:r>
        <w:rPr>
          <w:rFonts w:ascii="Arial" w:hAnsi="Arial" w:eastAsia="Arial"/>
          <w:b/>
          <w:sz w:val="22"/>
        </w:rPr>
        <w:t xml:space="preserve">Task line 3: </w:t>
      </w:r>
      <w:r>
        <w:rPr>
          <w:rFonts w:ascii="Arial" w:hAnsi="Arial" w:eastAsia="Arial"/>
          <w:sz w:val="22"/>
        </w:rPr>
        <w:t>Require the invoice before shipment is released, not after./Yêu cầu hóa đơn trước khi hàng được xuất,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Cross-check the invoiced price against the manufacturer's written confirmation from earlier today./Đối chiếu giá trên hóa đơn với xác nhận bằng văn bản của hãng sản xuất từ đầu hôm nay.</w:t>
      </w:r>
    </w:p>
    <w:p>
      <w:pPr>
        <w:keepLines/>
        <w:spacing w:line="276" w:lineRule="auto" w:after="60"/>
      </w:pPr>
      <w:r>
        <w:rPr>
          <w:rFonts w:ascii="Arial" w:hAnsi="Arial" w:eastAsia="Arial"/>
          <w:b/>
          <w:sz w:val="22"/>
        </w:rPr>
        <w:t xml:space="preserve">Task line 5: </w:t>
      </w:r>
      <w:r>
        <w:rPr>
          <w:rFonts w:ascii="Arial" w:hAnsi="Arial" w:eastAsia="Arial"/>
          <w:sz w:val="22"/>
        </w:rPr>
        <w:t>Flag any discrepancy between the invoice and the confirmed price immediately, before accepting delivery./Báo ngay bất kỳ sai lệch nào giữa hóa đơn và giá đã xác nhận, trước khi nhận hàng.</w:t>
      </w:r>
    </w:p>
    <w:p>
      <w:pPr>
        <w:keepLines/>
        <w:spacing w:line="276" w:lineRule="auto" w:after="60"/>
      </w:pPr>
      <w:r>
        <w:rPr>
          <w:rFonts w:ascii="Arial" w:hAnsi="Arial" w:eastAsia="Arial"/>
          <w:b/>
          <w:sz w:val="22"/>
        </w:rPr>
        <w:t xml:space="preserve">Task line 6: </w:t>
      </w:r>
      <w:r>
        <w:rPr>
          <w:rFonts w:ascii="Arial" w:hAnsi="Arial" w:eastAsia="Arial"/>
          <w:sz w:val="22"/>
        </w:rPr>
        <w:t>File the invoice with the sole-source purchase record for this incident./Lưu hóa đơn vào hồ sơ mua hàng độc quyền cho sự việc này.</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invoice to the Purchasing Manager once it arrives./Xác nhận đã nhận hóa đơn cho Trưởng phòng Mua hàng ngay khi hóa đơn đến.</w:t>
      </w:r>
    </w:p>
    <w:p>
      <w:pPr>
        <w:keepLines/>
        <w:spacing w:line="276" w:lineRule="auto" w:after="60"/>
      </w:pPr>
      <w:r>
        <w:rPr>
          <w:rFonts w:ascii="Arial" w:hAnsi="Arial" w:eastAsia="Arial"/>
          <w:b/>
          <w:sz w:val="22"/>
        </w:rPr>
        <w:t xml:space="preserve">Purchasing Manager: </w:t>
      </w:r>
      <w:r>
        <w:rPr>
          <w:rFonts w:ascii="Arial" w:hAnsi="Arial" w:eastAsia="Arial"/>
          <w:sz w:val="22"/>
        </w:rPr>
        <w:t>Tony, has Finance flagged any issue with an emergency purchase order at this value going through same-day?/Tony, Tài chính có nêu vấn đề nào với một đơn hàng khẩn cấp giá trị này được xử lý trong ngày không?</w:t>
      </w:r>
    </w:p>
    <w:p>
      <w:pPr>
        <w:keepLines/>
        <w:spacing w:line="276" w:lineRule="auto" w:after="60"/>
      </w:pPr>
      <w:r>
        <w:rPr>
          <w:rFonts w:ascii="Arial" w:hAnsi="Arial" w:eastAsia="Arial"/>
          <w:b/>
          <w:sz w:val="22"/>
        </w:rPr>
        <w:t xml:space="preserve">Tony: </w:t>
      </w:r>
      <w:r>
        <w:rPr>
          <w:rFonts w:ascii="Arial" w:hAnsi="Arial" w:eastAsia="Arial"/>
          <w:sz w:val="22"/>
        </w:rPr>
        <w:t>No issue. I flagged it to Finance this morning as a sole-source emergency, and they pre-approved the payment method./Không có vấn đề. Em đã báo cho Tài chính sáng nay là mua hàng khẩn cấp độc quyền, và họ đã phê duyệt trước phương thức thanh toán.</w:t>
      </w:r>
    </w:p>
    <w:p>
      <w:pPr>
        <w:keepLines/>
        <w:spacing w:line="276" w:lineRule="auto" w:after="60"/>
      </w:pPr>
      <w:r>
        <w:rPr>
          <w:rFonts w:ascii="Arial" w:hAnsi="Arial" w:eastAsia="Arial"/>
          <w:b/>
          <w:sz w:val="22"/>
        </w:rPr>
        <w:t xml:space="preserve">Purchasing Manager: </w:t>
      </w:r>
      <w:r>
        <w:rPr>
          <w:rFonts w:ascii="Arial" w:hAnsi="Arial" w:eastAsia="Arial"/>
          <w:sz w:val="22"/>
        </w:rPr>
        <w:t>Good, that keeps today's resolution from stalling on a payment technicality./Tốt, điều đó giúp việc giải quyết hôm nay không bị chậm vì vướng mắc thanh toán.</w:t>
      </w:r>
    </w:p>
    <w:p>
      <w:pPr>
        <w:keepLines/>
        <w:spacing w:line="276" w:lineRule="auto" w:after="60"/>
      </w:pPr>
      <w:r>
        <w:rPr>
          <w:rFonts w:ascii="Arial" w:hAnsi="Arial" w:eastAsia="Arial"/>
          <w:b/>
          <w:sz w:val="22"/>
        </w:rPr>
        <w:t xml:space="preserve">Tony: </w:t>
      </w:r>
      <w:r>
        <w:rPr>
          <w:rFonts w:ascii="Arial" w:hAnsi="Arial" w:eastAsia="Arial"/>
          <w:sz w:val="22"/>
        </w:rPr>
        <w:t>Today closes with the price corrected to the listed figure and same-day delivery confirmed in writing./Hôm nay kết thúc với giá đã được sửa về đúng con số niêm yết và giao trong ngày đã được xác nhận bằng văn bản.</w:t>
      </w:r>
    </w:p>
    <w:p>
      <w:pPr>
        <w:pStyle w:val="Heading2"/>
      </w:pPr>
      <w:r>
        <w:rPr>
          <w:rFonts w:ascii="Arial" w:hAnsi="Arial" w:eastAsia="Arial"/>
          <w:b/>
          <w:sz w:val="26"/>
        </w:rPr>
        <w:t>NGÀY 5: Xác minh tính xác thực của phụ tùng trước khi lắp đặt</w:t>
      </w:r>
    </w:p>
    <w:p>
      <w:pPr>
        <w:keepLines/>
        <w:spacing w:line="276" w:lineRule="auto" w:after="60"/>
      </w:pPr>
      <w:r>
        <w:rPr>
          <w:rFonts w:ascii="Arial" w:hAnsi="Arial" w:eastAsia="Arial"/>
          <w:b/>
          <w:sz w:val="22"/>
        </w:rPr>
        <w:t xml:space="preserve">Maintenance Engineer: </w:t>
      </w:r>
      <w:r>
        <w:rPr>
          <w:rFonts w:ascii="Arial" w:hAnsi="Arial" w:eastAsia="Arial"/>
          <w:sz w:val="22"/>
        </w:rPr>
        <w:t>Tony, the part has arrived, but I want to verify it before installation, given everything that happened with this order./Tony, phụ tùng đã đến, nhưng tôi muốn xác minh trước khi lắp đặt, xét theo mọi thứ đã xảy ra với đơn hàng này.</w:t>
      </w:r>
    </w:p>
    <w:p>
      <w:pPr>
        <w:keepLines/>
        <w:spacing w:line="276" w:lineRule="auto" w:after="60"/>
      </w:pPr>
      <w:r>
        <w:rPr>
          <w:rFonts w:ascii="Arial" w:hAnsi="Arial" w:eastAsia="Arial"/>
          <w:b/>
          <w:sz w:val="22"/>
        </w:rPr>
        <w:t xml:space="preserve">Tony: </w:t>
      </w:r>
      <w:r>
        <w:rPr>
          <w:rFonts w:ascii="Arial" w:hAnsi="Arial" w:eastAsia="Arial"/>
          <w:sz w:val="22"/>
        </w:rPr>
        <w:t>Good instinct. What exactly are you checking?/Bản năng tốt. Anh đang kiểm tra chính xác điều gì?</w:t>
      </w:r>
    </w:p>
    <w:p>
      <w:pPr>
        <w:keepLines/>
        <w:spacing w:line="276" w:lineRule="auto" w:after="60"/>
      </w:pPr>
      <w:r>
        <w:rPr>
          <w:rFonts w:ascii="Arial" w:hAnsi="Arial" w:eastAsia="Arial"/>
          <w:b/>
          <w:sz w:val="22"/>
        </w:rPr>
        <w:t xml:space="preserve">Maintenance Engineer: </w:t>
      </w:r>
      <w:r>
        <w:rPr>
          <w:rFonts w:ascii="Arial" w:hAnsi="Arial" w:eastAsia="Arial"/>
          <w:sz w:val="22"/>
        </w:rPr>
        <w:t>The serial number against the manufacturer's records, and whether the packaging shows any sign of being opened or refurbished./Số sê-ri đối chiếu với hồ sơ hãng sản xuất, và bao bì có dấu hiệu đã bị mở hoặc tân trang hay không.</w:t>
      </w:r>
    </w:p>
    <w:p>
      <w:pPr>
        <w:keepLines/>
        <w:spacing w:line="276" w:lineRule="auto" w:after="60"/>
      </w:pPr>
      <w:r>
        <w:rPr>
          <w:rFonts w:ascii="Arial" w:hAnsi="Arial" w:eastAsia="Arial"/>
          <w:b/>
          <w:sz w:val="22"/>
        </w:rPr>
        <w:t xml:space="preserve">Tony: </w:t>
      </w:r>
      <w:r>
        <w:rPr>
          <w:rFonts w:ascii="Arial" w:hAnsi="Arial" w:eastAsia="Arial"/>
          <w:sz w:val="22"/>
        </w:rPr>
        <w:t>Please hold installation until that check is complete./Xin giữ việc lắp đặt cho đến khi kiểm tra hoàn tất.</w:t>
      </w:r>
    </w:p>
    <w:p>
      <w:pPr>
        <w:keepLines/>
        <w:spacing w:line="276" w:lineRule="auto" w:after="60"/>
      </w:pPr>
      <w:r>
        <w:rPr>
          <w:rFonts w:ascii="Arial" w:hAnsi="Arial" w:eastAsia="Arial"/>
          <w:b/>
          <w:sz w:val="22"/>
        </w:rPr>
        <w:t xml:space="preserve">Maintenance Engineer: </w:t>
      </w:r>
      <w:r>
        <w:rPr>
          <w:rFonts w:ascii="Arial" w:hAnsi="Arial" w:eastAsia="Arial"/>
          <w:sz w:val="22"/>
        </w:rPr>
        <w:t>The packaging looks factory-sealed, but the serial number needs the manufacturer to confirm./Bao bì trông như còn niêm phong từ hãng, nhưng số sê-ri cần hãng sản xuất xác nhận.</w:t>
      </w:r>
    </w:p>
    <w:p>
      <w:pPr>
        <w:keepLines/>
        <w:spacing w:line="276" w:lineRule="auto" w:after="60"/>
      </w:pPr>
      <w:r>
        <w:rPr>
          <w:rFonts w:ascii="Arial" w:hAnsi="Arial" w:eastAsia="Arial"/>
          <w:b/>
          <w:sz w:val="22"/>
        </w:rPr>
        <w:t xml:space="preserve">Tony: </w:t>
      </w:r>
      <w:r>
        <w:rPr>
          <w:rFonts w:ascii="Arial" w:hAnsi="Arial" w:eastAsia="Arial"/>
          <w:sz w:val="22"/>
        </w:rPr>
        <w:t>I will request that confirmation now, given the distributor's earlier conduct./Tôi sẽ yêu cầu xác nhận đó ngay bây giờ, xét theo hành vi trước đó của đại lý.</w:t>
      </w:r>
    </w:p>
    <w:p>
      <w:pPr>
        <w:keepLines/>
        <w:spacing w:line="276" w:lineRule="auto" w:after="60"/>
      </w:pPr>
      <w:r>
        <w:rPr>
          <w:rFonts w:ascii="Arial" w:hAnsi="Arial" w:eastAsia="Arial"/>
          <w:b/>
          <w:sz w:val="22"/>
        </w:rPr>
        <w:t xml:space="preserve">Maintenance Engineer: </w:t>
      </w:r>
      <w:r>
        <w:rPr>
          <w:rFonts w:ascii="Arial" w:hAnsi="Arial" w:eastAsia="Arial"/>
          <w:sz w:val="22"/>
        </w:rPr>
        <w:t>While we wait, I will also check the accompanying documentation, the warranty card and the calibration certificate./Trong lúc chờ, tôi cũng sẽ kiểm tra tài liệu đi kèm, thẻ bảo hành và chứng nhận hiệu chuẩn.</w:t>
      </w:r>
    </w:p>
    <w:p>
      <w:pPr>
        <w:keepLines/>
        <w:spacing w:line="276" w:lineRule="auto" w:after="60"/>
      </w:pPr>
      <w:r>
        <w:rPr>
          <w:rFonts w:ascii="Arial" w:hAnsi="Arial" w:eastAsia="Arial"/>
          <w:b/>
          <w:sz w:val="22"/>
        </w:rPr>
        <w:t xml:space="preserve">Tony: </w:t>
      </w:r>
      <w:r>
        <w:rPr>
          <w:rFonts w:ascii="Arial" w:hAnsi="Arial" w:eastAsia="Arial"/>
          <w:sz w:val="22"/>
        </w:rPr>
        <w:t>Good. If any of those documents look inconsistent, hold everything until we resolve it./Tốt. Nếu bất kỳ tài liệu nào trông không nhất quán, giữ lại mọi thứ cho đến khi mình giải quyết xong.</w:t>
      </w:r>
    </w:p>
    <w:p>
      <w:pPr>
        <w:keepLines/>
        <w:spacing w:line="276" w:lineRule="auto" w:after="60"/>
      </w:pPr>
      <w:r>
        <w:rPr>
          <w:rFonts w:ascii="Arial" w:hAnsi="Arial" w:eastAsia="Arial"/>
          <w:b/>
          <w:sz w:val="22"/>
        </w:rPr>
        <w:t xml:space="preserve">Maintenance Engineer: </w:t>
      </w:r>
      <w:r>
        <w:rPr>
          <w:rFonts w:ascii="Arial" w:hAnsi="Arial" w:eastAsia="Arial"/>
          <w:sz w:val="22"/>
        </w:rPr>
        <w:t>Understood. I would rather lose an hour checking than install something we cannot fully vouch for./Rõ. Tôi thà mất một giờ kiểm tra còn hơn lắp đặt thứ gì đó mình không thể hoàn toàn đảm bảo.</w:t>
      </w:r>
    </w:p>
    <w:p>
      <w:pPr>
        <w:keepLines/>
        <w:spacing w:line="276" w:lineRule="auto" w:after="60"/>
      </w:pPr>
      <w:r>
        <w:rPr>
          <w:rFonts w:ascii="Arial" w:hAnsi="Arial" w:eastAsia="Arial"/>
          <w:b/>
          <w:sz w:val="22"/>
        </w:rPr>
        <w:t xml:space="preserve">Tony: </w:t>
      </w:r>
      <w:r>
        <w:rPr>
          <w:rFonts w:ascii="Arial" w:hAnsi="Arial" w:eastAsia="Arial"/>
          <w:sz w:val="22"/>
        </w:rPr>
        <w:t>Has anything like this ever been necessary on a previous delivery from this distributor?/Có bao giờ việc như thế này cần thiết trên một lô hàng trước đây từ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No, this is the first time we have run a full authenticity check on their delivery./Không, đây là lần đầu tiên chúng tôi thực hiện kiểm tra tính xác thực đầy đủ trên lô hàng của họ.</w:t>
      </w:r>
    </w:p>
    <w:p>
      <w:pPr>
        <w:keepLines/>
        <w:spacing w:line="276" w:lineRule="auto" w:after="60"/>
      </w:pPr>
      <w:r>
        <w:rPr>
          <w:rFonts w:ascii="Arial" w:hAnsi="Arial" w:eastAsia="Arial"/>
          <w:b/>
          <w:sz w:val="22"/>
        </w:rPr>
        <w:t xml:space="preserve">Tony: </w:t>
      </w:r>
      <w:r>
        <w:rPr>
          <w:rFonts w:ascii="Arial" w:hAnsi="Arial" w:eastAsia="Arial"/>
          <w:sz w:val="22"/>
        </w:rPr>
        <w:t>That is reasonable, given what happened yesterday. Better an extra check than a regret later./Điều đó hợp lý, xét theo những gì xảy ra hôm qua. Thà kiểm tra thêm còn hơn hối tiếc sau này.</w:t>
      </w:r>
    </w:p>
    <w:p>
      <w:pPr>
        <w:keepLines/>
        <w:spacing w:line="276" w:lineRule="auto" w:after="60"/>
      </w:pPr>
      <w:r>
        <w:rPr>
          <w:rFonts w:ascii="Arial" w:hAnsi="Arial" w:eastAsia="Arial"/>
          <w:b/>
          <w:sz w:val="22"/>
        </w:rPr>
        <w:t>AUTHENTICITY CHECK — VERIFYING A GENUINE PART FROM A DISTRUSTED SOURCE / KIỂM TRA TÍNH XÁC THỰC — XÁC MINH PHỤ TÙNG CHÍNH HÃNG TỪ NGUỒN KHÔNG ĐÁNG TIN</w:t>
      </w:r>
    </w:p>
    <w:p>
      <w:pPr>
        <w:keepLines/>
        <w:spacing w:line="276" w:lineRule="auto" w:after="60"/>
      </w:pPr>
      <w:r>
        <w:rPr>
          <w:rFonts w:ascii="Arial" w:hAnsi="Arial" w:eastAsia="Arial"/>
          <w:b/>
          <w:sz w:val="22"/>
        </w:rPr>
        <w:t xml:space="preserve">Task line 1: </w:t>
      </w:r>
      <w:r>
        <w:rPr>
          <w:rFonts w:ascii="Arial" w:hAnsi="Arial" w:eastAsia="Arial"/>
          <w:sz w:val="22"/>
        </w:rPr>
        <w:t>Record the serial number on the delivered part exactly as printed./Ghi lại số sê-ri trên phụ tùng đã giao đúng như in trên đó.</w:t>
      </w:r>
    </w:p>
    <w:p>
      <w:pPr>
        <w:keepLines/>
        <w:spacing w:line="276" w:lineRule="auto" w:after="60"/>
      </w:pPr>
      <w:r>
        <w:rPr>
          <w:rFonts w:ascii="Arial" w:hAnsi="Arial" w:eastAsia="Arial"/>
          <w:b/>
          <w:sz w:val="22"/>
        </w:rPr>
        <w:t xml:space="preserve">Task line 2: </w:t>
      </w:r>
      <w:r>
        <w:rPr>
          <w:rFonts w:ascii="Arial" w:hAnsi="Arial" w:eastAsia="Arial"/>
          <w:sz w:val="22"/>
        </w:rPr>
        <w:t>Send that serial number to the manufacturer for verification against their production records./Gửi số sê-ri đó cho hãng sản xuất để xác minh với hồ sơ sản xuất của họ.</w:t>
      </w:r>
    </w:p>
    <w:p>
      <w:pPr>
        <w:keepLines/>
        <w:spacing w:line="276" w:lineRule="auto" w:after="60"/>
      </w:pPr>
      <w:r>
        <w:rPr>
          <w:rFonts w:ascii="Arial" w:hAnsi="Arial" w:eastAsia="Arial"/>
          <w:b/>
          <w:sz w:val="22"/>
        </w:rPr>
        <w:t xml:space="preserve">Task line 3: </w:t>
      </w:r>
      <w:r>
        <w:rPr>
          <w:rFonts w:ascii="Arial" w:hAnsi="Arial" w:eastAsia="Arial"/>
          <w:sz w:val="22"/>
        </w:rPr>
        <w:t>Inspect the packaging for any sign of tampering, resealing or non-original labelling./Kiểm tra bao bì xem có dấu hiệu bị can thiệp, niêm phong lại hoặc nhãn không chính hãng hay không.</w:t>
      </w:r>
    </w:p>
    <w:p>
      <w:pPr>
        <w:keepLines/>
        <w:spacing w:line="276" w:lineRule="auto" w:after="60"/>
      </w:pPr>
      <w:r>
        <w:rPr>
          <w:rFonts w:ascii="Arial" w:hAnsi="Arial" w:eastAsia="Arial"/>
          <w:b/>
          <w:sz w:val="22"/>
        </w:rPr>
        <w:t xml:space="preserve">Task line 4: </w:t>
      </w:r>
      <w:r>
        <w:rPr>
          <w:rFonts w:ascii="Arial" w:hAnsi="Arial" w:eastAsia="Arial"/>
          <w:sz w:val="22"/>
        </w:rPr>
        <w:t>Hold installation until the manufacturer confirms the serial number is genuine and unused./Giữ việc lắp đặt cho đến khi hãng sản xuất xác nhận số sê-ri là chính hãng và chưa qua sử dụng.</w:t>
      </w:r>
    </w:p>
    <w:p>
      <w:pPr>
        <w:keepLines/>
        <w:spacing w:line="276" w:lineRule="auto" w:after="60"/>
      </w:pPr>
      <w:r>
        <w:rPr>
          <w:rFonts w:ascii="Arial" w:hAnsi="Arial" w:eastAsia="Arial"/>
          <w:b/>
          <w:sz w:val="22"/>
        </w:rPr>
        <w:t xml:space="preserve">Task line 5: </w:t>
      </w:r>
      <w:r>
        <w:rPr>
          <w:rFonts w:ascii="Arial" w:hAnsi="Arial" w:eastAsia="Arial"/>
          <w:sz w:val="22"/>
        </w:rPr>
        <w:t>State that this check applies because of the distributor's earlier conduct, not as a routine step for every delivery./Nêu rằng việc kiểm tra này áp dụng do hành vi trước đó của đại lý, không phải bước thường quy cho mọi lần giao hàng.</w:t>
      </w:r>
    </w:p>
    <w:p>
      <w:pPr>
        <w:keepLines/>
        <w:spacing w:line="276" w:lineRule="auto" w:after="60"/>
      </w:pPr>
      <w:r>
        <w:rPr>
          <w:rFonts w:ascii="Arial" w:hAnsi="Arial" w:eastAsia="Arial"/>
          <w:b/>
          <w:sz w:val="22"/>
        </w:rPr>
        <w:t xml:space="preserve">Task line 6: </w:t>
      </w:r>
      <w:r>
        <w:rPr>
          <w:rFonts w:ascii="Arial" w:hAnsi="Arial" w:eastAsia="Arial"/>
          <w:sz w:val="22"/>
        </w:rPr>
        <w:t>Record the authenticity check as part of the sole-source purchase file./Ghi nhận việc kiểm tra tính xác thực này là một phần của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the result, genuine or otherwise, to the Purchasing Manager before installation proceeds./Báo cáo kết quả, chính hãng hay không, cho Trưởng phòng Mua hàng trước khi tiến hành lắp đặt.</w:t>
      </w:r>
    </w:p>
    <w:p>
      <w:pPr>
        <w:keepLines/>
        <w:spacing w:line="276" w:lineRule="auto" w:after="60"/>
      </w:pPr>
      <w:r>
        <w:rPr>
          <w:rFonts w:ascii="Arial" w:hAnsi="Arial" w:eastAsia="Arial"/>
          <w:b/>
          <w:sz w:val="22"/>
        </w:rPr>
        <w:t>DOCUMENTATION CROSS-CHECK — WARRANTY AND CALIBRATION RECORDS / ĐỐI CHIẾU TÀI LIỆU — HỒ SƠ BẢO HÀNH VÀ HIỆU CHUẨN</w:t>
      </w:r>
    </w:p>
    <w:p>
      <w:pPr>
        <w:keepLines/>
        <w:spacing w:line="276" w:lineRule="auto" w:after="60"/>
      </w:pPr>
      <w:r>
        <w:rPr>
          <w:rFonts w:ascii="Arial" w:hAnsi="Arial" w:eastAsia="Arial"/>
          <w:b/>
          <w:sz w:val="22"/>
        </w:rPr>
        <w:t xml:space="preserve">Task line 1: </w:t>
      </w:r>
      <w:r>
        <w:rPr>
          <w:rFonts w:ascii="Arial" w:hAnsi="Arial" w:eastAsia="Arial"/>
          <w:sz w:val="22"/>
        </w:rPr>
        <w:t>Confirm the warranty card names the correct part number and the correct manufacturer batch./Xác nhận thẻ bảo hành ghi đúng mã phụ tùng và đúng lô sản xuất của hãng.</w:t>
      </w:r>
    </w:p>
    <w:p>
      <w:pPr>
        <w:keepLines/>
        <w:spacing w:line="276" w:lineRule="auto" w:after="60"/>
      </w:pPr>
      <w:r>
        <w:rPr>
          <w:rFonts w:ascii="Arial" w:hAnsi="Arial" w:eastAsia="Arial"/>
          <w:b/>
          <w:sz w:val="22"/>
        </w:rPr>
        <w:t xml:space="preserve">Task line 2: </w:t>
      </w:r>
      <w:r>
        <w:rPr>
          <w:rFonts w:ascii="Arial" w:hAnsi="Arial" w:eastAsia="Arial"/>
          <w:sz w:val="22"/>
        </w:rPr>
        <w:t>Confirm the calibration certificate date is recent and consistent with a newly manufactured unit./Xác nhận ngày trên chứng nhận hiệu chuẩn là gần đây và phù hợp với một đơn vị mới sản xuất.</w:t>
      </w:r>
    </w:p>
    <w:p>
      <w:pPr>
        <w:keepLines/>
        <w:spacing w:line="276" w:lineRule="auto" w:after="60"/>
      </w:pPr>
      <w:r>
        <w:rPr>
          <w:rFonts w:ascii="Arial" w:hAnsi="Arial" w:eastAsia="Arial"/>
          <w:b/>
          <w:sz w:val="22"/>
        </w:rPr>
        <w:t xml:space="preserve">Task line 3: </w:t>
      </w:r>
      <w:r>
        <w:rPr>
          <w:rFonts w:ascii="Arial" w:hAnsi="Arial" w:eastAsia="Arial"/>
          <w:sz w:val="22"/>
        </w:rPr>
        <w:t>Compare the documentation language and formatting against previous genuine shipments from this manufacturer./So sánh ngôn ngữ và định dạng tài liệu với các lô hàng chính hãng trước đây từ hãng sản xuất này.</w:t>
      </w:r>
    </w:p>
    <w:p>
      <w:pPr>
        <w:keepLines/>
        <w:spacing w:line="276" w:lineRule="auto" w:after="60"/>
      </w:pPr>
      <w:r>
        <w:rPr>
          <w:rFonts w:ascii="Arial" w:hAnsi="Arial" w:eastAsia="Arial"/>
          <w:b/>
          <w:sz w:val="22"/>
        </w:rPr>
        <w:t xml:space="preserve">Task line 4: </w:t>
      </w:r>
      <w:r>
        <w:rPr>
          <w:rFonts w:ascii="Arial" w:hAnsi="Arial" w:eastAsia="Arial"/>
          <w:sz w:val="22"/>
        </w:rPr>
        <w:t>Flag any inconsistency, however small, for the manufacturer to explain before installation./Đánh dấu bất kỳ sự không nhất quán nào, dù nhỏ, để hãng sản xuất giải thích trước khi lắp đặt.</w:t>
      </w:r>
    </w:p>
    <w:p>
      <w:pPr>
        <w:keepLines/>
        <w:spacing w:line="276" w:lineRule="auto" w:after="60"/>
      </w:pPr>
      <w:r>
        <w:rPr>
          <w:rFonts w:ascii="Arial" w:hAnsi="Arial" w:eastAsia="Arial"/>
          <w:b/>
          <w:sz w:val="22"/>
        </w:rPr>
        <w:t xml:space="preserve">Task line 5: </w:t>
      </w:r>
      <w:r>
        <w:rPr>
          <w:rFonts w:ascii="Arial" w:hAnsi="Arial" w:eastAsia="Arial"/>
          <w:sz w:val="22"/>
        </w:rPr>
        <w:t>Hold the part in quarantine status until both the serial number and the documents are confirmed consistent./Giữ phụ tùng ở trạng thái cách ly cho đến khi cả số sê-ri và tài liệu được xác nhận nhất quán.</w:t>
      </w:r>
    </w:p>
    <w:p>
      <w:pPr>
        <w:keepLines/>
        <w:spacing w:line="276" w:lineRule="auto" w:after="60"/>
      </w:pPr>
      <w:r>
        <w:rPr>
          <w:rFonts w:ascii="Arial" w:hAnsi="Arial" w:eastAsia="Arial"/>
          <w:b/>
          <w:sz w:val="22"/>
        </w:rPr>
        <w:t xml:space="preserve">Task line 6: </w:t>
      </w:r>
      <w:r>
        <w:rPr>
          <w:rFonts w:ascii="Arial" w:hAnsi="Arial" w:eastAsia="Arial"/>
          <w:sz w:val="22"/>
        </w:rPr>
        <w:t>File the warranty card and calibration certificate with the sole-source purchase record./Lưu thẻ bảo hành và chứng nhận hiệu chuẩn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Clear the part for installation only once every document check passes./Chỉ cho phép lắp đặt phụ tùng khi mọi kiểm tra tài liệu đều đạt.</w:t>
      </w:r>
    </w:p>
    <w:p>
      <w:pPr>
        <w:keepLines/>
        <w:spacing w:line="276" w:lineRule="auto" w:after="60"/>
      </w:pPr>
      <w:r>
        <w:rPr>
          <w:rFonts w:ascii="Arial" w:hAnsi="Arial" w:eastAsia="Arial"/>
          <w:b/>
          <w:sz w:val="22"/>
        </w:rPr>
        <w:t xml:space="preserve">Tony: </w:t>
      </w:r>
      <w:r>
        <w:rPr>
          <w:rFonts w:ascii="Arial" w:hAnsi="Arial" w:eastAsia="Arial"/>
          <w:sz w:val="22"/>
        </w:rPr>
        <w:t>Mr. Phuc, quick check-in. Authenticity and documentation both confirmed genuine./Anh Phúc, cập nhật nhanh. Cả tính xác thực và tài liệu đều đã được xác nhận chính hãng.</w:t>
      </w:r>
    </w:p>
    <w:p>
      <w:pPr>
        <w:keepLines/>
        <w:spacing w:line="276" w:lineRule="auto" w:after="60"/>
      </w:pPr>
      <w:r>
        <w:rPr>
          <w:rFonts w:ascii="Arial" w:hAnsi="Arial" w:eastAsia="Arial"/>
          <w:b/>
          <w:sz w:val="22"/>
        </w:rPr>
        <w:t xml:space="preserve">Purchasing Manager: </w:t>
      </w:r>
      <w:r>
        <w:rPr>
          <w:rFonts w:ascii="Arial" w:hAnsi="Arial" w:eastAsia="Arial"/>
          <w:sz w:val="22"/>
        </w:rPr>
        <w:t>Good. Was that extra step worth the time it took?/Tốt. Bước kiểm tra thêm đó có đáng với thời gian bỏ ra không?</w:t>
      </w:r>
    </w:p>
    <w:p>
      <w:pPr>
        <w:keepLines/>
        <w:spacing w:line="276" w:lineRule="auto" w:after="60"/>
      </w:pPr>
      <w:r>
        <w:rPr>
          <w:rFonts w:ascii="Arial" w:hAnsi="Arial" w:eastAsia="Arial"/>
          <w:b/>
          <w:sz w:val="22"/>
        </w:rPr>
        <w:t xml:space="preserve">Tony: </w:t>
      </w:r>
      <w:r>
        <w:rPr>
          <w:rFonts w:ascii="Arial" w:hAnsi="Arial" w:eastAsia="Arial"/>
          <w:sz w:val="22"/>
        </w:rPr>
        <w:t>Yes. Given what happened yesterday, I would rather know for certain than assume./Có. Xét theo những gì xảy ra hôm qua, em thà biết chắc còn hơn giả định.</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the right instinct after a solicitation incident./Đồng ý. Đó là bản năng đúng đắn sau một sự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Has the manufacturer been told the delivered part passed authentication?/Hãng sản xuất đã được biết phụ tùng giao đến đạt xác thực chưa?</w:t>
      </w:r>
    </w:p>
    <w:p>
      <w:pPr>
        <w:keepLines/>
        <w:spacing w:line="276" w:lineRule="auto" w:after="60"/>
      </w:pPr>
      <w:r>
        <w:rPr>
          <w:rFonts w:ascii="Arial" w:hAnsi="Arial" w:eastAsia="Arial"/>
          <w:b/>
          <w:sz w:val="22"/>
        </w:rPr>
        <w:t xml:space="preserve">Tony: </w:t>
      </w:r>
      <w:r>
        <w:rPr>
          <w:rFonts w:ascii="Arial" w:hAnsi="Arial" w:eastAsia="Arial"/>
          <w:sz w:val="22"/>
        </w:rPr>
        <w:t>Not yet. I will send that confirmation once installation and calibration are also complete, as one combined update./Chưa. Em sẽ gửi xác nhận đó khi lắp đặt và hiệu chuẩn cũng hoàn tất, thành một cập nhật gộp.</w:t>
      </w:r>
    </w:p>
    <w:p>
      <w:pPr>
        <w:keepLines/>
        <w:spacing w:line="276" w:lineRule="auto" w:after="60"/>
      </w:pPr>
      <w:r>
        <w:rPr>
          <w:rFonts w:ascii="Arial" w:hAnsi="Arial" w:eastAsia="Arial"/>
          <w:b/>
          <w:sz w:val="22"/>
        </w:rPr>
        <w:t xml:space="preserve">Purchasing Manager: </w:t>
      </w:r>
      <w:r>
        <w:rPr>
          <w:rFonts w:ascii="Arial" w:hAnsi="Arial" w:eastAsia="Arial"/>
          <w:sz w:val="22"/>
        </w:rPr>
        <w:t>Good, one clean update is better than three fragmented ones./Tốt, một cập nhật gọn gàng tốt hơn ba cập nhật rời rạc.</w:t>
      </w:r>
    </w:p>
    <w:p>
      <w:pPr>
        <w:keepLines/>
        <w:spacing w:line="276" w:lineRule="auto" w:after="60"/>
      </w:pPr>
      <w:r>
        <w:rPr>
          <w:rFonts w:ascii="Arial" w:hAnsi="Arial" w:eastAsia="Arial"/>
          <w:b/>
          <w:sz w:val="22"/>
        </w:rPr>
        <w:t>UPDATE CONSOLIDATION — ONE CLEAR REPORT INSTEAD OF SEVERAL FRAGMENTS / GỘP CẬP NHẬT — MỘT BÁO CÁO RÕ RÀNG THAY VÌ NHIỀU MẢNH RỜI RẠC</w:t>
      </w:r>
    </w:p>
    <w:p>
      <w:pPr>
        <w:keepLines/>
        <w:spacing w:line="276" w:lineRule="auto" w:after="60"/>
      </w:pPr>
      <w:r>
        <w:rPr>
          <w:rFonts w:ascii="Arial" w:hAnsi="Arial" w:eastAsia="Arial"/>
          <w:b/>
          <w:sz w:val="22"/>
        </w:rPr>
        <w:t xml:space="preserve">Task line 1: </w:t>
      </w:r>
      <w:r>
        <w:rPr>
          <w:rFonts w:ascii="Arial" w:hAnsi="Arial" w:eastAsia="Arial"/>
          <w:sz w:val="22"/>
        </w:rPr>
        <w:t>Hold the authenticity confirmation until installation and calibration are also complete./Giữ xác nhận tính xác thực cho đến khi lắp đặt và hiệu chuẩn cũng hoàn tất.</w:t>
      </w:r>
    </w:p>
    <w:p>
      <w:pPr>
        <w:keepLines/>
        <w:spacing w:line="276" w:lineRule="auto" w:after="60"/>
      </w:pPr>
      <w:r>
        <w:rPr>
          <w:rFonts w:ascii="Arial" w:hAnsi="Arial" w:eastAsia="Arial"/>
          <w:b/>
          <w:sz w:val="22"/>
        </w:rPr>
        <w:t xml:space="preserve">Task line 2: </w:t>
      </w:r>
      <w:r>
        <w:rPr>
          <w:rFonts w:ascii="Arial" w:hAnsi="Arial" w:eastAsia="Arial"/>
          <w:sz w:val="22"/>
        </w:rPr>
        <w:t>Combine authenticity, installation and calibration results into a single update to the manufacturer./Gộp kết quả xác thực, lắp đặt và hiệu chuẩn thành một cập nhật duy nhất gửi hãng sản xuất.</w:t>
      </w:r>
    </w:p>
    <w:p>
      <w:pPr>
        <w:keepLines/>
        <w:spacing w:line="276" w:lineRule="auto" w:after="60"/>
      </w:pPr>
      <w:r>
        <w:rPr>
          <w:rFonts w:ascii="Arial" w:hAnsi="Arial" w:eastAsia="Arial"/>
          <w:b/>
          <w:sz w:val="22"/>
        </w:rPr>
        <w:t xml:space="preserve">Task line 3: </w:t>
      </w:r>
      <w:r>
        <w:rPr>
          <w:rFonts w:ascii="Arial" w:hAnsi="Arial" w:eastAsia="Arial"/>
          <w:sz w:val="22"/>
        </w:rPr>
        <w:t>Avoid sending partial updates that could be misread as ongoing problems./Tránh gửi các cập nhật một phần có thể bị hiểu nhầm là vấn đề đang tiếp diễn.</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reviews the consolidated update before it is sent externally./Xác nhận Trưởng phòng Mua hàng xem xét cập nhật gộp trước khi gửi ra bên ngoài.</w:t>
      </w:r>
    </w:p>
    <w:p>
      <w:pPr>
        <w:keepLines/>
        <w:spacing w:line="276" w:lineRule="auto" w:after="60"/>
      </w:pPr>
      <w:r>
        <w:rPr>
          <w:rFonts w:ascii="Arial" w:hAnsi="Arial" w:eastAsia="Arial"/>
          <w:b/>
          <w:sz w:val="22"/>
        </w:rPr>
        <w:t xml:space="preserve">Task line 5: </w:t>
      </w:r>
      <w:r>
        <w:rPr>
          <w:rFonts w:ascii="Arial" w:hAnsi="Arial" w:eastAsia="Arial"/>
          <w:sz w:val="22"/>
        </w:rPr>
        <w:t>Keep the internal team updated more frequently than the external manufacturer update./Cập nhật cho đội nội bộ thường xuyên hơn so với cập nhật gửi hãng sản xuất bên ngoài.</w:t>
      </w:r>
    </w:p>
    <w:p>
      <w:pPr>
        <w:keepLines/>
        <w:spacing w:line="276" w:lineRule="auto" w:after="60"/>
      </w:pPr>
      <w:r>
        <w:rPr>
          <w:rFonts w:ascii="Arial" w:hAnsi="Arial" w:eastAsia="Arial"/>
          <w:b/>
          <w:sz w:val="22"/>
        </w:rPr>
        <w:t xml:space="preserve">Task line 6: </w:t>
      </w:r>
      <w:r>
        <w:rPr>
          <w:rFonts w:ascii="Arial" w:hAnsi="Arial" w:eastAsia="Arial"/>
          <w:sz w:val="22"/>
        </w:rPr>
        <w:t>State that this consolidation reflects good communication discipline, not a delay in transparency./Nêu rằng việc gộp cập nhật này thể hiện kỷ luật giao tiếp tốt, không phải sự chậm trễ trong minh bạch.</w:t>
      </w:r>
    </w:p>
    <w:p>
      <w:pPr>
        <w:keepLines/>
        <w:spacing w:line="276" w:lineRule="auto" w:after="60"/>
      </w:pPr>
      <w:r>
        <w:rPr>
          <w:rFonts w:ascii="Arial" w:hAnsi="Arial" w:eastAsia="Arial"/>
          <w:b/>
          <w:sz w:val="22"/>
        </w:rPr>
        <w:t xml:space="preserve">Task line 7: </w:t>
      </w:r>
      <w:r>
        <w:rPr>
          <w:rFonts w:ascii="Arial" w:hAnsi="Arial" w:eastAsia="Arial"/>
          <w:sz w:val="22"/>
        </w:rPr>
        <w:t>Send the consolidated update the moment calibration passes, not before./Gửi cập nhật gộp ngay khi hiệu chuẩn đạt, không phải trước đó.</w:t>
      </w:r>
    </w:p>
    <w:p>
      <w:pPr>
        <w:keepLines/>
        <w:spacing w:line="276" w:lineRule="auto" w:after="60"/>
      </w:pPr>
      <w:r>
        <w:rPr>
          <w:rFonts w:ascii="Arial" w:hAnsi="Arial" w:eastAsia="Arial"/>
          <w:b/>
          <w:sz w:val="22"/>
        </w:rPr>
        <w:t xml:space="preserve">Equipment Manufacturer: </w:t>
      </w:r>
      <w:r>
        <w:rPr>
          <w:rFonts w:ascii="Arial" w:hAnsi="Arial" w:eastAsia="Arial"/>
          <w:sz w:val="22"/>
        </w:rPr>
        <w:t>Tony, the serial number matches our production record. This unit was shipped new to this distributor two weeks ago./Tony, số sê-ri khớp với hồ sơ sản xuất của chúng tôi. Đơn vị này được xuất mới cho đại lý này hai tuần trước.</w:t>
      </w:r>
    </w:p>
    <w:p>
      <w:pPr>
        <w:keepLines/>
        <w:spacing w:line="276" w:lineRule="auto" w:after="60"/>
      </w:pPr>
      <w:r>
        <w:rPr>
          <w:rFonts w:ascii="Arial" w:hAnsi="Arial" w:eastAsia="Arial"/>
          <w:b/>
          <w:sz w:val="22"/>
        </w:rPr>
        <w:t xml:space="preserve">Tony: </w:t>
      </w:r>
      <w:r>
        <w:rPr>
          <w:rFonts w:ascii="Arial" w:hAnsi="Arial" w:eastAsia="Arial"/>
          <w:sz w:val="22"/>
        </w:rPr>
        <w:t>Good. Then the part itself is genuine, separate from the pricing and conduct issues./Tốt. Vậy chính phụ tùng là chính hãng, tách biệt với các vấn đề về giá và hành vi.</w:t>
      </w:r>
    </w:p>
    <w:p>
      <w:pPr>
        <w:keepLines/>
        <w:spacing w:line="276" w:lineRule="auto" w:after="60"/>
      </w:pPr>
      <w:r>
        <w:rPr>
          <w:rFonts w:ascii="Arial" w:hAnsi="Arial" w:eastAsia="Arial"/>
          <w:b/>
          <w:sz w:val="22"/>
        </w:rPr>
        <w:t xml:space="preserve">Equipment Manufacturer: </w:t>
      </w:r>
      <w:r>
        <w:rPr>
          <w:rFonts w:ascii="Arial" w:hAnsi="Arial" w:eastAsia="Arial"/>
          <w:sz w:val="22"/>
        </w:rPr>
        <w:t>Correct. I would still recommend reviewing this distributor's authorisation given what you reported./Đúng vậy. Tôi vẫn khuyến nghị xem xét lại việc ủy quyền cho đại lý này xét theo những gì anh đã báo cáo.</w:t>
      </w:r>
    </w:p>
    <w:p>
      <w:pPr>
        <w:keepLines/>
        <w:spacing w:line="276" w:lineRule="auto" w:after="60"/>
      </w:pPr>
      <w:r>
        <w:rPr>
          <w:rFonts w:ascii="Arial" w:hAnsi="Arial" w:eastAsia="Arial"/>
          <w:b/>
          <w:sz w:val="22"/>
        </w:rPr>
        <w:t xml:space="preserve">Tony: </w:t>
      </w:r>
      <w:r>
        <w:rPr>
          <w:rFonts w:ascii="Arial" w:hAnsi="Arial" w:eastAsia="Arial"/>
          <w:sz w:val="22"/>
        </w:rPr>
        <w:t>I intend to raise exactly that once this line is back in production./Tôi dự định nêu chính xác việc đó ngay khi chuyền này trở lại sản xuất.</w:t>
      </w:r>
    </w:p>
    <w:p>
      <w:pPr>
        <w:keepLines/>
        <w:spacing w:line="276" w:lineRule="auto" w:after="60"/>
      </w:pPr>
      <w:r>
        <w:rPr>
          <w:rFonts w:ascii="Arial" w:hAnsi="Arial" w:eastAsia="Arial"/>
          <w:b/>
          <w:sz w:val="22"/>
        </w:rPr>
        <w:t xml:space="preserve">Maintenance Engineer: </w:t>
      </w:r>
      <w:r>
        <w:rPr>
          <w:rFonts w:ascii="Arial" w:hAnsi="Arial" w:eastAsia="Arial"/>
          <w:sz w:val="22"/>
        </w:rPr>
        <w:t>Warranty card and calibration certificate both check out, matching the manufacturer's standard format./Thẻ bảo hành và chứng nhận hiệu chuẩn đều khớp, đúng định dạng chuẩn của hãng sản xuất.</w:t>
      </w:r>
    </w:p>
    <w:p>
      <w:pPr>
        <w:keepLines/>
        <w:spacing w:line="276" w:lineRule="auto" w:after="60"/>
      </w:pPr>
      <w:r>
        <w:rPr>
          <w:rFonts w:ascii="Arial" w:hAnsi="Arial" w:eastAsia="Arial"/>
          <w:b/>
          <w:sz w:val="22"/>
        </w:rPr>
        <w:t xml:space="preserve">Tony: </w:t>
      </w:r>
      <w:r>
        <w:rPr>
          <w:rFonts w:ascii="Arial" w:hAnsi="Arial" w:eastAsia="Arial"/>
          <w:sz w:val="22"/>
        </w:rPr>
        <w:t>Does the warranty period start from today, or from the original manufacture date on the certificate?/Thời hạn bảo hành tính từ hôm nay, hay từ ngày sản xuất gốc ghi trên chứng nhận?</w:t>
      </w:r>
    </w:p>
    <w:p>
      <w:pPr>
        <w:keepLines/>
        <w:spacing w:line="276" w:lineRule="auto" w:after="60"/>
      </w:pPr>
      <w:r>
        <w:rPr>
          <w:rFonts w:ascii="Arial" w:hAnsi="Arial" w:eastAsia="Arial"/>
          <w:b/>
          <w:sz w:val="22"/>
        </w:rPr>
        <w:t xml:space="preserve">Maintenance Engineer: </w:t>
      </w:r>
      <w:r>
        <w:rPr>
          <w:rFonts w:ascii="Arial" w:hAnsi="Arial" w:eastAsia="Arial"/>
          <w:sz w:val="22"/>
        </w:rPr>
        <w:t>From the manufacture date, two weeks ago. Standard practice for this equipment line./Từ ngày sản xuất, hai tuần trước. Thông lệ chuẩn cho dòng thiết bị này.</w:t>
      </w:r>
    </w:p>
    <w:p>
      <w:pPr>
        <w:keepLines/>
        <w:spacing w:line="276" w:lineRule="auto" w:after="60"/>
      </w:pPr>
      <w:r>
        <w:rPr>
          <w:rFonts w:ascii="Arial" w:hAnsi="Arial" w:eastAsia="Arial"/>
          <w:b/>
          <w:sz w:val="22"/>
        </w:rPr>
        <w:t xml:space="preserve">Tony: </w:t>
      </w:r>
      <w:r>
        <w:rPr>
          <w:rFonts w:ascii="Arial" w:hAnsi="Arial" w:eastAsia="Arial"/>
          <w:sz w:val="22"/>
        </w:rPr>
        <w:t>Good, please note that clearly in the file so no one assumes a fresh warranty starting today./Tốt, xin ghi rõ điều đó vào hồ sơ để không ai giả định bảo hành mới bắt đầu từ hôm nay.</w:t>
      </w:r>
    </w:p>
    <w:p>
      <w:pPr>
        <w:keepLines/>
        <w:spacing w:line="276" w:lineRule="auto" w:after="60"/>
      </w:pPr>
      <w:r>
        <w:rPr>
          <w:rFonts w:ascii="Arial" w:hAnsi="Arial" w:eastAsia="Arial"/>
          <w:b/>
          <w:sz w:val="22"/>
        </w:rPr>
        <w:t xml:space="preserve">Tony: </w:t>
      </w:r>
      <w:r>
        <w:rPr>
          <w:rFonts w:ascii="Arial" w:hAnsi="Arial" w:eastAsia="Arial"/>
          <w:sz w:val="22"/>
        </w:rPr>
        <w:t>Good. That clears every check we set for this delivery./Tốt. Điều đó đạt mọi kiểm tra mình đã đặt ra cho lô hàng này.</w:t>
      </w:r>
    </w:p>
    <w:p>
      <w:pPr>
        <w:keepLines/>
        <w:spacing w:line="276" w:lineRule="auto" w:after="60"/>
      </w:pPr>
      <w:r>
        <w:rPr>
          <w:rFonts w:ascii="Arial" w:hAnsi="Arial" w:eastAsia="Arial"/>
          <w:b/>
          <w:sz w:val="22"/>
        </w:rPr>
        <w:t xml:space="preserve">Maintenance Engineer: </w:t>
      </w:r>
      <w:r>
        <w:rPr>
          <w:rFonts w:ascii="Arial" w:hAnsi="Arial" w:eastAsia="Arial"/>
          <w:sz w:val="22"/>
        </w:rPr>
        <w:t>Authenticity confirmed. Proceeding with installation now./Đã xác nhận chính hãng. Đang tiến hành lắp đặt ngay bây giờ.</w:t>
      </w:r>
    </w:p>
    <w:p>
      <w:pPr>
        <w:keepLines/>
        <w:spacing w:line="276" w:lineRule="auto" w:after="60"/>
      </w:pPr>
      <w:r>
        <w:rPr>
          <w:rFonts w:ascii="Arial" w:hAnsi="Arial" w:eastAsia="Arial"/>
          <w:b/>
          <w:sz w:val="22"/>
        </w:rPr>
        <w:t xml:space="preserve">Tony: </w:t>
      </w:r>
      <w:r>
        <w:rPr>
          <w:rFonts w:ascii="Arial" w:hAnsi="Arial" w:eastAsia="Arial"/>
          <w:sz w:val="22"/>
        </w:rPr>
        <w:t>How long will installation take before we can attempt the calibration run?/Lắp đặt sẽ mất bao lâu trước khi mình có thể thử chạy hiệu chuẩn?</w:t>
      </w:r>
    </w:p>
    <w:p>
      <w:pPr>
        <w:keepLines/>
        <w:spacing w:line="276" w:lineRule="auto" w:after="60"/>
      </w:pPr>
      <w:r>
        <w:rPr>
          <w:rFonts w:ascii="Arial" w:hAnsi="Arial" w:eastAsia="Arial"/>
          <w:b/>
          <w:sz w:val="22"/>
        </w:rPr>
        <w:t xml:space="preserve">Maintenance Engineer: </w:t>
      </w:r>
      <w:r>
        <w:rPr>
          <w:rFonts w:ascii="Arial" w:hAnsi="Arial" w:eastAsia="Arial"/>
          <w:sz w:val="22"/>
        </w:rPr>
        <w:t>Ninety minutes for a careful installation, then the forty-minute calibration cycle after that./Chín mươi phút để lắp đặt cẩn thận, sau đó là chu trình hiệu chuẩn bốn mươi phút.</w:t>
      </w:r>
    </w:p>
    <w:p>
      <w:pPr>
        <w:keepLines/>
        <w:spacing w:line="276" w:lineRule="auto" w:after="60"/>
      </w:pPr>
      <w:r>
        <w:rPr>
          <w:rFonts w:ascii="Arial" w:hAnsi="Arial" w:eastAsia="Arial"/>
          <w:b/>
          <w:sz w:val="22"/>
        </w:rPr>
        <w:t xml:space="preserve">Tony: </w:t>
      </w:r>
      <w:r>
        <w:rPr>
          <w:rFonts w:ascii="Arial" w:hAnsi="Arial" w:eastAsia="Arial"/>
          <w:sz w:val="22"/>
        </w:rPr>
        <w:t>Understood. Keep me updated if anything looks different from the original installation record./Rõ. Cập nhật cho tôi nếu có gì trông khác với hồ sơ lắp đặt ban đầu.</w:t>
      </w:r>
    </w:p>
    <w:p>
      <w:pPr>
        <w:keepLines/>
        <w:spacing w:line="276" w:lineRule="auto" w:after="60"/>
      </w:pPr>
      <w:r>
        <w:rPr>
          <w:rFonts w:ascii="Arial" w:hAnsi="Arial" w:eastAsia="Arial"/>
          <w:b/>
          <w:sz w:val="22"/>
        </w:rPr>
        <w:t xml:space="preserve">Tony: </w:t>
      </w:r>
      <w:r>
        <w:rPr>
          <w:rFonts w:ascii="Arial" w:hAnsi="Arial" w:eastAsia="Arial"/>
          <w:sz w:val="22"/>
        </w:rPr>
        <w:t>Mr. Phuc, quick update. Part authenticated, documentation checked, installation starting now./Anh Phúc, cập nhật nhanh. Phụ tùng đã xác thực, tài liệu đã kiểm tra, lắp đặt bắt đầu ngay bây giờ.</w:t>
      </w:r>
    </w:p>
    <w:p>
      <w:pPr>
        <w:keepLines/>
        <w:spacing w:line="276" w:lineRule="auto" w:after="60"/>
      </w:pPr>
      <w:r>
        <w:rPr>
          <w:rFonts w:ascii="Arial" w:hAnsi="Arial" w:eastAsia="Arial"/>
          <w:b/>
          <w:sz w:val="22"/>
        </w:rPr>
        <w:t xml:space="preserve">Purchasing Manager: </w:t>
      </w:r>
      <w:r>
        <w:rPr>
          <w:rFonts w:ascii="Arial" w:hAnsi="Arial" w:eastAsia="Arial"/>
          <w:sz w:val="22"/>
        </w:rPr>
        <w:t>Good pace. Any concerns from Maintenance about the installation itself?/Tiến độ tốt. Bảo trì có lo ngại gì về việc lắp đặt không?</w:t>
      </w:r>
    </w:p>
    <w:p>
      <w:pPr>
        <w:keepLines/>
        <w:spacing w:line="276" w:lineRule="auto" w:after="60"/>
      </w:pPr>
      <w:r>
        <w:rPr>
          <w:rFonts w:ascii="Arial" w:hAnsi="Arial" w:eastAsia="Arial"/>
          <w:b/>
          <w:sz w:val="22"/>
        </w:rPr>
        <w:t xml:space="preserve">Tony: </w:t>
      </w:r>
      <w:r>
        <w:rPr>
          <w:rFonts w:ascii="Arial" w:hAnsi="Arial" w:eastAsia="Arial"/>
          <w:sz w:val="22"/>
        </w:rPr>
        <w:t>None so far. They handled the original installation three months ago, so this is familiar work for them./Chưa có gì. Họ đã thực hiện việc lắp đặt ban đầu ba tháng trước, nên đây là công việc quen thuộc với họ.</w:t>
      </w:r>
    </w:p>
    <w:p>
      <w:pPr>
        <w:keepLines/>
        <w:spacing w:line="276" w:lineRule="auto" w:after="60"/>
      </w:pPr>
      <w:r>
        <w:rPr>
          <w:rFonts w:ascii="Arial" w:hAnsi="Arial" w:eastAsia="Arial"/>
          <w:b/>
          <w:sz w:val="22"/>
        </w:rPr>
        <w:t xml:space="preserve">Purchasing Manager: </w:t>
      </w:r>
      <w:r>
        <w:rPr>
          <w:rFonts w:ascii="Arial" w:hAnsi="Arial" w:eastAsia="Arial"/>
          <w:sz w:val="22"/>
        </w:rPr>
        <w:t>Good, that experience should keep this straightforward./Tốt, kinh nghiệm đó sẽ giúp việc này diễn ra thuận lợi.</w:t>
      </w:r>
    </w:p>
    <w:p>
      <w:pPr>
        <w:keepLines/>
        <w:spacing w:line="276" w:lineRule="auto" w:after="60"/>
      </w:pPr>
      <w:r>
        <w:rPr>
          <w:rFonts w:ascii="Arial" w:hAnsi="Arial" w:eastAsia="Arial"/>
          <w:b/>
          <w:sz w:val="22"/>
        </w:rPr>
        <w:t>MID-INSTALLATION UPDATE — KEEPING MANAGEMENT INFORMED / CẬP NHẬT GIỮA LẮP ĐẶT — GIỮ CẤP QUẢN LÝ ĐƯỢC THÔNG BÁO</w:t>
      </w:r>
    </w:p>
    <w:p>
      <w:pPr>
        <w:keepLines/>
        <w:spacing w:line="276" w:lineRule="auto" w:after="60"/>
      </w:pPr>
      <w:r>
        <w:rPr>
          <w:rFonts w:ascii="Arial" w:hAnsi="Arial" w:eastAsia="Arial"/>
          <w:b/>
          <w:sz w:val="22"/>
        </w:rPr>
        <w:t xml:space="preserve">Task line 1: </w:t>
      </w:r>
      <w:r>
        <w:rPr>
          <w:rFonts w:ascii="Arial" w:hAnsi="Arial" w:eastAsia="Arial"/>
          <w:sz w:val="22"/>
        </w:rPr>
        <w:t>Report installation start time and expected completion time to the Purchasing Manager./Báo cáo thời điểm bắt đầu lắp đặt và thời điểm hoàn thành dự kiến cho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same Maintenance team that performed the original installation is handling this repair./Xác nhận cùng đội Bảo trì đã thực hiện lắp đặt ban đầu đang phụ trách việc sửa chữa này.</w:t>
      </w:r>
    </w:p>
    <w:p>
      <w:pPr>
        <w:keepLines/>
        <w:spacing w:line="276" w:lineRule="auto" w:after="60"/>
      </w:pPr>
      <w:r>
        <w:rPr>
          <w:rFonts w:ascii="Arial" w:hAnsi="Arial" w:eastAsia="Arial"/>
          <w:b/>
          <w:sz w:val="22"/>
        </w:rPr>
        <w:t xml:space="preserve">Task line 3: </w:t>
      </w:r>
      <w:r>
        <w:rPr>
          <w:rFonts w:ascii="Arial" w:hAnsi="Arial" w:eastAsia="Arial"/>
          <w:sz w:val="22"/>
        </w:rPr>
        <w:t>Flag immediately if any step deviates from the original installation record./Báo ngay nếu có bước nào lệch khỏi hồ sơ lắp đặt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other work is scheduled on this line until the calibration run is complete./Xác nhận không có công việc nào khác được lên lịch trên chuyền này cho đến khi chu trình hiệu chuẩn hoàn tất.</w:t>
      </w:r>
    </w:p>
    <w:p>
      <w:pPr>
        <w:keepLines/>
        <w:spacing w:line="276" w:lineRule="auto" w:after="60"/>
      </w:pPr>
      <w:r>
        <w:rPr>
          <w:rFonts w:ascii="Arial" w:hAnsi="Arial" w:eastAsia="Arial"/>
          <w:b/>
          <w:sz w:val="22"/>
        </w:rPr>
        <w:t xml:space="preserve">Task line 5: </w:t>
      </w:r>
      <w:r>
        <w:rPr>
          <w:rFonts w:ascii="Arial" w:hAnsi="Arial" w:eastAsia="Arial"/>
          <w:sz w:val="22"/>
        </w:rPr>
        <w:t>Keep the update brief and factual, matching the pace of the actual work./Giữ cập nhật ngắn gọn và dựa trên dữ kiện, phù hợp với tiến độ công việc thực tế.</w:t>
      </w:r>
    </w:p>
    <w:p>
      <w:pPr>
        <w:keepLines/>
        <w:spacing w:line="276" w:lineRule="auto" w:after="60"/>
      </w:pPr>
      <w:r>
        <w:rPr>
          <w:rFonts w:ascii="Arial" w:hAnsi="Arial" w:eastAsia="Arial"/>
          <w:b/>
          <w:sz w:val="22"/>
        </w:rPr>
        <w:t xml:space="preserve">Task line 6: </w:t>
      </w:r>
      <w:r>
        <w:rPr>
          <w:rFonts w:ascii="Arial" w:hAnsi="Arial" w:eastAsia="Arial"/>
          <w:sz w:val="22"/>
        </w:rPr>
        <w:t>Avoid promising a completion time that has not been confirmed by Maintenance./Tránh hứa hẹn thời gian hoàn thành chưa được Bảo trì xác nhận.</w:t>
      </w:r>
    </w:p>
    <w:p>
      <w:pPr>
        <w:keepLines/>
        <w:spacing w:line="276" w:lineRule="auto" w:after="60"/>
      </w:pPr>
      <w:r>
        <w:rPr>
          <w:rFonts w:ascii="Arial" w:hAnsi="Arial" w:eastAsia="Arial"/>
          <w:b/>
          <w:sz w:val="22"/>
        </w:rPr>
        <w:t xml:space="preserve">Task line 7: </w:t>
      </w:r>
      <w:r>
        <w:rPr>
          <w:rFonts w:ascii="Arial" w:hAnsi="Arial" w:eastAsia="Arial"/>
          <w:sz w:val="22"/>
        </w:rPr>
        <w:t>Prepare the next update for immediately after the calibration cycle completes./Chuẩn bị cập nhật tiếp theo ngay sau khi chu trình hiệu chuẩn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part confirmed genuine and installation underway./Hôm nay kết thúc với phụ tùng đã được xác nhận chính hãng và việc lắp đặt đang diễn ra.</w:t>
      </w:r>
    </w:p>
    <w:p>
      <w:pPr>
        <w:pStyle w:val="Heading2"/>
      </w:pPr>
      <w:r>
        <w:rPr>
          <w:rFonts w:ascii="Arial" w:hAnsi="Arial" w:eastAsia="Arial"/>
          <w:b/>
          <w:sz w:val="26"/>
        </w:rPr>
        <w:t>NGÀY 6: Chạy thử khôi phục sản xuất và rà soát lịch sử mua hàng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Installation complete. Running the calibration cycle now./Lắp đặt hoàn tất. Đang chạy chu trình hiệu chuẩn ngay bây giờ.</w:t>
      </w:r>
    </w:p>
    <w:p>
      <w:pPr>
        <w:keepLines/>
        <w:spacing w:line="276" w:lineRule="auto" w:after="60"/>
      </w:pPr>
      <w:r>
        <w:rPr>
          <w:rFonts w:ascii="Arial" w:hAnsi="Arial" w:eastAsia="Arial"/>
          <w:b/>
          <w:sz w:val="22"/>
        </w:rPr>
        <w:t xml:space="preserve">Tony: </w:t>
      </w:r>
      <w:r>
        <w:rPr>
          <w:rFonts w:ascii="Arial" w:hAnsi="Arial" w:eastAsia="Arial"/>
          <w:sz w:val="22"/>
        </w:rPr>
        <w:t>How long does the calibration cycle take, and what does it confirm?/Chu trình hiệu chuẩn mất bao lâu, và nó xác nhận điều gì?</w:t>
      </w:r>
    </w:p>
    <w:p>
      <w:pPr>
        <w:keepLines/>
        <w:spacing w:line="276" w:lineRule="auto" w:after="60"/>
      </w:pPr>
      <w:r>
        <w:rPr>
          <w:rFonts w:ascii="Arial" w:hAnsi="Arial" w:eastAsia="Arial"/>
          <w:b/>
          <w:sz w:val="22"/>
        </w:rPr>
        <w:t xml:space="preserve">Maintenance Engineer: </w:t>
      </w:r>
      <w:r>
        <w:rPr>
          <w:rFonts w:ascii="Arial" w:hAnsi="Arial" w:eastAsia="Arial"/>
          <w:sz w:val="22"/>
        </w:rPr>
        <w:t>Forty minutes, confirming the servo motor's position accuracy against the robot arm's original specification./Bốn mươi phút, xác nhận độ chính xác vị trí của động cơ servo so với thông số kỹ thuật gốc của cánh tay robot.</w:t>
      </w:r>
    </w:p>
    <w:p>
      <w:pPr>
        <w:keepLines/>
        <w:spacing w:line="276" w:lineRule="auto" w:after="60"/>
      </w:pPr>
      <w:r>
        <w:rPr>
          <w:rFonts w:ascii="Arial" w:hAnsi="Arial" w:eastAsia="Arial"/>
          <w:b/>
          <w:sz w:val="22"/>
        </w:rPr>
        <w:t xml:space="preserve">Maintenance Engineer: </w:t>
      </w:r>
      <w:r>
        <w:rPr>
          <w:rFonts w:ascii="Arial" w:hAnsi="Arial" w:eastAsia="Arial"/>
          <w:sz w:val="22"/>
        </w:rPr>
        <w:t>Calibration passed. The line is back to full production speed./Hiệu chuẩn đạt. Chuyền đã trở lại tốc độ sản xuất đầy đủ.</w:t>
      </w:r>
    </w:p>
    <w:p>
      <w:pPr>
        <w:keepLines/>
        <w:spacing w:line="276" w:lineRule="auto" w:after="60"/>
      </w:pPr>
      <w:r>
        <w:rPr>
          <w:rFonts w:ascii="Arial" w:hAnsi="Arial" w:eastAsia="Arial"/>
          <w:b/>
          <w:sz w:val="22"/>
        </w:rPr>
        <w:t xml:space="preserve">Tony: </w:t>
      </w:r>
      <w:r>
        <w:rPr>
          <w:rFonts w:ascii="Arial" w:hAnsi="Arial" w:eastAsia="Arial"/>
          <w:sz w:val="22"/>
        </w:rPr>
        <w:t>Good. Please confirm the two at-risk customer orders can now recover their schedule./Tốt. Xin xác nhận hai đơn hàng khách hàng gặp rủi ro giờ có thể phục hồi lại lịch trình.</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Both orders will ship on their original dates with the line back at full speed./Đã xác nhận. Cả hai đơn hàng sẽ giao đúng ngày ban đầu khi chuyền đã trở lại tốc độ đầy đủ.</w:t>
      </w:r>
    </w:p>
    <w:p>
      <w:pPr>
        <w:keepLines/>
        <w:spacing w:line="276" w:lineRule="auto" w:after="60"/>
      </w:pPr>
      <w:r>
        <w:rPr>
          <w:rFonts w:ascii="Arial" w:hAnsi="Arial" w:eastAsia="Arial"/>
          <w:b/>
          <w:sz w:val="22"/>
        </w:rPr>
        <w:t xml:space="preserve">Tony: </w:t>
      </w:r>
      <w:r>
        <w:rPr>
          <w:rFonts w:ascii="Arial" w:hAnsi="Arial" w:eastAsia="Arial"/>
          <w:sz w:val="22"/>
        </w:rPr>
        <w:t>Please also confirm the backlog that built up during the stoppage is fully absorbed, not just the two urgent orders./Xin cũng xác nhận lượng tồn đọng phát sinh trong lúc dừng chuyền được xử lý hết, không chỉ hai đơn hàng gấp.</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The upstream work that continued during the stoppage means we clear the full backlog by end of day./Đã xác nhận. Công việc phía trước vẫn tiếp tục trong lúc dừng chuyền có nghĩa là mình sẽ giải quyết hết tồn đọng trước cuối ngày.</w:t>
      </w:r>
    </w:p>
    <w:p>
      <w:pPr>
        <w:keepLines/>
        <w:spacing w:line="276" w:lineRule="auto" w:after="60"/>
      </w:pPr>
      <w:r>
        <w:rPr>
          <w:rFonts w:ascii="Arial" w:hAnsi="Arial" w:eastAsia="Arial"/>
          <w:b/>
          <w:sz w:val="22"/>
        </w:rPr>
        <w:t xml:space="preserve">Tony: </w:t>
      </w:r>
      <w:r>
        <w:rPr>
          <w:rFonts w:ascii="Arial" w:hAnsi="Arial" w:eastAsia="Arial"/>
          <w:sz w:val="22"/>
        </w:rPr>
        <w:t>Good, that confirms the resequencing decision on day two paid off./Tốt, điều đó xác nhận quyết định sắp xếp lại công việc vào ngày hai đã có hiệu quả.</w:t>
      </w:r>
    </w:p>
    <w:p>
      <w:pPr>
        <w:keepLines/>
        <w:spacing w:line="276" w:lineRule="auto" w:after="60"/>
      </w:pPr>
      <w:r>
        <w:rPr>
          <w:rFonts w:ascii="Arial" w:hAnsi="Arial" w:eastAsia="Arial"/>
          <w:b/>
          <w:sz w:val="22"/>
        </w:rPr>
        <w:t xml:space="preserve">Production Planning Manager: </w:t>
      </w:r>
      <w:r>
        <w:rPr>
          <w:rFonts w:ascii="Arial" w:hAnsi="Arial" w:eastAsia="Arial"/>
          <w:sz w:val="22"/>
        </w:rPr>
        <w:t>For what it is worth, this is the smoothest recovery from a full stoppage we have had this year./Nói thêm, đây là lần phục hồi mượt mà nhất từ một sự cố dừng chuyền hoàn toàn mà mình có trong năm nay.</w:t>
      </w:r>
    </w:p>
    <w:p>
      <w:pPr>
        <w:keepLines/>
        <w:spacing w:line="276" w:lineRule="auto" w:after="60"/>
      </w:pPr>
      <w:r>
        <w:rPr>
          <w:rFonts w:ascii="Arial" w:hAnsi="Arial" w:eastAsia="Arial"/>
          <w:b/>
          <w:sz w:val="22"/>
        </w:rPr>
        <w:t xml:space="preserve">Tony: </w:t>
      </w:r>
      <w:r>
        <w:rPr>
          <w:rFonts w:ascii="Arial" w:hAnsi="Arial" w:eastAsia="Arial"/>
          <w:sz w:val="22"/>
        </w:rPr>
        <w:t>Good to hear. I would rather credit the resequencing and the fast escalation than call it luck./Tốt khi nghe điều đó. Tôi thà ghi nhận công của việc sắp xếp lại và chuyển cấp nhanh còn hơn gọi đó là may mắn.</w:t>
      </w:r>
    </w:p>
    <w:p>
      <w:pPr>
        <w:keepLines/>
        <w:spacing w:line="276" w:lineRule="auto" w:after="60"/>
      </w:pPr>
      <w:r>
        <w:rPr>
          <w:rFonts w:ascii="Arial" w:hAnsi="Arial" w:eastAsia="Arial"/>
          <w:b/>
          <w:sz w:val="22"/>
        </w:rPr>
        <w:t xml:space="preserve">Production Planning Manager: </w:t>
      </w:r>
      <w:r>
        <w:rPr>
          <w:rFonts w:ascii="Arial" w:hAnsi="Arial" w:eastAsia="Arial"/>
          <w:sz w:val="22"/>
        </w:rPr>
        <w:t>Fair. Luck does not explain a five-hour recovery on a proprietary part with an uncooperative supplier./Hợp lý. May mắn không giải thích được việc phục hồi trong năm giờ với một phụ tùng độc quyền và nhà cung cấp không hợp tác.</w:t>
      </w:r>
    </w:p>
    <w:p>
      <w:pPr>
        <w:keepLines/>
        <w:spacing w:line="276" w:lineRule="auto" w:after="60"/>
      </w:pPr>
      <w:r>
        <w:rPr>
          <w:rFonts w:ascii="Arial" w:hAnsi="Arial" w:eastAsia="Arial"/>
          <w:b/>
          <w:sz w:val="22"/>
        </w:rPr>
        <w:t>COMMISSIONING VERIFICATION — CONFIRMING FULL PRODUCTION RECOVERY / XÁC MINH NGHIỆM THU — XÁC NHẬN PHỤC HỒI SẢN XUẤT ĐẦY ĐỦ</w:t>
      </w:r>
    </w:p>
    <w:p>
      <w:pPr>
        <w:keepLines/>
        <w:spacing w:line="276" w:lineRule="auto" w:after="60"/>
      </w:pPr>
      <w:r>
        <w:rPr>
          <w:rFonts w:ascii="Arial" w:hAnsi="Arial" w:eastAsia="Arial"/>
          <w:b/>
          <w:sz w:val="22"/>
        </w:rPr>
        <w:t xml:space="preserve">Task line 1: </w:t>
      </w:r>
      <w:r>
        <w:rPr>
          <w:rFonts w:ascii="Arial" w:hAnsi="Arial" w:eastAsia="Arial"/>
          <w:sz w:val="22"/>
        </w:rPr>
        <w:t>Confirm the calibration cycle result matches the original robot-arm specification, not a reduced tolerance./Xác nhận kết quả chu trình hiệu chuẩn khớp với thông số kỹ thuật gốc của cánh tay robot, không phải dung sai giảm.</w:t>
      </w:r>
    </w:p>
    <w:p>
      <w:pPr>
        <w:keepLines/>
        <w:spacing w:line="276" w:lineRule="auto" w:after="60"/>
      </w:pPr>
      <w:r>
        <w:rPr>
          <w:rFonts w:ascii="Arial" w:hAnsi="Arial" w:eastAsia="Arial"/>
          <w:b/>
          <w:sz w:val="22"/>
        </w:rPr>
        <w:t xml:space="preserve">Task line 2: </w:t>
      </w:r>
      <w:r>
        <w:rPr>
          <w:rFonts w:ascii="Arial" w:hAnsi="Arial" w:eastAsia="Arial"/>
          <w:sz w:val="22"/>
        </w:rPr>
        <w:t>Record the total downtime from failure to full production recovery./Ghi nhận tổng thời gian ngừng chuyền từ lúc hỏng đến khi phục hồi sản xuất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both at-risk customer orders can meet their original delivery dates./Xác nhận cả hai đơn hàng khách hàng gặp rủi ro có thể đạt ngày giao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final invoiced price matches the listed OEM figure, with no last-minute addition./Xác nhận giá trên hóa đơn cuối cùng khớp với con số niêm yết chính hãng, không có khoản thêm vào phút chót.</w:t>
      </w:r>
    </w:p>
    <w:p>
      <w:pPr>
        <w:keepLines/>
        <w:spacing w:line="276" w:lineRule="auto" w:after="60"/>
      </w:pPr>
      <w:r>
        <w:rPr>
          <w:rFonts w:ascii="Arial" w:hAnsi="Arial" w:eastAsia="Arial"/>
          <w:b/>
          <w:sz w:val="22"/>
        </w:rPr>
        <w:t xml:space="preserve">Task line 5: </w:t>
      </w:r>
      <w:r>
        <w:rPr>
          <w:rFonts w:ascii="Arial" w:hAnsi="Arial" w:eastAsia="Arial"/>
          <w:sz w:val="22"/>
        </w:rPr>
        <w:t>Confirm the delivery arrived same-day as promised, with no additional charge applied./Xác nhận hàng đã đến trong ngày như đã hứa, không có phụ phí nào được áp dụng.</w:t>
      </w:r>
    </w:p>
    <w:p>
      <w:pPr>
        <w:keepLines/>
        <w:spacing w:line="276" w:lineRule="auto" w:after="60"/>
      </w:pPr>
      <w:r>
        <w:rPr>
          <w:rFonts w:ascii="Arial" w:hAnsi="Arial" w:eastAsia="Arial"/>
          <w:b/>
          <w:sz w:val="22"/>
        </w:rPr>
        <w:t xml:space="preserve">Task line 6: </w:t>
      </w:r>
      <w:r>
        <w:rPr>
          <w:rFonts w:ascii="Arial" w:hAnsi="Arial" w:eastAsia="Arial"/>
          <w:sz w:val="22"/>
        </w:rPr>
        <w:t>File the commissioning result with the sole-source purchase record./Lưu kết quả nghiệm thu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full recovery to the Purchasing Manager the same day./Báo cáo phục hồi hoàn toàn cho Trưởng phòng Mua hàng trong cùng ngày.</w:t>
      </w:r>
    </w:p>
    <w:p>
      <w:pPr>
        <w:keepLines/>
        <w:spacing w:line="276" w:lineRule="auto" w:after="60"/>
      </w:pPr>
      <w:r>
        <w:rPr>
          <w:rFonts w:ascii="Arial" w:hAnsi="Arial" w:eastAsia="Arial"/>
          <w:b/>
          <w:sz w:val="22"/>
        </w:rPr>
        <w:t xml:space="preserve">Tony: </w:t>
      </w:r>
      <w:r>
        <w:rPr>
          <w:rFonts w:ascii="Arial" w:hAnsi="Arial" w:eastAsia="Arial"/>
          <w:sz w:val="22"/>
        </w:rPr>
        <w:t>While the line runs, please pull this distributor's full purchase history with us./Trong lúc chuyền chạy, xin trích xuất toàn bộ lịch sử mua hàng của mình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Pulling it now. Six previous orders over the past two years, all at listed price with no incidents./Đang trích xuất ngay. Sáu đơn hàng trước đây trong hai năm qua, tất cả đều theo giá niêm yết, không có sự việc nào.</w:t>
      </w:r>
    </w:p>
    <w:p>
      <w:pPr>
        <w:keepLines/>
        <w:spacing w:line="276" w:lineRule="auto" w:after="60"/>
      </w:pPr>
      <w:r>
        <w:rPr>
          <w:rFonts w:ascii="Arial" w:hAnsi="Arial" w:eastAsia="Arial"/>
          <w:b/>
          <w:sz w:val="22"/>
        </w:rPr>
        <w:t xml:space="preserve">Tony: </w:t>
      </w:r>
      <w:r>
        <w:rPr>
          <w:rFonts w:ascii="Arial" w:hAnsi="Arial" w:eastAsia="Arial"/>
          <w:sz w:val="22"/>
        </w:rPr>
        <w:t>So today's conduct was a first, not a pattern, at least on record./Vậy hành vi hôm nay là lần đầu, không phải một mô hình lặp lại, ít nhất là theo hồ sơ.</w:t>
      </w:r>
    </w:p>
    <w:p>
      <w:pPr>
        <w:keepLines/>
        <w:spacing w:line="276" w:lineRule="auto" w:after="60"/>
      </w:pPr>
      <w:r>
        <w:rPr>
          <w:rFonts w:ascii="Arial" w:hAnsi="Arial" w:eastAsia="Arial"/>
          <w:b/>
          <w:sz w:val="22"/>
        </w:rPr>
        <w:t xml:space="preserve">Maintenance Engineer: </w:t>
      </w:r>
      <w:r>
        <w:rPr>
          <w:rFonts w:ascii="Arial" w:hAnsi="Arial" w:eastAsia="Arial"/>
          <w:sz w:val="22"/>
        </w:rPr>
        <w:t>Correct, based on what is documented./Đúng vậy, dựa trên những gì được ghi chép.</w:t>
      </w:r>
    </w:p>
    <w:p>
      <w:pPr>
        <w:keepLines/>
        <w:spacing w:line="276" w:lineRule="auto" w:after="60"/>
      </w:pPr>
      <w:r>
        <w:rPr>
          <w:rFonts w:ascii="Arial" w:hAnsi="Arial" w:eastAsia="Arial"/>
          <w:b/>
          <w:sz w:val="22"/>
        </w:rPr>
        <w:t xml:space="preserve">Tony: </w:t>
      </w:r>
      <w:r>
        <w:rPr>
          <w:rFonts w:ascii="Arial" w:hAnsi="Arial" w:eastAsia="Arial"/>
          <w:sz w:val="22"/>
        </w:rPr>
        <w:t>Please also check whether any other buyer at Wanek 2 or Wanek 3 uses this same distributor./Xin cũng kiểm tra có người mua hàng nào khác tại Wanek 2 hoặc Wanek 3 dùng cùng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I will coordinate with the other sites and report back by end of day./Tôi sẽ phối hợp với các nhà máy khác và báo cáo lại trước cuối ngày.</w:t>
      </w:r>
    </w:p>
    <w:p>
      <w:pPr>
        <w:keepLines/>
        <w:spacing w:line="276" w:lineRule="auto" w:after="60"/>
      </w:pPr>
      <w:r>
        <w:rPr>
          <w:rFonts w:ascii="Arial" w:hAnsi="Arial" w:eastAsia="Arial"/>
          <w:b/>
          <w:sz w:val="22"/>
        </w:rPr>
        <w:t xml:space="preserve">Tony: </w:t>
      </w:r>
      <w:r>
        <w:rPr>
          <w:rFonts w:ascii="Arial" w:hAnsi="Arial" w:eastAsia="Arial"/>
          <w:sz w:val="22"/>
        </w:rPr>
        <w:t>Good. If this distributor tried this once, other sites deserve the same warning./Tốt. Nếu đại lý này đã thử một lần, các nhà máy khác cũng cần được cảnh báo tương tự.</w:t>
      </w:r>
    </w:p>
    <w:p>
      <w:pPr>
        <w:keepLines/>
        <w:spacing w:line="276" w:lineRule="auto" w:after="60"/>
      </w:pPr>
      <w:r>
        <w:rPr>
          <w:rFonts w:ascii="Arial" w:hAnsi="Arial" w:eastAsia="Arial"/>
          <w:b/>
          <w:sz w:val="22"/>
        </w:rPr>
        <w:t>CROSS-SITE NOTIFICATION — WARNING OTHER WANEK FACTORIES / THÔNG BÁO LIÊN NHÀ MÁY — CẢNH BÁO CÁC NHÀ MÁY WANEK KHÁC</w:t>
      </w:r>
    </w:p>
    <w:p>
      <w:pPr>
        <w:keepLines/>
        <w:spacing w:line="276" w:lineRule="auto" w:after="60"/>
      </w:pPr>
      <w:r>
        <w:rPr>
          <w:rFonts w:ascii="Arial" w:hAnsi="Arial" w:eastAsia="Arial"/>
          <w:b/>
          <w:sz w:val="22"/>
        </w:rPr>
        <w:t xml:space="preserve">Task line 1: </w:t>
      </w:r>
      <w:r>
        <w:rPr>
          <w:rFonts w:ascii="Arial" w:hAnsi="Arial" w:eastAsia="Arial"/>
          <w:sz w:val="22"/>
        </w:rPr>
        <w:t>Identify whether Wanek 2, Wanek 3 or Wanek 5 purchase from this same distributor./Xác định Wanek 2, Wanek 3 hoặc Wanek 5 có mua hàng từ cùng đại lý này không.</w:t>
      </w:r>
    </w:p>
    <w:p>
      <w:pPr>
        <w:keepLines/>
        <w:spacing w:line="276" w:lineRule="auto" w:after="60"/>
      </w:pPr>
      <w:r>
        <w:rPr>
          <w:rFonts w:ascii="Arial" w:hAnsi="Arial" w:eastAsia="Arial"/>
          <w:b/>
          <w:sz w:val="22"/>
        </w:rPr>
        <w:t xml:space="preserve">Task line 2: </w:t>
      </w:r>
      <w:r>
        <w:rPr>
          <w:rFonts w:ascii="Arial" w:hAnsi="Arial" w:eastAsia="Arial"/>
          <w:sz w:val="22"/>
        </w:rPr>
        <w:t>Share the facts of today's incident with any site found to have an active relationship with this distributor./Chia sẻ dữ kiện của sự việc hôm nay với bất kỳ nhà máy nào có quan hệ đang hoạt động với đại lý này.</w:t>
      </w:r>
    </w:p>
    <w:p>
      <w:pPr>
        <w:keepLines/>
        <w:spacing w:line="276" w:lineRule="auto" w:after="60"/>
      </w:pPr>
      <w:r>
        <w:rPr>
          <w:rFonts w:ascii="Arial" w:hAnsi="Arial" w:eastAsia="Arial"/>
          <w:b/>
          <w:sz w:val="22"/>
        </w:rPr>
        <w:t xml:space="preserve">Task line 3: </w:t>
      </w:r>
      <w:r>
        <w:rPr>
          <w:rFonts w:ascii="Arial" w:hAnsi="Arial" w:eastAsia="Arial"/>
          <w:sz w:val="22"/>
        </w:rPr>
        <w:t>Share the facts only, not a recommendation to stop working with the distributor, since that decision belongs to category management./Chỉ chia sẻ dữ kiện, không khuyến nghị ngừng làm việc với đại lý, vì quyết định đó thuộc về quản lý danh mục.</w:t>
      </w:r>
    </w:p>
    <w:p>
      <w:pPr>
        <w:keepLines/>
        <w:spacing w:line="276" w:lineRule="auto" w:after="60"/>
      </w:pPr>
      <w:r>
        <w:rPr>
          <w:rFonts w:ascii="Arial" w:hAnsi="Arial" w:eastAsia="Arial"/>
          <w:b/>
          <w:sz w:val="22"/>
        </w:rPr>
        <w:t xml:space="preserve">Task line 4: </w:t>
      </w:r>
      <w:r>
        <w:rPr>
          <w:rFonts w:ascii="Arial" w:hAnsi="Arial" w:eastAsia="Arial"/>
          <w:sz w:val="22"/>
        </w:rPr>
        <w:t>Confirm each site's buyer acknowledges receiving the warning./Xác nhận người mua hàng của mỗi nhà máy xác nhận đã nhận cảnh báo.</w:t>
      </w:r>
    </w:p>
    <w:p>
      <w:pPr>
        <w:keepLines/>
        <w:spacing w:line="276" w:lineRule="auto" w:after="60"/>
      </w:pPr>
      <w:r>
        <w:rPr>
          <w:rFonts w:ascii="Arial" w:hAnsi="Arial" w:eastAsia="Arial"/>
          <w:b/>
          <w:sz w:val="22"/>
        </w:rPr>
        <w:t xml:space="preserve">Task line 5: </w:t>
      </w:r>
      <w:r>
        <w:rPr>
          <w:rFonts w:ascii="Arial" w:hAnsi="Arial" w:eastAsia="Arial"/>
          <w:sz w:val="22"/>
        </w:rPr>
        <w:t>Coordinate this notification through the category management structure, not informally between buyers./Điều phối thông báo này qua cấu trúc quản lý danh mục, không phải không chính thức giữa các nhân viên mua hàng.</w:t>
      </w:r>
    </w:p>
    <w:p>
      <w:pPr>
        <w:keepLines/>
        <w:spacing w:line="276" w:lineRule="auto" w:after="60"/>
      </w:pPr>
      <w:r>
        <w:rPr>
          <w:rFonts w:ascii="Arial" w:hAnsi="Arial" w:eastAsia="Arial"/>
          <w:b/>
          <w:sz w:val="22"/>
        </w:rPr>
        <w:t xml:space="preserve">Task line 6: </w:t>
      </w:r>
      <w:r>
        <w:rPr>
          <w:rFonts w:ascii="Arial" w:hAnsi="Arial" w:eastAsia="Arial"/>
          <w:sz w:val="22"/>
        </w:rPr>
        <w:t>File this cross-site notification with the compliance register alongside today's solicitation report./Lưu thông báo liên nhà máy này vào sổ tuân thủ cùng với báo cáo đòi phí hôm nay.</w:t>
      </w:r>
    </w:p>
    <w:p>
      <w:pPr>
        <w:keepLines/>
        <w:spacing w:line="276" w:lineRule="auto" w:after="60"/>
      </w:pPr>
      <w:r>
        <w:rPr>
          <w:rFonts w:ascii="Arial" w:hAnsi="Arial" w:eastAsia="Arial"/>
          <w:b/>
          <w:sz w:val="22"/>
        </w:rPr>
        <w:t xml:space="preserve">Task line 7: </w:t>
      </w:r>
      <w:r>
        <w:rPr>
          <w:rFonts w:ascii="Arial" w:hAnsi="Arial" w:eastAsia="Arial"/>
          <w:sz w:val="22"/>
        </w:rPr>
        <w:t>Report completion of this notification to the Purchasing Manager before closing this Lesson's file./Báo cáo hoàn tất thông báo này cho Trưởng phòng Mua hàng trước khi đóng hồ sơ của Lesson này.</w:t>
      </w:r>
    </w:p>
    <w:p>
      <w:pPr>
        <w:keepLines/>
        <w:spacing w:line="276" w:lineRule="auto" w:after="60"/>
      </w:pPr>
      <w:r>
        <w:rPr>
          <w:rFonts w:ascii="Arial" w:hAnsi="Arial" w:eastAsia="Arial"/>
          <w:b/>
          <w:sz w:val="22"/>
        </w:rPr>
        <w:t>PURCHASE HISTORY REVIEW — CHECKING FOR A WIDER PATTERN / RÀ SOÁT LỊCH SỬ MUA HÀNG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previous purchase order placed with this distributor over the past two years./Trích xuất mọi đơn hàng trước đây đã đặt với đại lý này trong hai năm qua.</w:t>
      </w:r>
    </w:p>
    <w:p>
      <w:pPr>
        <w:keepLines/>
        <w:spacing w:line="276" w:lineRule="auto" w:after="60"/>
      </w:pPr>
      <w:r>
        <w:rPr>
          <w:rFonts w:ascii="Arial" w:hAnsi="Arial" w:eastAsia="Arial"/>
          <w:b/>
          <w:sz w:val="22"/>
        </w:rPr>
        <w:t xml:space="preserve">Task line 2: </w:t>
      </w:r>
      <w:r>
        <w:rPr>
          <w:rFonts w:ascii="Arial" w:hAnsi="Arial" w:eastAsia="Arial"/>
          <w:sz w:val="22"/>
        </w:rPr>
        <w:t>Compare each historical price against the listed OEM figure at the time of purchase./So sánh từng giá lịch sử với con số niêm yết chính hãng tại thời điểm mua.</w:t>
      </w:r>
    </w:p>
    <w:p>
      <w:pPr>
        <w:keepLines/>
        <w:spacing w:line="276" w:lineRule="auto" w:after="60"/>
      </w:pPr>
      <w:r>
        <w:rPr>
          <w:rFonts w:ascii="Arial" w:hAnsi="Arial" w:eastAsia="Arial"/>
          <w:b/>
          <w:sz w:val="22"/>
        </w:rPr>
        <w:t xml:space="preserve">Task line 3: </w:t>
      </w:r>
      <w:r>
        <w:rPr>
          <w:rFonts w:ascii="Arial" w:hAnsi="Arial" w:eastAsia="Arial"/>
          <w:sz w:val="22"/>
        </w:rPr>
        <w:t>Check whether any previous order involved an emergency situation similar to today's./Kiểm tra có đơn hàng trước đây nào liên quan tình huống khẩn cấp tương tự hôm nay hay không.</w:t>
      </w:r>
    </w:p>
    <w:p>
      <w:pPr>
        <w:keepLines/>
        <w:spacing w:line="276" w:lineRule="auto" w:after="60"/>
      </w:pPr>
      <w:r>
        <w:rPr>
          <w:rFonts w:ascii="Arial" w:hAnsi="Arial" w:eastAsia="Arial"/>
          <w:b/>
          <w:sz w:val="22"/>
        </w:rPr>
        <w:t xml:space="preserve">Task line 4: </w:t>
      </w:r>
      <w:r>
        <w:rPr>
          <w:rFonts w:ascii="Arial" w:hAnsi="Arial" w:eastAsia="Arial"/>
          <w:sz w:val="22"/>
        </w:rPr>
        <w:t>Confirm whether any previous buyer ever reported a solicited fee from this distributor./Xác nhận có người mua hàng nào trước đây từng báo cáo bị đòi phí từ đại lý này hay không.</w:t>
      </w:r>
    </w:p>
    <w:p>
      <w:pPr>
        <w:keepLines/>
        <w:spacing w:line="276" w:lineRule="auto" w:after="60"/>
      </w:pPr>
      <w:r>
        <w:rPr>
          <w:rFonts w:ascii="Arial" w:hAnsi="Arial" w:eastAsia="Arial"/>
          <w:b/>
          <w:sz w:val="22"/>
        </w:rPr>
        <w:t xml:space="preserve">Task line 5: </w:t>
      </w:r>
      <w:r>
        <w:rPr>
          <w:rFonts w:ascii="Arial" w:hAnsi="Arial" w:eastAsia="Arial"/>
          <w:sz w:val="22"/>
        </w:rPr>
        <w:t>Record today's incident as the first documented case, if the history supports that finding./Ghi nhận sự việc hôm nay là trường hợp đầu tiên có tài liệu, nếu lịch sử ủng hộ phát hiện đó.</w:t>
      </w:r>
    </w:p>
    <w:p>
      <w:pPr>
        <w:keepLines/>
        <w:spacing w:line="276" w:lineRule="auto" w:after="60"/>
      </w:pPr>
      <w:r>
        <w:rPr>
          <w:rFonts w:ascii="Arial" w:hAnsi="Arial" w:eastAsia="Arial"/>
          <w:b/>
          <w:sz w:val="22"/>
        </w:rPr>
        <w:t xml:space="preserve">Task line 6: </w:t>
      </w:r>
      <w:r>
        <w:rPr>
          <w:rFonts w:ascii="Arial" w:hAnsi="Arial" w:eastAsia="Arial"/>
          <w:sz w:val="22"/>
        </w:rPr>
        <w:t>File this history review alongside the sole-source purchase justification for day seven./Lưu việc rà soát lịch sử này cùng với giải trình mua hàng độc quyền cho ngày bảy.</w:t>
      </w:r>
    </w:p>
    <w:p>
      <w:pPr>
        <w:keepLines/>
        <w:spacing w:line="276" w:lineRule="auto" w:after="60"/>
      </w:pPr>
      <w:r>
        <w:rPr>
          <w:rFonts w:ascii="Arial" w:hAnsi="Arial" w:eastAsia="Arial"/>
          <w:b/>
          <w:sz w:val="22"/>
        </w:rPr>
        <w:t xml:space="preserve">Task line 7: </w:t>
      </w:r>
      <w:r>
        <w:rPr>
          <w:rFonts w:ascii="Arial" w:hAnsi="Arial" w:eastAsia="Arial"/>
          <w:sz w:val="22"/>
        </w:rPr>
        <w:t>Use this finding to decide how serious a risk flag this distributor should carry going forward./Dùng phát hiện này để quyết định mức độ nghiêm trọng của cảnh báo rủi ro cho đại lý này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good work today. What is the total downtime figure for the incident report?/Tony, làm tốt lắm hôm nay. Con số tổng thời gian ngừng chuyền cho báo cáo sự việc là bao nhiêu?</w:t>
      </w:r>
    </w:p>
    <w:p>
      <w:pPr>
        <w:keepLines/>
        <w:spacing w:line="276" w:lineRule="auto" w:after="60"/>
      </w:pPr>
      <w:r>
        <w:rPr>
          <w:rFonts w:ascii="Arial" w:hAnsi="Arial" w:eastAsia="Arial"/>
          <w:b/>
          <w:sz w:val="22"/>
        </w:rPr>
        <w:t xml:space="preserve">Tony: </w:t>
      </w:r>
      <w:r>
        <w:rPr>
          <w:rFonts w:ascii="Arial" w:hAnsi="Arial" w:eastAsia="Arial"/>
          <w:sz w:val="22"/>
        </w:rPr>
        <w:t>Five hours and forty minutes from failure to full calibrated recovery./Năm giờ bốn mươi phút từ lúc hỏng đến khi phục hồi hiệu chuẩn đầy đủ.</w:t>
      </w:r>
    </w:p>
    <w:p>
      <w:pPr>
        <w:keepLines/>
        <w:spacing w:line="276" w:lineRule="auto" w:after="60"/>
      </w:pPr>
      <w:r>
        <w:rPr>
          <w:rFonts w:ascii="Arial" w:hAnsi="Arial" w:eastAsia="Arial"/>
          <w:b/>
          <w:sz w:val="22"/>
        </w:rPr>
        <w:t xml:space="preserve">Purchasing Manager: </w:t>
      </w:r>
      <w:r>
        <w:rPr>
          <w:rFonts w:ascii="Arial" w:hAnsi="Arial" w:eastAsia="Arial"/>
          <w:sz w:val="22"/>
        </w:rPr>
        <w:t>And the backlog from that stoppage?/Còn tồn đọng từ lúc dừng chuyền đó thì sao?</w:t>
      </w:r>
    </w:p>
    <w:p>
      <w:pPr>
        <w:keepLines/>
        <w:spacing w:line="276" w:lineRule="auto" w:after="60"/>
      </w:pPr>
      <w:r>
        <w:rPr>
          <w:rFonts w:ascii="Arial" w:hAnsi="Arial" w:eastAsia="Arial"/>
          <w:b/>
          <w:sz w:val="22"/>
        </w:rPr>
        <w:t xml:space="preserve">Tony: </w:t>
      </w:r>
      <w:r>
        <w:rPr>
          <w:rFonts w:ascii="Arial" w:hAnsi="Arial" w:eastAsia="Arial"/>
          <w:sz w:val="22"/>
        </w:rPr>
        <w:t>Fully cleared by end of day, thanks to the resequencing Production Planning arranged on day two./Đã giải quyết hết trước cuối ngày, nhờ việc sắp xếp lại công việc mà Hoạch định Sản xuất đã bố trí vào ngày hai.</w:t>
      </w:r>
    </w:p>
    <w:p>
      <w:pPr>
        <w:keepLines/>
        <w:spacing w:line="276" w:lineRule="auto" w:after="60"/>
      </w:pPr>
      <w:r>
        <w:rPr>
          <w:rFonts w:ascii="Arial" w:hAnsi="Arial" w:eastAsia="Arial"/>
          <w:b/>
          <w:sz w:val="22"/>
        </w:rPr>
        <w:t xml:space="preserve">Purchasing Manager: </w:t>
      </w:r>
      <w:r>
        <w:rPr>
          <w:rFonts w:ascii="Arial" w:hAnsi="Arial" w:eastAsia="Arial"/>
          <w:sz w:val="22"/>
        </w:rPr>
        <w:t>Good. Bring the full figures to tomorrow's justification report./Tốt. Mang đầy đủ số liệu đến báo cáo giải trình ngày mai.</w:t>
      </w:r>
    </w:p>
    <w:p>
      <w:pPr>
        <w:keepLines/>
        <w:spacing w:line="276" w:lineRule="auto" w:after="60"/>
      </w:pPr>
      <w:r>
        <w:rPr>
          <w:rFonts w:ascii="Arial" w:hAnsi="Arial" w:eastAsia="Arial"/>
          <w:b/>
          <w:sz w:val="22"/>
        </w:rPr>
        <w:t>DOWNTIME SUMMARY — FINAL FIGURES FOR THE INCIDENT RECORD / TÓM TẮT THỜI GIAN NGỪNG CHUYỀN — SỐ LIỆU CUỐI CÙNG CHO HỒ SƠ SỰ VIỆC</w:t>
      </w:r>
    </w:p>
    <w:p>
      <w:pPr>
        <w:keepLines/>
        <w:spacing w:line="276" w:lineRule="auto" w:after="60"/>
      </w:pPr>
      <w:r>
        <w:rPr>
          <w:rFonts w:ascii="Arial" w:hAnsi="Arial" w:eastAsia="Arial"/>
          <w:b/>
          <w:sz w:val="22"/>
        </w:rPr>
        <w:t xml:space="preserve">Task line 1: </w:t>
      </w:r>
      <w:r>
        <w:rPr>
          <w:rFonts w:ascii="Arial" w:hAnsi="Arial" w:eastAsia="Arial"/>
          <w:sz w:val="22"/>
        </w:rPr>
        <w:t>Record the exact time the line stopped and the exact time full calibrated production resumed./Ghi nhận đúng thời điểm chuyền dừng và đúng thời điểm sản xuất hiệu chuẩn đầy đủ được nối lại.</w:t>
      </w:r>
    </w:p>
    <w:p>
      <w:pPr>
        <w:keepLines/>
        <w:spacing w:line="276" w:lineRule="auto" w:after="60"/>
      </w:pPr>
      <w:r>
        <w:rPr>
          <w:rFonts w:ascii="Arial" w:hAnsi="Arial" w:eastAsia="Arial"/>
          <w:b/>
          <w:sz w:val="22"/>
        </w:rPr>
        <w:t xml:space="preserve">Task line 2: </w:t>
      </w:r>
      <w:r>
        <w:rPr>
          <w:rFonts w:ascii="Arial" w:hAnsi="Arial" w:eastAsia="Arial"/>
          <w:sz w:val="22"/>
        </w:rPr>
        <w:t>Calculate total downtime in hours and minutes, not rounded to the nearest hour./Tính tổng thời gian ngừng chuyền theo giờ và phút, không làm tròn đến giờ gần nhất.</w:t>
      </w:r>
    </w:p>
    <w:p>
      <w:pPr>
        <w:keepLines/>
        <w:spacing w:line="276" w:lineRule="auto" w:after="60"/>
      </w:pPr>
      <w:r>
        <w:rPr>
          <w:rFonts w:ascii="Arial" w:hAnsi="Arial" w:eastAsia="Arial"/>
          <w:b/>
          <w:sz w:val="22"/>
        </w:rPr>
        <w:t xml:space="preserve">Task line 3: </w:t>
      </w:r>
      <w:r>
        <w:rPr>
          <w:rFonts w:ascii="Arial" w:hAnsi="Arial" w:eastAsia="Arial"/>
          <w:sz w:val="22"/>
        </w:rPr>
        <w:t>Confirm the backlog created during the stoppage was fully cleared, and note by when./Xác nhận tồn đọng phát sinh trong lúc dừng chuyền đã được giải quyết hết, và ghi nhận thời điểm.</w:t>
      </w:r>
    </w:p>
    <w:p>
      <w:pPr>
        <w:keepLines/>
        <w:spacing w:line="276" w:lineRule="auto" w:after="60"/>
      </w:pPr>
      <w:r>
        <w:rPr>
          <w:rFonts w:ascii="Arial" w:hAnsi="Arial" w:eastAsia="Arial"/>
          <w:b/>
          <w:sz w:val="22"/>
        </w:rPr>
        <w:t xml:space="preserve">Task line 4: </w:t>
      </w:r>
      <w:r>
        <w:rPr>
          <w:rFonts w:ascii="Arial" w:hAnsi="Arial" w:eastAsia="Arial"/>
          <w:sz w:val="22"/>
        </w:rPr>
        <w:t>Record the final price paid against the originally quoted price, showing the amount avoided./Ghi nhận giá cuối cùng đã trả so với giá được báo ban đầu, thể hiện số tiền đã tránh được.</w:t>
      </w:r>
    </w:p>
    <w:p>
      <w:pPr>
        <w:keepLines/>
        <w:spacing w:line="276" w:lineRule="auto" w:after="60"/>
      </w:pPr>
      <w:r>
        <w:rPr>
          <w:rFonts w:ascii="Arial" w:hAnsi="Arial" w:eastAsia="Arial"/>
          <w:b/>
          <w:sz w:val="22"/>
        </w:rPr>
        <w:t xml:space="preserve">Task line 5: </w:t>
      </w:r>
      <w:r>
        <w:rPr>
          <w:rFonts w:ascii="Arial" w:hAnsi="Arial" w:eastAsia="Arial"/>
          <w:sz w:val="22"/>
        </w:rPr>
        <w:t>Record that no personal fee was paid at any point during the incident./Ghi nhận không có khoản phí cá nhân nào được trả tại bất kỳ thời điểm nào trong sự việc.</w:t>
      </w:r>
    </w:p>
    <w:p>
      <w:pPr>
        <w:keepLines/>
        <w:spacing w:line="276" w:lineRule="auto" w:after="60"/>
      </w:pPr>
      <w:r>
        <w:rPr>
          <w:rFonts w:ascii="Arial" w:hAnsi="Arial" w:eastAsia="Arial"/>
          <w:b/>
          <w:sz w:val="22"/>
        </w:rPr>
        <w:t xml:space="preserve">Task line 6: </w:t>
      </w:r>
      <w:r>
        <w:rPr>
          <w:rFonts w:ascii="Arial" w:hAnsi="Arial" w:eastAsia="Arial"/>
          <w:sz w:val="22"/>
        </w:rPr>
        <w:t>Attach this downtime summary to the sole-source justification being prepared for day seven./Đính kèm bản tóm tắt thời gian ngừng chuyền này vào giải trình mua hàng độc quyền đang chuẩn bị cho ngày bảy.</w:t>
      </w:r>
    </w:p>
    <w:p>
      <w:pPr>
        <w:keepLines/>
        <w:spacing w:line="276" w:lineRule="auto" w:after="60"/>
      </w:pPr>
      <w:r>
        <w:rPr>
          <w:rFonts w:ascii="Arial" w:hAnsi="Arial" w:eastAsia="Arial"/>
          <w:b/>
          <w:sz w:val="22"/>
        </w:rPr>
        <w:t xml:space="preserve">Task line 7: </w:t>
      </w:r>
      <w:r>
        <w:rPr>
          <w:rFonts w:ascii="Arial" w:hAnsi="Arial" w:eastAsia="Arial"/>
          <w:sz w:val="22"/>
        </w:rPr>
        <w:t>Share this summary with the Purchasing Manager before the justification report is finalised./Chia sẻ bản tóm tắt này với Trưởng phòng Mua hàng trước khi hoàn tất báo cáo giải trình.</w:t>
      </w:r>
    </w:p>
    <w:p>
      <w:pPr>
        <w:keepLines/>
        <w:spacing w:line="276" w:lineRule="auto" w:after="60"/>
      </w:pPr>
      <w:r>
        <w:rPr>
          <w:rFonts w:ascii="Arial" w:hAnsi="Arial" w:eastAsia="Arial"/>
          <w:b/>
          <w:sz w:val="22"/>
        </w:rPr>
        <w:t xml:space="preserve">Tony: </w:t>
      </w:r>
      <w:r>
        <w:rPr>
          <w:rFonts w:ascii="Arial" w:hAnsi="Arial" w:eastAsia="Arial"/>
          <w:sz w:val="22"/>
        </w:rPr>
        <w:t>Today closes with production fully recovered and this distributor's history confirmed clean until today./Hôm nay kết thúc với sản xuất đã phục hồi hoàn toàn và lịch sử của đại lý này được xác nhận sạch cho đến hôm nay.</w:t>
      </w:r>
    </w:p>
    <w:p>
      <w:pPr>
        <w:pStyle w:val="Heading2"/>
      </w:pPr>
      <w:r>
        <w:rPr>
          <w:rFonts w:ascii="Arial" w:hAnsi="Arial" w:eastAsia="Arial"/>
          <w:b/>
          <w:sz w:val="26"/>
        </w:rPr>
        <w:t>NGÀY 7: Đóng sự cố, báo cáo giải trình mua hàng độc quyền và đề nghị bổ sung đại lý dự phòng</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final numbers./Tony, trình bày cho anh nghe số liệu cuối cùng.</w:t>
      </w:r>
    </w:p>
    <w:p>
      <w:pPr>
        <w:keepLines/>
        <w:spacing w:line="276" w:lineRule="auto" w:after="60"/>
      </w:pPr>
      <w:r>
        <w:rPr>
          <w:rFonts w:ascii="Arial" w:hAnsi="Arial" w:eastAsia="Arial"/>
          <w:b/>
          <w:sz w:val="22"/>
        </w:rPr>
        <w:t xml:space="preserve">Tony: </w:t>
      </w:r>
      <w:r>
        <w:rPr>
          <w:rFonts w:ascii="Arial" w:hAnsi="Arial" w:eastAsia="Arial"/>
          <w:sz w:val="22"/>
        </w:rPr>
        <w:t>Listed OEM price, same-day delivery, no premium paid. Total downtime was under six hours./Giá niêm yết chính hãng, giao trong ngày, không phụ phí. Tổng thời gian ngừng chuyền dưới sáu giờ.</w:t>
      </w:r>
    </w:p>
    <w:p>
      <w:pPr>
        <w:keepLines/>
        <w:spacing w:line="276" w:lineRule="auto" w:after="60"/>
      </w:pPr>
      <w:r>
        <w:rPr>
          <w:rFonts w:ascii="Arial" w:hAnsi="Arial" w:eastAsia="Arial"/>
          <w:b/>
          <w:sz w:val="22"/>
        </w:rPr>
        <w:t xml:space="preserve">Tony: </w:t>
      </w:r>
      <w:r>
        <w:rPr>
          <w:rFonts w:ascii="Arial" w:hAnsi="Arial" w:eastAsia="Arial"/>
          <w:sz w:val="22"/>
        </w:rPr>
        <w:t>I also need to formally report the fee solicitation for the compliance file./Em cũng cần báo cáo chính thức việc đòi phí cho hồ sơ tuân thủ.</w:t>
      </w:r>
    </w:p>
    <w:p>
      <w:pPr>
        <w:keepLines/>
        <w:spacing w:line="276" w:lineRule="auto" w:after="60"/>
      </w:pPr>
      <w:r>
        <w:rPr>
          <w:rFonts w:ascii="Arial" w:hAnsi="Arial" w:eastAsia="Arial"/>
          <w:b/>
          <w:sz w:val="22"/>
        </w:rPr>
        <w:t xml:space="preserve">Purchasing Manager: </w:t>
      </w:r>
      <w:r>
        <w:rPr>
          <w:rFonts w:ascii="Arial" w:hAnsi="Arial" w:eastAsia="Arial"/>
          <w:sz w:val="22"/>
        </w:rPr>
        <w:t>Go on./Nói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shipment. I declined and went straight to the OEM instead./Nhân viên đại lý có đòi tôi một khoản phí cá nhân để đẩy nhanh giao hàng. Em đã từ chối và liên hệ thẳng hãng sản xuất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move. I will log this as a sole-source purchase with full justification and a separate conduct disclosure./Đó chính xác là quyết định đúng. Anh sẽ ghi nhận đây là mua hàng độc quyền kèm giải trình đầy đủ và một báo cáo hành vi riêng.</w:t>
      </w:r>
    </w:p>
    <w:p>
      <w:pPr>
        <w:keepLines/>
        <w:spacing w:line="276" w:lineRule="auto" w:after="60"/>
      </w:pPr>
      <w:r>
        <w:rPr>
          <w:rFonts w:ascii="Arial" w:hAnsi="Arial" w:eastAsia="Arial"/>
          <w:b/>
          <w:sz w:val="22"/>
        </w:rPr>
        <w:t xml:space="preserve">Purchasing Manager: </w:t>
      </w:r>
      <w:r>
        <w:rPr>
          <w:rFonts w:ascii="Arial" w:hAnsi="Arial" w:eastAsia="Arial"/>
          <w:sz w:val="22"/>
        </w:rPr>
        <w:t>Did the manufacturer indicate what action they will take against him?/Hãng sản xuất có nêu họ sẽ có hành động gì với anh ta không?</w:t>
      </w:r>
    </w:p>
    <w:p>
      <w:pPr>
        <w:keepLines/>
        <w:spacing w:line="276" w:lineRule="auto" w:after="60"/>
      </w:pPr>
      <w:r>
        <w:rPr>
          <w:rFonts w:ascii="Arial" w:hAnsi="Arial" w:eastAsia="Arial"/>
          <w:b/>
          <w:sz w:val="22"/>
        </w:rPr>
        <w:t xml:space="preserve">Tony: </w:t>
      </w:r>
      <w:r>
        <w:rPr>
          <w:rFonts w:ascii="Arial" w:hAnsi="Arial" w:eastAsia="Arial"/>
          <w:sz w:val="22"/>
        </w:rPr>
        <w:t>They said it is a serious breach of the distributor agreement, but did not confirm specific action to me. That is between them and him./Họ nói đó là vi phạm nghiêm trọng thỏa thuận đại lý, nhưng không xác nhận hành động cụ thể với em. Đó là việc giữa họ và anh ta.</w:t>
      </w:r>
    </w:p>
    <w:p>
      <w:pPr>
        <w:keepLines/>
        <w:spacing w:line="276" w:lineRule="auto" w:after="60"/>
      </w:pPr>
      <w:r>
        <w:rPr>
          <w:rFonts w:ascii="Arial" w:hAnsi="Arial" w:eastAsia="Arial"/>
          <w:b/>
          <w:sz w:val="22"/>
        </w:rPr>
        <w:t xml:space="preserve">Purchasing Manager: </w:t>
      </w:r>
      <w:r>
        <w:rPr>
          <w:rFonts w:ascii="Arial" w:hAnsi="Arial" w:eastAsia="Arial"/>
          <w:sz w:val="22"/>
        </w:rPr>
        <w:t>Fair. Our job is to protect our own purchase, not to police their distributor relationship./Hợp lý. Việc của mình là bảo vệ giao dịch mua hàng của mình, không phải giám sát mối quan hệ đại lý của họ.</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continuing to work with this distributor going forward?/Em cảm thấy thế nào về việc tiếp tục làm việc với đại lý này trong tương lai?</w:t>
      </w:r>
    </w:p>
    <w:p>
      <w:pPr>
        <w:keepLines/>
        <w:spacing w:line="276" w:lineRule="auto" w:after="60"/>
      </w:pPr>
      <w:r>
        <w:rPr>
          <w:rFonts w:ascii="Arial" w:hAnsi="Arial" w:eastAsia="Arial"/>
          <w:b/>
          <w:sz w:val="22"/>
        </w:rPr>
        <w:t xml:space="preserve">Tony: </w:t>
      </w:r>
      <w:r>
        <w:rPr>
          <w:rFonts w:ascii="Arial" w:hAnsi="Arial" w:eastAsia="Arial"/>
          <w:sz w:val="22"/>
        </w:rPr>
        <w:t>Cautiously willing to, given his history was clean before today and he corrected course once challenged. But I want the backup distributor regardless./Sẵn sàng một cách thận trọng, xét theo lịch sử sạch trước hôm nay và anh ta đã sửa sai khi bị chất vấn. Nhưng em vẫn muốn có đại lý dự phòng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That is a balanced view. Neither writing him off entirely nor pretending nothing happened./Đó là một góc nhìn cân bằng. Không loại bỏ hoàn toàn anh ta, cũng không giả vờ như không có gì xảy ra.</w:t>
      </w:r>
    </w:p>
    <w:p>
      <w:pPr>
        <w:keepLines/>
        <w:spacing w:line="276" w:lineRule="auto" w:after="60"/>
      </w:pPr>
      <w:r>
        <w:rPr>
          <w:rFonts w:ascii="Arial" w:hAnsi="Arial" w:eastAsia="Arial"/>
          <w:b/>
          <w:sz w:val="22"/>
        </w:rPr>
        <w:t>RELATIONSHIP DECISION — WHETHER TO CONTINUE WORKING WITH THIS DISTRIBUTOR / QUYẾT ĐỊNH VỀ MỐI QUAN HỆ — CÓ TIẾP TỤC LÀM VIỆC VỚI ĐẠI LÝ NÀY KHÔNG</w:t>
      </w:r>
    </w:p>
    <w:p>
      <w:pPr>
        <w:keepLines/>
        <w:spacing w:line="276" w:lineRule="auto" w:after="60"/>
      </w:pPr>
      <w:r>
        <w:rPr>
          <w:rFonts w:ascii="Arial" w:hAnsi="Arial" w:eastAsia="Arial"/>
          <w:b/>
          <w:sz w:val="22"/>
        </w:rPr>
        <w:t xml:space="preserve">Task line 1: </w:t>
      </w:r>
      <w:r>
        <w:rPr>
          <w:rFonts w:ascii="Arial" w:hAnsi="Arial" w:eastAsia="Arial"/>
          <w:sz w:val="22"/>
        </w:rPr>
        <w:t>Weigh the distributor's clean prior history against today's solicitation and inflated quote./Cân nhắc lịch sử sạch trước đây của đại lý so với việc đòi phí và báo giá bị đẩy cao hôm nay.</w:t>
      </w:r>
    </w:p>
    <w:p>
      <w:pPr>
        <w:keepLines/>
        <w:spacing w:line="276" w:lineRule="auto" w:after="60"/>
      </w:pPr>
      <w:r>
        <w:rPr>
          <w:rFonts w:ascii="Arial" w:hAnsi="Arial" w:eastAsia="Arial"/>
          <w:b/>
          <w:sz w:val="22"/>
        </w:rPr>
        <w:t xml:space="preserve">Task line 2: </w:t>
      </w:r>
      <w:r>
        <w:rPr>
          <w:rFonts w:ascii="Arial" w:hAnsi="Arial" w:eastAsia="Arial"/>
          <w:sz w:val="22"/>
        </w:rPr>
        <w:t>Note that the distributor corrected the price once challenged with manufacturer leverage, which is a relevant fact./Ghi nhận đại lý đã sửa giá khi bị chất vấn với đòn bẩy từ hãng sản xuất, đó là một dữ kiện liên quan.</w:t>
      </w:r>
    </w:p>
    <w:p>
      <w:pPr>
        <w:keepLines/>
        <w:spacing w:line="276" w:lineRule="auto" w:after="60"/>
      </w:pPr>
      <w:r>
        <w:rPr>
          <w:rFonts w:ascii="Arial" w:hAnsi="Arial" w:eastAsia="Arial"/>
          <w:b/>
          <w:sz w:val="22"/>
        </w:rPr>
        <w:t xml:space="preserve">Task line 3: </w:t>
      </w:r>
      <w:r>
        <w:rPr>
          <w:rFonts w:ascii="Arial" w:hAnsi="Arial" w:eastAsia="Arial"/>
          <w:sz w:val="22"/>
        </w:rPr>
        <w:t>State that continuing the relationship does not require forgetting or excusing what happened./Nêu rằng việc tiếp tục mối quan hệ không đòi hỏi phải quên hoặc bỏ qua những gì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that the backup-distributor request stands regardless of this decision./Xác nhận yêu cầu đại lý dự phòng vẫn giữ nguyên bất kể quyết định này.</w:t>
      </w:r>
    </w:p>
    <w:p>
      <w:pPr>
        <w:keepLines/>
        <w:spacing w:line="276" w:lineRule="auto" w:after="60"/>
      </w:pPr>
      <w:r>
        <w:rPr>
          <w:rFonts w:ascii="Arial" w:hAnsi="Arial" w:eastAsia="Arial"/>
          <w:b/>
          <w:sz w:val="22"/>
        </w:rPr>
        <w:t xml:space="preserve">Task line 5: </w:t>
      </w:r>
      <w:r>
        <w:rPr>
          <w:rFonts w:ascii="Arial" w:hAnsi="Arial" w:eastAsia="Arial"/>
          <w:sz w:val="22"/>
        </w:rPr>
        <w:t>Avoid an emotional, one-incident decision to end the relationship without a documented risk review./Tránh một quyết định cảm tính, dựa trên một sự việc duy nhất để chấm dứt mối quan hệ mà không có rà soát rủi ro có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balanced position in the risk-review recommendation for future reference./Ghi nhận lập trường cân bằng này vào khuyến nghị rà soát rủi ro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relationship decision formally at the next category risk review, not informally./Xem lại quyết định về mối quan hệ này một cách chính thức tại đợt rà soát rủi ro danh mục tiếp theo, không phải không chính thức.</w:t>
      </w:r>
    </w:p>
    <w:p>
      <w:pPr>
        <w:keepLines/>
        <w:spacing w:line="276" w:lineRule="auto" w:after="60"/>
      </w:pPr>
      <w:r>
        <w:rPr>
          <w:rFonts w:ascii="Arial" w:hAnsi="Arial" w:eastAsia="Arial"/>
          <w:b/>
          <w:sz w:val="22"/>
        </w:rPr>
        <w:t>SOLE-SOURCE JUSTIFICATION — WRITTEN RECORD FOR THE PURCHASE FILE / GIẢI TRÌNH MUA HÀNG ĐỘC QUYỀN — HỒ SƠ BẰNG VĂN BẢN CHO TỆP MUA HÀNG</w:t>
      </w:r>
    </w:p>
    <w:p>
      <w:pPr>
        <w:keepLines/>
        <w:spacing w:line="276" w:lineRule="auto" w:after="60"/>
      </w:pPr>
      <w:r>
        <w:rPr>
          <w:rFonts w:ascii="Arial" w:hAnsi="Arial" w:eastAsia="Arial"/>
          <w:b/>
          <w:sz w:val="22"/>
        </w:rPr>
        <w:t xml:space="preserve">Task line 1: </w:t>
      </w:r>
      <w:r>
        <w:rPr>
          <w:rFonts w:ascii="Arial" w:hAnsi="Arial" w:eastAsia="Arial"/>
          <w:sz w:val="22"/>
        </w:rPr>
        <w:t>State why no alternative supplier existed for this proprietary part./Nêu vì sao không có nhà cung cấp thay thế nào cho phụ tùng độc quyền này.</w:t>
      </w:r>
    </w:p>
    <w:p>
      <w:pPr>
        <w:keepLines/>
        <w:spacing w:line="276" w:lineRule="auto" w:after="60"/>
      </w:pPr>
      <w:r>
        <w:rPr>
          <w:rFonts w:ascii="Arial" w:hAnsi="Arial" w:eastAsia="Arial"/>
          <w:b/>
          <w:sz w:val="22"/>
        </w:rPr>
        <w:t xml:space="preserve">Task line 2: </w:t>
      </w:r>
      <w:r>
        <w:rPr>
          <w:rFonts w:ascii="Arial" w:hAnsi="Arial" w:eastAsia="Arial"/>
          <w:sz w:val="22"/>
        </w:rPr>
        <w:t>State the original quoted price, the verified listed price, and the final invoiced price./Nêu giá được báo ban đầu, giá niêm yết đã xác minh, và giá hóa đơn cuối cùng.</w:t>
      </w:r>
    </w:p>
    <w:p>
      <w:pPr>
        <w:keepLines/>
        <w:spacing w:line="276" w:lineRule="auto" w:after="60"/>
      </w:pPr>
      <w:r>
        <w:rPr>
          <w:rFonts w:ascii="Arial" w:hAnsi="Arial" w:eastAsia="Arial"/>
          <w:b/>
          <w:sz w:val="22"/>
        </w:rPr>
        <w:t xml:space="preserve">Task line 3: </w:t>
      </w:r>
      <w:r>
        <w:rPr>
          <w:rFonts w:ascii="Arial" w:hAnsi="Arial" w:eastAsia="Arial"/>
          <w:sz w:val="22"/>
        </w:rPr>
        <w:t>State the production impact avoided by resolving this within the same day./Nêu tác động sản xuất đã tránh được nhờ giải quyết trong cùng ngày.</w:t>
      </w:r>
    </w:p>
    <w:p>
      <w:pPr>
        <w:keepLines/>
        <w:spacing w:line="276" w:lineRule="auto" w:after="60"/>
      </w:pPr>
      <w:r>
        <w:rPr>
          <w:rFonts w:ascii="Arial" w:hAnsi="Arial" w:eastAsia="Arial"/>
          <w:b/>
          <w:sz w:val="22"/>
        </w:rPr>
        <w:t xml:space="preserve">Task line 4: </w:t>
      </w:r>
      <w:r>
        <w:rPr>
          <w:rFonts w:ascii="Arial" w:hAnsi="Arial" w:eastAsia="Arial"/>
          <w:sz w:val="22"/>
        </w:rPr>
        <w:t>Reference the manufacturer's written price confirmation as supporting evidence./Tham chiếu xác nhận giá bằng văn bản của hãng sản xuất làm bằng chứng hỗ trợ.</w:t>
      </w:r>
    </w:p>
    <w:p>
      <w:pPr>
        <w:keepLines/>
        <w:spacing w:line="276" w:lineRule="auto" w:after="60"/>
      </w:pPr>
      <w:r>
        <w:rPr>
          <w:rFonts w:ascii="Arial" w:hAnsi="Arial" w:eastAsia="Arial"/>
          <w:b/>
          <w:sz w:val="22"/>
        </w:rPr>
        <w:t xml:space="preserve">Task line 5: </w:t>
      </w:r>
      <w:r>
        <w:rPr>
          <w:rFonts w:ascii="Arial" w:hAnsi="Arial" w:eastAsia="Arial"/>
          <w:sz w:val="22"/>
        </w:rPr>
        <w:t>Reference the authenticity check from day five as evidence the delivered part was genuine./Tham chiếu việc kiểm tra tính xác thực từ ngày năm làm bằng chứng phụ tùng đã giao là chính hãng.</w:t>
      </w:r>
    </w:p>
    <w:p>
      <w:pPr>
        <w:keepLines/>
        <w:spacing w:line="276" w:lineRule="auto" w:after="60"/>
      </w:pPr>
      <w:r>
        <w:rPr>
          <w:rFonts w:ascii="Arial" w:hAnsi="Arial" w:eastAsia="Arial"/>
          <w:b/>
          <w:sz w:val="22"/>
        </w:rPr>
        <w:t xml:space="preserve">Task line 6: </w:t>
      </w:r>
      <w:r>
        <w:rPr>
          <w:rFonts w:ascii="Arial" w:hAnsi="Arial" w:eastAsia="Arial"/>
          <w:sz w:val="22"/>
        </w:rPr>
        <w:t>Attach the purchase history review confirming this incident was a first, not a pattern./Đính kèm rà soát lịch sử mua hàng xác nhận sự việc này là lần đầu, không phải một mô hình lặp lại.</w:t>
      </w:r>
    </w:p>
    <w:p>
      <w:pPr>
        <w:keepLines/>
        <w:spacing w:line="276" w:lineRule="auto" w:after="60"/>
      </w:pPr>
      <w:r>
        <w:rPr>
          <w:rFonts w:ascii="Arial" w:hAnsi="Arial" w:eastAsia="Arial"/>
          <w:b/>
          <w:sz w:val="22"/>
        </w:rPr>
        <w:t xml:space="preserve">Task line 7: </w:t>
      </w:r>
      <w:r>
        <w:rPr>
          <w:rFonts w:ascii="Arial" w:hAnsi="Arial" w:eastAsia="Arial"/>
          <w:sz w:val="22"/>
        </w:rPr>
        <w:t>Submit this justification for the Purchasing Manager's final sign-off./Nộp giải trình này để Trưởng phòng Mua hàng ký duyệt cuối cùng.</w:t>
      </w:r>
    </w:p>
    <w:p>
      <w:pPr>
        <w:keepLines/>
        <w:spacing w:line="276" w:lineRule="auto" w:after="60"/>
      </w:pPr>
      <w:r>
        <w:rPr>
          <w:rFonts w:ascii="Arial" w:hAnsi="Arial" w:eastAsia="Arial"/>
          <w:b/>
          <w:sz w:val="22"/>
        </w:rPr>
        <w:t>EFFECTIVENESS PLAN — MONITORING THE BACKUP-DISTRIBUTOR REQUEST / KẾ HOẠCH HIỆU LỰC — THEO DÕI YÊU CẦU ĐẠI LÝ DỰ PHÒNG</w:t>
      </w:r>
    </w:p>
    <w:p>
      <w:pPr>
        <w:keepLines/>
        <w:spacing w:line="276" w:lineRule="auto" w:after="60"/>
      </w:pPr>
      <w:r>
        <w:rPr>
          <w:rFonts w:ascii="Arial" w:hAnsi="Arial" w:eastAsia="Arial"/>
          <w:b/>
          <w:sz w:val="22"/>
        </w:rPr>
        <w:t xml:space="preserve">Task line 1: </w:t>
      </w:r>
      <w:r>
        <w:rPr>
          <w:rFonts w:ascii="Arial" w:hAnsi="Arial" w:eastAsia="Arial"/>
          <w:sz w:val="22"/>
        </w:rPr>
        <w:t>Confirm the manufacturer proposes at least one backup distributor within the agreed one-month window./Xác nhận hãng sản xuất đề xuất ít nhất một đại lý dự phòng trong khung một tháng đã thống nhất.</w:t>
      </w:r>
    </w:p>
    <w:p>
      <w:pPr>
        <w:keepLines/>
        <w:spacing w:line="276" w:lineRule="auto" w:after="60"/>
      </w:pPr>
      <w:r>
        <w:rPr>
          <w:rFonts w:ascii="Arial" w:hAnsi="Arial" w:eastAsia="Arial"/>
          <w:b/>
          <w:sz w:val="22"/>
        </w:rPr>
        <w:t xml:space="preserve">Task line 2: </w:t>
      </w:r>
      <w:r>
        <w:rPr>
          <w:rFonts w:ascii="Arial" w:hAnsi="Arial" w:eastAsia="Arial"/>
          <w:sz w:val="22"/>
        </w:rPr>
        <w:t>Verify each proposed backup distributor holds genuine stock, not only a promise to order on request./Xác minh mỗi đại lý dự phòng được đề xuất có hàng tồn thực sự, không chỉ lời hứa đặt hàng khi được yêu cầu.</w:t>
      </w:r>
    </w:p>
    <w:p>
      <w:pPr>
        <w:keepLines/>
        <w:spacing w:line="276" w:lineRule="auto" w:after="60"/>
      </w:pPr>
      <w:r>
        <w:rPr>
          <w:rFonts w:ascii="Arial" w:hAnsi="Arial" w:eastAsia="Arial"/>
          <w:b/>
          <w:sz w:val="22"/>
        </w:rPr>
        <w:t xml:space="preserve">Task line 3: </w:t>
      </w:r>
      <w:r>
        <w:rPr>
          <w:rFonts w:ascii="Arial" w:hAnsi="Arial" w:eastAsia="Arial"/>
          <w:sz w:val="22"/>
        </w:rPr>
        <w:t>Confirm pricing terms for the backup distributor are documented before any emergency actually occurs./Xác nhận điều khoản giá cho đại lý dự phòng được ghi lại trước khi có bất kỳ trường hợp khẩn cấp nào thực sự xảy ra.</w:t>
      </w:r>
    </w:p>
    <w:p>
      <w:pPr>
        <w:keepLines/>
        <w:spacing w:line="276" w:lineRule="auto" w:after="60"/>
      </w:pPr>
      <w:r>
        <w:rPr>
          <w:rFonts w:ascii="Arial" w:hAnsi="Arial" w:eastAsia="Arial"/>
          <w:b/>
          <w:sz w:val="22"/>
        </w:rPr>
        <w:t xml:space="preserve">Task line 4: </w:t>
      </w:r>
      <w:r>
        <w:rPr>
          <w:rFonts w:ascii="Arial" w:hAnsi="Arial" w:eastAsia="Arial"/>
          <w:sz w:val="22"/>
        </w:rPr>
        <w:t>Treat a missed one-month deadline as a reason to escalate again, not to let the request quietly lapse./Xem việc trễ thời hạn một tháng là lý do để chuyển cấp lại, không để yêu cầu lặng lẽ hết hiệu lực.</w:t>
      </w:r>
    </w:p>
    <w:p>
      <w:pPr>
        <w:keepLines/>
        <w:spacing w:line="276" w:lineRule="auto" w:after="60"/>
      </w:pPr>
      <w:r>
        <w:rPr>
          <w:rFonts w:ascii="Arial" w:hAnsi="Arial" w:eastAsia="Arial"/>
          <w:b/>
          <w:sz w:val="22"/>
        </w:rPr>
        <w:t xml:space="preserve">Task line 5: </w:t>
      </w:r>
      <w:r>
        <w:rPr>
          <w:rFonts w:ascii="Arial" w:hAnsi="Arial" w:eastAsia="Arial"/>
          <w:sz w:val="22"/>
        </w:rPr>
        <w:t>Cross-check this backup-distributor file against the wider MRO contract template update./Đối chiếu hồ sơ đại lý dự phòng này với việc cập nhật mẫu hợp đồng MRO rộng hơn.</w:t>
      </w:r>
    </w:p>
    <w:p>
      <w:pPr>
        <w:keepLines/>
        <w:spacing w:line="276" w:lineRule="auto" w:after="60"/>
      </w:pPr>
      <w:r>
        <w:rPr>
          <w:rFonts w:ascii="Arial" w:hAnsi="Arial" w:eastAsia="Arial"/>
          <w:b/>
          <w:sz w:val="22"/>
        </w:rPr>
        <w:t xml:space="preserve">Task line 6: </w:t>
      </w:r>
      <w:r>
        <w:rPr>
          <w:rFonts w:ascii="Arial" w:hAnsi="Arial" w:eastAsia="Arial"/>
          <w:sz w:val="22"/>
        </w:rPr>
        <w:t>Report progress on this item at each monthly category review until it is closed./Báo cáo tiến độ mục này tại mỗi đợt xem xét danh mục hàng tháng cho đến khi được đóng.</w:t>
      </w:r>
    </w:p>
    <w:p>
      <w:pPr>
        <w:keepLines/>
        <w:spacing w:line="276" w:lineRule="auto" w:after="60"/>
      </w:pPr>
      <w:r>
        <w:rPr>
          <w:rFonts w:ascii="Arial" w:hAnsi="Arial" w:eastAsia="Arial"/>
          <w:b/>
          <w:sz w:val="22"/>
        </w:rPr>
        <w:t xml:space="preserve">Task line 7: </w:t>
      </w:r>
      <w:r>
        <w:rPr>
          <w:rFonts w:ascii="Arial" w:hAnsi="Arial" w:eastAsia="Arial"/>
          <w:sz w:val="22"/>
        </w:rPr>
        <w:t>Close this monitoring only once a genuine, priced, stocked backup distributor is confirmed./Chỉ đóng việc theo dõi này khi một đại lý dự phòng thực sự, có giá, có hàng được xác nhận.</w:t>
      </w:r>
    </w:p>
    <w:p>
      <w:pPr>
        <w:keepLines/>
        <w:spacing w:line="276" w:lineRule="auto" w:after="60"/>
      </w:pPr>
      <w:r>
        <w:rPr>
          <w:rFonts w:ascii="Arial" w:hAnsi="Arial" w:eastAsia="Arial"/>
          <w:b/>
          <w:sz w:val="22"/>
        </w:rPr>
        <w:t>SOLICITATION REPORT — FORMAL RECORD OF THE FEE REQUEST / BÁO CÁO ĐÒI PHÍ — HỒ SƠ CHÍNH THỨC CỦA YÊU CẦU PHÍ</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by the distributor's agent when the fee was solicited./Nêu chính xác nội dung nhân viên đại lý đã dùng khi đòi phí.</w:t>
      </w:r>
    </w:p>
    <w:p>
      <w:pPr>
        <w:keepLines/>
        <w:spacing w:line="276" w:lineRule="auto" w:after="60"/>
      </w:pPr>
      <w:r>
        <w:rPr>
          <w:rFonts w:ascii="Arial" w:hAnsi="Arial" w:eastAsia="Arial"/>
          <w:b/>
          <w:sz w:val="22"/>
        </w:rPr>
        <w:t xml:space="preserve">Task line 2: </w:t>
      </w:r>
      <w:r>
        <w:rPr>
          <w:rFonts w:ascii="Arial" w:hAnsi="Arial" w:eastAsia="Arial"/>
          <w:sz w:val="22"/>
        </w:rPr>
        <w:t>State that the fee was declined immediately, with no counter-offer or negotiation./Nêu rằng khoản phí đã bị từ chối ngay lập tức, không có đề nghị ngược hay đàm phán.</w:t>
      </w:r>
    </w:p>
    <w:p>
      <w:pPr>
        <w:keepLines/>
        <w:spacing w:line="276" w:lineRule="auto" w:after="60"/>
      </w:pPr>
      <w:r>
        <w:rPr>
          <w:rFonts w:ascii="Arial" w:hAnsi="Arial" w:eastAsia="Arial"/>
          <w:b/>
          <w:sz w:val="22"/>
        </w:rPr>
        <w:t xml:space="preserve">Task line 3: </w:t>
      </w:r>
      <w:r>
        <w:rPr>
          <w:rFonts w:ascii="Arial" w:hAnsi="Arial" w:eastAsia="Arial"/>
          <w:sz w:val="22"/>
        </w:rPr>
        <w:t>State that the manufacturer was informed directly and confirmed this breaches the distributor agreement./Nêu rằng hãng sản xuất đã được thông báo trực tiếp và xác nhận việc này vi phạm thỏa thuận đại lý.</w:t>
      </w:r>
    </w:p>
    <w:p>
      <w:pPr>
        <w:keepLines/>
        <w:spacing w:line="276" w:lineRule="auto" w:after="60"/>
      </w:pPr>
      <w:r>
        <w:rPr>
          <w:rFonts w:ascii="Arial" w:hAnsi="Arial" w:eastAsia="Arial"/>
          <w:b/>
          <w:sz w:val="22"/>
        </w:rPr>
        <w:t xml:space="preserve">Task line 4: </w:t>
      </w:r>
      <w:r>
        <w:rPr>
          <w:rFonts w:ascii="Arial" w:hAnsi="Arial" w:eastAsia="Arial"/>
          <w:sz w:val="22"/>
        </w:rPr>
        <w:t>Confirm no payment, gift or favour of any kind was exchanged at any point./Xác nhận không có khoản thanh toán, quà tặng hay ân huệ nào được trao đổi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Recommend flagging this distributor for a future risk review, separate from today's resolved incident./Đề xuất đánh dấu đại lý này để rà soát rủi ro trong tương lai, tách biệt với sự việc đã giải quyết hôm nay.</w:t>
      </w:r>
    </w:p>
    <w:p>
      <w:pPr>
        <w:keepLines/>
        <w:spacing w:line="276" w:lineRule="auto" w:after="60"/>
      </w:pPr>
      <w:r>
        <w:rPr>
          <w:rFonts w:ascii="Arial" w:hAnsi="Arial" w:eastAsia="Arial"/>
          <w:b/>
          <w:sz w:val="22"/>
        </w:rPr>
        <w:t xml:space="preserve">Task line 6: </w:t>
      </w:r>
      <w:r>
        <w:rPr>
          <w:rFonts w:ascii="Arial" w:hAnsi="Arial" w:eastAsia="Arial"/>
          <w:sz w:val="22"/>
        </w:rPr>
        <w:t>Recommend requesting a backup distributor from the manufacturer, since one sole-source point is a standing risk./Đề xuất yêu cầu hãng sản xuất cung cấp một đại lý dự phòng, vì một điểm nguồn cung độc quyền là một rủi ro thường trực.</w:t>
      </w:r>
    </w:p>
    <w:p>
      <w:pPr>
        <w:keepLines/>
        <w:spacing w:line="276" w:lineRule="auto" w:after="60"/>
      </w:pPr>
      <w:r>
        <w:rPr>
          <w:rFonts w:ascii="Arial" w:hAnsi="Arial" w:eastAsia="Arial"/>
          <w:b/>
          <w:sz w:val="22"/>
        </w:rPr>
        <w:t xml:space="preserve">Task line 7: </w:t>
      </w:r>
      <w:r>
        <w:rPr>
          <w:rFonts w:ascii="Arial" w:hAnsi="Arial" w:eastAsia="Arial"/>
          <w:sz w:val="22"/>
        </w:rPr>
        <w:t>Close this report only after the Purchasing Manager confirms it is logged in the compliance register./Chỉ đóng báo cáo này sau khi Trưởng phòng Mua hàng xác nhận đã ghi vào sổ tuân thủ.</w:t>
      </w:r>
    </w:p>
    <w:p>
      <w:pPr>
        <w:keepLines/>
        <w:spacing w:line="276" w:lineRule="auto" w:after="60"/>
      </w:pPr>
      <w:r>
        <w:rPr>
          <w:rFonts w:ascii="Arial" w:hAnsi="Arial" w:eastAsia="Arial"/>
          <w:b/>
          <w:sz w:val="22"/>
        </w:rPr>
        <w:t xml:space="preserve">Purchasing Manager: </w:t>
      </w:r>
      <w:r>
        <w:rPr>
          <w:rFonts w:ascii="Arial" w:hAnsi="Arial" w:eastAsia="Arial"/>
          <w:sz w:val="22"/>
        </w:rPr>
        <w:t>Should we flag this distributor for future risk reviews?/Mình có nên đánh dấu đại lý này để rà soát rủi ro sau này không?</w:t>
      </w:r>
    </w:p>
    <w:p>
      <w:pPr>
        <w:keepLines/>
        <w:spacing w:line="276" w:lineRule="auto" w:after="60"/>
      </w:pPr>
      <w:r>
        <w:rPr>
          <w:rFonts w:ascii="Arial" w:hAnsi="Arial" w:eastAsia="Arial"/>
          <w:b/>
          <w:sz w:val="22"/>
        </w:rPr>
        <w:t xml:space="preserve">Tony: </w:t>
      </w:r>
      <w:r>
        <w:rPr>
          <w:rFonts w:ascii="Arial" w:hAnsi="Arial" w:eastAsia="Arial"/>
          <w:sz w:val="22"/>
        </w:rPr>
        <w:t>Yes, and I would suggest asking the manufacturer for a backup distributor. One sole-source point is one point too many./Có, và em đề xuất xin hãng sản xuất thêm một đại lý dự phòng. Một điểm nguồn cung độc quyền là quá nhiều rồi.</w:t>
      </w:r>
    </w:p>
    <w:p>
      <w:pPr>
        <w:keepLines/>
        <w:spacing w:line="276" w:lineRule="auto" w:after="60"/>
      </w:pPr>
      <w:r>
        <w:rPr>
          <w:rFonts w:ascii="Arial" w:hAnsi="Arial" w:eastAsia="Arial"/>
          <w:b/>
          <w:sz w:val="22"/>
        </w:rPr>
        <w:t xml:space="preserve">Purchasing Manager: </w:t>
      </w:r>
      <w:r>
        <w:rPr>
          <w:rFonts w:ascii="Arial" w:hAnsi="Arial" w:eastAsia="Arial"/>
          <w:sz w:val="22"/>
        </w:rPr>
        <w:t>Agreed. I will raise that with the manufacturer this week./Đồng ý. Anh sẽ nêu việc đó với hãng sản xuất trong tuần này.</w:t>
      </w:r>
    </w:p>
    <w:p>
      <w:pPr>
        <w:keepLines/>
        <w:spacing w:line="276" w:lineRule="auto" w:after="60"/>
      </w:pPr>
      <w:r>
        <w:rPr>
          <w:rFonts w:ascii="Arial" w:hAnsi="Arial" w:eastAsia="Arial"/>
          <w:b/>
          <w:sz w:val="22"/>
        </w:rPr>
        <w:t xml:space="preserve">Purchasing Manager: </w:t>
      </w:r>
      <w:r>
        <w:rPr>
          <w:rFonts w:ascii="Arial" w:hAnsi="Arial" w:eastAsia="Arial"/>
          <w:sz w:val="22"/>
        </w:rPr>
        <w:t>Last item. The ambient temperature observation Duc raised, does that need to go anywhere else?/Mục cuối cùng. Quan sát về nhiệt độ môi trường mà anh Đức nêu, có cần chuyển đến đâu khác không?</w:t>
      </w:r>
    </w:p>
    <w:p>
      <w:pPr>
        <w:keepLines/>
        <w:spacing w:line="276" w:lineRule="auto" w:after="60"/>
      </w:pPr>
      <w:r>
        <w:rPr>
          <w:rFonts w:ascii="Arial" w:hAnsi="Arial" w:eastAsia="Arial"/>
          <w:b/>
          <w:sz w:val="22"/>
        </w:rPr>
        <w:t xml:space="preserve">Tony: </w:t>
      </w:r>
      <w:r>
        <w:rPr>
          <w:rFonts w:ascii="Arial" w:hAnsi="Arial" w:eastAsia="Arial"/>
          <w:sz w:val="22"/>
        </w:rPr>
        <w:t>I have already passed it to the manufacturer as an open observation. Facilities may also want to review the cooling in that section./Em đã chuyển cho hãng sản xuất như một quan sát đang mở rồi. Bộ phận Cơ sở vật chất cũng có thể muốn xem lại hệ thống làm mát ở khu vực đó.</w:t>
      </w:r>
    </w:p>
    <w:p>
      <w:pPr>
        <w:keepLines/>
        <w:spacing w:line="276" w:lineRule="auto" w:after="60"/>
      </w:pPr>
      <w:r>
        <w:rPr>
          <w:rFonts w:ascii="Arial" w:hAnsi="Arial" w:eastAsia="Arial"/>
          <w:b/>
          <w:sz w:val="22"/>
        </w:rPr>
        <w:t xml:space="preserve">Purchasing Manager: </w:t>
      </w:r>
      <w:r>
        <w:rPr>
          <w:rFonts w:ascii="Arial" w:hAnsi="Arial" w:eastAsia="Arial"/>
          <w:sz w:val="22"/>
        </w:rPr>
        <w:t>Good, flag that to Facilities separately. No need to hold this file open for it./Tốt, báo riêng việc đó cho Cơ sở vật chất. Không cần giữ hồ sơ này mở vì việc đó.</w:t>
      </w:r>
    </w:p>
    <w:p>
      <w:pPr>
        <w:keepLines/>
        <w:spacing w:line="276" w:lineRule="auto" w:after="60"/>
      </w:pPr>
      <w:r>
        <w:rPr>
          <w:rFonts w:ascii="Arial" w:hAnsi="Arial" w:eastAsia="Arial"/>
          <w:b/>
          <w:sz w:val="22"/>
        </w:rPr>
        <w:t>PO CLAUSE UPDATE — SOLE-SOURCE CONTINGENCY AND ANTI-SOLICITATION TERMS / CẬP NHẬT ĐIỀU KHOẢN PO — DỰ PHÒNG ĐỘC QUYỀN VÀ ĐIỀU KHOẢN CHỐNG ĐÒI PHÍ</w:t>
      </w:r>
    </w:p>
    <w:p>
      <w:pPr>
        <w:keepLines/>
        <w:spacing w:line="276" w:lineRule="auto" w:after="60"/>
      </w:pPr>
      <w:r>
        <w:rPr>
          <w:rFonts w:ascii="Arial" w:hAnsi="Arial" w:eastAsia="Arial"/>
          <w:b/>
          <w:sz w:val="22"/>
        </w:rPr>
        <w:t xml:space="preserve">Task line 1: </w:t>
      </w:r>
      <w:r>
        <w:rPr>
          <w:rFonts w:ascii="Arial" w:hAnsi="Arial" w:eastAsia="Arial"/>
          <w:sz w:val="22"/>
        </w:rPr>
        <w:t>Require every sole-source MRO contract to name at least one backup distributor within twelve months./Yêu cầu mọi hợp đồng MRO độc quyền phải có ít nhất một đại lý dự phòng trong vòng mười hai tháng.</w:t>
      </w:r>
    </w:p>
    <w:p>
      <w:pPr>
        <w:keepLines/>
        <w:spacing w:line="276" w:lineRule="auto" w:after="60"/>
      </w:pPr>
      <w:r>
        <w:rPr>
          <w:rFonts w:ascii="Arial" w:hAnsi="Arial" w:eastAsia="Arial"/>
          <w:b/>
          <w:sz w:val="22"/>
        </w:rPr>
        <w:t xml:space="preserve">Task line 2: </w:t>
      </w:r>
      <w:r>
        <w:rPr>
          <w:rFonts w:ascii="Arial" w:hAnsi="Arial" w:eastAsia="Arial"/>
          <w:sz w:val="22"/>
        </w:rPr>
        <w:t>Require the manufacturer to confirm listed pricing directly to Purchasing for any part exceeding a defined value threshold./Yêu cầu hãng sản xuất xác nhận giá niêm yết trực tiếp cho Mua hàng đối với bất kỳ phụ tùng nào vượt ngưỡng giá trị quy định.</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any solicited personal fee must be declined and disclosed within the same day./Nêu rõ ràng rằng bất kỳ khoản phí cá nhân nào bị đòi phải bị từ chối và báo cáo trong cùng ngày.</w:t>
      </w:r>
    </w:p>
    <w:p>
      <w:pPr>
        <w:keepLines/>
        <w:spacing w:line="276" w:lineRule="auto" w:after="60"/>
      </w:pPr>
      <w:r>
        <w:rPr>
          <w:rFonts w:ascii="Arial" w:hAnsi="Arial" w:eastAsia="Arial"/>
          <w:b/>
          <w:sz w:val="22"/>
        </w:rPr>
        <w:t xml:space="preserve">Task line 4: </w:t>
      </w:r>
      <w:r>
        <w:rPr>
          <w:rFonts w:ascii="Arial" w:hAnsi="Arial" w:eastAsia="Arial"/>
          <w:sz w:val="22"/>
        </w:rPr>
        <w:t>Require an authenticity check on any part delivered following a disclosed integrity incident./Yêu cầu kiểm tra tính xác thực đối với bất kỳ phụ tùng nào được giao sau một sự việc liêm chính đã báo cáo.</w:t>
      </w:r>
    </w:p>
    <w:p>
      <w:pPr>
        <w:keepLines/>
        <w:spacing w:line="276" w:lineRule="auto" w:after="60"/>
      </w:pPr>
      <w:r>
        <w:rPr>
          <w:rFonts w:ascii="Arial" w:hAnsi="Arial" w:eastAsia="Arial"/>
          <w:b/>
          <w:sz w:val="22"/>
        </w:rPr>
        <w:t xml:space="preserve">Task line 5: </w:t>
      </w:r>
      <w:r>
        <w:rPr>
          <w:rFonts w:ascii="Arial" w:hAnsi="Arial" w:eastAsia="Arial"/>
          <w:sz w:val="22"/>
        </w:rPr>
        <w:t>Keep commercial price approval with Purchasing and distributor-conduct escalation with the Purchasing Manager./Giữ phê duyệt giá thương mại thuộc Mua hàng và chuyển cấp hành vi đại lý thuộc Trưởng phòng Mua hàng.</w:t>
      </w:r>
    </w:p>
    <w:p>
      <w:pPr>
        <w:keepLines/>
        <w:spacing w:line="276" w:lineRule="auto" w:after="60"/>
      </w:pPr>
      <w:r>
        <w:rPr>
          <w:rFonts w:ascii="Arial" w:hAnsi="Arial" w:eastAsia="Arial"/>
          <w:b/>
          <w:sz w:val="22"/>
        </w:rPr>
        <w:t xml:space="preserve">Task line 6: </w:t>
      </w:r>
      <w:r>
        <w:rPr>
          <w:rFonts w:ascii="Arial" w:hAnsi="Arial" w:eastAsia="Arial"/>
          <w:sz w:val="22"/>
        </w:rPr>
        <w:t>Require an emergency-sourcing checklist for every proprietary MRO part identified during CAPEX handover./Yêu cầu danh sách kiểm tra nguồn cung khẩn cấp cho mọi phụ tùng MRO độc quyền được xác định trong quá trình bàn giao CAPEX.</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MRO contract template for every future proprietary-equipment purchase./Đưa điều khoản này vào mẫu hợp đồng MRO cho mọi lần mua thiết bị độc quyền trong tương lai.</w:t>
      </w:r>
    </w:p>
    <w:p>
      <w:pPr>
        <w:keepLines/>
        <w:spacing w:line="276" w:lineRule="auto" w:after="60"/>
      </w:pPr>
      <w:r>
        <w:rPr>
          <w:rFonts w:ascii="Arial" w:hAnsi="Arial" w:eastAsia="Arial"/>
          <w:b/>
          <w:sz w:val="22"/>
        </w:rPr>
        <w:t>FINAL RECORD — MRO INCIDENT COMMERCIAL AND COMPLIANCE CLOSE-OUT / HỒ SƠ CUỐI CÙNG — ĐÓNG HỒ SƠ THƯƠNG MẠI VÀ TUÂN THỦ SỰ CỐ MRO</w:t>
      </w:r>
    </w:p>
    <w:p>
      <w:pPr>
        <w:keepLines/>
        <w:spacing w:line="276" w:lineRule="auto" w:after="60"/>
      </w:pPr>
      <w:r>
        <w:rPr>
          <w:rFonts w:ascii="Arial" w:hAnsi="Arial" w:eastAsia="Arial"/>
          <w:b/>
          <w:sz w:val="22"/>
        </w:rPr>
        <w:t xml:space="preserve">Task line 1: </w:t>
      </w:r>
      <w:r>
        <w:rPr>
          <w:rFonts w:ascii="Arial" w:hAnsi="Arial" w:eastAsia="Arial"/>
          <w:sz w:val="22"/>
        </w:rPr>
        <w:t>Record the total downtime, five hours and forty minutes, with root cause confirmed as a servo motor failure./Ghi nhận tổng thời gian ngừng chuyền, năm giờ bốn mươi phút, với nguyên nhân gốc được xác nhận là hỏng động cơ servo.</w:t>
      </w:r>
    </w:p>
    <w:p>
      <w:pPr>
        <w:keepLines/>
        <w:spacing w:line="276" w:lineRule="auto" w:after="60"/>
      </w:pPr>
      <w:r>
        <w:rPr>
          <w:rFonts w:ascii="Arial" w:hAnsi="Arial" w:eastAsia="Arial"/>
          <w:b/>
          <w:sz w:val="22"/>
        </w:rPr>
        <w:t xml:space="preserve">Task line 2: </w:t>
      </w:r>
      <w:r>
        <w:rPr>
          <w:rFonts w:ascii="Arial" w:hAnsi="Arial" w:eastAsia="Arial"/>
          <w:sz w:val="22"/>
        </w:rPr>
        <w:t>Record the final price paid, matching the listed OEM figure, with the tripled initial quote noted as corrected./Ghi nhận giá cuối cùng đã trả, khớp với con số niêm yết chính hãng, với báo giá gấp ba ban đầu được ghi nhận là đã sửa.</w:t>
      </w:r>
    </w:p>
    <w:p>
      <w:pPr>
        <w:keepLines/>
        <w:spacing w:line="276" w:lineRule="auto" w:after="60"/>
      </w:pPr>
      <w:r>
        <w:rPr>
          <w:rFonts w:ascii="Arial" w:hAnsi="Arial" w:eastAsia="Arial"/>
          <w:b/>
          <w:sz w:val="22"/>
        </w:rPr>
        <w:t xml:space="preserve">Task line 3: </w:t>
      </w:r>
      <w:r>
        <w:rPr>
          <w:rFonts w:ascii="Arial" w:hAnsi="Arial" w:eastAsia="Arial"/>
          <w:sz w:val="22"/>
        </w:rPr>
        <w:t>Record that no personal fee, gift or favour was paid or exchanged at any point in this incident./Ghi nhận không có khoản phí cá nhân, quà tặng hay ân huệ nào được trả hoặc trao đổi tại bất kỳ thời điểm nào trong sự việc này.</w:t>
      </w:r>
    </w:p>
    <w:p>
      <w:pPr>
        <w:keepLines/>
        <w:spacing w:line="276" w:lineRule="auto" w:after="60"/>
      </w:pPr>
      <w:r>
        <w:rPr>
          <w:rFonts w:ascii="Arial" w:hAnsi="Arial" w:eastAsia="Arial"/>
          <w:b/>
          <w:sz w:val="22"/>
        </w:rPr>
        <w:t xml:space="preserve">Task line 4: </w:t>
      </w:r>
      <w:r>
        <w:rPr>
          <w:rFonts w:ascii="Arial" w:hAnsi="Arial" w:eastAsia="Arial"/>
          <w:sz w:val="22"/>
        </w:rPr>
        <w:t>Record that the delivered part was verified genuine through serial number and documentation checks./Ghi nhận phụ tùng đã giao được xác minh là chính hãng qua kiểm tra số sê-ri và tài liệu.</w:t>
      </w:r>
    </w:p>
    <w:p>
      <w:pPr>
        <w:keepLines/>
        <w:spacing w:line="276" w:lineRule="auto" w:after="60"/>
      </w:pPr>
      <w:r>
        <w:rPr>
          <w:rFonts w:ascii="Arial" w:hAnsi="Arial" w:eastAsia="Arial"/>
          <w:b/>
          <w:sz w:val="22"/>
        </w:rPr>
        <w:t xml:space="preserve">Task line 5: </w:t>
      </w:r>
      <w:r>
        <w:rPr>
          <w:rFonts w:ascii="Arial" w:hAnsi="Arial" w:eastAsia="Arial"/>
          <w:sz w:val="22"/>
        </w:rPr>
        <w:t>Record that both at-risk customer orders shipped on their original dates, with the production backlog fully cleared./Ghi nhận cả hai đơn hàng khách hàng gặp rủi ro đã giao đúng ngày ban đầu, với tồn đọng sản xuất được giải quyết hết.</w:t>
      </w:r>
    </w:p>
    <w:p>
      <w:pPr>
        <w:keepLines/>
        <w:spacing w:line="276" w:lineRule="auto" w:after="60"/>
      </w:pPr>
      <w:r>
        <w:rPr>
          <w:rFonts w:ascii="Arial" w:hAnsi="Arial" w:eastAsia="Arial"/>
          <w:b/>
          <w:sz w:val="22"/>
        </w:rPr>
        <w:t xml:space="preserve">Task line 6: </w:t>
      </w:r>
      <w:r>
        <w:rPr>
          <w:rFonts w:ascii="Arial" w:hAnsi="Arial" w:eastAsia="Arial"/>
          <w:sz w:val="22"/>
        </w:rPr>
        <w:t>Record the backup-distributor request and the cross-site notification as tracked open items beyond today./Ghi nhận yêu cầu đại lý dự phòng và thông báo liên nhà máy là các mục theo dõi đang mở sau hôm nay.</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and compliance close-out for the spray-booth servo-motor incident./Lưu hồ sơ này như bản đóng hồ sơ thương mại và tuân thủ cho sự cố động cơ servo buồng sơn.</w:t>
      </w:r>
    </w:p>
    <w:p>
      <w:pPr>
        <w:keepLines/>
        <w:spacing w:line="276" w:lineRule="auto" w:after="60"/>
      </w:pPr>
      <w:r>
        <w:rPr>
          <w:rFonts w:ascii="Arial" w:hAnsi="Arial" w:eastAsia="Arial"/>
          <w:b/>
          <w:sz w:val="22"/>
        </w:rPr>
        <w:t>LESSONS-LEARNED BRIEFING — CLOSING THE SOLE-SOURCE INCIDENT / HỌP RÚT KINH NGHIỆM — ĐÓNG SỰ CỐ NGUỒN CUNG ĐỘC QUYỀN</w:t>
      </w:r>
    </w:p>
    <w:p>
      <w:pPr>
        <w:keepLines/>
        <w:spacing w:line="276" w:lineRule="auto" w:after="60"/>
      </w:pPr>
      <w:r>
        <w:rPr>
          <w:rFonts w:ascii="Arial" w:hAnsi="Arial" w:eastAsia="Arial"/>
          <w:b/>
          <w:sz w:val="22"/>
        </w:rPr>
        <w:t xml:space="preserve">Task line 1: </w:t>
      </w:r>
      <w:r>
        <w:rPr>
          <w:rFonts w:ascii="Arial" w:hAnsi="Arial" w:eastAsia="Arial"/>
          <w:sz w:val="22"/>
        </w:rPr>
        <w:t>Explain that the tripled price was corrected through manufacturer leverage, not through paying the solicited fee./Giải thích mức giá gấp ba đã được sửa nhờ đòn bẩy từ hãng sản xuất, không phải nhờ trả khoản phí bị đòi.</w:t>
      </w:r>
    </w:p>
    <w:p>
      <w:pPr>
        <w:keepLines/>
        <w:spacing w:line="276" w:lineRule="auto" w:after="60"/>
      </w:pPr>
      <w:r>
        <w:rPr>
          <w:rFonts w:ascii="Arial" w:hAnsi="Arial" w:eastAsia="Arial"/>
          <w:b/>
          <w:sz w:val="22"/>
        </w:rPr>
        <w:t xml:space="preserve">Task line 2: </w:t>
      </w:r>
      <w:r>
        <w:rPr>
          <w:rFonts w:ascii="Arial" w:hAnsi="Arial" w:eastAsia="Arial"/>
          <w:sz w:val="22"/>
        </w:rPr>
        <w:t>Show how separating the commercial price question from the personal fee question kept both issues clear./Cho thấy việc tách câu hỏi giá thương mại khỏi câu hỏi phí cá nhân đã giữ cả hai vấn đề rõ ràng.</w:t>
      </w:r>
    </w:p>
    <w:p>
      <w:pPr>
        <w:keepLines/>
        <w:spacing w:line="276" w:lineRule="auto" w:after="60"/>
      </w:pPr>
      <w:r>
        <w:rPr>
          <w:rFonts w:ascii="Arial" w:hAnsi="Arial" w:eastAsia="Arial"/>
          <w:b/>
          <w:sz w:val="22"/>
        </w:rPr>
        <w:t xml:space="preserve">Task line 3: </w:t>
      </w:r>
      <w:r>
        <w:rPr>
          <w:rFonts w:ascii="Arial" w:hAnsi="Arial" w:eastAsia="Arial"/>
          <w:sz w:val="22"/>
        </w:rPr>
        <w:t>Describe how the authenticity check protected the line from installing an unverified part under pressure./Mô tả cách kiểm tra tính xác thực bảo vệ chuyền khỏi việc lắp đặt một phụ tùng chưa xác minh dưới áp lực.</w:t>
      </w:r>
    </w:p>
    <w:p>
      <w:pPr>
        <w:keepLines/>
        <w:spacing w:line="276" w:lineRule="auto" w:after="60"/>
      </w:pPr>
      <w:r>
        <w:rPr>
          <w:rFonts w:ascii="Arial" w:hAnsi="Arial" w:eastAsia="Arial"/>
          <w:b/>
          <w:sz w:val="22"/>
        </w:rPr>
        <w:t xml:space="preserve">Task line 4: </w:t>
      </w:r>
      <w:r>
        <w:rPr>
          <w:rFonts w:ascii="Arial" w:hAnsi="Arial" w:eastAsia="Arial"/>
          <w:sz w:val="22"/>
        </w:rPr>
        <w:t>Explain why the purchase history review mattered even after the immediate crisis was resolved./Giải thích vì sao việc rà soát lịch sử mua hàng vẫn quan trọng ngay cả sau khi khủng hoảng trước mắt đã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Summarise the recovery without claiming the incident carried no risk at all, since the line was fully stopped for hours./Tóm tắt việc phục hồi mà không tuyên bố sự việc hoàn toàn không có rủi ro, vì chuyền đã dừng hoàn toàn trong nhiều giờ.</w:t>
      </w:r>
    </w:p>
    <w:p>
      <w:pPr>
        <w:keepLines/>
        <w:spacing w:line="276" w:lineRule="auto" w:after="60"/>
      </w:pPr>
      <w:r>
        <w:rPr>
          <w:rFonts w:ascii="Arial" w:hAnsi="Arial" w:eastAsia="Arial"/>
          <w:b/>
          <w:sz w:val="22"/>
        </w:rPr>
        <w:t xml:space="preserve">Task line 6: </w:t>
      </w:r>
      <w:r>
        <w:rPr>
          <w:rFonts w:ascii="Arial" w:hAnsi="Arial" w:eastAsia="Arial"/>
          <w:sz w:val="22"/>
        </w:rPr>
        <w:t>State that the sole-source purchase is closed while the backup-distributor request remains a tracked open item./Nêu rằng việc mua hàng độc quyền đã đóng trong khi yêu cầu đại lý dự phòng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solicited fee and a negotiable price are never the same conversation./Kết thúc bằng quy tắc rằng một khoản phí bị đòi và một mức giá có thể đàm phán không bao giờ là cùng một cuộc trò chuyện.</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solicitation report has been logged and the distributor flagged for risk review./Báo cáo đòi phí đã được ghi nhận và đại lý đã được đánh dấu để rà soát rủi ro.</w:t>
      </w:r>
    </w:p>
    <w:p>
      <w:pPr>
        <w:keepLines/>
        <w:spacing w:line="276" w:lineRule="auto" w:after="60"/>
      </w:pPr>
      <w:r>
        <w:rPr>
          <w:rFonts w:ascii="Arial" w:hAnsi="Arial" w:eastAsia="Arial"/>
          <w:b/>
          <w:sz w:val="22"/>
        </w:rPr>
        <w:t xml:space="preserve">Purchasing Manager: </w:t>
      </w:r>
      <w:r>
        <w:rPr>
          <w:rFonts w:ascii="Arial" w:hAnsi="Arial" w:eastAsia="Arial"/>
          <w:sz w:val="22"/>
        </w:rPr>
        <w:t>The sole-source justification file is complete, with manufacturer confirmation attached./Hồ sơ giải trình mua hàng độc quyền đã đầy đủ, kèm xác nhận của hãng sản xuất.</w:t>
      </w:r>
    </w:p>
    <w:p>
      <w:pPr>
        <w:keepLines/>
        <w:spacing w:line="276" w:lineRule="auto" w:after="60"/>
      </w:pPr>
      <w:r>
        <w:rPr>
          <w:rFonts w:ascii="Arial" w:hAnsi="Arial" w:eastAsia="Arial"/>
          <w:b/>
          <w:sz w:val="22"/>
        </w:rPr>
        <w:t xml:space="preserve">Tony: </w:t>
      </w:r>
      <w:r>
        <w:rPr>
          <w:rFonts w:ascii="Arial" w:hAnsi="Arial" w:eastAsia="Arial"/>
          <w:sz w:val="22"/>
        </w:rPr>
        <w:t>Add the backup-distributor request to next week's manufacturer call agenda./Hãy thêm yêu cầu đại lý dự phòng vào chương trình cuộc gọi với hãng sản xuất tuần sau.</w:t>
      </w:r>
    </w:p>
    <w:p>
      <w:pPr>
        <w:keepLines/>
        <w:spacing w:line="276" w:lineRule="auto" w:after="60"/>
      </w:pPr>
      <w:r>
        <w:rPr>
          <w:rFonts w:ascii="Arial" w:hAnsi="Arial" w:eastAsia="Arial"/>
          <w:b/>
          <w:sz w:val="22"/>
        </w:rPr>
        <w:t xml:space="preserve">Equipment Manufacturer: </w:t>
      </w:r>
      <w:r>
        <w:rPr>
          <w:rFonts w:ascii="Arial" w:hAnsi="Arial" w:eastAsia="Arial"/>
          <w:sz w:val="22"/>
        </w:rPr>
        <w:t>We will propose two backup distributors within the month./Chúng tôi sẽ đề xuất hai đại lý dự phòng trong vòng một tháng.</w:t>
      </w:r>
    </w:p>
    <w:p>
      <w:pPr>
        <w:keepLines/>
        <w:spacing w:line="276" w:lineRule="auto" w:after="60"/>
      </w:pPr>
      <w:r>
        <w:rPr>
          <w:rFonts w:ascii="Arial" w:hAnsi="Arial" w:eastAsia="Arial"/>
          <w:b/>
          <w:sz w:val="22"/>
        </w:rPr>
        <w:t xml:space="preserve">Maintenance Engineer: </w:t>
      </w:r>
      <w:r>
        <w:rPr>
          <w:rFonts w:ascii="Arial" w:hAnsi="Arial" w:eastAsia="Arial"/>
          <w:sz w:val="22"/>
        </w:rPr>
        <w:t>The authenticity check and calibration records are filed with the commissioning report./Kiểm tra tính xác thực và hồ sơ hiệu chuẩn đã được lưu cùng biên bản nghiệm thu.</w:t>
      </w:r>
    </w:p>
    <w:p>
      <w:pPr>
        <w:keepLines/>
        <w:spacing w:line="276" w:lineRule="auto" w:after="60"/>
      </w:pPr>
      <w:r>
        <w:rPr>
          <w:rFonts w:ascii="Arial" w:hAnsi="Arial" w:eastAsia="Arial"/>
          <w:b/>
          <w:sz w:val="22"/>
        </w:rPr>
        <w:t xml:space="preserve">Production Planning Manager: </w:t>
      </w:r>
      <w:r>
        <w:rPr>
          <w:rFonts w:ascii="Arial" w:hAnsi="Arial" w:eastAsia="Arial"/>
          <w:sz w:val="22"/>
        </w:rPr>
        <w:t>Both at-risk customer orders shipped on their original dates./Cả hai đơn hàng khách hàng gặp rủi ro đã giao đúng ngày ban đầu.</w:t>
      </w:r>
    </w:p>
    <w:p>
      <w:pPr>
        <w:keepLines/>
        <w:spacing w:line="276" w:lineRule="auto" w:after="60"/>
      </w:pPr>
      <w:r>
        <w:rPr>
          <w:rFonts w:ascii="Arial" w:hAnsi="Arial" w:eastAsia="Arial"/>
          <w:b/>
          <w:sz w:val="22"/>
        </w:rPr>
        <w:t xml:space="preserve">Tony: </w:t>
      </w:r>
      <w:r>
        <w:rPr>
          <w:rFonts w:ascii="Arial" w:hAnsi="Arial" w:eastAsia="Arial"/>
          <w:sz w:val="22"/>
        </w:rPr>
        <w:t>Record both the schedule outcome and the pressure that had to be managed to protect it./Hãy ghi nhận cả kết quả tiến độ lẫn áp lực đã phải xử lý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No customer order was missed during this incident./Không có đơn hàng khách hàng nào bị lỡ trong sự cố này.</w:t>
      </w:r>
    </w:p>
    <w:p>
      <w:pPr>
        <w:keepLines/>
        <w:spacing w:line="276" w:lineRule="auto" w:after="60"/>
      </w:pPr>
      <w:r>
        <w:rPr>
          <w:rFonts w:ascii="Arial" w:hAnsi="Arial" w:eastAsia="Arial"/>
          <w:b/>
          <w:sz w:val="22"/>
        </w:rPr>
        <w:t xml:space="preserve">Tony: </w:t>
      </w:r>
      <w:r>
        <w:rPr>
          <w:rFonts w:ascii="Arial" w:hAnsi="Arial" w:eastAsia="Arial"/>
          <w:sz w:val="22"/>
        </w:rPr>
        <w:t>Did that outcome come easily, or did it take real pushback on our side?/Kết quả đó có đến dễ dàng không, hay đã cần sự phản kháng thực sự từ phía mình?</w:t>
      </w:r>
    </w:p>
    <w:p>
      <w:pPr>
        <w:keepLines/>
        <w:spacing w:line="276" w:lineRule="auto" w:after="60"/>
      </w:pPr>
      <w:r>
        <w:rPr>
          <w:rFonts w:ascii="Arial" w:hAnsi="Arial" w:eastAsia="Arial"/>
          <w:b/>
          <w:sz w:val="22"/>
        </w:rPr>
        <w:t xml:space="preserve">Purchasing Manager: </w:t>
      </w:r>
      <w:r>
        <w:rPr>
          <w:rFonts w:ascii="Arial" w:hAnsi="Arial" w:eastAsia="Arial"/>
          <w:sz w:val="22"/>
        </w:rPr>
        <w:t>No. A tripled price, a solicited fee and an unverified part all had to be managed within one day./Không. Một mức giá gấp ba, một khoản phí bị đòi và một phụ tùng chưa xác minh đều phải được xử lý trong một ngày.</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and every pressure declined along the way./Vậy hãy để hồ sơ thể hiện kết quả và mọi áp lực đã bị từ chối trên đường 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incident?/Bài học giao tiếp từ sự cố này là gì?</w:t>
      </w:r>
    </w:p>
    <w:p>
      <w:pPr>
        <w:keepLines/>
        <w:spacing w:line="276" w:lineRule="auto" w:after="60"/>
      </w:pPr>
      <w:r>
        <w:rPr>
          <w:rFonts w:ascii="Arial" w:hAnsi="Arial" w:eastAsia="Arial"/>
          <w:b/>
          <w:sz w:val="22"/>
        </w:rPr>
        <w:t xml:space="preserve">Tony: </w:t>
      </w:r>
      <w:r>
        <w:rPr>
          <w:rFonts w:ascii="Arial" w:hAnsi="Arial" w:eastAsia="Arial"/>
          <w:sz w:val="22"/>
        </w:rPr>
        <w:t>Separate price from conduct, use documented leverage instead of confrontation, and verify what pressure tries to rush past./Tách giá khỏi hành vi, dùng đòn bẩy có tài liệu thay vì đối đầu, và xác minh những gì áp lực cố gắng vượt qua nhanh chóng.</w:t>
      </w:r>
    </w:p>
    <w:p>
      <w:pPr>
        <w:keepLines/>
        <w:spacing w:line="276" w:lineRule="auto" w:after="60"/>
      </w:pPr>
      <w:r>
        <w:rPr>
          <w:rFonts w:ascii="Arial" w:hAnsi="Arial" w:eastAsia="Arial"/>
          <w:b/>
          <w:sz w:val="22"/>
        </w:rPr>
        <w:t xml:space="preserve">Compliance Officer: </w:t>
      </w:r>
      <w:r>
        <w:rPr>
          <w:rFonts w:ascii="Arial" w:hAnsi="Arial" w:eastAsia="Arial"/>
          <w:sz w:val="22"/>
        </w:rPr>
        <w:t>One final confirmation. The solicitation file references the manufacturer's own acknowledgement of the breach./Xác nhận cuối cùng. Hồ sơ đòi phí có tham chiếu sự thừa nhận vi phạm của chính hãng sản xuất.</w:t>
      </w:r>
    </w:p>
    <w:p>
      <w:pPr>
        <w:keepLines/>
        <w:spacing w:line="276" w:lineRule="auto" w:after="60"/>
      </w:pPr>
      <w:r>
        <w:rPr>
          <w:rFonts w:ascii="Arial" w:hAnsi="Arial" w:eastAsia="Arial"/>
          <w:b/>
          <w:sz w:val="22"/>
        </w:rPr>
        <w:t xml:space="preserve">Tony: </w:t>
      </w:r>
      <w:r>
        <w:rPr>
          <w:rFonts w:ascii="Arial" w:hAnsi="Arial" w:eastAsia="Arial"/>
          <w:sz w:val="22"/>
        </w:rPr>
        <w:t>Correct, that reference is attached. Nothing in this file rests on my word alone./Đúng vậy, tham chiếu đó đã được đính kèm. Không có gì trong hồ sơ này chỉ dựa trên lời nói của tôi.</w:t>
      </w:r>
    </w:p>
    <w:p>
      <w:pPr>
        <w:keepLines/>
        <w:spacing w:line="276" w:lineRule="auto" w:after="60"/>
      </w:pPr>
      <w:r>
        <w:rPr>
          <w:rFonts w:ascii="Arial" w:hAnsi="Arial" w:eastAsia="Arial"/>
          <w:b/>
          <w:sz w:val="22"/>
        </w:rPr>
        <w:t xml:space="preserve">Purchasing Manager: </w:t>
      </w:r>
      <w:r>
        <w:rPr>
          <w:rFonts w:ascii="Arial" w:hAnsi="Arial" w:eastAsia="Arial"/>
          <w:sz w:val="22"/>
        </w:rPr>
        <w:t>Then this file is ready to close./Vậy hồ sơ này đã sẵn sàng để đóng.</w:t>
      </w:r>
    </w:p>
    <w:p>
      <w:pPr>
        <w:keepLines/>
        <w:spacing w:line="276" w:lineRule="auto" w:after="60"/>
      </w:pPr>
      <w:r>
        <w:rPr>
          <w:rFonts w:ascii="Arial" w:hAnsi="Arial" w:eastAsia="Arial"/>
          <w:b/>
          <w:sz w:val="22"/>
        </w:rPr>
        <w:t xml:space="preserve">Tony: </w:t>
      </w:r>
      <w:r>
        <w:rPr>
          <w:rFonts w:ascii="Arial" w:hAnsi="Arial" w:eastAsia="Arial"/>
          <w:sz w:val="22"/>
        </w:rPr>
        <w:t>Exactly. Lesson 10 is complete./Chính xác. Lesson 10 đã hoàn tất.</w:t>
      </w:r>
    </w:p>
    <w:p>
      <w:pPr>
        <w:pStyle w:val="Heading1"/>
      </w:pPr>
      <w:r>
        <w:rPr>
          <w:rFonts w:ascii="Arial" w:hAnsi="Arial" w:eastAsia="Arial"/>
          <w:b/>
          <w:sz w:val="32"/>
        </w:rPr>
        <w:t>LESSON 11</w:t>
      </w:r>
    </w:p>
    <w:p>
      <w:pPr>
        <w:keepLines/>
        <w:spacing w:line="276" w:lineRule="auto" w:after="60"/>
      </w:pPr>
      <w:r>
        <w:rPr>
          <w:rFonts w:ascii="Arial" w:hAnsi="Arial" w:eastAsia="Arial"/>
          <w:b/>
          <w:sz w:val="22"/>
        </w:rPr>
        <w:t>INVOICE-FRAUD SOLICITATION &amp; LEGITIMATE DUTY REDUCTION</w:t>
      </w:r>
    </w:p>
    <w:p>
      <w:pPr>
        <w:keepLines/>
        <w:spacing w:line="276" w:lineRule="auto" w:after="60"/>
      </w:pPr>
      <w:r>
        <w:rPr>
          <w:rFonts w:ascii="Arial" w:hAnsi="Arial" w:eastAsia="Arial"/>
          <w:sz w:val="22"/>
        </w:rPr>
        <w:t>Wanek 2 Factory — International Purchasing, Round 3</w:t>
      </w:r>
    </w:p>
    <w:p>
      <w:pPr>
        <w:pStyle w:val="Heading2"/>
      </w:pPr>
      <w:r>
        <w:rPr>
          <w:rFonts w:ascii="Arial" w:hAnsi="Arial" w:eastAsia="Arial"/>
          <w:b/>
          <w:sz w:val="26"/>
        </w:rPr>
        <w:t>NGÀY 1: Chuẩn bị chốt điều khoản thương mại với nhà cung cấp vải Indonesia và xác nhận mã HS</w:t>
      </w:r>
    </w:p>
    <w:p>
      <w:pPr>
        <w:keepLines/>
        <w:spacing w:line="276" w:lineRule="auto" w:after="60"/>
      </w:pPr>
      <w:r>
        <w:rPr>
          <w:rFonts w:ascii="Arial" w:hAnsi="Arial" w:eastAsia="Arial"/>
          <w:b/>
          <w:sz w:val="22"/>
        </w:rPr>
        <w:t xml:space="preserve">Tony: </w:t>
      </w:r>
      <w:r>
        <w:rPr>
          <w:rFonts w:ascii="Arial" w:hAnsi="Arial" w:eastAsia="Arial"/>
          <w:sz w:val="22"/>
        </w:rPr>
        <w:t>Today we finalise commercial terms with the new textile supplier from Indonesia./Hôm nay mình chốt điều khoản thương mại với nhà cung cấp vải mới từ Indonesia.</w:t>
      </w:r>
    </w:p>
    <w:p>
      <w:pPr>
        <w:keepLines/>
        <w:spacing w:line="276" w:lineRule="auto" w:after="60"/>
      </w:pPr>
      <w:r>
        <w:rPr>
          <w:rFonts w:ascii="Arial" w:hAnsi="Arial" w:eastAsia="Arial"/>
          <w:b/>
          <w:sz w:val="22"/>
        </w:rPr>
        <w:t xml:space="preserve">Import–Export Executive: </w:t>
      </w:r>
      <w:r>
        <w:rPr>
          <w:rFonts w:ascii="Arial" w:hAnsi="Arial" w:eastAsia="Arial"/>
          <w:sz w:val="22"/>
        </w:rPr>
        <w:t>This is our second overseas fabric source this year, alongside the existing one in Malaysia./Đây là nguồn vải nước ngoài thứ hai của mình trong năm nay, cùng với nguồn hiện có ở Malaysia.</w:t>
      </w:r>
    </w:p>
    <w:p>
      <w:pPr>
        <w:keepLines/>
        <w:spacing w:line="276" w:lineRule="auto" w:after="60"/>
      </w:pPr>
      <w:r>
        <w:rPr>
          <w:rFonts w:ascii="Arial" w:hAnsi="Arial" w:eastAsia="Arial"/>
          <w:b/>
          <w:sz w:val="22"/>
        </w:rPr>
        <w:t xml:space="preserve">Tony: </w:t>
      </w:r>
      <w:r>
        <w:rPr>
          <w:rFonts w:ascii="Arial" w:hAnsi="Arial" w:eastAsia="Arial"/>
          <w:sz w:val="22"/>
        </w:rPr>
        <w:t>Correct. We are spreading sourcing risk across more countries, not concentrating it in one./Đúng vậy. Mình đang phân tán rủi ro nguồn cung qua nhiều quốc gia hơn, không tập trung vào một nơi.</w:t>
      </w:r>
    </w:p>
    <w:p>
      <w:pPr>
        <w:keepLines/>
        <w:spacing w:line="276" w:lineRule="auto" w:after="60"/>
      </w:pPr>
      <w:r>
        <w:rPr>
          <w:rFonts w:ascii="Arial" w:hAnsi="Arial" w:eastAsia="Arial"/>
          <w:b/>
          <w:sz w:val="22"/>
        </w:rPr>
        <w:t xml:space="preserve">Tony: </w:t>
      </w:r>
      <w:r>
        <w:rPr>
          <w:rFonts w:ascii="Arial" w:hAnsi="Arial" w:eastAsia="Arial"/>
          <w:sz w:val="22"/>
        </w:rPr>
        <w:t>Have you confirmed the HS code for this fabric category?/Chị đã xác nhận mã HS cho nhóm vải này chưa?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last night. I have it ready for the call./Đã xác nhận từ tối qua. Tôi có sẵn cho cuộc gọi.</w:t>
      </w:r>
    </w:p>
    <w:p>
      <w:pPr>
        <w:keepLines/>
        <w:spacing w:line="276" w:lineRule="auto" w:after="60"/>
      </w:pPr>
      <w:r>
        <w:rPr>
          <w:rFonts w:ascii="Arial" w:hAnsi="Arial" w:eastAsia="Arial"/>
          <w:b/>
          <w:sz w:val="22"/>
        </w:rPr>
        <w:t xml:space="preserve">Tony: </w:t>
      </w:r>
      <w:r>
        <w:rPr>
          <w:rFonts w:ascii="Arial" w:hAnsi="Arial" w:eastAsia="Arial"/>
          <w:sz w:val="22"/>
        </w:rPr>
        <w:t>Good. What is the standard duty rate under that code?/Tốt. Thuế suất tiêu chuẩn theo mã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Twelve percent under the standard most-favoured-nation rate./Mười hai phần trăm theo thuế suất tối huệ quốc tiêu chuẩn.</w:t>
      </w:r>
    </w:p>
    <w:p>
      <w:pPr>
        <w:keepLines/>
        <w:spacing w:line="276" w:lineRule="auto" w:after="60"/>
      </w:pPr>
      <w:r>
        <w:rPr>
          <w:rFonts w:ascii="Arial" w:hAnsi="Arial" w:eastAsia="Arial"/>
          <w:b/>
          <w:sz w:val="22"/>
        </w:rPr>
        <w:t xml:space="preserve">Tony: </w:t>
      </w:r>
      <w:r>
        <w:rPr>
          <w:rFonts w:ascii="Arial" w:hAnsi="Arial" w:eastAsia="Arial"/>
          <w:sz w:val="22"/>
        </w:rPr>
        <w:t>That is a meaningful cost on top of the unit price. Worth checking if any preferential rate applies before the call./Đó là một chi phí đáng kể cộng thêm vào đơn giá. Đáng để kiểm tra xem có thuế suất ưu đãi nào áp dụng không trước cuộc gọi.</w:t>
      </w:r>
    </w:p>
    <w:p>
      <w:pPr>
        <w:keepLines/>
        <w:spacing w:line="276" w:lineRule="auto" w:after="60"/>
      </w:pPr>
      <w:r>
        <w:rPr>
          <w:rFonts w:ascii="Arial" w:hAnsi="Arial" w:eastAsia="Arial"/>
          <w:b/>
          <w:sz w:val="22"/>
        </w:rPr>
        <w:t xml:space="preserve">Tony: </w:t>
      </w:r>
      <w:r>
        <w:rPr>
          <w:rFonts w:ascii="Arial" w:hAnsi="Arial" w:eastAsia="Arial"/>
          <w:sz w:val="22"/>
        </w:rPr>
        <w:t>How large is this first order, and how much could it grow next year if the relationship works out?/Đơn hàng đầu tiên này có quy mô bao nhiêu, và có thể tăng đến mức nào vào năm sau nếu mối quan hệ suôn sẻ?</w:t>
      </w:r>
    </w:p>
    <w:p>
      <w:pPr>
        <w:keepLines/>
        <w:spacing w:line="276" w:lineRule="auto" w:after="60"/>
      </w:pPr>
      <w:r>
        <w:rPr>
          <w:rFonts w:ascii="Arial" w:hAnsi="Arial" w:eastAsia="Arial"/>
          <w:b/>
          <w:sz w:val="22"/>
        </w:rPr>
        <w:t xml:space="preserve">Import–Export Executive: </w:t>
      </w:r>
      <w:r>
        <w:rPr>
          <w:rFonts w:ascii="Arial" w:hAnsi="Arial" w:eastAsia="Arial"/>
          <w:sz w:val="22"/>
        </w:rPr>
        <w:t>The trial order is modest, but the category team projects it could triple within eighteen months if quality and pricing hold./Đơn hàng thử nghiệm khá khiêm tốn, nhưng đội danh mục dự báo có thể tăng gấp ba trong vòng mười tám tháng nếu chất lượng và giá cả ổn định.</w:t>
      </w:r>
    </w:p>
    <w:p>
      <w:pPr>
        <w:keepLines/>
        <w:spacing w:line="276" w:lineRule="auto" w:after="60"/>
      </w:pPr>
      <w:r>
        <w:rPr>
          <w:rFonts w:ascii="Arial" w:hAnsi="Arial" w:eastAsia="Arial"/>
          <w:b/>
          <w:sz w:val="22"/>
        </w:rPr>
        <w:t xml:space="preserve">Tony: </w:t>
      </w:r>
      <w:r>
        <w:rPr>
          <w:rFonts w:ascii="Arial" w:hAnsi="Arial" w:eastAsia="Arial"/>
          <w:sz w:val="22"/>
        </w:rPr>
        <w:t>Then getting the customs foundation right from day one matters even more, given how this could scale./Vậy việc đặt đúng nền tảng hải quan ngay từ ngày đầu càng quan trọng hơn, xét theo khả năng mở rộng này.</w:t>
      </w:r>
    </w:p>
    <w:p>
      <w:pPr>
        <w:keepLines/>
        <w:spacing w:line="276" w:lineRule="auto" w:after="60"/>
      </w:pPr>
      <w:r>
        <w:rPr>
          <w:rFonts w:ascii="Arial" w:hAnsi="Arial" w:eastAsia="Arial"/>
          <w:b/>
          <w:sz w:val="22"/>
        </w:rPr>
        <w:t xml:space="preserve">Import–Export Executive: </w:t>
      </w:r>
      <w:r>
        <w:rPr>
          <w:rFonts w:ascii="Arial" w:hAnsi="Arial" w:eastAsia="Arial"/>
          <w:sz w:val="22"/>
        </w:rPr>
        <w:t>Agreed. Whatever precedent we set on this first shipment carries into every order after it./Đồng ý. Bất kỳ tiền lệ nào mình đặt ra ở lô hàng đầu tiên này sẽ áp dụng cho mọi đơn hàng sau đó.</w:t>
      </w:r>
    </w:p>
    <w:p>
      <w:pPr>
        <w:keepLines/>
        <w:spacing w:line="276" w:lineRule="auto" w:after="60"/>
      </w:pPr>
      <w:r>
        <w:rPr>
          <w:rFonts w:ascii="Arial" w:hAnsi="Arial" w:eastAsia="Arial"/>
          <w:b/>
          <w:sz w:val="22"/>
        </w:rPr>
        <w:t>PRE-CALL PREPARATION — CONFIRMING THE COMMERCIAL AND CUSTOMS BASELINE / CHUẨN BỊ TRƯỚC CUỘC GỌI — XÁC NHẬN NỀN TẢNG THƯƠNG MẠI VÀ HẢI QUAN</w:t>
      </w:r>
    </w:p>
    <w:p>
      <w:pPr>
        <w:keepLines/>
        <w:spacing w:line="276" w:lineRule="auto" w:after="60"/>
      </w:pPr>
      <w:r>
        <w:rPr>
          <w:rFonts w:ascii="Arial" w:hAnsi="Arial" w:eastAsia="Arial"/>
          <w:b/>
          <w:sz w:val="22"/>
        </w:rPr>
        <w:t xml:space="preserve">Task line 1: </w:t>
      </w:r>
      <w:r>
        <w:rPr>
          <w:rFonts w:ascii="Arial" w:hAnsi="Arial" w:eastAsia="Arial"/>
          <w:sz w:val="22"/>
        </w:rPr>
        <w:t>Confirm the exact HS code for the fabric category being purchased./Xác nhận đúng mã HS cho nhóm vải đang được mua.</w:t>
      </w:r>
    </w:p>
    <w:p>
      <w:pPr>
        <w:keepLines/>
        <w:spacing w:line="276" w:lineRule="auto" w:after="60"/>
      </w:pPr>
      <w:r>
        <w:rPr>
          <w:rFonts w:ascii="Arial" w:hAnsi="Arial" w:eastAsia="Arial"/>
          <w:b/>
          <w:sz w:val="22"/>
        </w:rPr>
        <w:t xml:space="preserve">Task line 2: </w:t>
      </w:r>
      <w:r>
        <w:rPr>
          <w:rFonts w:ascii="Arial" w:hAnsi="Arial" w:eastAsia="Arial"/>
          <w:sz w:val="22"/>
        </w:rPr>
        <w:t>Confirm the standard duty rate that applies under that HS code today./Xác nhận thuế suất tiêu chuẩn áp dụng theo mã HS đó hiện nay.</w:t>
      </w:r>
    </w:p>
    <w:p>
      <w:pPr>
        <w:keepLines/>
        <w:spacing w:line="276" w:lineRule="auto" w:after="60"/>
      </w:pPr>
      <w:r>
        <w:rPr>
          <w:rFonts w:ascii="Arial" w:hAnsi="Arial" w:eastAsia="Arial"/>
          <w:b/>
          <w:sz w:val="22"/>
        </w:rPr>
        <w:t xml:space="preserve">Task line 3: </w:t>
      </w:r>
      <w:r>
        <w:rPr>
          <w:rFonts w:ascii="Arial" w:hAnsi="Arial" w:eastAsia="Arial"/>
          <w:sz w:val="22"/>
        </w:rPr>
        <w:t>Calculate the estimated annual duty cost at the standard rate, based on projected order volume./Tính chi phí thuế ước tính hàng năm theo thuế suất tiêu chuẩn, dựa trên khối lượng đơn hàng dự kiến.</w:t>
      </w:r>
    </w:p>
    <w:p>
      <w:pPr>
        <w:keepLines/>
        <w:spacing w:line="276" w:lineRule="auto" w:after="60"/>
      </w:pPr>
      <w:r>
        <w:rPr>
          <w:rFonts w:ascii="Arial" w:hAnsi="Arial" w:eastAsia="Arial"/>
          <w:b/>
          <w:sz w:val="22"/>
        </w:rPr>
        <w:t xml:space="preserve">Task line 4: </w:t>
      </w:r>
      <w:r>
        <w:rPr>
          <w:rFonts w:ascii="Arial" w:hAnsi="Arial" w:eastAsia="Arial"/>
          <w:sz w:val="22"/>
        </w:rPr>
        <w:t>Confirm whether any trade agreement between Vietnam and Indonesia could offer a preferential rate./Xác nhận có hiệp định thương mại nào giữa Việt Nam và Indonesia có thể mang lại thuế suất ưu đãi hay không.</w:t>
      </w:r>
    </w:p>
    <w:p>
      <w:pPr>
        <w:keepLines/>
        <w:spacing w:line="276" w:lineRule="auto" w:after="60"/>
      </w:pPr>
      <w:r>
        <w:rPr>
          <w:rFonts w:ascii="Arial" w:hAnsi="Arial" w:eastAsia="Arial"/>
          <w:b/>
          <w:sz w:val="22"/>
        </w:rPr>
        <w:t xml:space="preserve">Task line 5: </w:t>
      </w:r>
      <w:r>
        <w:rPr>
          <w:rFonts w:ascii="Arial" w:hAnsi="Arial" w:eastAsia="Arial"/>
          <w:sz w:val="22"/>
        </w:rPr>
        <w:t>Prepare the commercial terms — unit price, payment terms, lead time — separately from the duty question./Chuẩn bị điều khoản thương mại — đơn giá, điều khoản thanh toán, thời gian giao hàng — tách biệt với vấn đề thuế.</w:t>
      </w:r>
    </w:p>
    <w:p>
      <w:pPr>
        <w:keepLines/>
        <w:spacing w:line="276" w:lineRule="auto" w:after="60"/>
      </w:pPr>
      <w:r>
        <w:rPr>
          <w:rFonts w:ascii="Arial" w:hAnsi="Arial" w:eastAsia="Arial"/>
          <w:b/>
          <w:sz w:val="22"/>
        </w:rPr>
        <w:t xml:space="preserve">Task line 6: </w:t>
      </w:r>
      <w:r>
        <w:rPr>
          <w:rFonts w:ascii="Arial" w:hAnsi="Arial" w:eastAsia="Arial"/>
          <w:sz w:val="22"/>
        </w:rPr>
        <w:t>Confirm this is the supplier's first order with Wanek, with no prior transaction history to reference./Xác nhận đây là đơn hàng đầu tiên của nhà cung cấp với Wanek, chưa có lịch sử giao dịch trước đó để tham khảo.</w:t>
      </w:r>
    </w:p>
    <w:p>
      <w:pPr>
        <w:keepLines/>
        <w:spacing w:line="276" w:lineRule="auto" w:after="60"/>
      </w:pPr>
      <w:r>
        <w:rPr>
          <w:rFonts w:ascii="Arial" w:hAnsi="Arial" w:eastAsia="Arial"/>
          <w:b/>
          <w:sz w:val="22"/>
        </w:rPr>
        <w:t xml:space="preserve">Task line 7: </w:t>
      </w:r>
      <w:r>
        <w:rPr>
          <w:rFonts w:ascii="Arial" w:hAnsi="Arial" w:eastAsia="Arial"/>
          <w:sz w:val="22"/>
        </w:rPr>
        <w:t>Set the call agenda: commercial terms first, customs and compliance questions second./Đặt chương trình cuộc gọi: điều khoản thương mại trước, câu hỏi hải quan và tuân thủ sau.</w:t>
      </w:r>
    </w:p>
    <w:p>
      <w:pPr>
        <w:keepLines/>
        <w:spacing w:line="276" w:lineRule="auto" w:after="60"/>
      </w:pPr>
      <w:r>
        <w:rPr>
          <w:rFonts w:ascii="Arial" w:hAnsi="Arial" w:eastAsia="Arial"/>
          <w:b/>
          <w:sz w:val="22"/>
        </w:rPr>
        <w:t>GROWTH POTENTIAL NOTE — WHY THIS FIRST ORDER SETS A PRECEDENT / GHI CHÚ TIỀM NĂNG TĂNG TRƯỞNG — VÌ SAO ĐƠN HÀNG ĐẦU TIÊN NÀY TẠO TIỀN LỆ</w:t>
      </w:r>
    </w:p>
    <w:p>
      <w:pPr>
        <w:keepLines/>
        <w:spacing w:line="276" w:lineRule="auto" w:after="60"/>
      </w:pPr>
      <w:r>
        <w:rPr>
          <w:rFonts w:ascii="Arial" w:hAnsi="Arial" w:eastAsia="Arial"/>
          <w:b/>
          <w:sz w:val="22"/>
        </w:rPr>
        <w:t xml:space="preserve">Task line 1: </w:t>
      </w:r>
      <w:r>
        <w:rPr>
          <w:rFonts w:ascii="Arial" w:hAnsi="Arial" w:eastAsia="Arial"/>
          <w:sz w:val="22"/>
        </w:rPr>
        <w:t>Record the trial order volume and the projected growth if the relationship performs well./Ghi nhận khối lượng đơn hàng thử nghiệm và mức tăng trưởng dự kiến nếu mối quan hệ hoạt động tốt.</w:t>
      </w:r>
    </w:p>
    <w:p>
      <w:pPr>
        <w:keepLines/>
        <w:spacing w:line="276" w:lineRule="auto" w:after="60"/>
      </w:pPr>
      <w:r>
        <w:rPr>
          <w:rFonts w:ascii="Arial" w:hAnsi="Arial" w:eastAsia="Arial"/>
          <w:b/>
          <w:sz w:val="22"/>
        </w:rPr>
        <w:t xml:space="preserve">Task line 2: </w:t>
      </w:r>
      <w:r>
        <w:rPr>
          <w:rFonts w:ascii="Arial" w:hAnsi="Arial" w:eastAsia="Arial"/>
          <w:sz w:val="22"/>
        </w:rPr>
        <w:t>Note that any customs shortcut accepted now would apply to a much larger volume later./Ghi nhận rằng bất kỳ đường tắt hải quan nào được chấp nhận bây giờ sẽ áp dụng cho khối lượng lớn hơn nhiều sau này.</w:t>
      </w:r>
    </w:p>
    <w:p>
      <w:pPr>
        <w:keepLines/>
        <w:spacing w:line="276" w:lineRule="auto" w:after="60"/>
      </w:pPr>
      <w:r>
        <w:rPr>
          <w:rFonts w:ascii="Arial" w:hAnsi="Arial" w:eastAsia="Arial"/>
          <w:b/>
          <w:sz w:val="22"/>
        </w:rPr>
        <w:t xml:space="preserve">Task line 3: </w:t>
      </w:r>
      <w:r>
        <w:rPr>
          <w:rFonts w:ascii="Arial" w:hAnsi="Arial" w:eastAsia="Arial"/>
          <w:sz w:val="22"/>
        </w:rPr>
        <w:t>State that this growth potential is a reason for stricter compliance now, not a reason to rush the relationship./Nêu rằng tiềm năng tăng trưởng này là lý do để tuân thủ chặt chẽ hơn ngay bây giờ, không phải lý do để vội vàng trong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category team's projection is documented, not just a verbal estimate from one conversation./Xác nhận dự báo của đội danh mục có tài liệu, không chỉ là ước tính bằng lời từ một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Share this growth context with the Purchasing Manager as background for today's call./Chia sẻ bối cảnh tăng trưởng này với Trưởng phòng Mua hàng làm nền cho cuộc gọi hôm nay.</w:t>
      </w:r>
    </w:p>
    <w:p>
      <w:pPr>
        <w:keepLines/>
        <w:spacing w:line="276" w:lineRule="auto" w:after="60"/>
      </w:pPr>
      <w:r>
        <w:rPr>
          <w:rFonts w:ascii="Arial" w:hAnsi="Arial" w:eastAsia="Arial"/>
          <w:b/>
          <w:sz w:val="22"/>
        </w:rPr>
        <w:t xml:space="preserve">Task line 6: </w:t>
      </w:r>
      <w:r>
        <w:rPr>
          <w:rFonts w:ascii="Arial" w:hAnsi="Arial" w:eastAsia="Arial"/>
          <w:sz w:val="22"/>
        </w:rPr>
        <w:t>Avoid mentioning specific growth projections to the supplier before the relationship is properly established./Tránh đề cập các dự báo tăng trưởng cụ thể cho nhà cung cấp trước khi mối quan hệ được thiết lập đúng cách.</w:t>
      </w:r>
    </w:p>
    <w:p>
      <w:pPr>
        <w:keepLines/>
        <w:spacing w:line="276" w:lineRule="auto" w:after="60"/>
      </w:pPr>
      <w:r>
        <w:rPr>
          <w:rFonts w:ascii="Arial" w:hAnsi="Arial" w:eastAsia="Arial"/>
          <w:b/>
          <w:sz w:val="22"/>
        </w:rPr>
        <w:t xml:space="preserve">Task line 7: </w:t>
      </w:r>
      <w:r>
        <w:rPr>
          <w:rFonts w:ascii="Arial" w:hAnsi="Arial" w:eastAsia="Arial"/>
          <w:sz w:val="22"/>
        </w:rPr>
        <w:t>Revisit this growth note once the first shipment's customs outcome is fully confirmed./Xem lại ghi chú tăng trưởng này khi kết quả hải quan của lô hàng đầu tiên được xác nhận đầy đủ.</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before the call. Do we have a standard document pack we send every new overseas supplier, or does this get built case by case?/Còn một điều nữa trước cuộc gọi. Mình có bộ chứng từ chuẩn gửi cho mọi nhà cung cấp nước ngoài mới không, hay việc này được xây dựng theo từng trường hợp?</w:t>
      </w:r>
    </w:p>
    <w:p>
      <w:pPr>
        <w:keepLines/>
        <w:spacing w:line="276" w:lineRule="auto" w:after="60"/>
      </w:pPr>
      <w:r>
        <w:rPr>
          <w:rFonts w:ascii="Arial" w:hAnsi="Arial" w:eastAsia="Arial"/>
          <w:b/>
          <w:sz w:val="22"/>
        </w:rPr>
        <w:t xml:space="preserve">Tony: </w:t>
      </w:r>
      <w:r>
        <w:rPr>
          <w:rFonts w:ascii="Arial" w:hAnsi="Arial" w:eastAsia="Arial"/>
          <w:sz w:val="22"/>
        </w:rPr>
        <w:t>We have a base template, but I always tailor it to the sourcing country's specific trade agreements./Mình có một mẫu cơ bản, nhưng tôi luôn tùy chỉnh theo các hiệp định thương mại cụ thể của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Good. For Indonesia, that means the ATIGA framework front and centre from day one./Tốt. Với Indonesia, điều đó có nghĩa là khung ATIGA phải được đặt lên hàng đầu ngay từ ngày đầu.</w:t>
      </w:r>
    </w:p>
    <w:p>
      <w:pPr>
        <w:keepLines/>
        <w:spacing w:line="276" w:lineRule="auto" w:after="60"/>
      </w:pPr>
      <w:r>
        <w:rPr>
          <w:rFonts w:ascii="Arial" w:hAnsi="Arial" w:eastAsia="Arial"/>
          <w:b/>
          <w:sz w:val="22"/>
        </w:rPr>
        <w:t xml:space="preserve">Tony: </w:t>
      </w:r>
      <w:r>
        <w:rPr>
          <w:rFonts w:ascii="Arial" w:hAnsi="Arial" w:eastAsia="Arial"/>
          <w:sz w:val="22"/>
        </w:rPr>
        <w:t>Exactly the plan. I would rather introduce the legitimate path early than react to a shortcut proposal later./Chính xác là kế hoạch. Tôi thà giới thiệu hướng đi hợp pháp sớm còn hơn phản ứng với một đề nghị đường tắt sau này.</w:t>
      </w:r>
    </w:p>
    <w:p>
      <w:pPr>
        <w:keepLines/>
        <w:spacing w:line="276" w:lineRule="auto" w:after="60"/>
      </w:pPr>
      <w:r>
        <w:rPr>
          <w:rFonts w:ascii="Arial" w:hAnsi="Arial" w:eastAsia="Arial"/>
          <w:b/>
          <w:sz w:val="22"/>
        </w:rPr>
        <w:t>STANDARD ONBOARDING PACK — TAILORING TO THE SOURCING COUNTRY / BỘ TÀI LIỆU TIẾP NHẬN CHUẨN — TÙY CHỈNH THEO QUỐC GIA NGUỒN CUNG</w:t>
      </w:r>
    </w:p>
    <w:p>
      <w:pPr>
        <w:keepLines/>
        <w:spacing w:line="276" w:lineRule="auto" w:after="60"/>
      </w:pPr>
      <w:r>
        <w:rPr>
          <w:rFonts w:ascii="Arial" w:hAnsi="Arial" w:eastAsia="Arial"/>
          <w:b/>
          <w:sz w:val="22"/>
        </w:rPr>
        <w:t xml:space="preserve">Task line 1: </w:t>
      </w:r>
      <w:r>
        <w:rPr>
          <w:rFonts w:ascii="Arial" w:hAnsi="Arial" w:eastAsia="Arial"/>
          <w:sz w:val="22"/>
        </w:rPr>
        <w:t>Confirm the base onboarding document pack used for every new overseas supplier./Xác nhận bộ tài liệu tiếp nhận cơ bản dùng cho mọi nhà cung cấp nước ngoài mới.</w:t>
      </w:r>
    </w:p>
    <w:p>
      <w:pPr>
        <w:keepLines/>
        <w:spacing w:line="276" w:lineRule="auto" w:after="60"/>
      </w:pPr>
      <w:r>
        <w:rPr>
          <w:rFonts w:ascii="Arial" w:hAnsi="Arial" w:eastAsia="Arial"/>
          <w:b/>
          <w:sz w:val="22"/>
        </w:rPr>
        <w:t xml:space="preserve">Task line 2: </w:t>
      </w:r>
      <w:r>
        <w:rPr>
          <w:rFonts w:ascii="Arial" w:hAnsi="Arial" w:eastAsia="Arial"/>
          <w:sz w:val="22"/>
        </w:rPr>
        <w:t>Identify which trade agreements apply to the specific sourcing country before the first call./Xác định hiệp định thương mại nào áp dụng cho quốc gia nguồn cung cụ thể trước cuộc gọi đầu tiên.</w:t>
      </w:r>
    </w:p>
    <w:p>
      <w:pPr>
        <w:keepLines/>
        <w:spacing w:line="276" w:lineRule="auto" w:after="60"/>
      </w:pPr>
      <w:r>
        <w:rPr>
          <w:rFonts w:ascii="Arial" w:hAnsi="Arial" w:eastAsia="Arial"/>
          <w:b/>
          <w:sz w:val="22"/>
        </w:rPr>
        <w:t xml:space="preserve">Task line 3: </w:t>
      </w:r>
      <w:r>
        <w:rPr>
          <w:rFonts w:ascii="Arial" w:hAnsi="Arial" w:eastAsia="Arial"/>
          <w:sz w:val="22"/>
        </w:rPr>
        <w:t>Add the relevant preferential-tariff framework, such as ATIGA, into the onboarding conversation proactively./Đưa khung thuế suất ưu đãi liên quan, như ATIGA, vào cuộc trò chuyện tiếp nhận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State that introducing the legitimate path early reduces the chance of a shortcut proposal arising later./Nêu rằng việc giới thiệu hướng đi hợp pháp sớm làm giảm khả năng một đề nghị đường tắt phát sinh sau này.</w:t>
      </w:r>
    </w:p>
    <w:p>
      <w:pPr>
        <w:keepLines/>
        <w:spacing w:line="276" w:lineRule="auto" w:after="60"/>
      </w:pPr>
      <w:r>
        <w:rPr>
          <w:rFonts w:ascii="Arial" w:hAnsi="Arial" w:eastAsia="Arial"/>
          <w:b/>
          <w:sz w:val="22"/>
        </w:rPr>
        <w:t xml:space="preserve">Task line 5: </w:t>
      </w:r>
      <w:r>
        <w:rPr>
          <w:rFonts w:ascii="Arial" w:hAnsi="Arial" w:eastAsia="Arial"/>
          <w:sz w:val="22"/>
        </w:rPr>
        <w:t>Confirm the Import–Export team reviews the tailored pack before it is sent to any new supplier./Xác nhận đội Xuất Nhập Khẩu xem xét bộ tài liệu đã tùy chỉnh trước khi gửi cho bất kỳ nhà cung cấp mới nào.</w:t>
      </w:r>
    </w:p>
    <w:p>
      <w:pPr>
        <w:keepLines/>
        <w:spacing w:line="276" w:lineRule="auto" w:after="60"/>
      </w:pPr>
      <w:r>
        <w:rPr>
          <w:rFonts w:ascii="Arial" w:hAnsi="Arial" w:eastAsia="Arial"/>
          <w:b/>
          <w:sz w:val="22"/>
        </w:rPr>
        <w:t xml:space="preserve">Task line 6: </w:t>
      </w:r>
      <w:r>
        <w:rPr>
          <w:rFonts w:ascii="Arial" w:hAnsi="Arial" w:eastAsia="Arial"/>
          <w:sz w:val="22"/>
        </w:rPr>
        <w:t>Update the base template with lessons learned from this Indonesia supplier once the relationship is established./Cập nhật mẫu cơ bản với bài học từ nhà cung cấp Indonesia này khi mối quan hệ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Use this tailored approach for the next new overseas sourcing country, whichever it is./Dùng cách tiếp cận tùy chỉnh này cho quốc gia nguồn cung nước ngoài mới tiếp theo, dù đó là nước nào.</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the call. This is a new relationship, so I will keep the terms strictly by the book./Anh Phúc, báo trước nhanh trước cuộc gọi. Đây là mối quan hệ mới, nên em sẽ giữ điều khoản đúng theo quy định.</w:t>
      </w:r>
    </w:p>
    <w:p>
      <w:pPr>
        <w:keepLines/>
        <w:spacing w:line="276" w:lineRule="auto" w:after="60"/>
      </w:pPr>
      <w:r>
        <w:rPr>
          <w:rFonts w:ascii="Arial" w:hAnsi="Arial" w:eastAsia="Arial"/>
          <w:b/>
          <w:sz w:val="22"/>
        </w:rPr>
        <w:t xml:space="preserve">Purchasing Manager: </w:t>
      </w:r>
      <w:r>
        <w:rPr>
          <w:rFonts w:ascii="Arial" w:hAnsi="Arial" w:eastAsia="Arial"/>
          <w:sz w:val="22"/>
        </w:rPr>
        <w:t>Good approach for any first-time supplier. Keep me posted after the call./Cách tiếp cận tốt cho bất kỳ nhà cung cấp lần đầu nào. Cập nhật cho anh sau cuộc gọi.</w:t>
      </w:r>
    </w:p>
    <w:p>
      <w:pPr>
        <w:keepLines/>
        <w:spacing w:line="276" w:lineRule="auto" w:after="60"/>
      </w:pPr>
      <w:r>
        <w:rPr>
          <w:rFonts w:ascii="Arial" w:hAnsi="Arial" w:eastAsia="Arial"/>
          <w:b/>
          <w:sz w:val="22"/>
        </w:rPr>
        <w:t xml:space="preserve">Purchasing Manager: </w:t>
      </w:r>
      <w:r>
        <w:rPr>
          <w:rFonts w:ascii="Arial" w:hAnsi="Arial" w:eastAsia="Arial"/>
          <w:sz w:val="22"/>
        </w:rPr>
        <w:t>How did we find this supplier in the first place?/Ban đầu mình tìm được nhà cung cấp này qua đâu?</w:t>
      </w:r>
    </w:p>
    <w:p>
      <w:pPr>
        <w:keepLines/>
        <w:spacing w:line="276" w:lineRule="auto" w:after="60"/>
      </w:pPr>
      <w:r>
        <w:rPr>
          <w:rFonts w:ascii="Arial" w:hAnsi="Arial" w:eastAsia="Arial"/>
          <w:b/>
          <w:sz w:val="22"/>
        </w:rPr>
        <w:t xml:space="preserve">Tony: </w:t>
      </w:r>
      <w:r>
        <w:rPr>
          <w:rFonts w:ascii="Arial" w:hAnsi="Arial" w:eastAsia="Arial"/>
          <w:sz w:val="22"/>
        </w:rPr>
        <w:t>Through the regional textile trade fair in Jakarta last quarter. Category flagged them as a strong quality match./Qua hội chợ dệt may khu vực tại Jakarta quý trước. Đội danh mục đã đánh dấu họ là một lựa chọn phù hợp về chất lượng.</w:t>
      </w:r>
    </w:p>
    <w:p>
      <w:pPr>
        <w:keepLines/>
        <w:spacing w:line="276" w:lineRule="auto" w:after="60"/>
      </w:pPr>
      <w:r>
        <w:rPr>
          <w:rFonts w:ascii="Arial" w:hAnsi="Arial" w:eastAsia="Arial"/>
          <w:b/>
          <w:sz w:val="22"/>
        </w:rPr>
        <w:t xml:space="preserve">Purchasing Manager: </w:t>
      </w:r>
      <w:r>
        <w:rPr>
          <w:rFonts w:ascii="Arial" w:hAnsi="Arial" w:eastAsia="Arial"/>
          <w:sz w:val="22"/>
        </w:rPr>
        <w:t>Good. A trade-fair introduction is a reasonable starting point, but treat them exactly like any unproven supplier until they earn otherwise./Tốt. Giới thiệu qua hội chợ thương mại là một điểm khởi đầu hợp lý, nhưng hãy đối xử với họ đúng như bất kỳ nhà cung cấp chưa được kiểm chứng nào cho đến khi họ chứng minh được điều ngược lại.</w:t>
      </w:r>
    </w:p>
    <w:p>
      <w:pPr>
        <w:keepLines/>
        <w:spacing w:line="276" w:lineRule="auto" w:after="60"/>
      </w:pPr>
      <w:r>
        <w:rPr>
          <w:rFonts w:ascii="Arial" w:hAnsi="Arial" w:eastAsia="Arial"/>
          <w:b/>
          <w:sz w:val="22"/>
        </w:rPr>
        <w:t xml:space="preserve">Tony: </w:t>
      </w:r>
      <w:r>
        <w:rPr>
          <w:rFonts w:ascii="Arial" w:hAnsi="Arial" w:eastAsia="Arial"/>
          <w:sz w:val="22"/>
        </w:rPr>
        <w:t>Understood. No assumptions based on how we met them./Rõ. Không giả định dựa trên cách mình gặp họ.</w:t>
      </w:r>
    </w:p>
    <w:p>
      <w:pPr>
        <w:keepLines/>
        <w:spacing w:line="276" w:lineRule="auto" w:after="60"/>
      </w:pPr>
      <w:r>
        <w:rPr>
          <w:rFonts w:ascii="Arial" w:hAnsi="Arial" w:eastAsia="Arial"/>
          <w:b/>
          <w:sz w:val="22"/>
        </w:rPr>
        <w:t xml:space="preserve">Purchasing Manager: </w:t>
      </w:r>
      <w:r>
        <w:rPr>
          <w:rFonts w:ascii="Arial" w:hAnsi="Arial" w:eastAsia="Arial"/>
          <w:sz w:val="22"/>
        </w:rPr>
        <w:t>Did anyone check their business licence and export registration before we got this far?/Có ai kiểm tra giấy phép kinh doanh và đăng ký xuất khẩu của họ trước khi mình đi đến bước này chưa?</w:t>
      </w:r>
    </w:p>
    <w:p>
      <w:pPr>
        <w:keepLines/>
        <w:spacing w:line="276" w:lineRule="auto" w:after="60"/>
      </w:pPr>
      <w:r>
        <w:rPr>
          <w:rFonts w:ascii="Arial" w:hAnsi="Arial" w:eastAsia="Arial"/>
          <w:b/>
          <w:sz w:val="22"/>
        </w:rPr>
        <w:t xml:space="preserve">Tony: </w:t>
      </w:r>
      <w:r>
        <w:rPr>
          <w:rFonts w:ascii="Arial" w:hAnsi="Arial" w:eastAsia="Arial"/>
          <w:sz w:val="22"/>
        </w:rPr>
        <w:t>Yes, the Import–Export team ran the standard due-diligence check two weeks ago. Nothing flagged./Có, đội Xuất Nhập Khẩu đã thực hiện kiểm tra thẩm định tiêu chuẩn hai tuần trước. Không có gì bị đánh dấu.</w:t>
      </w:r>
    </w:p>
    <w:p>
      <w:pPr>
        <w:keepLines/>
        <w:spacing w:line="276" w:lineRule="auto" w:after="60"/>
      </w:pPr>
      <w:r>
        <w:rPr>
          <w:rFonts w:ascii="Arial" w:hAnsi="Arial" w:eastAsia="Arial"/>
          <w:b/>
          <w:sz w:val="22"/>
        </w:rPr>
        <w:t xml:space="preserve">Purchasing Manager: </w:t>
      </w:r>
      <w:r>
        <w:rPr>
          <w:rFonts w:ascii="Arial" w:hAnsi="Arial" w:eastAsia="Arial"/>
          <w:sz w:val="22"/>
        </w:rPr>
        <w:t>Good, that confirms the basic vetting is done. Today is about the commercial and customs details./Tốt, điều đó xác nhận việc thẩm tra cơ bản đã hoàn tất. Hôm nay là về chi tiết thương mại và hải quan.</w:t>
      </w:r>
    </w:p>
    <w:p>
      <w:pPr>
        <w:keepLines/>
        <w:spacing w:line="276" w:lineRule="auto" w:after="60"/>
      </w:pPr>
      <w:r>
        <w:rPr>
          <w:rFonts w:ascii="Arial" w:hAnsi="Arial" w:eastAsia="Arial"/>
          <w:b/>
          <w:sz w:val="22"/>
        </w:rPr>
        <w:t>SUPPLIER DUE-DILIGENCE CHECK — CONFIRMING THE BASICS WERE ALREADY DONE / KIỂM TRA THẨM ĐỊNH NHÀ CUNG CẤP — XÁC NHẬN CÁC BƯỚC CƠ BẢN ĐÃ HOÀN TẤT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business licence and export registration were verified before commercial discussions began./Xác nhận giấy phép kinh doanh và đăng ký xuất khẩu của nhà cung cấp đã được xác minh trước khi thảo luận thương mại bắt đầu.</w:t>
      </w:r>
    </w:p>
    <w:p>
      <w:pPr>
        <w:keepLines/>
        <w:spacing w:line="276" w:lineRule="auto" w:after="60"/>
      </w:pPr>
      <w:r>
        <w:rPr>
          <w:rFonts w:ascii="Arial" w:hAnsi="Arial" w:eastAsia="Arial"/>
          <w:b/>
          <w:sz w:val="22"/>
        </w:rPr>
        <w:t xml:space="preserve">Task line 2: </w:t>
      </w:r>
      <w:r>
        <w:rPr>
          <w:rFonts w:ascii="Arial" w:hAnsi="Arial" w:eastAsia="Arial"/>
          <w:sz w:val="22"/>
        </w:rPr>
        <w:t>Confirm the date this due-diligence check was completed and by whom./Xác nhận ngày kiểm tra thẩm định này hoàn tất và do ai thực hiện.</w:t>
      </w:r>
    </w:p>
    <w:p>
      <w:pPr>
        <w:keepLines/>
        <w:spacing w:line="276" w:lineRule="auto" w:after="60"/>
      </w:pPr>
      <w:r>
        <w:rPr>
          <w:rFonts w:ascii="Arial" w:hAnsi="Arial" w:eastAsia="Arial"/>
          <w:b/>
          <w:sz w:val="22"/>
        </w:rPr>
        <w:t xml:space="preserve">Task line 3: </w:t>
      </w:r>
      <w:r>
        <w:rPr>
          <w:rFonts w:ascii="Arial" w:hAnsi="Arial" w:eastAsia="Arial"/>
          <w:sz w:val="22"/>
        </w:rPr>
        <w:t>Confirm no adverse finding was flagged during that check./Xác nhận không có phát hiện bất lợi nào bị đánh dấu trong lần kiểm tra đó.</w:t>
      </w:r>
    </w:p>
    <w:p>
      <w:pPr>
        <w:keepLines/>
        <w:spacing w:line="276" w:lineRule="auto" w:after="60"/>
      </w:pPr>
      <w:r>
        <w:rPr>
          <w:rFonts w:ascii="Arial" w:hAnsi="Arial" w:eastAsia="Arial"/>
          <w:b/>
          <w:sz w:val="22"/>
        </w:rPr>
        <w:t xml:space="preserve">Task line 4: </w:t>
      </w:r>
      <w:r>
        <w:rPr>
          <w:rFonts w:ascii="Arial" w:hAnsi="Arial" w:eastAsia="Arial"/>
          <w:sz w:val="22"/>
        </w:rPr>
        <w:t>State that this due-diligence step is separate from, and does not replace, the customs-compliance verification happening this week./Nêu rằng bước thẩm định này tách biệt với, và không thay thế, việc xác minh tuân thủ hải quan diễn ra trong tuần này.</w:t>
      </w:r>
    </w:p>
    <w:p>
      <w:pPr>
        <w:keepLines/>
        <w:spacing w:line="276" w:lineRule="auto" w:after="60"/>
      </w:pPr>
      <w:r>
        <w:rPr>
          <w:rFonts w:ascii="Arial" w:hAnsi="Arial" w:eastAsia="Arial"/>
          <w:b/>
          <w:sz w:val="22"/>
        </w:rPr>
        <w:t xml:space="preserve">Task line 5: </w:t>
      </w:r>
      <w:r>
        <w:rPr>
          <w:rFonts w:ascii="Arial" w:hAnsi="Arial" w:eastAsia="Arial"/>
          <w:sz w:val="22"/>
        </w:rPr>
        <w:t>File the due-diligence result with the supplier's onboarding record./Lưu kết quả thẩm định vào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is satisfied this foundational check is complete before proceeding./Xác nhận Trưởng phòng Mua hàng hài lòng rằng bước kiểm tra nền tảng này đã hoàn tất trước khi tiếp tục.</w:t>
      </w:r>
    </w:p>
    <w:p>
      <w:pPr>
        <w:keepLines/>
        <w:spacing w:line="276" w:lineRule="auto" w:after="60"/>
      </w:pPr>
      <w:r>
        <w:rPr>
          <w:rFonts w:ascii="Arial" w:hAnsi="Arial" w:eastAsia="Arial"/>
          <w:b/>
          <w:sz w:val="22"/>
        </w:rPr>
        <w:t xml:space="preserve">Task line 7: </w:t>
      </w:r>
      <w:r>
        <w:rPr>
          <w:rFonts w:ascii="Arial" w:hAnsi="Arial" w:eastAsia="Arial"/>
          <w:sz w:val="22"/>
        </w:rPr>
        <w:t>Reference this due-diligence record if any question about the supplier's legitimacy arises later./Tham chiếu hồ sơ thẩm định này nếu có câu hỏi nào về tính hợp pháp của nhà cung cấp phát sinh sau này.</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How does this Indonesia supplier's pricing compare with our existing Malaysia fabric source?/Một câu hỏi nữa. Giá của nhà cung cấp Indonesia này so với nguồn vải Malaysia hiện có của mình thế nào?</w:t>
      </w:r>
    </w:p>
    <w:p>
      <w:pPr>
        <w:keepLines/>
        <w:spacing w:line="276" w:lineRule="auto" w:after="60"/>
      </w:pPr>
      <w:r>
        <w:rPr>
          <w:rFonts w:ascii="Arial" w:hAnsi="Arial" w:eastAsia="Arial"/>
          <w:b/>
          <w:sz w:val="22"/>
        </w:rPr>
        <w:t xml:space="preserve">Tony: </w:t>
      </w:r>
      <w:r>
        <w:rPr>
          <w:rFonts w:ascii="Arial" w:hAnsi="Arial" w:eastAsia="Arial"/>
          <w:sz w:val="22"/>
        </w:rPr>
        <w:t>About six percent lower on a like-for-like basis, before any duty is applied./Thấp hơn khoảng sáu phần trăm trên cơ sở tương đương, trước khi tính thuế.</w:t>
      </w:r>
    </w:p>
    <w:p>
      <w:pPr>
        <w:keepLines/>
        <w:spacing w:line="276" w:lineRule="auto" w:after="60"/>
      </w:pPr>
      <w:r>
        <w:rPr>
          <w:rFonts w:ascii="Arial" w:hAnsi="Arial" w:eastAsia="Arial"/>
          <w:b/>
          <w:sz w:val="22"/>
        </w:rPr>
        <w:t xml:space="preserve">Purchasing Manager: </w:t>
      </w:r>
      <w:r>
        <w:rPr>
          <w:rFonts w:ascii="Arial" w:hAnsi="Arial" w:eastAsia="Arial"/>
          <w:sz w:val="22"/>
        </w:rPr>
        <w:t>Then the duty question matters even more, since it could erase that advantage entirely./Vậy câu hỏi về thuế càng quan trọng hơn, vì nó có thể xóa sạch lợi thế đó.</w:t>
      </w:r>
    </w:p>
    <w:p>
      <w:pPr>
        <w:keepLines/>
        <w:spacing w:line="276" w:lineRule="auto" w:after="60"/>
      </w:pPr>
      <w:r>
        <w:rPr>
          <w:rFonts w:ascii="Arial" w:hAnsi="Arial" w:eastAsia="Arial"/>
          <w:b/>
          <w:sz w:val="22"/>
        </w:rPr>
        <w:t xml:space="preserve">Tony: </w:t>
      </w:r>
      <w:r>
        <w:rPr>
          <w:rFonts w:ascii="Arial" w:hAnsi="Arial" w:eastAsia="Arial"/>
          <w:sz w:val="22"/>
        </w:rPr>
        <w:t>Exactly why I want the ATIGA path resolved before we lock in any volume commitments./Chính vì vậy em muốn giải quyết hướng ATIGA trước khi mình chốt cam kết khối lượng nào.</w:t>
      </w:r>
    </w:p>
    <w:p>
      <w:pPr>
        <w:keepLines/>
        <w:spacing w:line="276" w:lineRule="auto" w:after="60"/>
      </w:pPr>
      <w:r>
        <w:rPr>
          <w:rFonts w:ascii="Arial" w:hAnsi="Arial" w:eastAsia="Arial"/>
          <w:b/>
          <w:sz w:val="22"/>
        </w:rPr>
        <w:t xml:space="preserve">Purchasing Manager: </w:t>
      </w:r>
      <w:r>
        <w:rPr>
          <w:rFonts w:ascii="Arial" w:hAnsi="Arial" w:eastAsia="Arial"/>
          <w:sz w:val="22"/>
        </w:rPr>
        <w:t>Agreed. Keep the Malaysia source as the benchmark until Indonesia proves itself over a full quarter./Đồng ý. Giữ nguồn Malaysia làm mốc so sánh cho đến khi Indonesia chứng minh được qua trọn một quý.</w:t>
      </w:r>
    </w:p>
    <w:p>
      <w:pPr>
        <w:keepLines/>
        <w:spacing w:line="276" w:lineRule="auto" w:after="60"/>
      </w:pPr>
      <w:r>
        <w:rPr>
          <w:rFonts w:ascii="Arial" w:hAnsi="Arial" w:eastAsia="Arial"/>
          <w:b/>
          <w:sz w:val="22"/>
        </w:rPr>
        <w:t xml:space="preserve">Tony: </w:t>
      </w:r>
      <w:r>
        <w:rPr>
          <w:rFonts w:ascii="Arial" w:hAnsi="Arial" w:eastAsia="Arial"/>
          <w:sz w:val="22"/>
        </w:rPr>
        <w:t>Understood. I will track both sources side by side in the monthly sourcing report./Rõ. Em sẽ theo dõi cả hai nguồn song song trong báo cáo nguồn cung hàng tháng.</w:t>
      </w:r>
    </w:p>
    <w:p>
      <w:pPr>
        <w:keepLines/>
        <w:spacing w:line="276" w:lineRule="auto" w:after="60"/>
      </w:pPr>
      <w:r>
        <w:rPr>
          <w:rFonts w:ascii="Arial" w:hAnsi="Arial" w:eastAsia="Arial"/>
          <w:b/>
          <w:sz w:val="22"/>
        </w:rPr>
        <w:t>EMAIL TASK — REQUESTING THE OFFICIAL COMPANY PROFILE AND BANKING DETAILS / NHIỆM VỤ EMAIL — YÊU CẦU HỒ SƠ CÔNG TY VÀ THÔNG TIN NGÂN HÀNG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the supplier's official company profile, including registered address and legal representative name./Yêu cầu hồ sơ công ty chính thức của nhà cung cấp, bao gồm địa chỉ đăng ký và tên người đại diện pháp luật.</w:t>
      </w:r>
    </w:p>
    <w:p>
      <w:pPr>
        <w:keepLines/>
        <w:spacing w:line="276" w:lineRule="auto" w:after="60"/>
      </w:pPr>
      <w:r>
        <w:rPr>
          <w:rFonts w:ascii="Arial" w:hAnsi="Arial" w:eastAsia="Arial"/>
          <w:b/>
          <w:sz w:val="22"/>
        </w:rPr>
        <w:t xml:space="preserve">Task line 2: </w:t>
      </w:r>
      <w:r>
        <w:rPr>
          <w:rFonts w:ascii="Arial" w:hAnsi="Arial" w:eastAsia="Arial"/>
          <w:sz w:val="22"/>
        </w:rPr>
        <w:t>Request banking details on official company letterhead, not a personal account or a third-party intermediary./Yêu cầu thông tin ngân hàng trên giấy tiêu đề công ty chính thức, không phải tài khoản cá nhân hay trung gian thứ ba.</w:t>
      </w:r>
    </w:p>
    <w:p>
      <w:pPr>
        <w:keepLines/>
        <w:spacing w:line="276" w:lineRule="auto" w:after="60"/>
      </w:pPr>
      <w:r>
        <w:rPr>
          <w:rFonts w:ascii="Arial" w:hAnsi="Arial" w:eastAsia="Arial"/>
          <w:b/>
          <w:sz w:val="22"/>
        </w:rPr>
        <w:t xml:space="preserve">Task line 3: </w:t>
      </w:r>
      <w:r>
        <w:rPr>
          <w:rFonts w:ascii="Arial" w:hAnsi="Arial" w:eastAsia="Arial"/>
          <w:sz w:val="22"/>
        </w:rPr>
        <w:t>Confirm the bank account name matches the registered company name exactly./Xác nhận tên tài khoản ngân hàng khớp chính xác với tên công ty đã đăng ký.</w:t>
      </w:r>
    </w:p>
    <w:p>
      <w:pPr>
        <w:keepLines/>
        <w:spacing w:line="276" w:lineRule="auto" w:after="60"/>
      </w:pPr>
      <w:r>
        <w:rPr>
          <w:rFonts w:ascii="Arial" w:hAnsi="Arial" w:eastAsia="Arial"/>
          <w:b/>
          <w:sz w:val="22"/>
        </w:rPr>
        <w:t xml:space="preserve">Task line 4: </w:t>
      </w:r>
      <w:r>
        <w:rPr>
          <w:rFonts w:ascii="Arial" w:hAnsi="Arial" w:eastAsia="Arial"/>
          <w:sz w:val="22"/>
        </w:rPr>
        <w:t>Flag any mismatch between the invoicing entity and the banking entity for further review./Đánh dấu bất kỳ sự không khớp nào giữa pháp nhân xuất hóa đơn và pháp nhân ngân hàng để xem xét thêm.</w:t>
      </w:r>
    </w:p>
    <w:p>
      <w:pPr>
        <w:keepLines/>
        <w:spacing w:line="276" w:lineRule="auto" w:after="60"/>
      </w:pPr>
      <w:r>
        <w:rPr>
          <w:rFonts w:ascii="Arial" w:hAnsi="Arial" w:eastAsia="Arial"/>
          <w:b/>
          <w:sz w:val="22"/>
        </w:rPr>
        <w:t xml:space="preserve">Task line 5: </w:t>
      </w:r>
      <w:r>
        <w:rPr>
          <w:rFonts w:ascii="Arial" w:hAnsi="Arial" w:eastAsia="Arial"/>
          <w:sz w:val="22"/>
        </w:rPr>
        <w:t>File the company profile and banking confirmation with the onboarding record before the first payment is scheduled./Lưu hồ sơ công ty và xác nhận ngân hàng vào hồ sơ tiếp nhận trước khi lịch thanh toán đầu tiên được lập.</w:t>
      </w:r>
    </w:p>
    <w:p>
      <w:pPr>
        <w:keepLines/>
        <w:spacing w:line="276" w:lineRule="auto" w:after="60"/>
      </w:pPr>
      <w:r>
        <w:rPr>
          <w:rFonts w:ascii="Arial" w:hAnsi="Arial" w:eastAsia="Arial"/>
          <w:b/>
          <w:sz w:val="22"/>
        </w:rPr>
        <w:t xml:space="preserve">Task line 6: </w:t>
      </w:r>
      <w:r>
        <w:rPr>
          <w:rFonts w:ascii="Arial" w:hAnsi="Arial" w:eastAsia="Arial"/>
          <w:sz w:val="22"/>
        </w:rPr>
        <w:t>Copy Finance on this email so payment set-up can begin in parallel with the commercial negotiation./Đồng gửi email này cho Tài chính để việc thiết lập thanh toán có thể bắt đầu song song với đàm phán thương mại.</w:t>
      </w:r>
    </w:p>
    <w:p>
      <w:pPr>
        <w:keepLines/>
        <w:spacing w:line="276" w:lineRule="auto" w:after="60"/>
      </w:pPr>
      <w:r>
        <w:rPr>
          <w:rFonts w:ascii="Arial" w:hAnsi="Arial" w:eastAsia="Arial"/>
          <w:b/>
          <w:sz w:val="22"/>
        </w:rPr>
        <w:t xml:space="preserve">Task line 7: </w:t>
      </w:r>
      <w:r>
        <w:rPr>
          <w:rFonts w:ascii="Arial" w:hAnsi="Arial" w:eastAsia="Arial"/>
          <w:sz w:val="22"/>
        </w:rPr>
        <w:t>Send this request today, so it does not delay the first shipment once terms are agreed./Gửi yêu cầu này hôm nay, để không làm chậm lô hàng đầu tiên khi điều khoản được thống nhất.</w:t>
      </w:r>
    </w:p>
    <w:p>
      <w:pPr>
        <w:keepLines/>
        <w:spacing w:line="276" w:lineRule="auto" w:after="60"/>
      </w:pPr>
      <w:r>
        <w:rPr>
          <w:rFonts w:ascii="Arial" w:hAnsi="Arial" w:eastAsia="Arial"/>
          <w:b/>
          <w:sz w:val="22"/>
        </w:rPr>
        <w:t xml:space="preserve">Import–Export Executive: </w:t>
      </w:r>
      <w:r>
        <w:rPr>
          <w:rFonts w:ascii="Arial" w:hAnsi="Arial" w:eastAsia="Arial"/>
          <w:sz w:val="22"/>
        </w:rPr>
        <w:t>Tony, one last item. Should we set an initial trial period before treating this as a standing supplier?/Tony, một mục cuối cùng. Mình có nên đặt một giai đoạn thử nghiệm ban đầu trước khi coi đây là nhà cung cấp chính thức không?</w:t>
      </w:r>
    </w:p>
    <w:p>
      <w:pPr>
        <w:keepLines/>
        <w:spacing w:line="276" w:lineRule="auto" w:after="60"/>
      </w:pPr>
      <w:r>
        <w:rPr>
          <w:rFonts w:ascii="Arial" w:hAnsi="Arial" w:eastAsia="Arial"/>
          <w:b/>
          <w:sz w:val="22"/>
        </w:rPr>
        <w:t xml:space="preserve">Tony: </w:t>
      </w:r>
      <w:r>
        <w:rPr>
          <w:rFonts w:ascii="Arial" w:hAnsi="Arial" w:eastAsia="Arial"/>
          <w:sz w:val="22"/>
        </w:rPr>
        <w:t>Good idea. Let us frame the first three shipments as a trial period with closer monitoring./Ý hay. Hãy khung ba lô hàng đầu tiên là giai đoạn thử nghiệm với giám sát chặt chẽ hơn.</w:t>
      </w:r>
    </w:p>
    <w:p>
      <w:pPr>
        <w:keepLines/>
        <w:spacing w:line="276" w:lineRule="auto" w:after="60"/>
      </w:pPr>
      <w:r>
        <w:rPr>
          <w:rFonts w:ascii="Arial" w:hAnsi="Arial" w:eastAsia="Arial"/>
          <w:b/>
          <w:sz w:val="22"/>
        </w:rPr>
        <w:t xml:space="preserve">Import–Export Executive: </w:t>
      </w:r>
      <w:r>
        <w:rPr>
          <w:rFonts w:ascii="Arial" w:hAnsi="Arial" w:eastAsia="Arial"/>
          <w:sz w:val="22"/>
        </w:rPr>
        <w:t>I will note that in the supplier file so nobody assumes standing status prematurely./Tôi sẽ ghi chú điều đó vào hồ sơ nhà cung cấp để không ai giả định trạng thái chính thức quá sớm.</w:t>
      </w:r>
    </w:p>
    <w:p>
      <w:pPr>
        <w:keepLines/>
        <w:spacing w:line="276" w:lineRule="auto" w:after="60"/>
      </w:pPr>
      <w:r>
        <w:rPr>
          <w:rFonts w:ascii="Arial" w:hAnsi="Arial" w:eastAsia="Arial"/>
          <w:b/>
          <w:sz w:val="22"/>
        </w:rPr>
        <w:t xml:space="preserve">Tony: </w:t>
      </w:r>
      <w:r>
        <w:rPr>
          <w:rFonts w:ascii="Arial" w:hAnsi="Arial" w:eastAsia="Arial"/>
          <w:sz w:val="22"/>
        </w:rPr>
        <w:t>Thank you. That protects us if anything unexpected comes up in these early shipments./Cảm ơn chị. Điều đó bảo vệ mình nếu có gì bất ngờ xảy ra trong những lô hàng đầu này.</w:t>
      </w:r>
    </w:p>
    <w:p>
      <w:pPr>
        <w:keepLines/>
        <w:spacing w:line="276" w:lineRule="auto" w:after="60"/>
      </w:pPr>
      <w:r>
        <w:rPr>
          <w:rFonts w:ascii="Arial" w:hAnsi="Arial" w:eastAsia="Arial"/>
          <w:b/>
          <w:sz w:val="22"/>
        </w:rPr>
        <w:t xml:space="preserve">Tony: </w:t>
      </w:r>
      <w:r>
        <w:rPr>
          <w:rFonts w:ascii="Arial" w:hAnsi="Arial" w:eastAsia="Arial"/>
          <w:sz w:val="22"/>
        </w:rPr>
        <w:t>Today closes with the commercial and customs baseline confirmed, ready for this afternoon's call./Hôm nay kết thúc với nền tảng thương mại và hải quan đã được xác nhận, sẵn sàng cho cuộc gọi chiều nay.</w:t>
      </w:r>
    </w:p>
    <w:p>
      <w:pPr>
        <w:pStyle w:val="Heading2"/>
      </w:pPr>
      <w:r>
        <w:rPr>
          <w:rFonts w:ascii="Arial" w:hAnsi="Arial" w:eastAsia="Arial"/>
          <w:b/>
          <w:sz w:val="26"/>
        </w:rPr>
        <w:t>NGÀY 2: Từ chối đề nghị khai gian giá trị hóa đơn để né thuế</w:t>
      </w:r>
    </w:p>
    <w:p>
      <w:pPr>
        <w:keepLines/>
        <w:spacing w:line="276" w:lineRule="auto" w:after="60"/>
      </w:pPr>
      <w:r>
        <w:rPr>
          <w:rFonts w:ascii="Arial" w:hAnsi="Arial" w:eastAsia="Arial"/>
          <w:b/>
          <w:sz w:val="22"/>
        </w:rPr>
        <w:t xml:space="preserve">Supplier: </w:t>
      </w:r>
      <w:r>
        <w:rPr>
          <w:rFonts w:ascii="Arial" w:hAnsi="Arial" w:eastAsia="Arial"/>
          <w:sz w:val="22"/>
        </w:rPr>
        <w:t>Tony, I have a suggestion to help your costs. We can declare a lower value on the invoice./Tony, tôi có một gợi ý giúp giảm chi phí bên anh. Chúng tôi có thể khai giá trị thấp hơn trên hóa đơn.</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Under-declaring value is customs fraud, not a discount./Tôi phải dừng anh lại ngay đây. Khai thấp giá trị là gian lận hải quan, không phải giảm giá.</w:t>
      </w:r>
    </w:p>
    <w:p>
      <w:pPr>
        <w:keepLines/>
        <w:spacing w:line="276" w:lineRule="auto" w:after="60"/>
      </w:pPr>
      <w:r>
        <w:rPr>
          <w:rFonts w:ascii="Arial" w:hAnsi="Arial" w:eastAsia="Arial"/>
          <w:b/>
          <w:sz w:val="22"/>
        </w:rPr>
        <w:t xml:space="preserve">Supplier: </w:t>
      </w:r>
      <w:r>
        <w:rPr>
          <w:rFonts w:ascii="Arial" w:hAnsi="Arial" w:eastAsia="Arial"/>
          <w:sz w:val="22"/>
        </w:rPr>
        <w:t>Many buyers in the region do this, it is common./Nhiều người mua trong khu vực làm vậy, khá phổ biến mà.</w:t>
      </w:r>
    </w:p>
    <w:p>
      <w:pPr>
        <w:keepLines/>
        <w:spacing w:line="276" w:lineRule="auto" w:after="60"/>
      </w:pPr>
      <w:r>
        <w:rPr>
          <w:rFonts w:ascii="Arial" w:hAnsi="Arial" w:eastAsia="Arial"/>
          <w:b/>
          <w:sz w:val="22"/>
        </w:rPr>
        <w:t xml:space="preserve">Tony: </w:t>
      </w:r>
      <w:r>
        <w:rPr>
          <w:rFonts w:ascii="Arial" w:hAnsi="Arial" w:eastAsia="Arial"/>
          <w:sz w:val="22"/>
        </w:rPr>
        <w:t>Common or not, I cannot accept that proposal. It puts my company at legal risk, not just financial risk./Phổ biến hay không, tôi không thể chấp nhận đề nghị đó. Nó đặt công ty tôi vào rủi ro pháp lý, không chỉ rủi ro tài chính.</w:t>
      </w:r>
    </w:p>
    <w:p>
      <w:pPr>
        <w:keepLines/>
        <w:spacing w:line="276" w:lineRule="auto" w:after="60"/>
      </w:pPr>
      <w:r>
        <w:rPr>
          <w:rFonts w:ascii="Arial" w:hAnsi="Arial" w:eastAsia="Arial"/>
          <w:b/>
          <w:sz w:val="22"/>
        </w:rPr>
        <w:t xml:space="preserve">Supplier: </w:t>
      </w:r>
      <w:r>
        <w:rPr>
          <w:rFonts w:ascii="Arial" w:hAnsi="Arial" w:eastAsia="Arial"/>
          <w:sz w:val="22"/>
        </w:rPr>
        <w:t>So you would rather pay the full duty amount?/Vậy anh thà trả đủ thuế nhập khẩu à?</w:t>
      </w:r>
    </w:p>
    <w:p>
      <w:pPr>
        <w:keepLines/>
        <w:spacing w:line="276" w:lineRule="auto" w:after="60"/>
      </w:pPr>
      <w:r>
        <w:rPr>
          <w:rFonts w:ascii="Arial" w:hAnsi="Arial" w:eastAsia="Arial"/>
          <w:b/>
          <w:sz w:val="22"/>
        </w:rPr>
        <w:t xml:space="preserve">Tony: </w:t>
      </w:r>
      <w:r>
        <w:rPr>
          <w:rFonts w:ascii="Arial" w:hAnsi="Arial" w:eastAsia="Arial"/>
          <w:sz w:val="22"/>
        </w:rPr>
        <w:t>I would rather find a legal way to reduce it. Let me explore that before we continue this contract./Tôi thà tìm cách hợp pháp để giảm thuế. Để tôi tìm hiểu việc đó trước khi mình tiếp tục hợp đồng.</w:t>
      </w:r>
    </w:p>
    <w:p>
      <w:pPr>
        <w:keepLines/>
        <w:spacing w:line="276" w:lineRule="auto" w:after="60"/>
      </w:pPr>
      <w:r>
        <w:rPr>
          <w:rFonts w:ascii="Arial" w:hAnsi="Arial" w:eastAsia="Arial"/>
          <w:b/>
          <w:sz w:val="22"/>
        </w:rPr>
        <w:t xml:space="preserve">Supplier: </w:t>
      </w:r>
      <w:r>
        <w:rPr>
          <w:rFonts w:ascii="Arial" w:hAnsi="Arial" w:eastAsia="Arial"/>
          <w:sz w:val="22"/>
        </w:rPr>
        <w:t>I only raised it because your competitor's buyer accepted the same arrangement with us last year./Tôi chỉ nêu vì người mua hàng của đối thủ anh đã chấp nhận thỏa thuận tương tự với chúng tôi năm ngoái.</w:t>
      </w:r>
    </w:p>
    <w:p>
      <w:pPr>
        <w:keepLines/>
        <w:spacing w:line="276" w:lineRule="auto" w:after="60"/>
      </w:pPr>
      <w:r>
        <w:rPr>
          <w:rFonts w:ascii="Arial" w:hAnsi="Arial" w:eastAsia="Arial"/>
          <w:b/>
          <w:sz w:val="22"/>
        </w:rPr>
        <w:t xml:space="preserve">Tony: </w:t>
      </w:r>
      <w:r>
        <w:rPr>
          <w:rFonts w:ascii="Arial" w:hAnsi="Arial" w:eastAsia="Arial"/>
          <w:sz w:val="22"/>
        </w:rPr>
        <w:t>What another company chose to accept does not change what I am able to approve./Việc công ty khác chọn chấp nhận không thay đổi những gì tôi có thể duyệt.</w:t>
      </w:r>
    </w:p>
    <w:p>
      <w:pPr>
        <w:keepLines/>
        <w:spacing w:line="276" w:lineRule="auto" w:after="60"/>
      </w:pPr>
      <w:r>
        <w:rPr>
          <w:rFonts w:ascii="Arial" w:hAnsi="Arial" w:eastAsia="Arial"/>
          <w:b/>
          <w:sz w:val="22"/>
        </w:rPr>
        <w:t xml:space="preserve">Supplier: </w:t>
      </w:r>
      <w:r>
        <w:rPr>
          <w:rFonts w:ascii="Arial" w:hAnsi="Arial" w:eastAsia="Arial"/>
          <w:sz w:val="22"/>
        </w:rPr>
        <w:t>Understood. I did not mean to compare unfairly./Rõ. Tôi không có ý so sánh không công bằng.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Let us focus on what we can do properly, on our side./Tôi cảm ơn anh đã nói vậy. Hãy tập trung vào những gì mình có thể làm đúng cách, phía bên mình.</w:t>
      </w:r>
    </w:p>
    <w:p>
      <w:pPr>
        <w:keepLines/>
        <w:spacing w:line="276" w:lineRule="auto" w:after="60"/>
      </w:pPr>
      <w:r>
        <w:rPr>
          <w:rFonts w:ascii="Arial" w:hAnsi="Arial" w:eastAsia="Arial"/>
          <w:b/>
          <w:sz w:val="22"/>
        </w:rPr>
        <w:t xml:space="preserve">Tony: </w:t>
      </w:r>
      <w:r>
        <w:rPr>
          <w:rFonts w:ascii="Arial" w:hAnsi="Arial" w:eastAsia="Arial"/>
          <w:sz w:val="22"/>
        </w:rPr>
        <w:t>Just so we are aligned going forward, every shipment under this contract will use accurate invoice values, without exception./Để chúng ta thống nhất từ giờ trở đi, mọi lô hàng theo hợp đồng này sẽ dùng giá trị hóa đơn chính xác, không có ngoại lệ.</w:t>
      </w:r>
    </w:p>
    <w:p>
      <w:pPr>
        <w:keepLines/>
        <w:spacing w:line="276" w:lineRule="auto" w:after="60"/>
      </w:pPr>
      <w:r>
        <w:rPr>
          <w:rFonts w:ascii="Arial" w:hAnsi="Arial" w:eastAsia="Arial"/>
          <w:b/>
          <w:sz w:val="22"/>
        </w:rPr>
        <w:t xml:space="preserve">Supplier: </w:t>
      </w:r>
      <w:r>
        <w:rPr>
          <w:rFonts w:ascii="Arial" w:hAnsi="Arial" w:eastAsia="Arial"/>
          <w:sz w:val="22"/>
        </w:rPr>
        <w:t>Understood. I will make sure our documentation team knows that as well./Rõ. Tôi sẽ đảm bảo đội chứng từ bên tôi cũng biết điều đó.</w:t>
      </w:r>
    </w:p>
    <w:p>
      <w:pPr>
        <w:keepLines/>
        <w:spacing w:line="276" w:lineRule="auto" w:after="60"/>
      </w:pPr>
      <w:r>
        <w:rPr>
          <w:rFonts w:ascii="Arial" w:hAnsi="Arial" w:eastAsia="Arial"/>
          <w:b/>
          <w:sz w:val="22"/>
        </w:rPr>
        <w:t>DECLINING THE FRAUD PROPOSAL — IMMEDIATE AND UNAMBIGUOUS / TỪ CHỐI ĐỀ NGHỊ GIAN LẬN — NGAY LẬP TỨC VÀ RÕ RÀNG</w:t>
      </w:r>
    </w:p>
    <w:p>
      <w:pPr>
        <w:keepLines/>
        <w:spacing w:line="276" w:lineRule="auto" w:after="60"/>
      </w:pPr>
      <w:r>
        <w:rPr>
          <w:rFonts w:ascii="Arial" w:hAnsi="Arial" w:eastAsia="Arial"/>
          <w:b/>
          <w:sz w:val="22"/>
        </w:rPr>
        <w:t xml:space="preserve">Task line 1: </w:t>
      </w:r>
      <w:r>
        <w:rPr>
          <w:rFonts w:ascii="Arial" w:hAnsi="Arial" w:eastAsia="Arial"/>
          <w:sz w:val="22"/>
        </w:rPr>
        <w:t>Decline the under-declaration proposal the moment it is raised, without appearing to consider it./Từ chối đề nghị khai thấp giá trị ngay khi được nêu ra, không tỏ ra cân nhắc.</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customs fraud, not use a softer term that understates it./Gọi đúng tên đề nghị đó là gian lận hải quan, không dùng từ ngữ nhẹ hơn làm giảm mức độ nghiêm trọng.</w:t>
      </w:r>
    </w:p>
    <w:p>
      <w:pPr>
        <w:keepLines/>
        <w:spacing w:line="276" w:lineRule="auto" w:after="60"/>
      </w:pPr>
      <w:r>
        <w:rPr>
          <w:rFonts w:ascii="Arial" w:hAnsi="Arial" w:eastAsia="Arial"/>
          <w:b/>
          <w:sz w:val="22"/>
        </w:rPr>
        <w:t xml:space="preserve">Task line 3: </w:t>
      </w:r>
      <w:r>
        <w:rPr>
          <w:rFonts w:ascii="Arial" w:hAnsi="Arial" w:eastAsia="Arial"/>
          <w:sz w:val="22"/>
        </w:rPr>
        <w:t>State both the legal risk and the financial risk, since the supplier may only be thinking of one./Nêu cả rủi ro pháp lý lẫn rủi ro tài chính, vì nhà cung cấp có thể chỉ đang nghĩ đến một trong hai.</w:t>
      </w:r>
    </w:p>
    <w:p>
      <w:pPr>
        <w:keepLines/>
        <w:spacing w:line="276" w:lineRule="auto" w:after="60"/>
      </w:pPr>
      <w:r>
        <w:rPr>
          <w:rFonts w:ascii="Arial" w:hAnsi="Arial" w:eastAsia="Arial"/>
          <w:b/>
          <w:sz w:val="22"/>
        </w:rPr>
        <w:t xml:space="preserve">Task line 4: </w:t>
      </w:r>
      <w:r>
        <w:rPr>
          <w:rFonts w:ascii="Arial" w:hAnsi="Arial" w:eastAsia="Arial"/>
          <w:sz w:val="22"/>
        </w:rPr>
        <w:t>Avoid ending the commercial relationship over this single proposal, since the supplier may not have understood the risk./Tránh chấm dứt mối quan hệ thương mại vì một đề nghị duy nhất này, vì nhà cung cấp có thể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Commit to finding a legitimate alternative rather than simply saying no and stopping there./Cam kết tìm phương án hợp pháp thay thế thay vì chỉ nói không và dừng lại ở đó.</w:t>
      </w:r>
    </w:p>
    <w:p>
      <w:pPr>
        <w:keepLines/>
        <w:spacing w:line="276" w:lineRule="auto" w:after="60"/>
      </w:pPr>
      <w:r>
        <w:rPr>
          <w:rFonts w:ascii="Arial" w:hAnsi="Arial" w:eastAsia="Arial"/>
          <w:b/>
          <w:sz w:val="22"/>
        </w:rPr>
        <w:t xml:space="preserve">Task line 6: </w:t>
      </w:r>
      <w:r>
        <w:rPr>
          <w:rFonts w:ascii="Arial" w:hAnsi="Arial" w:eastAsia="Arial"/>
          <w:sz w:val="22"/>
        </w:rPr>
        <w:t>Record the exact wording of the proposal immediately after the call, while it is fresh./Ghi lại chính xác nội dung đề nghị ngay sau cuộc gọi, khi còn nhớ rõ.</w:t>
      </w:r>
    </w:p>
    <w:p>
      <w:pPr>
        <w:keepLines/>
        <w:spacing w:line="276" w:lineRule="auto" w:after="60"/>
      </w:pPr>
      <w:r>
        <w:rPr>
          <w:rFonts w:ascii="Arial" w:hAnsi="Arial" w:eastAsia="Arial"/>
          <w:b/>
          <w:sz w:val="22"/>
        </w:rPr>
        <w:t xml:space="preserve">Task line 7: </w:t>
      </w:r>
      <w:r>
        <w:rPr>
          <w:rFonts w:ascii="Arial" w:hAnsi="Arial" w:eastAsia="Arial"/>
          <w:sz w:val="22"/>
        </w:rPr>
        <w:t>Treat this disclosure requirement the same as the two prior integrity incidents this year./Xem yêu cầu báo cáo này giống như hai sự việc liêm chính trước đó trong năm nay.</w:t>
      </w:r>
    </w:p>
    <w:p>
      <w:pPr>
        <w:keepLines/>
        <w:spacing w:line="276" w:lineRule="auto" w:after="60"/>
      </w:pPr>
      <w:r>
        <w:rPr>
          <w:rFonts w:ascii="Arial" w:hAnsi="Arial" w:eastAsia="Arial"/>
          <w:b/>
          <w:sz w:val="22"/>
        </w:rPr>
        <w:t xml:space="preserve">Import–Export Executive: </w:t>
      </w:r>
      <w:r>
        <w:rPr>
          <w:rFonts w:ascii="Arial" w:hAnsi="Arial" w:eastAsia="Arial"/>
          <w:sz w:val="22"/>
        </w:rPr>
        <w:t>Tony, I heard part of that call. Did he just suggest under-declaring the invoice?/Tony, tôi nghe được một phần cuộc gọi đó. Anh ấy vừa đề nghị khai thấp hóa đơn à?</w:t>
      </w:r>
    </w:p>
    <w:p>
      <w:pPr>
        <w:keepLines/>
        <w:spacing w:line="276" w:lineRule="auto" w:after="60"/>
      </w:pPr>
      <w:r>
        <w:rPr>
          <w:rFonts w:ascii="Arial" w:hAnsi="Arial" w:eastAsia="Arial"/>
          <w:b/>
          <w:sz w:val="22"/>
        </w:rPr>
        <w:t xml:space="preserve">Tony: </w:t>
      </w:r>
      <w:r>
        <w:rPr>
          <w:rFonts w:ascii="Arial" w:hAnsi="Arial" w:eastAsia="Arial"/>
          <w:sz w:val="22"/>
        </w:rPr>
        <w:t>He did. I declined immediately and told him I would look for a legal alternative instead./Đúng vậy. Tôi đã từ chối ngay và nói với anh ấy tôi sẽ tìm phương án hợp pháp thay thế.</w:t>
      </w:r>
    </w:p>
    <w:p>
      <w:pPr>
        <w:keepLines/>
        <w:spacing w:line="276" w:lineRule="auto" w:after="60"/>
      </w:pPr>
      <w:r>
        <w:rPr>
          <w:rFonts w:ascii="Arial" w:hAnsi="Arial" w:eastAsia="Arial"/>
          <w:b/>
          <w:sz w:val="22"/>
        </w:rPr>
        <w:t xml:space="preserve">Import–Export Executive: </w:t>
      </w:r>
      <w:r>
        <w:rPr>
          <w:rFonts w:ascii="Arial" w:hAnsi="Arial" w:eastAsia="Arial"/>
          <w:sz w:val="22"/>
        </w:rPr>
        <w:t>Good. Let me know what you need from me for that alternative./Tốt. Cho tôi biết anh cần gì từ tôi cho phương án thay thế đó.</w:t>
      </w:r>
    </w:p>
    <w:p>
      <w:pPr>
        <w:keepLines/>
        <w:spacing w:line="276" w:lineRule="auto" w:after="60"/>
      </w:pPr>
      <w:r>
        <w:rPr>
          <w:rFonts w:ascii="Arial" w:hAnsi="Arial" w:eastAsia="Arial"/>
          <w:b/>
          <w:sz w:val="22"/>
        </w:rPr>
        <w:t xml:space="preserve">Tony: </w:t>
      </w:r>
      <w:r>
        <w:rPr>
          <w:rFonts w:ascii="Arial" w:hAnsi="Arial" w:eastAsia="Arial"/>
          <w:sz w:val="22"/>
        </w:rPr>
        <w:t>Mr. Phuc, I need to flag something from this morning's call before it goes any further./Anh Phúc, em cần báo một việc từ cuộc gọi sáng nay trước khi nó đi xa hơn.</w:t>
      </w:r>
    </w:p>
    <w:p>
      <w:pPr>
        <w:keepLines/>
        <w:spacing w:line="276" w:lineRule="auto" w:after="60"/>
      </w:pPr>
      <w:r>
        <w:rPr>
          <w:rFonts w:ascii="Arial" w:hAnsi="Arial" w:eastAsia="Arial"/>
          <w:b/>
          <w:sz w:val="22"/>
        </w:rPr>
        <w:t xml:space="preserve">Purchasing Manager: </w:t>
      </w:r>
      <w:r>
        <w:rPr>
          <w:rFonts w:ascii="Arial" w:hAnsi="Arial" w:eastAsia="Arial"/>
          <w:sz w:val="22"/>
        </w:rPr>
        <w:t>I am listening./Anh đang nghe đây.</w:t>
      </w:r>
    </w:p>
    <w:p>
      <w:pPr>
        <w:keepLines/>
        <w:spacing w:line="276" w:lineRule="auto" w:after="60"/>
      </w:pPr>
      <w:r>
        <w:rPr>
          <w:rFonts w:ascii="Arial" w:hAnsi="Arial" w:eastAsia="Arial"/>
          <w:b/>
          <w:sz w:val="22"/>
        </w:rPr>
        <w:t xml:space="preserve">Tony: </w:t>
      </w:r>
      <w:r>
        <w:rPr>
          <w:rFonts w:ascii="Arial" w:hAnsi="Arial" w:eastAsia="Arial"/>
          <w:sz w:val="22"/>
        </w:rPr>
        <w:t>The supplier proposed under-declaring the invoice value, citing a competitor's buyer who apparently accepted it last year./Nhà cung cấp đề nghị khai thấp giá trị hóa đơn, viện dẫn một người mua hàng của đối thủ dường như đã chấp nhận việc đó năm ngoái.</w:t>
      </w:r>
    </w:p>
    <w:p>
      <w:pPr>
        <w:keepLines/>
        <w:spacing w:line="276" w:lineRule="auto" w:after="60"/>
      </w:pPr>
      <w:r>
        <w:rPr>
          <w:rFonts w:ascii="Arial" w:hAnsi="Arial" w:eastAsia="Arial"/>
          <w:b/>
          <w:sz w:val="22"/>
        </w:rPr>
        <w:t xml:space="preserve">Purchasing Manager: </w:t>
      </w:r>
      <w:r>
        <w:rPr>
          <w:rFonts w:ascii="Arial" w:hAnsi="Arial" w:eastAsia="Arial"/>
          <w:sz w:val="22"/>
        </w:rPr>
        <w:t>Whether that claim is true or not, it changes nothing on our side. Did you decline clearly?/Dù lời khẳng định đó đúng hay không, nó không thay đổi gì phía mình. Em có từ chối rõ ràng không?</w:t>
      </w:r>
    </w:p>
    <w:p>
      <w:pPr>
        <w:keepLines/>
        <w:spacing w:line="276" w:lineRule="auto" w:after="60"/>
      </w:pPr>
      <w:r>
        <w:rPr>
          <w:rFonts w:ascii="Arial" w:hAnsi="Arial" w:eastAsia="Arial"/>
          <w:b/>
          <w:sz w:val="22"/>
        </w:rPr>
        <w:t xml:space="preserve">Tony: </w:t>
      </w:r>
      <w:r>
        <w:rPr>
          <w:rFonts w:ascii="Arial" w:hAnsi="Arial" w:eastAsia="Arial"/>
          <w:sz w:val="22"/>
        </w:rPr>
        <w:t>Yes, immediately. I am now working on a legitimate alternative with the Import–Export team./Có, ngay lập tức. Em đang làm việc với đội Xuất Nhập Khẩu về một phương án hợp pháp thay thế.</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competitor claim out of any written record, since we cannot verify it./Tốt. Đừng đưa lời khẳng định về đối thủ vào bất kỳ hồ sơ văn bản nào, vì mình không thể xác minh điều đó.</w:t>
      </w:r>
    </w:p>
    <w:p>
      <w:pPr>
        <w:keepLines/>
        <w:spacing w:line="276" w:lineRule="auto" w:after="60"/>
      </w:pPr>
      <w:r>
        <w:rPr>
          <w:rFonts w:ascii="Arial" w:hAnsi="Arial" w:eastAsia="Arial"/>
          <w:b/>
          <w:sz w:val="22"/>
        </w:rPr>
        <w:t xml:space="preserve">Purchasing Manager: </w:t>
      </w:r>
      <w:r>
        <w:rPr>
          <w:rFonts w:ascii="Arial" w:hAnsi="Arial" w:eastAsia="Arial"/>
          <w:sz w:val="22"/>
        </w:rPr>
        <w:t>Has Finance been notified of the potential duty exposure while we sort this out?/Tài chính đã được thông báo về rủi ro thuế tiềm ẩn trong lúc mình xử lý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legitimate path first, so I bring them one clear picture instead of a moving one./Chưa. Em muốn xác nhận hướng đi hợp pháp trước, để mang đến cho họ một bức tranh rõ ràng thay vì một bức tranh còn thay đổi.</w:t>
      </w:r>
    </w:p>
    <w:p>
      <w:pPr>
        <w:keepLines/>
        <w:spacing w:line="276" w:lineRule="auto" w:after="60"/>
      </w:pPr>
      <w:r>
        <w:rPr>
          <w:rFonts w:ascii="Arial" w:hAnsi="Arial" w:eastAsia="Arial"/>
          <w:b/>
          <w:sz w:val="22"/>
        </w:rPr>
        <w:t xml:space="preserve">Purchasing Manager: </w:t>
      </w:r>
      <w:r>
        <w:rPr>
          <w:rFonts w:ascii="Arial" w:hAnsi="Arial" w:eastAsia="Arial"/>
          <w:sz w:val="22"/>
        </w:rPr>
        <w:t>Reasonable, but do not wait too long. They need visibility into the standard-rate exposure regardless of how this resolves./Hợp lý, nhưng đừng chờ quá lâu. Họ cần biết rủi ro theo thuế suất tiêu chuẩn bất kể việc này giải quyết thế nào.</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tomorrow with both scenarios, standard and preferential./Rõ. Em sẽ thông báo cho họ ngày mai với cả hai kịch bản, tiêu chuẩn và ưu đãi.</w:t>
      </w:r>
    </w:p>
    <w:p>
      <w:pPr>
        <w:keepLines/>
        <w:spacing w:line="276" w:lineRule="auto" w:after="60"/>
      </w:pPr>
      <w:r>
        <w:rPr>
          <w:rFonts w:ascii="Arial" w:hAnsi="Arial" w:eastAsia="Arial"/>
          <w:b/>
          <w:sz w:val="22"/>
        </w:rPr>
        <w:t>FINANCE VISIBILITY — SHARING BOTH DUTY SCENARIOS EARLY / MINH BẠCH VỚI TÀI CHÍNH — CHIA SẺ SỚM CẢ HAI KỊCH BẢN THUẾ</w:t>
      </w:r>
    </w:p>
    <w:p>
      <w:pPr>
        <w:keepLines/>
        <w:spacing w:line="276" w:lineRule="auto" w:after="60"/>
      </w:pPr>
      <w:r>
        <w:rPr>
          <w:rFonts w:ascii="Arial" w:hAnsi="Arial" w:eastAsia="Arial"/>
          <w:b/>
          <w:sz w:val="22"/>
        </w:rPr>
        <w:t xml:space="preserve">Task line 1: </w:t>
      </w:r>
      <w:r>
        <w:rPr>
          <w:rFonts w:ascii="Arial" w:hAnsi="Arial" w:eastAsia="Arial"/>
          <w:sz w:val="22"/>
        </w:rPr>
        <w:t>Prepare both the standard-rate and the potential preferential-rate duty figures for Finance./Chuẩn bị cả con số thuế theo thuế suất tiêu chuẩn và thuế suất ưu đãi tiềm năng cho Tài chính.</w:t>
      </w:r>
    </w:p>
    <w:p>
      <w:pPr>
        <w:keepLines/>
        <w:spacing w:line="276" w:lineRule="auto" w:after="60"/>
      </w:pPr>
      <w:r>
        <w:rPr>
          <w:rFonts w:ascii="Arial" w:hAnsi="Arial" w:eastAsia="Arial"/>
          <w:b/>
          <w:sz w:val="22"/>
        </w:rPr>
        <w:t xml:space="preserve">Task line 2: </w:t>
      </w:r>
      <w:r>
        <w:rPr>
          <w:rFonts w:ascii="Arial" w:hAnsi="Arial" w:eastAsia="Arial"/>
          <w:sz w:val="22"/>
        </w:rPr>
        <w:t>Notify Finance before the ATIGA outcome is confirmed, not only after a final number is known./Thông báo cho Tài chính trước khi kết quả ATIGA được xác nhận, không chỉ sau khi có con số cuối cùng.</w:t>
      </w:r>
    </w:p>
    <w:p>
      <w:pPr>
        <w:keepLines/>
        <w:spacing w:line="276" w:lineRule="auto" w:after="60"/>
      </w:pPr>
      <w:r>
        <w:rPr>
          <w:rFonts w:ascii="Arial" w:hAnsi="Arial" w:eastAsia="Arial"/>
          <w:b/>
          <w:sz w:val="22"/>
        </w:rPr>
        <w:t xml:space="preserve">Task line 3: </w:t>
      </w:r>
      <w:r>
        <w:rPr>
          <w:rFonts w:ascii="Arial" w:hAnsi="Arial" w:eastAsia="Arial"/>
          <w:sz w:val="22"/>
        </w:rPr>
        <w:t>Frame the preferential rate as a possible upside, not a guaranteed cost reduction./Trình bày thuế suất ưu đãi như một khả năng tích cực, không phải một mức giảm chi phí được đảm bảo.</w:t>
      </w:r>
    </w:p>
    <w:p>
      <w:pPr>
        <w:keepLines/>
        <w:spacing w:line="276" w:lineRule="auto" w:after="60"/>
      </w:pPr>
      <w:r>
        <w:rPr>
          <w:rFonts w:ascii="Arial" w:hAnsi="Arial" w:eastAsia="Arial"/>
          <w:b/>
          <w:sz w:val="22"/>
        </w:rPr>
        <w:t xml:space="preserve">Task line 4: </w:t>
      </w:r>
      <w:r>
        <w:rPr>
          <w:rFonts w:ascii="Arial" w:hAnsi="Arial" w:eastAsia="Arial"/>
          <w:sz w:val="22"/>
        </w:rPr>
        <w:t>Confirm Finance has no objection to proceeding at the standard rate if the preferential rate does not materialise./Xác nhận Tài chính không phản đối việc tiến hành theo thuế suất tiêu chuẩn nếu thuế suất ưu đãi không thành hiện thực.</w:t>
      </w:r>
    </w:p>
    <w:p>
      <w:pPr>
        <w:keepLines/>
        <w:spacing w:line="276" w:lineRule="auto" w:after="60"/>
      </w:pPr>
      <w:r>
        <w:rPr>
          <w:rFonts w:ascii="Arial" w:hAnsi="Arial" w:eastAsia="Arial"/>
          <w:b/>
          <w:sz w:val="22"/>
        </w:rPr>
        <w:t xml:space="preserve">Task line 5: </w:t>
      </w:r>
      <w:r>
        <w:rPr>
          <w:rFonts w:ascii="Arial" w:hAnsi="Arial" w:eastAsia="Arial"/>
          <w:sz w:val="22"/>
        </w:rPr>
        <w:t>Keep this notification separate from the fraud-solicitation disclosure, since they serve different purposes./Giữ thông báo này tách biệt với báo cáo đề nghị gian lận, vì chúng phục vụ mục đích khác nhau.</w:t>
      </w:r>
    </w:p>
    <w:p>
      <w:pPr>
        <w:keepLines/>
        <w:spacing w:line="276" w:lineRule="auto" w:after="60"/>
      </w:pPr>
      <w:r>
        <w:rPr>
          <w:rFonts w:ascii="Arial" w:hAnsi="Arial" w:eastAsia="Arial"/>
          <w:b/>
          <w:sz w:val="22"/>
        </w:rPr>
        <w:t xml:space="preserve">Task line 6: </w:t>
      </w:r>
      <w:r>
        <w:rPr>
          <w:rFonts w:ascii="Arial" w:hAnsi="Arial" w:eastAsia="Arial"/>
          <w:sz w:val="22"/>
        </w:rPr>
        <w:t>Set a follow-up date to give Finance the final confirmed figure once verification is complete./Đặt ngày theo dõi để cung cấp cho Tài chính con số cuối cùng đã xác nhận khi việc xác minh hoàn tất.</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alongside the growth-potential note from day one./Lưu xác nhận của Tài chính cùng với ghi chú tiềm năng tăng trưởng từ ngày một.</w:t>
      </w:r>
    </w:p>
    <w:p>
      <w:pPr>
        <w:keepLines/>
        <w:spacing w:line="276" w:lineRule="auto" w:after="60"/>
      </w:pPr>
      <w:r>
        <w:rPr>
          <w:rFonts w:ascii="Arial" w:hAnsi="Arial" w:eastAsia="Arial"/>
          <w:b/>
          <w:sz w:val="22"/>
        </w:rPr>
        <w:t>HANDLING A COMPETITOR COMPARISON — NOT LET IT SOFTEN THE DECISION / XỬ LÝ SO SÁNH VỚI ĐỐI THỦ — KHÔNG ĐỂ NÓ LÀM MỀM QUYẾT ĐỊNH</w:t>
      </w:r>
    </w:p>
    <w:p>
      <w:pPr>
        <w:keepLines/>
        <w:spacing w:line="276" w:lineRule="auto" w:after="60"/>
      </w:pPr>
      <w:r>
        <w:rPr>
          <w:rFonts w:ascii="Arial" w:hAnsi="Arial" w:eastAsia="Arial"/>
          <w:b/>
          <w:sz w:val="22"/>
        </w:rPr>
        <w:t xml:space="preserve">Task line 1: </w:t>
      </w:r>
      <w:r>
        <w:rPr>
          <w:rFonts w:ascii="Arial" w:hAnsi="Arial" w:eastAsia="Arial"/>
          <w:sz w:val="22"/>
        </w:rPr>
        <w:t>Note that a claim about a competitor's conduct cannot be verified and should not influence today's decision./Ghi nhận rằng một khẳng định về hành vi của đối thủ không thể xác minh được và không nên ảnh hưởng đến quyết định hôm nay.</w:t>
      </w:r>
    </w:p>
    <w:p>
      <w:pPr>
        <w:keepLines/>
        <w:spacing w:line="276" w:lineRule="auto" w:after="60"/>
      </w:pPr>
      <w:r>
        <w:rPr>
          <w:rFonts w:ascii="Arial" w:hAnsi="Arial" w:eastAsia="Arial"/>
          <w:b/>
          <w:sz w:val="22"/>
        </w:rPr>
        <w:t xml:space="preserve">Task line 2: </w:t>
      </w:r>
      <w:r>
        <w:rPr>
          <w:rFonts w:ascii="Arial" w:hAnsi="Arial" w:eastAsia="Arial"/>
          <w:sz w:val="22"/>
        </w:rPr>
        <w:t>Decline the proposal on its own merits, without needing to confirm or deny the competitor claim./Từ chối đề nghị dựa trên bản chất của nó, không cần xác nhận hay phủ nhận khẳng định về đối thủ.</w:t>
      </w:r>
    </w:p>
    <w:p>
      <w:pPr>
        <w:keepLines/>
        <w:spacing w:line="276" w:lineRule="auto" w:after="60"/>
      </w:pPr>
      <w:r>
        <w:rPr>
          <w:rFonts w:ascii="Arial" w:hAnsi="Arial" w:eastAsia="Arial"/>
          <w:b/>
          <w:sz w:val="22"/>
        </w:rPr>
        <w:t xml:space="preserve">Task line 3: </w:t>
      </w:r>
      <w:r>
        <w:rPr>
          <w:rFonts w:ascii="Arial" w:hAnsi="Arial" w:eastAsia="Arial"/>
          <w:sz w:val="22"/>
        </w:rPr>
        <w:t>Avoid recording the unverified competitor claim in any written compliance file./Tránh ghi lại khẳng định chưa xác minh về đối thủ vào bất kỳ hồ sơ tuân thủ bằng văn bản nào.</w:t>
      </w:r>
    </w:p>
    <w:p>
      <w:pPr>
        <w:keepLines/>
        <w:spacing w:line="276" w:lineRule="auto" w:after="60"/>
      </w:pPr>
      <w:r>
        <w:rPr>
          <w:rFonts w:ascii="Arial" w:hAnsi="Arial" w:eastAsia="Arial"/>
          <w:b/>
          <w:sz w:val="22"/>
        </w:rPr>
        <w:t xml:space="preserve">Task line 4: </w:t>
      </w:r>
      <w:r>
        <w:rPr>
          <w:rFonts w:ascii="Arial" w:hAnsi="Arial" w:eastAsia="Arial"/>
          <w:sz w:val="22"/>
        </w:rPr>
        <w:t>Recognise this comparison as a common pressure tactic, not a reason to reconsider./Nhận diện phép so sánh này là một chiến thuật gây áp lực thường gặp, không phải một lý do để cân nhắc lại.</w:t>
      </w:r>
    </w:p>
    <w:p>
      <w:pPr>
        <w:keepLines/>
        <w:spacing w:line="276" w:lineRule="auto" w:after="60"/>
      </w:pPr>
      <w:r>
        <w:rPr>
          <w:rFonts w:ascii="Arial" w:hAnsi="Arial" w:eastAsia="Arial"/>
          <w:b/>
          <w:sz w:val="22"/>
        </w:rPr>
        <w:t xml:space="preserve">Task line 5: </w:t>
      </w:r>
      <w:r>
        <w:rPr>
          <w:rFonts w:ascii="Arial" w:hAnsi="Arial" w:eastAsia="Arial"/>
          <w:sz w:val="22"/>
        </w:rPr>
        <w:t>Keep the conversation focused on what Wanek can approve, not on what other buyers may have done./Giữ cuộc trò chuyện tập trung vào những gì Wanek có thể duyệt, không phải những gì người mua khác có thể đã làm.</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this claim requires no further action or verification./Xác nhận Trưởng phòng Mua hàng đồng ý khẳng định này không cần thêm hành động hay xác minh nào.</w:t>
      </w:r>
    </w:p>
    <w:p>
      <w:pPr>
        <w:keepLines/>
        <w:spacing w:line="276" w:lineRule="auto" w:after="60"/>
      </w:pPr>
      <w:r>
        <w:rPr>
          <w:rFonts w:ascii="Arial" w:hAnsi="Arial" w:eastAsia="Arial"/>
          <w:b/>
          <w:sz w:val="22"/>
        </w:rPr>
        <w:t xml:space="preserve">Task line 7: </w:t>
      </w:r>
      <w:r>
        <w:rPr>
          <w:rFonts w:ascii="Arial" w:hAnsi="Arial" w:eastAsia="Arial"/>
          <w:sz w:val="22"/>
        </w:rPr>
        <w:t>Move forward with the legitimate alternative regardless of how the pressure tactic was framed./Tiếp tục với phương án hợp pháp thay thế bất kể chiến thuật gây áp lực đó được diễn đạt thế nào.</w:t>
      </w:r>
    </w:p>
    <w:p>
      <w:pPr>
        <w:keepLines/>
        <w:spacing w:line="276" w:lineRule="auto" w:after="60"/>
      </w:pPr>
      <w:r>
        <w:rPr>
          <w:rFonts w:ascii="Arial" w:hAnsi="Arial" w:eastAsia="Arial"/>
          <w:b/>
          <w:sz w:val="22"/>
        </w:rPr>
        <w:t xml:space="preserve">Import–Export Executive: </w:t>
      </w:r>
      <w:r>
        <w:rPr>
          <w:rFonts w:ascii="Arial" w:hAnsi="Arial" w:eastAsia="Arial"/>
          <w:sz w:val="22"/>
        </w:rPr>
        <w:t>Tony, should we also flag this solicitation to the supplier's own regional sales director, or keep it between us and him for now?/Tony, mình có nên báo việc đề nghị này cho giám đốc kinh doanh khu vực của nhà cung cấp không, hay chỉ giữ giữa mình và anh ấy?</w:t>
      </w:r>
    </w:p>
    <w:p>
      <w:pPr>
        <w:keepLines/>
        <w:spacing w:line="276" w:lineRule="auto" w:after="60"/>
      </w:pPr>
      <w:r>
        <w:rPr>
          <w:rFonts w:ascii="Arial" w:hAnsi="Arial" w:eastAsia="Arial"/>
          <w:b/>
          <w:sz w:val="22"/>
        </w:rPr>
        <w:t xml:space="preserve">Tony: </w:t>
      </w:r>
      <w:r>
        <w:rPr>
          <w:rFonts w:ascii="Arial" w:hAnsi="Arial" w:eastAsia="Arial"/>
          <w:sz w:val="22"/>
        </w:rPr>
        <w:t>Keep it between us for now. Escalating externally on a first offence could damage the relationship before it even starts./Cứ giữ giữa mình trước đã. Báo cáo ra bên ngoài ngay lần vi phạm đầu tiên có thể làm hỏng mối quan hệ trước khi nó bắt đầu.</w:t>
      </w:r>
    </w:p>
    <w:p>
      <w:pPr>
        <w:keepLines/>
        <w:spacing w:line="276" w:lineRule="auto" w:after="60"/>
      </w:pPr>
      <w:r>
        <w:rPr>
          <w:rFonts w:ascii="Arial" w:hAnsi="Arial" w:eastAsia="Arial"/>
          <w:b/>
          <w:sz w:val="22"/>
        </w:rPr>
        <w:t xml:space="preserve">Import–Export Executive: </w:t>
      </w:r>
      <w:r>
        <w:rPr>
          <w:rFonts w:ascii="Arial" w:hAnsi="Arial" w:eastAsia="Arial"/>
          <w:sz w:val="22"/>
        </w:rPr>
        <w:t>Fair. What if it happens again on a future shipment?/Hợp lý. Nếu việc này lặp lại ở lô hàng sau thì sao?</w:t>
      </w:r>
    </w:p>
    <w:p>
      <w:pPr>
        <w:keepLines/>
        <w:spacing w:line="276" w:lineRule="auto" w:after="60"/>
      </w:pPr>
      <w:r>
        <w:rPr>
          <w:rFonts w:ascii="Arial" w:hAnsi="Arial" w:eastAsia="Arial"/>
          <w:b/>
          <w:sz w:val="22"/>
        </w:rPr>
        <w:t xml:space="preserve">Tony: </w:t>
      </w:r>
      <w:r>
        <w:rPr>
          <w:rFonts w:ascii="Arial" w:hAnsi="Arial" w:eastAsia="Arial"/>
          <w:sz w:val="22"/>
        </w:rPr>
        <w:t>Then it stops being a misunderstanding and becomes a pattern, and the response escalates accordingly./Khi đó nó không còn là hiểu lầm nữa mà trở thành một khuôn mẫu, và phản ứng sẽ leo thang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Makes sense. I will note that threshold in our internal supplier file./Hợp lý. Tôi sẽ ghi lại ngưỡng đó vào hồ sơ nhà cung cấp nội bộ của mình.</w:t>
      </w:r>
    </w:p>
    <w:p>
      <w:pPr>
        <w:keepLines/>
        <w:spacing w:line="276" w:lineRule="auto" w:after="60"/>
      </w:pPr>
      <w:r>
        <w:rPr>
          <w:rFonts w:ascii="Arial" w:hAnsi="Arial" w:eastAsia="Arial"/>
          <w:b/>
          <w:sz w:val="22"/>
        </w:rPr>
        <w:t xml:space="preserve">Import–Export Executive: </w:t>
      </w:r>
      <w:r>
        <w:rPr>
          <w:rFonts w:ascii="Arial" w:hAnsi="Arial" w:eastAsia="Arial"/>
          <w:sz w:val="22"/>
        </w:rPr>
        <w:t>Out of curiosity, is this the same standard we applied when the Malaysia supplier once sent an invoice with a typo in the quantity?/Tò mò một chút, đây có phải cùng tiêu chuẩn mình áp dụng khi nhà cung cấp Malaysia từng gửi hóa đơn có lỗi đánh máy về số lượng không?</w:t>
      </w:r>
    </w:p>
    <w:p>
      <w:pPr>
        <w:keepLines/>
        <w:spacing w:line="276" w:lineRule="auto" w:after="60"/>
      </w:pPr>
      <w:r>
        <w:rPr>
          <w:rFonts w:ascii="Arial" w:hAnsi="Arial" w:eastAsia="Arial"/>
          <w:b/>
          <w:sz w:val="22"/>
        </w:rPr>
        <w:t xml:space="preserve">Tony: </w:t>
      </w:r>
      <w:r>
        <w:rPr>
          <w:rFonts w:ascii="Arial" w:hAnsi="Arial" w:eastAsia="Arial"/>
          <w:sz w:val="22"/>
        </w:rPr>
        <w:t>Different situation. A typo is an error to correct. This was a deliberate proposal to misstate value. The standard for each is not the same./Tình huống khác. Lỗi đánh máy là một sai sót cần sửa. Đây là một đề nghị cố ý khai sai giá trị. Tiêu chuẩn cho mỗi loại không giống nhau.</w:t>
      </w:r>
    </w:p>
    <w:p>
      <w:pPr>
        <w:keepLines/>
        <w:spacing w:line="276" w:lineRule="auto" w:after="60"/>
      </w:pPr>
      <w:r>
        <w:rPr>
          <w:rFonts w:ascii="Arial" w:hAnsi="Arial" w:eastAsia="Arial"/>
          <w:b/>
          <w:sz w:val="22"/>
        </w:rPr>
        <w:t xml:space="preserve">Import–Export Executive: </w:t>
      </w:r>
      <w:r>
        <w:rPr>
          <w:rFonts w:ascii="Arial" w:hAnsi="Arial" w:eastAsia="Arial"/>
          <w:sz w:val="22"/>
        </w:rPr>
        <w:t>Good distinction. I will keep that in mind for how I classify future document issues./Phân biệt tốt. Tôi sẽ ghi nhớ điều đó khi phân loại các vấn đề chứng từ trong tương lai.</w:t>
      </w:r>
    </w:p>
    <w:p>
      <w:pPr>
        <w:keepLines/>
        <w:spacing w:line="276" w:lineRule="auto" w:after="60"/>
      </w:pPr>
      <w:r>
        <w:rPr>
          <w:rFonts w:ascii="Arial" w:hAnsi="Arial" w:eastAsia="Arial"/>
          <w:b/>
          <w:sz w:val="22"/>
        </w:rPr>
        <w:t>EMAIL TASK — CONFIRMING THE INVOICE-ACCURACY COMMITMENT IN WRITING / NHIỆM VỤ EMAIL — XÁC NHẬN CAM KẾT CHÍNH XÁC HÓA ĐƠN BẰNG VĂN BẢN</w:t>
      </w:r>
    </w:p>
    <w:p>
      <w:pPr>
        <w:keepLines/>
        <w:spacing w:line="276" w:lineRule="auto" w:after="60"/>
      </w:pPr>
      <w:r>
        <w:rPr>
          <w:rFonts w:ascii="Arial" w:hAnsi="Arial" w:eastAsia="Arial"/>
          <w:b/>
          <w:sz w:val="22"/>
        </w:rPr>
        <w:t xml:space="preserve">Task line 1: </w:t>
      </w:r>
      <w:r>
        <w:rPr>
          <w:rFonts w:ascii="Arial" w:hAnsi="Arial" w:eastAsia="Arial"/>
          <w:sz w:val="22"/>
        </w:rPr>
        <w:t>Summarise the call in writing, stating that accurate invoice values apply to every shipment without exception./Tóm tắt cuộc gọi bằng văn bản, nêu rằng giá trị hóa đơn chính xác áp dụng cho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Avoid referencing the specific under-declaration proposal by name in the written email, to keep the tone constructive./Tránh nêu đích danh đề nghị khai thấp giá trị cụ thể trong email, để giữ giọng điệu mang tính xây dựng.</w:t>
      </w:r>
    </w:p>
    <w:p>
      <w:pPr>
        <w:keepLines/>
        <w:spacing w:line="276" w:lineRule="auto" w:after="60"/>
      </w:pPr>
      <w:r>
        <w:rPr>
          <w:rFonts w:ascii="Arial" w:hAnsi="Arial" w:eastAsia="Arial"/>
          <w:b/>
          <w:sz w:val="22"/>
        </w:rPr>
        <w:t xml:space="preserve">Task line 3: </w:t>
      </w:r>
      <w:r>
        <w:rPr>
          <w:rFonts w:ascii="Arial" w:hAnsi="Arial" w:eastAsia="Arial"/>
          <w:sz w:val="22"/>
        </w:rPr>
        <w:t>Request written acknowledgement from the supplier that this standard is understood and accepted./Yêu cầu nhà cung cấp xác nhận bằng văn bản rằng tiêu chuẩn này đã được hiểu và chấp nhận.</w:t>
      </w:r>
    </w:p>
    <w:p>
      <w:pPr>
        <w:keepLines/>
        <w:spacing w:line="276" w:lineRule="auto" w:after="60"/>
      </w:pPr>
      <w:r>
        <w:rPr>
          <w:rFonts w:ascii="Arial" w:hAnsi="Arial" w:eastAsia="Arial"/>
          <w:b/>
          <w:sz w:val="22"/>
        </w:rPr>
        <w:t xml:space="preserve">Task line 4: </w:t>
      </w:r>
      <w:r>
        <w:rPr>
          <w:rFonts w:ascii="Arial" w:hAnsi="Arial" w:eastAsia="Arial"/>
          <w:sz w:val="22"/>
        </w:rPr>
        <w:t>Copy the Import–Export Executive on this email for the customs-compliance record./Đồng gửi email này cho chuyên viên Xuất Nhập Khẩu để phục vụ hồ sơ tuân thủ hải quan.</w:t>
      </w:r>
    </w:p>
    <w:p>
      <w:pPr>
        <w:keepLines/>
        <w:spacing w:line="276" w:lineRule="auto" w:after="60"/>
      </w:pPr>
      <w:r>
        <w:rPr>
          <w:rFonts w:ascii="Arial" w:hAnsi="Arial" w:eastAsia="Arial"/>
          <w:b/>
          <w:sz w:val="22"/>
        </w:rPr>
        <w:t xml:space="preserve">Task line 5: </w:t>
      </w:r>
      <w:r>
        <w:rPr>
          <w:rFonts w:ascii="Arial" w:hAnsi="Arial" w:eastAsia="Arial"/>
          <w:sz w:val="22"/>
        </w:rPr>
        <w:t>Set a deadline for the supplier's written acknowledgement, no longer than three working days./Đặt thời hạn cho xác nhận bằng văn bản của nhà cung cấp, không quá ba ngày làm việc.</w:t>
      </w:r>
    </w:p>
    <w:p>
      <w:pPr>
        <w:keepLines/>
        <w:spacing w:line="276" w:lineRule="auto" w:after="60"/>
      </w:pPr>
      <w:r>
        <w:rPr>
          <w:rFonts w:ascii="Arial" w:hAnsi="Arial" w:eastAsia="Arial"/>
          <w:b/>
          <w:sz w:val="22"/>
        </w:rPr>
        <w:t xml:space="preserve">Task line 6: </w:t>
      </w:r>
      <w:r>
        <w:rPr>
          <w:rFonts w:ascii="Arial" w:hAnsi="Arial" w:eastAsia="Arial"/>
          <w:sz w:val="22"/>
        </w:rPr>
        <w:t>File this acknowledgement alongside the fraud-solicitation disclosure once it is complete./Lưu xác nhận này cùng với báo cáo đề nghị gian lận khi hoàn tất.</w:t>
      </w:r>
    </w:p>
    <w:p>
      <w:pPr>
        <w:keepLines/>
        <w:spacing w:line="276" w:lineRule="auto" w:after="60"/>
      </w:pPr>
      <w:r>
        <w:rPr>
          <w:rFonts w:ascii="Arial" w:hAnsi="Arial" w:eastAsia="Arial"/>
          <w:b/>
          <w:sz w:val="22"/>
        </w:rPr>
        <w:t xml:space="preserve">Task line 7: </w:t>
      </w:r>
      <w:r>
        <w:rPr>
          <w:rFonts w:ascii="Arial" w:hAnsi="Arial" w:eastAsia="Arial"/>
          <w:sz w:val="22"/>
        </w:rPr>
        <w:t>Escalate to the Purchasing Manager immediately if the supplier declines to provide written acknowledgement./Báo ngay cho Trưởng phòng Mua hàng nếu nhà cung cấp từ chối cung cấp xác nhận bằng văn bản.</w:t>
      </w:r>
    </w:p>
    <w:p>
      <w:pPr>
        <w:keepLines/>
        <w:spacing w:line="276" w:lineRule="auto" w:after="60"/>
      </w:pPr>
      <w:r>
        <w:rPr>
          <w:rFonts w:ascii="Arial" w:hAnsi="Arial" w:eastAsia="Arial"/>
          <w:b/>
          <w:sz w:val="22"/>
        </w:rPr>
        <w:t xml:space="preserve">Purchasing Manager: </w:t>
      </w:r>
      <w:r>
        <w:rPr>
          <w:rFonts w:ascii="Arial" w:hAnsi="Arial" w:eastAsia="Arial"/>
          <w:sz w:val="22"/>
        </w:rPr>
        <w:t>Tony, has this ever come up with the Malaysia supplier in the two years we have worked with them?/Tony, việc này đã từng xảy ra với nhà cung cấp Malaysia trong hai năm mình làm việc với họ chưa?</w:t>
      </w:r>
    </w:p>
    <w:p>
      <w:pPr>
        <w:keepLines/>
        <w:spacing w:line="276" w:lineRule="auto" w:after="60"/>
      </w:pPr>
      <w:r>
        <w:rPr>
          <w:rFonts w:ascii="Arial" w:hAnsi="Arial" w:eastAsia="Arial"/>
          <w:b/>
          <w:sz w:val="22"/>
        </w:rPr>
        <w:t xml:space="preserve">Tony: </w:t>
      </w:r>
      <w:r>
        <w:rPr>
          <w:rFonts w:ascii="Arial" w:hAnsi="Arial" w:eastAsia="Arial"/>
          <w:sz w:val="22"/>
        </w:rPr>
        <w:t>Never, not once. That is part of why I want to handle this cleanly, so Indonesia earns the same trust over time./Chưa bao giờ, một lần cũng không. Đó là một phần lý do em muốn xử lý việc này thật gọn gàng, để Indonesia dần có được sự tin tưởng tương tự.</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One clean resolution now is worth more than a fast one./Góc nhìn tốt. Một cách giải quyết gọn gàng ngay bây giờ đáng giá hơn một cách giải quyết nhanh.</w:t>
      </w:r>
    </w:p>
    <w:p>
      <w:pPr>
        <w:keepLines/>
        <w:spacing w:line="276" w:lineRule="auto" w:after="60"/>
      </w:pPr>
      <w:r>
        <w:rPr>
          <w:rFonts w:ascii="Arial" w:hAnsi="Arial" w:eastAsia="Arial"/>
          <w:b/>
          <w:sz w:val="22"/>
        </w:rPr>
        <w:t xml:space="preserve">Tony: </w:t>
      </w:r>
      <w:r>
        <w:rPr>
          <w:rFonts w:ascii="Arial" w:hAnsi="Arial" w:eastAsia="Arial"/>
          <w:sz w:val="22"/>
        </w:rPr>
        <w:t>Today closes with the fraud proposal declined on the spot, and a legitimate alternative now the priority./Hôm nay kết thúc với đề nghị gian lận đã bị từ chối ngay tại chỗ, và phương án hợp pháp giờ là ưu tiên.</w:t>
      </w:r>
    </w:p>
    <w:p>
      <w:pPr>
        <w:pStyle w:val="Heading2"/>
      </w:pPr>
      <w:r>
        <w:rPr>
          <w:rFonts w:ascii="Arial" w:hAnsi="Arial" w:eastAsia="Arial"/>
          <w:b/>
          <w:sz w:val="26"/>
        </w:rPr>
        <w:t>NGÀY 3: Giải thích rủi ro pháp lý và giữ quan hệ hợp tác trên tinh thần xây dựng</w:t>
      </w:r>
    </w:p>
    <w:p>
      <w:pPr>
        <w:keepLines/>
        <w:spacing w:line="276" w:lineRule="auto" w:after="60"/>
      </w:pPr>
      <w:r>
        <w:rPr>
          <w:rFonts w:ascii="Arial" w:hAnsi="Arial" w:eastAsia="Arial"/>
          <w:b/>
          <w:sz w:val="22"/>
        </w:rPr>
        <w:t xml:space="preserve">Supplier: </w:t>
      </w:r>
      <w:r>
        <w:rPr>
          <w:rFonts w:ascii="Arial" w:hAnsi="Arial" w:eastAsia="Arial"/>
          <w:sz w:val="22"/>
        </w:rPr>
        <w:t>Tony, I did not mean to cause offence. I only wanted to help you save money./Tony, tôi không có ý xúc phạm gì đâu. Tôi chỉ muốn giúp anh tiết kiệm tiền thôi.</w:t>
      </w:r>
    </w:p>
    <w:p>
      <w:pPr>
        <w:keepLines/>
        <w:spacing w:line="276" w:lineRule="auto" w:after="60"/>
      </w:pPr>
      <w:r>
        <w:rPr>
          <w:rFonts w:ascii="Arial" w:hAnsi="Arial" w:eastAsia="Arial"/>
          <w:b/>
          <w:sz w:val="22"/>
        </w:rPr>
        <w:t xml:space="preserve">Tony: </w:t>
      </w:r>
      <w:r>
        <w:rPr>
          <w:rFonts w:ascii="Arial" w:hAnsi="Arial" w:eastAsia="Arial"/>
          <w:sz w:val="22"/>
        </w:rPr>
        <w:t>I understand the intention, and I appreciate it. But if customs catches a mismatched invoice, we both lose./Tôi hiểu thiện ý, và tôi trân trọng điều đó. Nhưng nếu hải quan phát hiện hóa đơn sai lệch, cả hai bên đều thiệt.</w:t>
      </w:r>
    </w:p>
    <w:p>
      <w:pPr>
        <w:keepLines/>
        <w:spacing w:line="276" w:lineRule="auto" w:after="60"/>
      </w:pPr>
      <w:r>
        <w:rPr>
          <w:rFonts w:ascii="Arial" w:hAnsi="Arial" w:eastAsia="Arial"/>
          <w:b/>
          <w:sz w:val="22"/>
        </w:rPr>
        <w:t xml:space="preserve">Supplier: </w:t>
      </w:r>
      <w:r>
        <w:rPr>
          <w:rFonts w:ascii="Arial" w:hAnsi="Arial" w:eastAsia="Arial"/>
          <w:sz w:val="22"/>
        </w:rPr>
        <w:t>How would customs even catch something like that?/Hải quan làm sao có thể phát hiện được việc như vậy?</w:t>
      </w:r>
    </w:p>
    <w:p>
      <w:pPr>
        <w:keepLines/>
        <w:spacing w:line="276" w:lineRule="auto" w:after="60"/>
      </w:pPr>
      <w:r>
        <w:rPr>
          <w:rFonts w:ascii="Arial" w:hAnsi="Arial" w:eastAsia="Arial"/>
          <w:b/>
          <w:sz w:val="22"/>
        </w:rPr>
        <w:t xml:space="preserve">Tony: </w:t>
      </w:r>
      <w:r>
        <w:rPr>
          <w:rFonts w:ascii="Arial" w:hAnsi="Arial" w:eastAsia="Arial"/>
          <w:sz w:val="22"/>
        </w:rPr>
        <w:t>Value mismatches get flagged through data comparison across shipments and against market pricing benchmarks. It is not as hidden as it might seem./Sai lệch giá trị bị phát hiện qua so sánh dữ liệu giữa các lô hàng và với các mốc giá thị trường. Nó không ẩn giấu như người ta tưởng.</w:t>
      </w:r>
    </w:p>
    <w:p>
      <w:pPr>
        <w:keepLines/>
        <w:spacing w:line="276" w:lineRule="auto" w:after="60"/>
      </w:pPr>
      <w:r>
        <w:rPr>
          <w:rFonts w:ascii="Arial" w:hAnsi="Arial" w:eastAsia="Arial"/>
          <w:b/>
          <w:sz w:val="22"/>
        </w:rPr>
        <w:t xml:space="preserve">Supplier: </w:t>
      </w:r>
      <w:r>
        <w:rPr>
          <w:rFonts w:ascii="Arial" w:hAnsi="Arial" w:eastAsia="Arial"/>
          <w:sz w:val="22"/>
        </w:rPr>
        <w:t>I did not realise the checks were that thorough./Tôi không nhận ra việc kiểm tra kỹ đến vậy.</w:t>
      </w:r>
    </w:p>
    <w:p>
      <w:pPr>
        <w:keepLines/>
        <w:spacing w:line="276" w:lineRule="auto" w:after="60"/>
      </w:pPr>
      <w:r>
        <w:rPr>
          <w:rFonts w:ascii="Arial" w:hAnsi="Arial" w:eastAsia="Arial"/>
          <w:b/>
          <w:sz w:val="22"/>
        </w:rPr>
        <w:t xml:space="preserve">Tony: </w:t>
      </w:r>
      <w:r>
        <w:rPr>
          <w:rFonts w:ascii="Arial" w:hAnsi="Arial" w:eastAsia="Arial"/>
          <w:sz w:val="22"/>
        </w:rPr>
        <w:t>Most people underestimate it, until the first shipment gets flagged. I would rather we never find out the hard way./Hầu hết mọi người đánh giá thấp điều đó, cho đến khi lô hàng đầu tiên bị đánh dấu. Tôi thà mình không bao giờ phải biết theo cách khó khăn đó.</w:t>
      </w:r>
    </w:p>
    <w:p>
      <w:pPr>
        <w:keepLines/>
        <w:spacing w:line="276" w:lineRule="auto" w:after="60"/>
      </w:pPr>
      <w:r>
        <w:rPr>
          <w:rFonts w:ascii="Arial" w:hAnsi="Arial" w:eastAsia="Arial"/>
          <w:b/>
          <w:sz w:val="22"/>
        </w:rPr>
        <w:t xml:space="preserve">Supplier: </w:t>
      </w:r>
      <w:r>
        <w:rPr>
          <w:rFonts w:ascii="Arial" w:hAnsi="Arial" w:eastAsia="Arial"/>
          <w:sz w:val="22"/>
        </w:rPr>
        <w:t>Does Wanek have a formal policy on this, or is it your own personal standard?/Wanek có chính sách chính thức về việc này không, hay đó là tiêu chuẩn cá nhân của anh?</w:t>
      </w:r>
    </w:p>
    <w:p>
      <w:pPr>
        <w:keepLines/>
        <w:spacing w:line="276" w:lineRule="auto" w:after="60"/>
      </w:pPr>
      <w:r>
        <w:rPr>
          <w:rFonts w:ascii="Arial" w:hAnsi="Arial" w:eastAsia="Arial"/>
          <w:b/>
          <w:sz w:val="22"/>
        </w:rPr>
        <w:t xml:space="preserve">Tony: </w:t>
      </w:r>
      <w:r>
        <w:rPr>
          <w:rFonts w:ascii="Arial" w:hAnsi="Arial" w:eastAsia="Arial"/>
          <w:sz w:val="22"/>
        </w:rPr>
        <w:t>It is company policy, not just my own view. Every buyer here follows the same standard on invoice accuracy./Đó là chính sách công ty, không chỉ là quan điểm riêng của tôi. Mọi nhân viên mua hàng ở đây đều theo cùng tiêu chuẩn về độ chính xác hóa đơn.</w:t>
      </w:r>
    </w:p>
    <w:p>
      <w:pPr>
        <w:keepLines/>
        <w:spacing w:line="276" w:lineRule="auto" w:after="60"/>
      </w:pPr>
      <w:r>
        <w:rPr>
          <w:rFonts w:ascii="Arial" w:hAnsi="Arial" w:eastAsia="Arial"/>
          <w:b/>
          <w:sz w:val="22"/>
        </w:rPr>
        <w:t xml:space="preserve">Supplier: </w:t>
      </w:r>
      <w:r>
        <w:rPr>
          <w:rFonts w:ascii="Arial" w:hAnsi="Arial" w:eastAsia="Arial"/>
          <w:sz w:val="22"/>
        </w:rPr>
        <w:t>That is useful to know. I will make sure our side treats it the same way./Điều đó hữu ích khi biết. Tôi sẽ đảm bảo bên tôi cũng xử lý theo cách tương tự.</w:t>
      </w:r>
    </w:p>
    <w:p>
      <w:pPr>
        <w:keepLines/>
        <w:spacing w:line="276" w:lineRule="auto" w:after="60"/>
      </w:pPr>
      <w:r>
        <w:rPr>
          <w:rFonts w:ascii="Arial" w:hAnsi="Arial" w:eastAsia="Arial"/>
          <w:b/>
          <w:sz w:val="22"/>
        </w:rPr>
        <w:t>POLICY CONTEXT — CONFIRMING THIS IS COMPANY STANDARD, NOT PERSONAL PREFERENCE / BỐI CẢNH CHÍNH SÁCH — XÁC NHẬN ĐÂY LÀ TIÊU CHUẨN CÔNG TY, KHÔNG PHẢI SỞ THÍCH CÁ NHÂN</w:t>
      </w:r>
    </w:p>
    <w:p>
      <w:pPr>
        <w:keepLines/>
        <w:spacing w:line="276" w:lineRule="auto" w:after="60"/>
      </w:pPr>
      <w:r>
        <w:rPr>
          <w:rFonts w:ascii="Arial" w:hAnsi="Arial" w:eastAsia="Arial"/>
          <w:b/>
          <w:sz w:val="22"/>
        </w:rPr>
        <w:t xml:space="preserve">Task line 1: </w:t>
      </w:r>
      <w:r>
        <w:rPr>
          <w:rFonts w:ascii="Arial" w:hAnsi="Arial" w:eastAsia="Arial"/>
          <w:sz w:val="22"/>
        </w:rPr>
        <w:t>State clearly that invoice accuracy is company policy, applying to every buyer, not a personal preference./Nêu rõ độ chính xác hóa đơn là chính sách công ty, áp dụng cho mọi nhân viên mua hàng, không phải sở thích cá nhân.</w:t>
      </w:r>
    </w:p>
    <w:p>
      <w:pPr>
        <w:keepLines/>
        <w:spacing w:line="276" w:lineRule="auto" w:after="60"/>
      </w:pPr>
      <w:r>
        <w:rPr>
          <w:rFonts w:ascii="Arial" w:hAnsi="Arial" w:eastAsia="Arial"/>
          <w:b/>
          <w:sz w:val="22"/>
        </w:rPr>
        <w:t xml:space="preserve">Task line 2: </w:t>
      </w:r>
      <w:r>
        <w:rPr>
          <w:rFonts w:ascii="Arial" w:hAnsi="Arial" w:eastAsia="Arial"/>
          <w:sz w:val="22"/>
        </w:rPr>
        <w:t>Explain this distinction whenever a supplier questions whether the standard is negotiable person to person./Giải thích sự phân biệt này bất cứ khi nào nhà cung cấp đặt câu hỏi liệu tiêu chuẩn có thể thương lượng giữa cá nhân với nhau hay không.</w:t>
      </w:r>
    </w:p>
    <w:p>
      <w:pPr>
        <w:keepLines/>
        <w:spacing w:line="276" w:lineRule="auto" w:after="60"/>
      </w:pPr>
      <w:r>
        <w:rPr>
          <w:rFonts w:ascii="Arial" w:hAnsi="Arial" w:eastAsia="Arial"/>
          <w:b/>
          <w:sz w:val="22"/>
        </w:rPr>
        <w:t xml:space="preserve">Task line 3: </w:t>
      </w:r>
      <w:r>
        <w:rPr>
          <w:rFonts w:ascii="Arial" w:hAnsi="Arial" w:eastAsia="Arial"/>
          <w:sz w:val="22"/>
        </w:rPr>
        <w:t>Confirm the policy applies uniformly across all sourcing countries, not only this one relationship./Xác nhận chính sách áp dụng đồng nhất trên mọi quốc gia nguồn cung, không chỉ riêng mối quan hệ này.</w:t>
      </w:r>
    </w:p>
    <w:p>
      <w:pPr>
        <w:keepLines/>
        <w:spacing w:line="276" w:lineRule="auto" w:after="60"/>
      </w:pPr>
      <w:r>
        <w:rPr>
          <w:rFonts w:ascii="Arial" w:hAnsi="Arial" w:eastAsia="Arial"/>
          <w:b/>
          <w:sz w:val="22"/>
        </w:rPr>
        <w:t xml:space="preserve">Task line 4: </w:t>
      </w:r>
      <w:r>
        <w:rPr>
          <w:rFonts w:ascii="Arial" w:hAnsi="Arial" w:eastAsia="Arial"/>
          <w:sz w:val="22"/>
        </w:rPr>
        <w:t>Avoid implying any flexibility exists for a supplier who builds a strong personal rapport with the buyer./Tránh ngụ ý có sự linh hoạt nào tồn tại cho một nhà cung cấp xây dựng được mối quan hệ cá nhân tốt với người mua.</w:t>
      </w:r>
    </w:p>
    <w:p>
      <w:pPr>
        <w:keepLines/>
        <w:spacing w:line="276" w:lineRule="auto" w:after="60"/>
      </w:pPr>
      <w:r>
        <w:rPr>
          <w:rFonts w:ascii="Arial" w:hAnsi="Arial" w:eastAsia="Arial"/>
          <w:b/>
          <w:sz w:val="22"/>
        </w:rPr>
        <w:t xml:space="preserve">Task line 5: </w:t>
      </w:r>
      <w:r>
        <w:rPr>
          <w:rFonts w:ascii="Arial" w:hAnsi="Arial" w:eastAsia="Arial"/>
          <w:sz w:val="22"/>
        </w:rPr>
        <w:t>Use this policy framing to close the topic constructively, without further debate./Dùng cách diễn đạt chính sách này để khép lại chủ đề một cách xây dựng, không tranh luận thêm.</w:t>
      </w:r>
    </w:p>
    <w:p>
      <w:pPr>
        <w:keepLines/>
        <w:spacing w:line="276" w:lineRule="auto" w:after="60"/>
      </w:pPr>
      <w:r>
        <w:rPr>
          <w:rFonts w:ascii="Arial" w:hAnsi="Arial" w:eastAsia="Arial"/>
          <w:b/>
          <w:sz w:val="22"/>
        </w:rPr>
        <w:t xml:space="preserve">Task line 6: </w:t>
      </w:r>
      <w:r>
        <w:rPr>
          <w:rFonts w:ascii="Arial" w:hAnsi="Arial" w:eastAsia="Arial"/>
          <w:sz w:val="22"/>
        </w:rPr>
        <w:t>Record that the supplier acknowledged the policy explanation, for the compliance file./Ghi nhận nhà cung cấp đã xác nhận đã hiểu giải thích chính sách, cho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Reference this policy explicitly in the written documentation sent to the supplier later this week./Tham chiếu rõ chính sách này trong tài liệu bằng văn bản gửi cho nhà cung cấp trong tuần này.</w:t>
      </w:r>
    </w:p>
    <w:p>
      <w:pPr>
        <w:keepLines/>
        <w:spacing w:line="276" w:lineRule="auto" w:after="60"/>
      </w:pPr>
      <w:r>
        <w:rPr>
          <w:rFonts w:ascii="Arial" w:hAnsi="Arial" w:eastAsia="Arial"/>
          <w:b/>
          <w:sz w:val="22"/>
        </w:rPr>
        <w:t xml:space="preserve">Supplier: </w:t>
      </w:r>
      <w:r>
        <w:rPr>
          <w:rFonts w:ascii="Arial" w:hAnsi="Arial" w:eastAsia="Arial"/>
          <w:sz w:val="22"/>
        </w:rPr>
        <w:t>What exactly happens if that is discovered?/Nếu bị phát hiện thì chính xác điều gì xảy ra?</w:t>
      </w:r>
    </w:p>
    <w:p>
      <w:pPr>
        <w:keepLines/>
        <w:spacing w:line="276" w:lineRule="auto" w:after="60"/>
      </w:pPr>
      <w:r>
        <w:rPr>
          <w:rFonts w:ascii="Arial" w:hAnsi="Arial" w:eastAsia="Arial"/>
          <w:b/>
          <w:sz w:val="22"/>
        </w:rPr>
        <w:t xml:space="preserve">Tony: </w:t>
      </w:r>
      <w:r>
        <w:rPr>
          <w:rFonts w:ascii="Arial" w:hAnsi="Arial" w:eastAsia="Arial"/>
          <w:sz w:val="22"/>
        </w:rPr>
        <w:t>Cargo gets seized, and my company gets flagged for enhanced customs review on every future shipment./Hàng bị tịch thu, và công ty tôi bị đánh dấu để kiểm tra hải quan tăng cường trên mọi lô hàng sau này.</w:t>
      </w:r>
    </w:p>
    <w:p>
      <w:pPr>
        <w:keepLines/>
        <w:spacing w:line="276" w:lineRule="auto" w:after="60"/>
      </w:pPr>
      <w:r>
        <w:rPr>
          <w:rFonts w:ascii="Arial" w:hAnsi="Arial" w:eastAsia="Arial"/>
          <w:b/>
          <w:sz w:val="22"/>
        </w:rPr>
        <w:t xml:space="preserve">Tony: </w:t>
      </w:r>
      <w:r>
        <w:rPr>
          <w:rFonts w:ascii="Arial" w:hAnsi="Arial" w:eastAsia="Arial"/>
          <w:sz w:val="22"/>
        </w:rPr>
        <w:t>Your company loses a customer, and possibly faces scrutiny on your own export licence./Công ty anh mất một khách hàng, và có thể đối mặt với việc bị xem xét giấy phép xuất khẩu của chính mình.</w:t>
      </w:r>
    </w:p>
    <w:p>
      <w:pPr>
        <w:keepLines/>
        <w:spacing w:line="276" w:lineRule="auto" w:after="60"/>
      </w:pPr>
      <w:r>
        <w:rPr>
          <w:rFonts w:ascii="Arial" w:hAnsi="Arial" w:eastAsia="Arial"/>
          <w:b/>
          <w:sz w:val="22"/>
        </w:rPr>
        <w:t xml:space="preserve">Supplier: </w:t>
      </w:r>
      <w:r>
        <w:rPr>
          <w:rFonts w:ascii="Arial" w:hAnsi="Arial" w:eastAsia="Arial"/>
          <w:sz w:val="22"/>
        </w:rPr>
        <w:t>I see, that is a bigger risk than I realised./Tôi hiểu rồi, đó là rủi ro lớn hơn tôi nghĩ.</w:t>
      </w:r>
    </w:p>
    <w:p>
      <w:pPr>
        <w:keepLines/>
        <w:spacing w:line="276" w:lineRule="auto" w:after="60"/>
      </w:pPr>
      <w:r>
        <w:rPr>
          <w:rFonts w:ascii="Arial" w:hAnsi="Arial" w:eastAsia="Arial"/>
          <w:b/>
          <w:sz w:val="22"/>
        </w:rPr>
        <w:t xml:space="preserve">Tony: </w:t>
      </w:r>
      <w:r>
        <w:rPr>
          <w:rFonts w:ascii="Arial" w:hAnsi="Arial" w:eastAsia="Arial"/>
          <w:sz w:val="22"/>
        </w:rPr>
        <w:t>It is. Let us find a legitimate way to lower the cost instead./Đúng vậy. Hãy tìm cách hợp pháp để giảm chi phí thay vào đó.</w:t>
      </w:r>
    </w:p>
    <w:p>
      <w:pPr>
        <w:keepLines/>
        <w:spacing w:line="276" w:lineRule="auto" w:after="60"/>
      </w:pPr>
      <w:r>
        <w:rPr>
          <w:rFonts w:ascii="Arial" w:hAnsi="Arial" w:eastAsia="Arial"/>
          <w:b/>
          <w:sz w:val="22"/>
        </w:rPr>
        <w:t xml:space="preserve">Supplier: </w:t>
      </w:r>
      <w:r>
        <w:rPr>
          <w:rFonts w:ascii="Arial" w:hAnsi="Arial" w:eastAsia="Arial"/>
          <w:sz w:val="22"/>
        </w:rPr>
        <w:t>Can I ask, has this happened with other suppliers you work with?/Tôi có thể hỏi, việc này đã từng xảy ra với các nhà cung cấp khác anh làm việc cùng chưa?</w:t>
      </w:r>
    </w:p>
    <w:p>
      <w:pPr>
        <w:keepLines/>
        <w:spacing w:line="276" w:lineRule="auto" w:after="60"/>
      </w:pPr>
      <w:r>
        <w:rPr>
          <w:rFonts w:ascii="Arial" w:hAnsi="Arial" w:eastAsia="Arial"/>
          <w:b/>
          <w:sz w:val="22"/>
        </w:rPr>
        <w:t xml:space="preserve">Tony: </w:t>
      </w:r>
      <w:r>
        <w:rPr>
          <w:rFonts w:ascii="Arial" w:hAnsi="Arial" w:eastAsia="Arial"/>
          <w:sz w:val="22"/>
        </w:rPr>
        <w:t>I would rather not discuss other suppliers' conduct. What matters is how we handle it between us./Tôi thà không bàn về hành vi của các nhà cung cấp khác. Điều quan trọng là cách chúng ta xử lý việc này giữa hai bên.</w:t>
      </w:r>
    </w:p>
    <w:p>
      <w:pPr>
        <w:keepLines/>
        <w:spacing w:line="276" w:lineRule="auto" w:after="60"/>
      </w:pPr>
      <w:r>
        <w:rPr>
          <w:rFonts w:ascii="Arial" w:hAnsi="Arial" w:eastAsia="Arial"/>
          <w:b/>
          <w:sz w:val="22"/>
        </w:rPr>
        <w:t xml:space="preserve">Supplier: </w:t>
      </w:r>
      <w:r>
        <w:rPr>
          <w:rFonts w:ascii="Arial" w:hAnsi="Arial" w:eastAsia="Arial"/>
          <w:sz w:val="22"/>
        </w:rPr>
        <w:t>Fair enough. I respect that boundary./Hợp lý. Tôi tôn trọng ranh giới đó.</w:t>
      </w:r>
    </w:p>
    <w:p>
      <w:pPr>
        <w:keepLines/>
        <w:spacing w:line="276" w:lineRule="auto" w:after="60"/>
      </w:pPr>
      <w:r>
        <w:rPr>
          <w:rFonts w:ascii="Arial" w:hAnsi="Arial" w:eastAsia="Arial"/>
          <w:b/>
          <w:sz w:val="22"/>
        </w:rPr>
        <w:t xml:space="preserve">Tony: </w:t>
      </w:r>
      <w:r>
        <w:rPr>
          <w:rFonts w:ascii="Arial" w:hAnsi="Arial" w:eastAsia="Arial"/>
          <w:sz w:val="22"/>
        </w:rPr>
        <w:t>Thank you. Let us keep our attention on the fabric, the paperwork, and getting this right./Cảm ơn anh. Hãy tập trung vào vải, giấy tờ, và làm đúng việc này.</w:t>
      </w:r>
    </w:p>
    <w:p>
      <w:pPr>
        <w:keepLines/>
        <w:spacing w:line="276" w:lineRule="auto" w:after="60"/>
      </w:pPr>
      <w:r>
        <w:rPr>
          <w:rFonts w:ascii="Arial" w:hAnsi="Arial" w:eastAsia="Arial"/>
          <w:b/>
          <w:sz w:val="22"/>
        </w:rPr>
        <w:t>RISK EDUCATION — EXPLAINING CONSEQUENCES WITHOUT ENDING THE RELATIONSHIP / GIẢI THÍCH RỦI RO — LÀM RÕ HẬU QUẢ MÀ KHÔNG CHẤM DỨT MỐI QUAN HỆ</w:t>
      </w:r>
    </w:p>
    <w:p>
      <w:pPr>
        <w:keepLines/>
        <w:spacing w:line="276" w:lineRule="auto" w:after="60"/>
      </w:pPr>
      <w:r>
        <w:rPr>
          <w:rFonts w:ascii="Arial" w:hAnsi="Arial" w:eastAsia="Arial"/>
          <w:b/>
          <w:sz w:val="22"/>
        </w:rPr>
        <w:t xml:space="preserve">Task line 1: </w:t>
      </w:r>
      <w:r>
        <w:rPr>
          <w:rFonts w:ascii="Arial" w:hAnsi="Arial" w:eastAsia="Arial"/>
          <w:sz w:val="22"/>
        </w:rPr>
        <w:t>Explain the customs-side consequence: cargo seizure and enhanced review status./Giải thích hậu quả phía hải quan: tịch thu hàng và tình trạng bị kiểm tra tăng cường.</w:t>
      </w:r>
    </w:p>
    <w:p>
      <w:pPr>
        <w:keepLines/>
        <w:spacing w:line="276" w:lineRule="auto" w:after="60"/>
      </w:pPr>
      <w:r>
        <w:rPr>
          <w:rFonts w:ascii="Arial" w:hAnsi="Arial" w:eastAsia="Arial"/>
          <w:b/>
          <w:sz w:val="22"/>
        </w:rPr>
        <w:t xml:space="preserve">Task line 2: </w:t>
      </w:r>
      <w:r>
        <w:rPr>
          <w:rFonts w:ascii="Arial" w:hAnsi="Arial" w:eastAsia="Arial"/>
          <w:sz w:val="22"/>
        </w:rPr>
        <w:t>Explain the commercial-side consequence: loss of the buyer relationship and reputational damage./Giải thích hậu quả phía thương mại: mất mối quan hệ với người mua và tổn hại uy tín.</w:t>
      </w:r>
    </w:p>
    <w:p>
      <w:pPr>
        <w:keepLines/>
        <w:spacing w:line="276" w:lineRule="auto" w:after="60"/>
      </w:pPr>
      <w:r>
        <w:rPr>
          <w:rFonts w:ascii="Arial" w:hAnsi="Arial" w:eastAsia="Arial"/>
          <w:b/>
          <w:sz w:val="22"/>
        </w:rPr>
        <w:t xml:space="preserve">Task line 3: </w:t>
      </w:r>
      <w:r>
        <w:rPr>
          <w:rFonts w:ascii="Arial" w:hAnsi="Arial" w:eastAsia="Arial"/>
          <w:sz w:val="22"/>
        </w:rPr>
        <w:t>Explain the supplier-side consequence: possible scrutiny of their own export licence./Giải thích hậu quả phía nhà cung cấp: khả năng bị xem xét giấy phép xuất khẩu của chính họ.</w:t>
      </w:r>
    </w:p>
    <w:p>
      <w:pPr>
        <w:keepLines/>
        <w:spacing w:line="276" w:lineRule="auto" w:after="60"/>
      </w:pPr>
      <w:r>
        <w:rPr>
          <w:rFonts w:ascii="Arial" w:hAnsi="Arial" w:eastAsia="Arial"/>
          <w:b/>
          <w:sz w:val="22"/>
        </w:rPr>
        <w:t xml:space="preserve">Task line 4: </w:t>
      </w:r>
      <w:r>
        <w:rPr>
          <w:rFonts w:ascii="Arial" w:hAnsi="Arial" w:eastAsia="Arial"/>
          <w:sz w:val="22"/>
        </w:rPr>
        <w:t>Keep the tone educational, not accusatory, since the supplier may genuinely not have understood the risk./Giữ giọng điệu mang tính giáo dục, không buộc tội, vì nhà cung cấp có thể thực sự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Confirm the supplier's understanding before moving on, rather than assuming the point has landed./Xác nhận sự hiểu biết của nhà cung cấp trước khi tiếp tục, thay vì giả định điểm đó đã được tiếp thu.</w:t>
      </w:r>
    </w:p>
    <w:p>
      <w:pPr>
        <w:keepLines/>
        <w:spacing w:line="276" w:lineRule="auto" w:after="60"/>
      </w:pPr>
      <w:r>
        <w:rPr>
          <w:rFonts w:ascii="Arial" w:hAnsi="Arial" w:eastAsia="Arial"/>
          <w:b/>
          <w:sz w:val="22"/>
        </w:rPr>
        <w:t xml:space="preserve">Task line 6: </w:t>
      </w:r>
      <w:r>
        <w:rPr>
          <w:rFonts w:ascii="Arial" w:hAnsi="Arial" w:eastAsia="Arial"/>
          <w:sz w:val="22"/>
        </w:rPr>
        <w:t>Offer to work together on a legitimate solution as the next step, not as a favour./Đề nghị cùng nhau tìm giải pháp hợp pháp như bước tiếp theo, không phải như một ân huệ.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evidence the supplier was properly informed, for the compliance file./Ghi nhận cuộc trò chuyện này là bằng chứng nhà cung cấp đã được thông báo đúng cách, cho hồ sơ tuân thủ.</w:t>
      </w:r>
    </w:p>
    <w:p>
      <w:pPr>
        <w:keepLines/>
        <w:spacing w:line="276" w:lineRule="auto" w:after="60"/>
      </w:pPr>
      <w:r>
        <w:rPr>
          <w:rFonts w:ascii="Arial" w:hAnsi="Arial" w:eastAsia="Arial"/>
          <w:b/>
          <w:sz w:val="22"/>
        </w:rPr>
        <w:t xml:space="preserve">Tony: </w:t>
      </w:r>
      <w:r>
        <w:rPr>
          <w:rFonts w:ascii="Arial" w:hAnsi="Arial" w:eastAsia="Arial"/>
          <w:sz w:val="22"/>
        </w:rPr>
        <w:t>Mr. Phuc, I wanted to update you before end of day. I am pursuing a legitimate duty-reduction path with him./Anh Phúc, em muốn cập nhật cho anh trước cuối ngày. Em đang theo đuổi một hướng giảm thuế hợp pháp với anh ấy.</w:t>
      </w:r>
    </w:p>
    <w:p>
      <w:pPr>
        <w:keepLines/>
        <w:spacing w:line="276" w:lineRule="auto" w:after="60"/>
      </w:pPr>
      <w:r>
        <w:rPr>
          <w:rFonts w:ascii="Arial" w:hAnsi="Arial" w:eastAsia="Arial"/>
          <w:b/>
          <w:sz w:val="22"/>
        </w:rPr>
        <w:t xml:space="preserve">Purchasing Manager: </w:t>
      </w:r>
      <w:r>
        <w:rPr>
          <w:rFonts w:ascii="Arial" w:hAnsi="Arial" w:eastAsia="Arial"/>
          <w:sz w:val="22"/>
        </w:rPr>
        <w:t>Good. Does he understand why the invoice idea was declined?/Tốt. Anh ấy có hiểu vì sao ý tưởng hóa đơn bị từ chối không?</w:t>
      </w:r>
    </w:p>
    <w:p>
      <w:pPr>
        <w:keepLines/>
        <w:spacing w:line="276" w:lineRule="auto" w:after="60"/>
      </w:pPr>
      <w:r>
        <w:rPr>
          <w:rFonts w:ascii="Arial" w:hAnsi="Arial" w:eastAsia="Arial"/>
          <w:b/>
          <w:sz w:val="22"/>
        </w:rPr>
        <w:t xml:space="preserve">Tony: </w:t>
      </w:r>
      <w:r>
        <w:rPr>
          <w:rFonts w:ascii="Arial" w:hAnsi="Arial" w:eastAsia="Arial"/>
          <w:sz w:val="22"/>
        </w:rPr>
        <w:t>Yes, I walked him through both the customs and commercial consequences. He seemed to genuinely reconsider./Có, em đã trình bày cho anh ấy cả hậu quả hải quan lẫn thương mại. Anh ấy có vẻ thực sự suy nghĩ lại.</w:t>
      </w:r>
    </w:p>
    <w:p>
      <w:pPr>
        <w:keepLines/>
        <w:spacing w:line="276" w:lineRule="auto" w:after="60"/>
      </w:pPr>
      <w:r>
        <w:rPr>
          <w:rFonts w:ascii="Arial" w:hAnsi="Arial" w:eastAsia="Arial"/>
          <w:b/>
          <w:sz w:val="22"/>
        </w:rPr>
        <w:t xml:space="preserve">Purchasing Manager: </w:t>
      </w:r>
      <w:r>
        <w:rPr>
          <w:rFonts w:ascii="Arial" w:hAnsi="Arial" w:eastAsia="Arial"/>
          <w:sz w:val="22"/>
        </w:rPr>
        <w:t>Does his willingness to reconsider change anything about how carefully you verify his documents later?/Sự sẵn lòng suy nghĩ lại của anh ta có thay đổi gì về mức độ cẩn thận em sẽ xác minh chứng từ của anh ta sau này không?</w:t>
      </w:r>
    </w:p>
    <w:p>
      <w:pPr>
        <w:keepLines/>
        <w:spacing w:line="276" w:lineRule="auto" w:after="60"/>
      </w:pPr>
      <w:r>
        <w:rPr>
          <w:rFonts w:ascii="Arial" w:hAnsi="Arial" w:eastAsia="Arial"/>
          <w:b/>
          <w:sz w:val="22"/>
        </w:rPr>
        <w:t xml:space="preserve">Tony: </w:t>
      </w:r>
      <w:r>
        <w:rPr>
          <w:rFonts w:ascii="Arial" w:hAnsi="Arial" w:eastAsia="Arial"/>
          <w:sz w:val="22"/>
        </w:rPr>
        <w:t>No. A good reaction today does not replace verification tomorrow. I will check every document the same way regardless./Không. Một phản ứng tốt hôm nay không thay thế việc xác minh ngày mai. Em sẽ kiểm tra mọi chứng từ theo cùng cách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instinct after what happened this morning./Tốt. Đó chính xác là bản năng đúng đắn sau những gì xảy ra sáng nay.</w:t>
      </w:r>
    </w:p>
    <w:p>
      <w:pPr>
        <w:keepLines/>
        <w:spacing w:line="276" w:lineRule="auto" w:after="60"/>
      </w:pPr>
      <w:r>
        <w:rPr>
          <w:rFonts w:ascii="Arial" w:hAnsi="Arial" w:eastAsia="Arial"/>
          <w:b/>
          <w:sz w:val="22"/>
        </w:rPr>
        <w:t>SEPARATING GOODWILL FROM VERIFICATION STANDARDS — WHY ONE DOES NOT REDUCE THE OTHER / TÁCH THIỆN CHÍ KHỎI TIÊU CHUẨN XÁC MINH — VÌ SAO CÁI NÀY KHÔNG LÀM GIẢM CÁI KIA</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constructive reaction as a positive relationship signal./Ghi nhận phản ứng mang tính xây dựng của nhà cung cấp là một tín hiệu tích cực cho mối quan hệ.</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this reaction does not reduce the verification standard applied to future documents./Nêu rõ ràng rằng phản ứng này không làm giảm tiêu chuẩn xác minh áp dụng cho các chứng từ sau này.</w:t>
      </w:r>
    </w:p>
    <w:p>
      <w:pPr>
        <w:keepLines/>
        <w:spacing w:line="276" w:lineRule="auto" w:after="60"/>
      </w:pPr>
      <w:r>
        <w:rPr>
          <w:rFonts w:ascii="Arial" w:hAnsi="Arial" w:eastAsia="Arial"/>
          <w:b/>
          <w:sz w:val="22"/>
        </w:rPr>
        <w:t xml:space="preserve">Task line 3: </w:t>
      </w:r>
      <w:r>
        <w:rPr>
          <w:rFonts w:ascii="Arial" w:hAnsi="Arial" w:eastAsia="Arial"/>
          <w:sz w:val="22"/>
        </w:rPr>
        <w:t>Apply the identical document-verification process used for any other new overseas supplier./Áp dụng đúng quy trình xác minh chứng từ giống hệt như dùng cho bất kỳ nhà cung cấp nước ngoài mới nào khác.</w:t>
      </w:r>
    </w:p>
    <w:p>
      <w:pPr>
        <w:keepLines/>
        <w:spacing w:line="276" w:lineRule="auto" w:after="60"/>
      </w:pPr>
      <w:r>
        <w:rPr>
          <w:rFonts w:ascii="Arial" w:hAnsi="Arial" w:eastAsia="Arial"/>
          <w:b/>
          <w:sz w:val="22"/>
        </w:rPr>
        <w:t xml:space="preserve">Task line 4: </w:t>
      </w:r>
      <w:r>
        <w:rPr>
          <w:rFonts w:ascii="Arial" w:hAnsi="Arial" w:eastAsia="Arial"/>
          <w:sz w:val="22"/>
        </w:rPr>
        <w:t>Avoid letting a warm personal exchange influence a technical or documentary judgement later./Tránh để một trao đổi cá nhân ấm áp ảnh hưởng đến một phán đoán kỹ thuật hoặc chứng từ sau này.</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separation between relationship tone and verification rigour./Xác nhận Trưởng phòng Mua hàng đồng ý với sự tách biệt này giữa sắc thái mối quan hệ và mức độ nghiêm ngặt xác minh.</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for use with any supplier who reconsiders after an initial compliance issue./Ghi nhận nguyên tắc này để áp dụng cho bất kỳ nhà cung cấp nào suy nghĩ lại sau một vấn đề tuân thủ ban đầu.</w:t>
      </w:r>
    </w:p>
    <w:p>
      <w:pPr>
        <w:keepLines/>
        <w:spacing w:line="276" w:lineRule="auto" w:after="60"/>
      </w:pPr>
      <w:r>
        <w:rPr>
          <w:rFonts w:ascii="Arial" w:hAnsi="Arial" w:eastAsia="Arial"/>
          <w:b/>
          <w:sz w:val="22"/>
        </w:rPr>
        <w:t xml:space="preserve">Task line 7: </w:t>
      </w:r>
      <w:r>
        <w:rPr>
          <w:rFonts w:ascii="Arial" w:hAnsi="Arial" w:eastAsia="Arial"/>
          <w:sz w:val="22"/>
        </w:rPr>
        <w:t>Carry this standard into the document checklist being prepared for tomorrow./Mang tiêu chuẩn này vào danh sách chứng từ đang được chuẩn bị cho ngày mai.</w:t>
      </w:r>
    </w:p>
    <w:p>
      <w:pPr>
        <w:keepLines/>
        <w:spacing w:line="276" w:lineRule="auto" w:after="60"/>
      </w:pPr>
      <w:r>
        <w:rPr>
          <w:rFonts w:ascii="Arial" w:hAnsi="Arial" w:eastAsia="Arial"/>
          <w:b/>
          <w:sz w:val="22"/>
        </w:rPr>
        <w:t xml:space="preserve">Compliance Officer: </w:t>
      </w:r>
      <w:r>
        <w:rPr>
          <w:rFonts w:ascii="Arial" w:hAnsi="Arial" w:eastAsia="Arial"/>
          <w:sz w:val="22"/>
        </w:rPr>
        <w:t>Tony, I saw the fraud-solicitation note in the shared log. Do you need anything from Compliance at this stage?/Tony, tôi thấy ghi chú đề nghị gian lận trong nhật ký chung. Anh có cần gì từ bộ phận Tuân thủ ở giai đoạn này không?</w:t>
      </w:r>
    </w:p>
    <w:p>
      <w:pPr>
        <w:keepLines/>
        <w:spacing w:line="276" w:lineRule="auto" w:after="60"/>
      </w:pPr>
      <w:r>
        <w:rPr>
          <w:rFonts w:ascii="Arial" w:hAnsi="Arial" w:eastAsia="Arial"/>
          <w:b/>
          <w:sz w:val="22"/>
        </w:rPr>
        <w:t xml:space="preserve">Tony: </w:t>
      </w:r>
      <w:r>
        <w:rPr>
          <w:rFonts w:ascii="Arial" w:hAnsi="Arial" w:eastAsia="Arial"/>
          <w:sz w:val="22"/>
        </w:rPr>
        <w:t>Not yet. I wanted to resolve the commercial side first, but I will loop you in once the report is formally closed./Chưa cần. Tôi muốn giải quyết phía thương mại trước, nhưng tôi sẽ mời chị tham gia khi báo cáo được đóng chính thức.</w:t>
      </w:r>
    </w:p>
    <w:p>
      <w:pPr>
        <w:keepLines/>
        <w:spacing w:line="276" w:lineRule="auto" w:after="60"/>
      </w:pPr>
      <w:r>
        <w:rPr>
          <w:rFonts w:ascii="Arial" w:hAnsi="Arial" w:eastAsia="Arial"/>
          <w:b/>
          <w:sz w:val="22"/>
        </w:rPr>
        <w:t xml:space="preserve">Compliance Officer: </w:t>
      </w:r>
      <w:r>
        <w:rPr>
          <w:rFonts w:ascii="Arial" w:hAnsi="Arial" w:eastAsia="Arial"/>
          <w:sz w:val="22"/>
        </w:rPr>
        <w:t>That works. Just make sure the timeline between the incident and the formal report does not stretch too long./Được. Chỉ cần đảm bảo khoảng thời gian giữa sự việc và báo cáo chính thức không kéo dài quá lâu.</w:t>
      </w:r>
    </w:p>
    <w:p>
      <w:pPr>
        <w:keepLines/>
        <w:spacing w:line="276" w:lineRule="auto" w:after="60"/>
      </w:pPr>
      <w:r>
        <w:rPr>
          <w:rFonts w:ascii="Arial" w:hAnsi="Arial" w:eastAsia="Arial"/>
          <w:b/>
          <w:sz w:val="22"/>
        </w:rPr>
        <w:t xml:space="preserve">Tony: </w:t>
      </w:r>
      <w:r>
        <w:rPr>
          <w:rFonts w:ascii="Arial" w:hAnsi="Arial" w:eastAsia="Arial"/>
          <w:sz w:val="22"/>
        </w:rPr>
        <w:t>Understood. I am targeting day seven, once the customs verification is also complete./Rõ. Em nhắm mục tiêu ngày bảy, khi việc xác minh hải quan cũng hoàn tất.</w:t>
      </w:r>
    </w:p>
    <w:p>
      <w:pPr>
        <w:keepLines/>
        <w:spacing w:line="276" w:lineRule="auto" w:after="60"/>
      </w:pPr>
      <w:r>
        <w:rPr>
          <w:rFonts w:ascii="Arial" w:hAnsi="Arial" w:eastAsia="Arial"/>
          <w:b/>
          <w:sz w:val="22"/>
        </w:rPr>
        <w:t xml:space="preserve">Compliance Officer: </w:t>
      </w:r>
      <w:r>
        <w:rPr>
          <w:rFonts w:ascii="Arial" w:hAnsi="Arial" w:eastAsia="Arial"/>
          <w:sz w:val="22"/>
        </w:rPr>
        <w:t>Reasonable. Bundling the commercial resolution with the report gives a fuller picture anyway./Hợp lý. Gộp việc giải quyết thương mại với báo cáo cũng cho một bức tranh đầy đủ hơn.</w:t>
      </w:r>
    </w:p>
    <w:p>
      <w:pPr>
        <w:keepLines/>
        <w:spacing w:line="276" w:lineRule="auto" w:after="60"/>
      </w:pPr>
      <w:r>
        <w:rPr>
          <w:rFonts w:ascii="Arial" w:hAnsi="Arial" w:eastAsia="Arial"/>
          <w:b/>
          <w:sz w:val="22"/>
        </w:rPr>
        <w:t xml:space="preserve">Compliance Officer: </w:t>
      </w:r>
      <w:r>
        <w:rPr>
          <w:rFonts w:ascii="Arial" w:hAnsi="Arial" w:eastAsia="Arial"/>
          <w:sz w:val="22"/>
        </w:rPr>
        <w:t>One more thing. Has the supplier asked you to communicate only through personal channels rather than official company email?/Một điều nữa. Nhà cung cấp có yêu cầu anh chỉ liên lạc qua kênh cá nhân thay vì email công ty chính thức không?</w:t>
      </w:r>
    </w:p>
    <w:p>
      <w:pPr>
        <w:keepLines/>
        <w:spacing w:line="276" w:lineRule="auto" w:after="60"/>
      </w:pPr>
      <w:r>
        <w:rPr>
          <w:rFonts w:ascii="Arial" w:hAnsi="Arial" w:eastAsia="Arial"/>
          <w:b/>
          <w:sz w:val="22"/>
        </w:rPr>
        <w:t xml:space="preserve">Tony: </w:t>
      </w:r>
      <w:r>
        <w:rPr>
          <w:rFonts w:ascii="Arial" w:hAnsi="Arial" w:eastAsia="Arial"/>
          <w:sz w:val="22"/>
        </w:rPr>
        <w:t>No, everything so far has gone through his official company email address./Không, mọi thứ cho đến giờ đều qua địa chỉ email công ty chính thức của anh ấy.</w:t>
      </w:r>
    </w:p>
    <w:p>
      <w:pPr>
        <w:keepLines/>
        <w:spacing w:line="276" w:lineRule="auto" w:after="60"/>
      </w:pPr>
      <w:r>
        <w:rPr>
          <w:rFonts w:ascii="Arial" w:hAnsi="Arial" w:eastAsia="Arial"/>
          <w:b/>
          <w:sz w:val="22"/>
        </w:rPr>
        <w:t xml:space="preserve">Compliance Officer: </w:t>
      </w:r>
      <w:r>
        <w:rPr>
          <w:rFonts w:ascii="Arial" w:hAnsi="Arial" w:eastAsia="Arial"/>
          <w:sz w:val="22"/>
        </w:rPr>
        <w:t>Good, that is a positive sign. Keep it that way, and flag it immediately if that ever changes./Tốt, đó là một dấu hiệu tích cực. Giữ nguyên như vậy, và báo ngay nếu điều đó thay đổi.</w:t>
      </w:r>
    </w:p>
    <w:p>
      <w:pPr>
        <w:keepLines/>
        <w:spacing w:line="276" w:lineRule="auto" w:after="60"/>
      </w:pPr>
      <w:r>
        <w:rPr>
          <w:rFonts w:ascii="Arial" w:hAnsi="Arial" w:eastAsia="Arial"/>
          <w:b/>
          <w:sz w:val="22"/>
        </w:rPr>
        <w:t xml:space="preserve">Tony: </w:t>
      </w:r>
      <w:r>
        <w:rPr>
          <w:rFonts w:ascii="Arial" w:hAnsi="Arial" w:eastAsia="Arial"/>
          <w:sz w:val="22"/>
        </w:rPr>
        <w:t>Understood. I will keep every conversation on official channels from here on./Rõ. Em sẽ giữ mọi cuộc trao đổi trên kênh chính thức từ giờ trở đi.</w:t>
      </w:r>
    </w:p>
    <w:p>
      <w:pPr>
        <w:keepLines/>
        <w:spacing w:line="276" w:lineRule="auto" w:after="60"/>
      </w:pPr>
      <w:r>
        <w:rPr>
          <w:rFonts w:ascii="Arial" w:hAnsi="Arial" w:eastAsia="Arial"/>
          <w:b/>
          <w:sz w:val="22"/>
        </w:rPr>
        <w:t>EFFECTIVENESS PLAN — MEASURING WHETHER THE RISK EDUCATION ACTUALLY LANDED / KẾ HOẠCH HIỆU LỰC — ĐO LƯỜNG XEM VIỆC GIẢI THÍCH RỦI RO CÓ THỰC SỰ ĐƯỢC TIẾP THU</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supplier genuinely understood the risk, not just verbally agreed./Xác định bằng chứng nào sẽ xác nhận nhà cung cấp thực sự hiểu rủi ro, không chỉ đồng ý bằng lời.</w:t>
      </w:r>
    </w:p>
    <w:p>
      <w:pPr>
        <w:keepLines/>
        <w:spacing w:line="276" w:lineRule="auto" w:after="60"/>
      </w:pPr>
      <w:r>
        <w:rPr>
          <w:rFonts w:ascii="Arial" w:hAnsi="Arial" w:eastAsia="Arial"/>
          <w:b/>
          <w:sz w:val="22"/>
        </w:rPr>
        <w:t xml:space="preserve">Task line 2: </w:t>
      </w:r>
      <w:r>
        <w:rPr>
          <w:rFonts w:ascii="Arial" w:hAnsi="Arial" w:eastAsia="Arial"/>
          <w:sz w:val="22"/>
        </w:rPr>
        <w:t>Treat the supplier's move toward a legitimate ATIGA path as one data point, not final proof./Xem việc nhà cung cấp chuyển sang hướng ATIGA hợp pháp là một điểm dữ liệu, không phải bằng chứng cuối cùng.</w:t>
      </w:r>
    </w:p>
    <w:p>
      <w:pPr>
        <w:keepLines/>
        <w:spacing w:line="276" w:lineRule="auto" w:after="60"/>
      </w:pPr>
      <w:r>
        <w:rPr>
          <w:rFonts w:ascii="Arial" w:hAnsi="Arial" w:eastAsia="Arial"/>
          <w:b/>
          <w:sz w:val="22"/>
        </w:rPr>
        <w:t xml:space="preserve">Task line 3: </w:t>
      </w:r>
      <w:r>
        <w:rPr>
          <w:rFonts w:ascii="Arial" w:hAnsi="Arial" w:eastAsia="Arial"/>
          <w:sz w:val="22"/>
        </w:rPr>
        <w:t>Monitor the next three shipments for any recurrence of invoice-related concerns./Theo dõi ba lô hàng tiếp theo xem có sự tái diễn nào liên quan đến vấn đề hóa đơn không.</w:t>
      </w:r>
    </w:p>
    <w:p>
      <w:pPr>
        <w:keepLines/>
        <w:spacing w:line="276" w:lineRule="auto" w:after="60"/>
      </w:pPr>
      <w:r>
        <w:rPr>
          <w:rFonts w:ascii="Arial" w:hAnsi="Arial" w:eastAsia="Arial"/>
          <w:b/>
          <w:sz w:val="22"/>
        </w:rPr>
        <w:t xml:space="preserve">Task line 4: </w:t>
      </w:r>
      <w:r>
        <w:rPr>
          <w:rFonts w:ascii="Arial" w:hAnsi="Arial" w:eastAsia="Arial"/>
          <w:sz w:val="22"/>
        </w:rPr>
        <w:t>Set a review checkpoint after the third shipment to confirm the effectiveness of this correction./Đặt điểm kiểm tra sau lô hàng thứ ba để xác nhận hiệu lực của việc chỉnh sửa này.</w:t>
      </w:r>
    </w:p>
    <w:p>
      <w:pPr>
        <w:keepLines/>
        <w:spacing w:line="276" w:lineRule="auto" w:after="60"/>
      </w:pPr>
      <w:r>
        <w:rPr>
          <w:rFonts w:ascii="Arial" w:hAnsi="Arial" w:eastAsia="Arial"/>
          <w:b/>
          <w:sz w:val="22"/>
        </w:rPr>
        <w:t xml:space="preserve">Task line 5: </w:t>
      </w:r>
      <w:r>
        <w:rPr>
          <w:rFonts w:ascii="Arial" w:hAnsi="Arial" w:eastAsia="Arial"/>
          <w:sz w:val="22"/>
        </w:rPr>
        <w:t>Record any recurrence, however minor, as a separate new incident rather than folding it into this one./Ghi nhận bất kỳ sự tái diễn nào, dù nhỏ, là một sự việc mới riêng biệt thay vì gộp vào sự việc này.</w:t>
      </w:r>
    </w:p>
    <w:p>
      <w:pPr>
        <w:keepLines/>
        <w:spacing w:line="276" w:lineRule="auto" w:after="60"/>
      </w:pPr>
      <w:r>
        <w:rPr>
          <w:rFonts w:ascii="Arial" w:hAnsi="Arial" w:eastAsia="Arial"/>
          <w:b/>
          <w:sz w:val="22"/>
        </w:rPr>
        <w:t xml:space="preserve">Task line 6: </w:t>
      </w:r>
      <w:r>
        <w:rPr>
          <w:rFonts w:ascii="Arial" w:hAnsi="Arial" w:eastAsia="Arial"/>
          <w:sz w:val="22"/>
        </w:rPr>
        <w:t>Share this monitoring plan with the Purchasing Manager for visibility./Chia sẻ kế hoạch theo dõi này với Trưởng phòng Mua hàng để có sự minh bạch.</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after the third shipment confirms no recurrence./Chỉ đóng kế hoạch hiệu lực này sau khi lô hàng thứ ba xác nhận không có tái diễn.</w:t>
      </w:r>
    </w:p>
    <w:p>
      <w:pPr>
        <w:keepLines/>
        <w:spacing w:line="276" w:lineRule="auto" w:after="60"/>
      </w:pPr>
      <w:r>
        <w:rPr>
          <w:rFonts w:ascii="Arial" w:hAnsi="Arial" w:eastAsia="Arial"/>
          <w:b/>
          <w:sz w:val="22"/>
        </w:rPr>
        <w:t xml:space="preserve">Tony: </w:t>
      </w:r>
      <w:r>
        <w:rPr>
          <w:rFonts w:ascii="Arial" w:hAnsi="Arial" w:eastAsia="Arial"/>
          <w:sz w:val="22"/>
        </w:rPr>
        <w:t>Mr. Phuc, should the category team be told about this incident, or does it stay within Purchasing and Compliance?/Anh Phúc, đội danh mục có nên được biết về sự việc này không, hay chỉ giữ trong phạm vi Mua hàng và Tuân thủ?</w:t>
      </w:r>
    </w:p>
    <w:p>
      <w:pPr>
        <w:keepLines/>
        <w:spacing w:line="276" w:lineRule="auto" w:after="60"/>
      </w:pPr>
      <w:r>
        <w:rPr>
          <w:rFonts w:ascii="Arial" w:hAnsi="Arial" w:eastAsia="Arial"/>
          <w:b/>
          <w:sz w:val="22"/>
        </w:rPr>
        <w:t xml:space="preserve">Purchasing Manager: </w:t>
      </w:r>
      <w:r>
        <w:rPr>
          <w:rFonts w:ascii="Arial" w:hAnsi="Arial" w:eastAsia="Arial"/>
          <w:sz w:val="22"/>
        </w:rPr>
        <w:t>Tell them the outcome, not the raw incident. They need to know the supplier is viable, not every detail of how we got there./Cho họ biết kết quả, không phải sự việc thô. Họ cần biết nhà cung cấp khả thi, không cần mọi chi tiết về cách mình đi đến đó.</w:t>
      </w:r>
    </w:p>
    <w:p>
      <w:pPr>
        <w:keepLines/>
        <w:spacing w:line="276" w:lineRule="auto" w:after="60"/>
      </w:pPr>
      <w:r>
        <w:rPr>
          <w:rFonts w:ascii="Arial" w:hAnsi="Arial" w:eastAsia="Arial"/>
          <w:b/>
          <w:sz w:val="22"/>
        </w:rPr>
        <w:t xml:space="preserve">Tony: </w:t>
      </w:r>
      <w:r>
        <w:rPr>
          <w:rFonts w:ascii="Arial" w:hAnsi="Arial" w:eastAsia="Arial"/>
          <w:sz w:val="22"/>
        </w:rPr>
        <w:t>Understood. I will brief the category lead once the ATIGA outcome is confirmed, framed around the commercial result./Rõ. Em sẽ báo cho trưởng nhóm danh mục khi kết quả ATIGA được xác nhận, tập trung vào kết quả thương mại.</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compliance detail inside the register where it belongs./Tốt. Giữ chi tiết tuân thủ trong sổ tuân thủ, đúng chỗ của nó.</w:t>
      </w:r>
    </w:p>
    <w:p>
      <w:pPr>
        <w:keepLines/>
        <w:spacing w:line="276" w:lineRule="auto" w:after="60"/>
      </w:pPr>
      <w:r>
        <w:rPr>
          <w:rFonts w:ascii="Arial" w:hAnsi="Arial" w:eastAsia="Arial"/>
          <w:b/>
          <w:sz w:val="22"/>
        </w:rPr>
        <w:t>STAKEHOLDER COMMUNICATION — WHAT THE CATEGORY TEAM NEEDS TO KNOW / TRUYỀN THÔNG VỚI CÁC BÊN LIÊN QUAN — ĐỘI DANH MỤC CẦN BIẾT NHỮNG GÌ</w:t>
      </w:r>
    </w:p>
    <w:p>
      <w:pPr>
        <w:keepLines/>
        <w:spacing w:line="276" w:lineRule="auto" w:after="60"/>
      </w:pPr>
      <w:r>
        <w:rPr>
          <w:rFonts w:ascii="Arial" w:hAnsi="Arial" w:eastAsia="Arial"/>
          <w:b/>
          <w:sz w:val="22"/>
        </w:rPr>
        <w:t xml:space="preserve">Task line 1: </w:t>
      </w:r>
      <w:r>
        <w:rPr>
          <w:rFonts w:ascii="Arial" w:hAnsi="Arial" w:eastAsia="Arial"/>
          <w:sz w:val="22"/>
        </w:rPr>
        <w:t>Share the commercial outcome with the category team once it is confirmed, not the raw compliance incident./Chia sẻ kết quả thương mại với đội danh mục khi đã được xác nhận, không phải sự việc tuân thủ thô.</w:t>
      </w:r>
    </w:p>
    <w:p>
      <w:pPr>
        <w:keepLines/>
        <w:spacing w:line="276" w:lineRule="auto" w:after="60"/>
      </w:pPr>
      <w:r>
        <w:rPr>
          <w:rFonts w:ascii="Arial" w:hAnsi="Arial" w:eastAsia="Arial"/>
          <w:b/>
          <w:sz w:val="22"/>
        </w:rPr>
        <w:t xml:space="preserve">Task line 2: </w:t>
      </w:r>
      <w:r>
        <w:rPr>
          <w:rFonts w:ascii="Arial" w:hAnsi="Arial" w:eastAsia="Arial"/>
          <w:sz w:val="22"/>
        </w:rPr>
        <w:t>Keep the fraud-solicitation detail confined to the compliance register and the Purchasing Manager./Giữ chi tiết đề nghị gian lận trong phạm vi sổ tuân thủ và Trưởng phòng Mua hàng.</w:t>
      </w:r>
    </w:p>
    <w:p>
      <w:pPr>
        <w:keepLines/>
        <w:spacing w:line="276" w:lineRule="auto" w:after="60"/>
      </w:pPr>
      <w:r>
        <w:rPr>
          <w:rFonts w:ascii="Arial" w:hAnsi="Arial" w:eastAsia="Arial"/>
          <w:b/>
          <w:sz w:val="22"/>
        </w:rPr>
        <w:t xml:space="preserve">Task line 3: </w:t>
      </w:r>
      <w:r>
        <w:rPr>
          <w:rFonts w:ascii="Arial" w:hAnsi="Arial" w:eastAsia="Arial"/>
          <w:sz w:val="22"/>
        </w:rPr>
        <w:t>Confirm the category team understands the supplier is on trial status, not yet a standing source./Xác nhận đội danh mục hiểu nhà cung cấp đang ở trạng thái thử nghiệm, chưa phải nguồn cung chính thức.</w:t>
      </w:r>
    </w:p>
    <w:p>
      <w:pPr>
        <w:keepLines/>
        <w:spacing w:line="276" w:lineRule="auto" w:after="60"/>
      </w:pPr>
      <w:r>
        <w:rPr>
          <w:rFonts w:ascii="Arial" w:hAnsi="Arial" w:eastAsia="Arial"/>
          <w:b/>
          <w:sz w:val="22"/>
        </w:rPr>
        <w:t xml:space="preserve">Task line 4: </w:t>
      </w:r>
      <w:r>
        <w:rPr>
          <w:rFonts w:ascii="Arial" w:hAnsi="Arial" w:eastAsia="Arial"/>
          <w:sz w:val="22"/>
        </w:rPr>
        <w:t>Time this communication to follow the ATIGA confirmation, not precede it./Thời điểm truyền thông này nên theo sau xác nhận ATIGA, không phải trước đó.</w:t>
      </w:r>
    </w:p>
    <w:p>
      <w:pPr>
        <w:keepLines/>
        <w:spacing w:line="276" w:lineRule="auto" w:after="60"/>
      </w:pPr>
      <w:r>
        <w:rPr>
          <w:rFonts w:ascii="Arial" w:hAnsi="Arial" w:eastAsia="Arial"/>
          <w:b/>
          <w:sz w:val="22"/>
        </w:rPr>
        <w:t xml:space="preserve">Task line 5: </w:t>
      </w:r>
      <w:r>
        <w:rPr>
          <w:rFonts w:ascii="Arial" w:hAnsi="Arial" w:eastAsia="Arial"/>
          <w:sz w:val="22"/>
        </w:rPr>
        <w:t>Avoid using written language that implies the fraud attempt in any category-wide communication./Tránh dùng ngôn từ bằng văn bản ngụ ý về nỗ lực gian lận trong bất kỳ truyền thông toàn đội danh mục nào.</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reviews this communication before it goes out./Xác nhận Trưởng phòng Mua hàng xem xét truyền thông này trước khi gửi đi.</w:t>
      </w:r>
    </w:p>
    <w:p>
      <w:pPr>
        <w:keepLines/>
        <w:spacing w:line="276" w:lineRule="auto" w:after="60"/>
      </w:pPr>
      <w:r>
        <w:rPr>
          <w:rFonts w:ascii="Arial" w:hAnsi="Arial" w:eastAsia="Arial"/>
          <w:b/>
          <w:sz w:val="22"/>
        </w:rPr>
        <w:t xml:space="preserve">Task line 7: </w:t>
      </w:r>
      <w:r>
        <w:rPr>
          <w:rFonts w:ascii="Arial" w:hAnsi="Arial" w:eastAsia="Arial"/>
          <w:sz w:val="22"/>
        </w:rPr>
        <w:t>File a copy of this communication with the supplier's onboarding record for future reference./Lưu một bản sao truyền thông này vào hồ sơ tiếp nhận của nhà cung cấp để tham khảo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risk explained clearly and the relationship still open to a compliant path forward./Hôm nay kết thúc với rủi ro đã được giải thích rõ ràng và mối quan hệ vẫn mở cho một hướng đi tuân thủ.</w:t>
      </w:r>
    </w:p>
    <w:p>
      <w:pPr>
        <w:pStyle w:val="Heading2"/>
      </w:pPr>
      <w:r>
        <w:rPr>
          <w:rFonts w:ascii="Arial" w:hAnsi="Arial" w:eastAsia="Arial"/>
          <w:b/>
          <w:sz w:val="26"/>
        </w:rPr>
        <w:t>NGÀY 4: Xác định phương án giảm thuế hợp pháp qua ATIGA và chứng nhận xuất xứ mẫu D</w:t>
      </w:r>
    </w:p>
    <w:p>
      <w:pPr>
        <w:keepLines/>
        <w:spacing w:line="276" w:lineRule="auto" w:after="60"/>
      </w:pPr>
      <w:r>
        <w:rPr>
          <w:rFonts w:ascii="Arial" w:hAnsi="Arial" w:eastAsia="Arial"/>
          <w:b/>
          <w:sz w:val="22"/>
        </w:rPr>
        <w:t xml:space="preserve">Import–Export Executive: </w:t>
      </w:r>
      <w:r>
        <w:rPr>
          <w:rFonts w:ascii="Arial" w:hAnsi="Arial" w:eastAsia="Arial"/>
          <w:sz w:val="22"/>
        </w:rPr>
        <w:t>Tony, does this fabric qualify under ATIGA?/Tony, loại vải này có đủ điều kiện theo ATIGA không?</w:t>
      </w:r>
    </w:p>
    <w:p>
      <w:pPr>
        <w:keepLines/>
        <w:spacing w:line="276" w:lineRule="auto" w:after="60"/>
      </w:pPr>
      <w:r>
        <w:rPr>
          <w:rFonts w:ascii="Arial" w:hAnsi="Arial" w:eastAsia="Arial"/>
          <w:b/>
          <w:sz w:val="22"/>
        </w:rPr>
        <w:t xml:space="preserve">Tony: </w:t>
      </w:r>
      <w:r>
        <w:rPr>
          <w:rFonts w:ascii="Arial" w:hAnsi="Arial" w:eastAsia="Arial"/>
          <w:sz w:val="22"/>
        </w:rPr>
        <w:t>I am not sure yet, what would that mean for us?/Em chưa chắc, điều đó có ý nghĩa gì cho mình vậy?</w:t>
      </w:r>
    </w:p>
    <w:p>
      <w:pPr>
        <w:keepLines/>
        <w:spacing w:line="276" w:lineRule="auto" w:after="60"/>
      </w:pPr>
      <w:r>
        <w:rPr>
          <w:rFonts w:ascii="Arial" w:hAnsi="Arial" w:eastAsia="Arial"/>
          <w:b/>
          <w:sz w:val="22"/>
        </w:rPr>
        <w:t xml:space="preserve">Import–Export Executive: </w:t>
      </w:r>
      <w:r>
        <w:rPr>
          <w:rFonts w:ascii="Arial" w:hAnsi="Arial" w:eastAsia="Arial"/>
          <w:sz w:val="22"/>
        </w:rPr>
        <w:t>If the origin criteria are met, we get a preferential tariff rate under the ASEAN Trade in Goods Agreement. That could legally cut the duty by a large margin./Nếu đạt tiêu chí xuất xứ, mình được hưởng thuế suất ưu đãi theo Hiệp định Thương mại Hàng hóa ASEAN. Điều đó có thể hợp pháp giảm thuế đáng kể.</w:t>
      </w:r>
    </w:p>
    <w:p>
      <w:pPr>
        <w:keepLines/>
        <w:spacing w:line="276" w:lineRule="auto" w:after="60"/>
      </w:pPr>
      <w:r>
        <w:rPr>
          <w:rFonts w:ascii="Arial" w:hAnsi="Arial" w:eastAsia="Arial"/>
          <w:b/>
          <w:sz w:val="22"/>
        </w:rPr>
        <w:t xml:space="preserve">Tony: </w:t>
      </w:r>
      <w:r>
        <w:rPr>
          <w:rFonts w:ascii="Arial" w:hAnsi="Arial" w:eastAsia="Arial"/>
          <w:sz w:val="22"/>
        </w:rPr>
        <w:t>That sounds like exactly what I need. What do we need from the supplier to qualify?/Nghe có vẻ đúng điều em cần. Mình cần gì từ nhà cung cấp để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A proper Certificate of Origin, Form D, plus proof of local content meeting the ATIGA threshold./Một giấy chứng nhận xuất xứ đúng chuẩn, mẫu D, cộng với bằng chứng tỷ lệ nội địa đạt ngưỡng ATIGA.</w:t>
      </w:r>
    </w:p>
    <w:p>
      <w:pPr>
        <w:keepLines/>
        <w:spacing w:line="276" w:lineRule="auto" w:after="60"/>
      </w:pPr>
      <w:r>
        <w:rPr>
          <w:rFonts w:ascii="Arial" w:hAnsi="Arial" w:eastAsia="Arial"/>
          <w:b/>
          <w:sz w:val="22"/>
        </w:rPr>
        <w:t xml:space="preserve">Tony: </w:t>
      </w:r>
      <w:r>
        <w:rPr>
          <w:rFonts w:ascii="Arial" w:hAnsi="Arial" w:eastAsia="Arial"/>
          <w:sz w:val="22"/>
        </w:rPr>
        <w:t>Can you send me exactly what documents to request from him?/Chị gửi giúp em chính xác những chứng từ cần yêu cầu từ anh ấy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send the checklist within the hour./Chị sẽ gửi danh sách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How large a saving are we talking about, roughly, if this qualifies?/Khoản tiết kiệm này lớn cỡ nào, ước chừng, nếu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under ATIGA for this category is around three percent, against the standard twelve. A significant gap./Thuế suất ưu đãi theo ATIGA cho nhóm hàng này khoảng ba phần trăm, so với mười hai phần trăm tiêu chuẩn. Một khoảng cách đáng kể.</w:t>
      </w:r>
    </w:p>
    <w:p>
      <w:pPr>
        <w:keepLines/>
        <w:spacing w:line="276" w:lineRule="auto" w:after="60"/>
      </w:pPr>
      <w:r>
        <w:rPr>
          <w:rFonts w:ascii="Arial" w:hAnsi="Arial" w:eastAsia="Arial"/>
          <w:b/>
          <w:sz w:val="22"/>
        </w:rPr>
        <w:t xml:space="preserve">Tony: </w:t>
      </w:r>
      <w:r>
        <w:rPr>
          <w:rFonts w:ascii="Arial" w:hAnsi="Arial" w:eastAsia="Arial"/>
          <w:sz w:val="22"/>
        </w:rPr>
        <w:t>That is worth the extra documentation effort, if it is genuine./Điều đó đáng để bỏ thêm công sức chứng từ, nếu đó là chính đáng.</w:t>
      </w:r>
    </w:p>
    <w:p>
      <w:pPr>
        <w:keepLines/>
        <w:spacing w:line="276" w:lineRule="auto" w:after="60"/>
      </w:pPr>
      <w:r>
        <w:rPr>
          <w:rFonts w:ascii="Arial" w:hAnsi="Arial" w:eastAsia="Arial"/>
          <w:b/>
          <w:sz w:val="22"/>
        </w:rPr>
        <w:t xml:space="preserve">Import–Export Executive: </w:t>
      </w:r>
      <w:r>
        <w:rPr>
          <w:rFonts w:ascii="Arial" w:hAnsi="Arial" w:eastAsia="Arial"/>
          <w:sz w:val="22"/>
        </w:rPr>
        <w:t>Agreed, but only if it is genuine. I will not sign off on anything that looks engineered to just clear the threshold./Đồng ý, nhưng chỉ khi nó chính đáng. Tôi sẽ không ký duyệt bất cứ điều gì trông như được dàn dựng để vừa đủ ngưỡng.</w:t>
      </w:r>
    </w:p>
    <w:p>
      <w:pPr>
        <w:keepLines/>
        <w:spacing w:line="276" w:lineRule="auto" w:after="60"/>
      </w:pPr>
      <w:r>
        <w:rPr>
          <w:rFonts w:ascii="Arial" w:hAnsi="Arial" w:eastAsia="Arial"/>
          <w:b/>
          <w:sz w:val="22"/>
        </w:rPr>
        <w:t xml:space="preserve">Tony: </w:t>
      </w:r>
      <w:r>
        <w:rPr>
          <w:rFonts w:ascii="Arial" w:hAnsi="Arial" w:eastAsia="Arial"/>
          <w:sz w:val="22"/>
        </w:rPr>
        <w:t>What happens if the local content comes back right at the threshold, not clearly above or below it?/Điều gì xảy ra nếu tỷ lệ nội địa vừa đúng ở ngưỡng, không rõ ràng trên hay dưới?</w:t>
      </w:r>
    </w:p>
    <w:p>
      <w:pPr>
        <w:keepLines/>
        <w:spacing w:line="276" w:lineRule="auto" w:after="60"/>
      </w:pPr>
      <w:r>
        <w:rPr>
          <w:rFonts w:ascii="Arial" w:hAnsi="Arial" w:eastAsia="Arial"/>
          <w:b/>
          <w:sz w:val="22"/>
        </w:rPr>
        <w:t xml:space="preserve">Import–Export Executive: </w:t>
      </w:r>
      <w:r>
        <w:rPr>
          <w:rFonts w:ascii="Arial" w:hAnsi="Arial" w:eastAsia="Arial"/>
          <w:sz w:val="22"/>
        </w:rPr>
        <w:t>Then we ask for extra supporting evidence before deciding either way. A borderline figure gets more scrutiny, not less./Vậy mình yêu cầu thêm bằng chứng hỗ trợ trước khi quyết định theo hướng nào. Một con số sát ngưỡng cần được xem xét kỹ hơn, không phải ít hơn.</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take longer and get it right than rush a borderline case./Hợp lý. Tôi thà mất thêm thời gian và làm đúng còn hơn vội vàng với một trường hợp sát ngưỡng.</w:t>
      </w:r>
    </w:p>
    <w:p>
      <w:pPr>
        <w:keepLines/>
        <w:spacing w:line="276" w:lineRule="auto" w:after="60"/>
      </w:pPr>
      <w:r>
        <w:rPr>
          <w:rFonts w:ascii="Arial" w:hAnsi="Arial" w:eastAsia="Arial"/>
          <w:b/>
          <w:sz w:val="22"/>
        </w:rPr>
        <w:t>ATIGA QUALIFICATION CHECKLIST — WHAT THE SUPPLIER MUST PROVIDE / DANH SÁCH ĐIỀU KIỆN ATIGA — NHỮNG GÌ NHÀ CUNG CẤP PHẢI CUNG CẤP</w:t>
      </w:r>
    </w:p>
    <w:p>
      <w:pPr>
        <w:keepLines/>
        <w:spacing w:line="276" w:lineRule="auto" w:after="60"/>
      </w:pPr>
      <w:r>
        <w:rPr>
          <w:rFonts w:ascii="Arial" w:hAnsi="Arial" w:eastAsia="Arial"/>
          <w:b/>
          <w:sz w:val="22"/>
        </w:rPr>
        <w:t xml:space="preserve">Task line 1: </w:t>
      </w:r>
      <w:r>
        <w:rPr>
          <w:rFonts w:ascii="Arial" w:hAnsi="Arial" w:eastAsia="Arial"/>
          <w:sz w:val="22"/>
        </w:rPr>
        <w:t>Confirm the local content percentage threshold required for this fabric category under ATIGA rules of origin./Xác nhận ngưỡng tỷ lệ nội địa yêu cầu cho nhóm vải này theo quy tắc xuất xứ ATIGA.</w:t>
      </w:r>
    </w:p>
    <w:p>
      <w:pPr>
        <w:keepLines/>
        <w:spacing w:line="276" w:lineRule="auto" w:after="60"/>
      </w:pPr>
      <w:r>
        <w:rPr>
          <w:rFonts w:ascii="Arial" w:hAnsi="Arial" w:eastAsia="Arial"/>
          <w:b/>
          <w:sz w:val="22"/>
        </w:rPr>
        <w:t xml:space="preserve">Task line 2: </w:t>
      </w:r>
      <w:r>
        <w:rPr>
          <w:rFonts w:ascii="Arial" w:hAnsi="Arial" w:eastAsia="Arial"/>
          <w:sz w:val="22"/>
        </w:rPr>
        <w:t>Request the supplier's factory-level breakdown of local versus imported material content./Yêu cầu bảng phân tích cấp nhà máy của nhà cung cấp về nội dung nguyên liệu nội địa so với nhập khẩu.</w:t>
      </w:r>
    </w:p>
    <w:p>
      <w:pPr>
        <w:keepLines/>
        <w:spacing w:line="276" w:lineRule="auto" w:after="60"/>
      </w:pPr>
      <w:r>
        <w:rPr>
          <w:rFonts w:ascii="Arial" w:hAnsi="Arial" w:eastAsia="Arial"/>
          <w:b/>
          <w:sz w:val="22"/>
        </w:rPr>
        <w:t xml:space="preserve">Task line 3: </w:t>
      </w:r>
      <w:r>
        <w:rPr>
          <w:rFonts w:ascii="Arial" w:hAnsi="Arial" w:eastAsia="Arial"/>
          <w:sz w:val="22"/>
        </w:rPr>
        <w:t>Request a properly issued Certificate of Origin, Form D, from the relevant Indonesian authority./Yêu cầu giấy chứng nhận xuất xứ mẫu D được cấp đúng thẩm quyền từ cơ quan Indonesia liên quan.</w:t>
      </w:r>
    </w:p>
    <w:p>
      <w:pPr>
        <w:keepLines/>
        <w:spacing w:line="276" w:lineRule="auto" w:after="60"/>
      </w:pPr>
      <w:r>
        <w:rPr>
          <w:rFonts w:ascii="Arial" w:hAnsi="Arial" w:eastAsia="Arial"/>
          <w:b/>
          <w:sz w:val="22"/>
        </w:rPr>
        <w:t xml:space="preserve">Task line 4: </w:t>
      </w:r>
      <w:r>
        <w:rPr>
          <w:rFonts w:ascii="Arial" w:hAnsi="Arial" w:eastAsia="Arial"/>
          <w:sz w:val="22"/>
        </w:rPr>
        <w:t>Confirm the certificate must reference this specific shipment, not a generic annual certificate./Xác nhận chứng nhận phải tham chiếu đúng lô hàng cụ thể này, không phải một chứng nhận chung hàng năm.</w:t>
      </w:r>
    </w:p>
    <w:p>
      <w:pPr>
        <w:keepLines/>
        <w:spacing w:line="276" w:lineRule="auto" w:after="60"/>
      </w:pPr>
      <w:r>
        <w:rPr>
          <w:rFonts w:ascii="Arial" w:hAnsi="Arial" w:eastAsia="Arial"/>
          <w:b/>
          <w:sz w:val="22"/>
        </w:rPr>
        <w:t xml:space="preserve">Task line 5: </w:t>
      </w:r>
      <w:r>
        <w:rPr>
          <w:rFonts w:ascii="Arial" w:hAnsi="Arial" w:eastAsia="Arial"/>
          <w:sz w:val="22"/>
        </w:rPr>
        <w:t>State that failing to qualify simply means proceeding at the standard duty rate, not a failed order./Nêu rằng không đủ điều kiện chỉ đơn giản là tiến hành theo thuế suất tiêu chuẩn, không phải một đơn hàng thất bại.</w:t>
      </w:r>
    </w:p>
    <w:p>
      <w:pPr>
        <w:keepLines/>
        <w:spacing w:line="276" w:lineRule="auto" w:after="60"/>
      </w:pPr>
      <w:r>
        <w:rPr>
          <w:rFonts w:ascii="Arial" w:hAnsi="Arial" w:eastAsia="Arial"/>
          <w:b/>
          <w:sz w:val="22"/>
        </w:rPr>
        <w:t xml:space="preserve">Task line 6: </w:t>
      </w:r>
      <w:r>
        <w:rPr>
          <w:rFonts w:ascii="Arial" w:hAnsi="Arial" w:eastAsia="Arial"/>
          <w:sz w:val="22"/>
        </w:rPr>
        <w:t>Set a deadline for the supplier to confirm local content and begin the certificate process./Đặt thời hạn để nhà cung cấp xác nhận tỷ lệ nội địa và bắt đầu quy trình xin chứng nhận.</w:t>
      </w:r>
    </w:p>
    <w:p>
      <w:pPr>
        <w:keepLines/>
        <w:spacing w:line="276" w:lineRule="auto" w:after="60"/>
      </w:pPr>
      <w:r>
        <w:rPr>
          <w:rFonts w:ascii="Arial" w:hAnsi="Arial" w:eastAsia="Arial"/>
          <w:b/>
          <w:sz w:val="22"/>
        </w:rPr>
        <w:t xml:space="preserve">Task line 7: </w:t>
      </w:r>
      <w:r>
        <w:rPr>
          <w:rFonts w:ascii="Arial" w:hAnsi="Arial" w:eastAsia="Arial"/>
          <w:sz w:val="22"/>
        </w:rPr>
        <w:t>Send this checklist to the supplier by email before the end of today's working hours./Gửi danh sách này cho nhà cung cấp qua email trước khi kết thúc giờ làm việc hôm nay.</w:t>
      </w:r>
    </w:p>
    <w:p>
      <w:pPr>
        <w:keepLines/>
        <w:spacing w:line="276" w:lineRule="auto" w:after="60"/>
      </w:pPr>
      <w:r>
        <w:rPr>
          <w:rFonts w:ascii="Arial" w:hAnsi="Arial" w:eastAsia="Arial"/>
          <w:b/>
          <w:sz w:val="22"/>
        </w:rPr>
        <w:t xml:space="preserve">Tony: </w:t>
      </w:r>
      <w:r>
        <w:rPr>
          <w:rFonts w:ascii="Arial" w:hAnsi="Arial" w:eastAsia="Arial"/>
          <w:sz w:val="22"/>
        </w:rPr>
        <w:t>Mr. Rizal, I found a better solution than the invoice idea. If your fabric qualifies under ATIGA, we get a legal tariff reduction./Anh Rizal, tôi tìm được giải pháp tốt hơn ý tưởng hóa đơn. Nếu vải bên anh đủ điều kiện ATIGA, mình được giảm thuế hợp pháp.</w:t>
      </w:r>
    </w:p>
    <w:p>
      <w:pPr>
        <w:keepLines/>
        <w:spacing w:line="276" w:lineRule="auto" w:after="60"/>
      </w:pPr>
      <w:r>
        <w:rPr>
          <w:rFonts w:ascii="Arial" w:hAnsi="Arial" w:eastAsia="Arial"/>
          <w:b/>
          <w:sz w:val="22"/>
        </w:rPr>
        <w:t xml:space="preserve">Supplier: </w:t>
      </w:r>
      <w:r>
        <w:rPr>
          <w:rFonts w:ascii="Arial" w:hAnsi="Arial" w:eastAsia="Arial"/>
          <w:sz w:val="22"/>
        </w:rPr>
        <w:t>I would need to check our local content percentage with the factory./Tôi cần kiểm tra tỷ lệ nội địa hóa của bên tôi với nhà máy.</w:t>
      </w:r>
    </w:p>
    <w:p>
      <w:pPr>
        <w:keepLines/>
        <w:spacing w:line="276" w:lineRule="auto" w:after="60"/>
      </w:pPr>
      <w:r>
        <w:rPr>
          <w:rFonts w:ascii="Arial" w:hAnsi="Arial" w:eastAsia="Arial"/>
          <w:b/>
          <w:sz w:val="22"/>
        </w:rPr>
        <w:t xml:space="preserve">Tony: </w:t>
      </w:r>
      <w:r>
        <w:rPr>
          <w:rFonts w:ascii="Arial" w:hAnsi="Arial" w:eastAsia="Arial"/>
          <w:sz w:val="22"/>
        </w:rPr>
        <w:t>Can you get that confirmed this week? I will need the Certificate of Origin, Form D, alongside it./Anh có thể xác nhận việc đó trong tuần này không? Tôi sẽ cần giấy chứng nhận xuất xứ, mẫu D, kèm theo.</w:t>
      </w:r>
    </w:p>
    <w:p>
      <w:pPr>
        <w:keepLines/>
        <w:spacing w:line="276" w:lineRule="auto" w:after="60"/>
      </w:pPr>
      <w:r>
        <w:rPr>
          <w:rFonts w:ascii="Arial" w:hAnsi="Arial" w:eastAsia="Arial"/>
          <w:b/>
          <w:sz w:val="22"/>
        </w:rPr>
        <w:t xml:space="preserve">Supplier: </w:t>
      </w:r>
      <w:r>
        <w:rPr>
          <w:rFonts w:ascii="Arial" w:hAnsi="Arial" w:eastAsia="Arial"/>
          <w:sz w:val="22"/>
        </w:rPr>
        <w:t>I can do that. This is actually a cleaner way to help you./Tôi có thể làm được. Đây thực ra là cách sạch sẽ hơn để giúp anh.</w:t>
      </w:r>
    </w:p>
    <w:p>
      <w:pPr>
        <w:keepLines/>
        <w:spacing w:line="276" w:lineRule="auto" w:after="60"/>
      </w:pPr>
      <w:r>
        <w:rPr>
          <w:rFonts w:ascii="Arial" w:hAnsi="Arial" w:eastAsia="Arial"/>
          <w:b/>
          <w:sz w:val="22"/>
        </w:rPr>
        <w:t xml:space="preserve">Tony: </w:t>
      </w:r>
      <w:r>
        <w:rPr>
          <w:rFonts w:ascii="Arial" w:hAnsi="Arial" w:eastAsia="Arial"/>
          <w:sz w:val="22"/>
        </w:rPr>
        <w:t>If it does not qualify, we proceed at the standard rate. No shortcuts, either way./Nếu không đủ điều kiện, mình tiến hành theo thuế suất thông thường. Dù thế nào cũng không đi đường tắt.</w:t>
      </w:r>
    </w:p>
    <w:p>
      <w:pPr>
        <w:keepLines/>
        <w:spacing w:line="276" w:lineRule="auto" w:after="60"/>
      </w:pPr>
      <w:r>
        <w:rPr>
          <w:rFonts w:ascii="Arial" w:hAnsi="Arial" w:eastAsia="Arial"/>
          <w:b/>
          <w:sz w:val="22"/>
        </w:rPr>
        <w:t xml:space="preserve">Supplier: </w:t>
      </w:r>
      <w:r>
        <w:rPr>
          <w:rFonts w:ascii="Arial" w:hAnsi="Arial" w:eastAsia="Arial"/>
          <w:sz w:val="22"/>
        </w:rPr>
        <w:t>Understood, I respect that./Tôi hiểu, tôi tôn trọng điều đó.</w:t>
      </w:r>
    </w:p>
    <w:p>
      <w:pPr>
        <w:keepLines/>
        <w:spacing w:line="276" w:lineRule="auto" w:after="60"/>
      </w:pPr>
      <w:r>
        <w:rPr>
          <w:rFonts w:ascii="Arial" w:hAnsi="Arial" w:eastAsia="Arial"/>
          <w:b/>
          <w:sz w:val="22"/>
        </w:rPr>
        <w:t xml:space="preserve">Tony: </w:t>
      </w:r>
      <w:r>
        <w:rPr>
          <w:rFonts w:ascii="Arial" w:hAnsi="Arial" w:eastAsia="Arial"/>
          <w:sz w:val="22"/>
        </w:rPr>
        <w:t>Mr. Phuc, quick update. We have identified a legitimate duty-reduction path and the supplier is gathering the documents now./Anh Phúc, cập nhật nhanh. Mình đã xác định một hướng giảm thuế hợp pháp và nhà cung cấp đang thu thập chứng từ.</w:t>
      </w:r>
    </w:p>
    <w:p>
      <w:pPr>
        <w:keepLines/>
        <w:spacing w:line="276" w:lineRule="auto" w:after="60"/>
      </w:pPr>
      <w:r>
        <w:rPr>
          <w:rFonts w:ascii="Arial" w:hAnsi="Arial" w:eastAsia="Arial"/>
          <w:b/>
          <w:sz w:val="22"/>
        </w:rPr>
        <w:t xml:space="preserve">Purchasing Manager: </w:t>
      </w:r>
      <w:r>
        <w:rPr>
          <w:rFonts w:ascii="Arial" w:hAnsi="Arial" w:eastAsia="Arial"/>
          <w:sz w:val="22"/>
        </w:rPr>
        <w:t>Good. What is the estimated saving if it qualifies?/Tốt. Khoản tiết kiệm ước tính nếu đủ điều kiện là bao nhiêu?</w:t>
      </w:r>
    </w:p>
    <w:p>
      <w:pPr>
        <w:keepLines/>
        <w:spacing w:line="276" w:lineRule="auto" w:after="60"/>
      </w:pPr>
      <w:r>
        <w:rPr>
          <w:rFonts w:ascii="Arial" w:hAnsi="Arial" w:eastAsia="Arial"/>
          <w:b/>
          <w:sz w:val="22"/>
        </w:rPr>
        <w:t xml:space="preserve">Tony: </w:t>
      </w:r>
      <w:r>
        <w:rPr>
          <w:rFonts w:ascii="Arial" w:hAnsi="Arial" w:eastAsia="Arial"/>
          <w:sz w:val="22"/>
        </w:rPr>
        <w:t>Roughly nine percentage points off the duty rate, based on the Import–Export team's figures./Khoảng chín điểm phần trăm trên thuế suất, dựa theo số liệu của đội Xuất Nhập Khẩu.</w:t>
      </w:r>
    </w:p>
    <w:p>
      <w:pPr>
        <w:keepLines/>
        <w:spacing w:line="276" w:lineRule="auto" w:after="60"/>
      </w:pPr>
      <w:r>
        <w:rPr>
          <w:rFonts w:ascii="Arial" w:hAnsi="Arial" w:eastAsia="Arial"/>
          <w:b/>
          <w:sz w:val="22"/>
        </w:rPr>
        <w:t xml:space="preserve">Purchasing Manager: </w:t>
      </w:r>
      <w:r>
        <w:rPr>
          <w:rFonts w:ascii="Arial" w:hAnsi="Arial" w:eastAsia="Arial"/>
          <w:sz w:val="22"/>
        </w:rPr>
        <w:t>Significant. Make sure the verification is as rigorous as the saving is large./Đáng kể. Đảm bảo việc xác minh nghiêm ngặt tương xứng với khoản tiết kiệm lớn đó.</w:t>
      </w:r>
    </w:p>
    <w:p>
      <w:pPr>
        <w:keepLines/>
        <w:spacing w:line="276" w:lineRule="auto" w:after="60"/>
      </w:pPr>
      <w:r>
        <w:rPr>
          <w:rFonts w:ascii="Arial" w:hAnsi="Arial" w:eastAsia="Arial"/>
          <w:b/>
          <w:sz w:val="22"/>
        </w:rPr>
        <w:t>DUTY-SAVING IMPACT — CONFIRMING THE FIGURE JUSTIFIES THE EFFORT / TÁC ĐỘNG TIẾT KIỆM THUẾ — XÁC NHẬN CON SỐ XỨNG ĐÁNG VỚI CÔNG SỨC</w:t>
      </w:r>
    </w:p>
    <w:p>
      <w:pPr>
        <w:keepLines/>
        <w:spacing w:line="276" w:lineRule="auto" w:after="60"/>
      </w:pPr>
      <w:r>
        <w:rPr>
          <w:rFonts w:ascii="Arial" w:hAnsi="Arial" w:eastAsia="Arial"/>
          <w:b/>
          <w:sz w:val="22"/>
        </w:rPr>
        <w:t xml:space="preserve">Task line 1: </w:t>
      </w:r>
      <w:r>
        <w:rPr>
          <w:rFonts w:ascii="Arial" w:hAnsi="Arial" w:eastAsia="Arial"/>
          <w:sz w:val="22"/>
        </w:rPr>
        <w:t>Confirm the exact preferential rate against the standard rate for this HS code./Xác nhận đúng thuế suất ưu đãi so với thuế suất tiêu chuẩn cho mã HS này.</w:t>
      </w:r>
    </w:p>
    <w:p>
      <w:pPr>
        <w:keepLines/>
        <w:spacing w:line="276" w:lineRule="auto" w:after="60"/>
      </w:pPr>
      <w:r>
        <w:rPr>
          <w:rFonts w:ascii="Arial" w:hAnsi="Arial" w:eastAsia="Arial"/>
          <w:b/>
          <w:sz w:val="22"/>
        </w:rPr>
        <w:t xml:space="preserve">Task line 2: </w:t>
      </w:r>
      <w:r>
        <w:rPr>
          <w:rFonts w:ascii="Arial" w:hAnsi="Arial" w:eastAsia="Arial"/>
          <w:sz w:val="22"/>
        </w:rPr>
        <w:t>Calculate the annual saving at projected volume if the preferential rate is confirmed./Tính khoản tiết kiệm hàng năm theo khối lượng dự kiến nếu thuế suất ưu đãi được xác nhận.</w:t>
      </w:r>
    </w:p>
    <w:p>
      <w:pPr>
        <w:keepLines/>
        <w:spacing w:line="276" w:lineRule="auto" w:after="60"/>
      </w:pPr>
      <w:r>
        <w:rPr>
          <w:rFonts w:ascii="Arial" w:hAnsi="Arial" w:eastAsia="Arial"/>
          <w:b/>
          <w:sz w:val="22"/>
        </w:rPr>
        <w:t xml:space="preserve">Task line 3: </w:t>
      </w:r>
      <w:r>
        <w:rPr>
          <w:rFonts w:ascii="Arial" w:hAnsi="Arial" w:eastAsia="Arial"/>
          <w:sz w:val="22"/>
        </w:rPr>
        <w:t>State that the size of the saving increases, not decreases, the need for rigorous verification./Nêu rằng quy mô khoản tiết kiệm càng làm tăng, không giảm, nhu cầu xác minh nghiêm ngặt.</w:t>
      </w:r>
    </w:p>
    <w:p>
      <w:pPr>
        <w:keepLines/>
        <w:spacing w:line="276" w:lineRule="auto" w:after="60"/>
      </w:pPr>
      <w:r>
        <w:rPr>
          <w:rFonts w:ascii="Arial" w:hAnsi="Arial" w:eastAsia="Arial"/>
          <w:b/>
          <w:sz w:val="22"/>
        </w:rPr>
        <w:t xml:space="preserve">Task line 4: </w:t>
      </w:r>
      <w:r>
        <w:rPr>
          <w:rFonts w:ascii="Arial" w:hAnsi="Arial" w:eastAsia="Arial"/>
          <w:sz w:val="22"/>
        </w:rPr>
        <w:t>Confirm this figure is shared with the Purchasing Manager before any commitment is made to the supplier./Xác nhận con số này được chia sẻ với Trưởng phòng Mua hàng trước khi có bất kỳ cam kết nào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presenting the saving to the supplier as guaranteed before qualification is confirmed./Tránh trình bày khoản tiết kiệm cho nhà cung cấp như một điều được đảm bảo trước khi đủ điều kiện được xác nhận.</w:t>
      </w:r>
    </w:p>
    <w:p>
      <w:pPr>
        <w:keepLines/>
        <w:spacing w:line="276" w:lineRule="auto" w:after="60"/>
      </w:pPr>
      <w:r>
        <w:rPr>
          <w:rFonts w:ascii="Arial" w:hAnsi="Arial" w:eastAsia="Arial"/>
          <w:b/>
          <w:sz w:val="22"/>
        </w:rPr>
        <w:t xml:space="preserve">Task line 6: </w:t>
      </w:r>
      <w:r>
        <w:rPr>
          <w:rFonts w:ascii="Arial" w:hAnsi="Arial" w:eastAsia="Arial"/>
          <w:sz w:val="22"/>
        </w:rPr>
        <w:t>Record this impact figure alongside the ATIGA checklist for reference during verification./Ghi nhận con số tác động này cùng với danh sách ATIGA để tham khảo trong quá trình xác minh.</w:t>
      </w:r>
    </w:p>
    <w:p>
      <w:pPr>
        <w:keepLines/>
        <w:spacing w:line="276" w:lineRule="auto" w:after="60"/>
      </w:pPr>
      <w:r>
        <w:rPr>
          <w:rFonts w:ascii="Arial" w:hAnsi="Arial" w:eastAsia="Arial"/>
          <w:b/>
          <w:sz w:val="22"/>
        </w:rPr>
        <w:t xml:space="preserve">Task line 7: </w:t>
      </w:r>
      <w:r>
        <w:rPr>
          <w:rFonts w:ascii="Arial" w:hAnsi="Arial" w:eastAsia="Arial"/>
          <w:sz w:val="22"/>
        </w:rPr>
        <w:t>Revisit this figure once final verification is complete on day six./Xem lại con số này khi việc xác minh cuối cùng hoàn tất vào ngày sáu.</w:t>
      </w:r>
    </w:p>
    <w:p>
      <w:pPr>
        <w:keepLines/>
        <w:spacing w:line="276" w:lineRule="auto" w:after="60"/>
      </w:pPr>
      <w:r>
        <w:rPr>
          <w:rFonts w:ascii="Arial" w:hAnsi="Arial" w:eastAsia="Arial"/>
          <w:b/>
          <w:sz w:val="22"/>
        </w:rPr>
        <w:t xml:space="preserve">Import–Export Executive: </w:t>
      </w:r>
      <w:r>
        <w:rPr>
          <w:rFonts w:ascii="Arial" w:hAnsi="Arial" w:eastAsia="Arial"/>
          <w:sz w:val="22"/>
        </w:rPr>
        <w:t>One thing to flag, Tony. The Certificate of Origin, Form D, must be issued before the goods leave the Indonesian port, not after./Có một điều cần lưu ý, Tony. Chứng nhận xuất xứ, mẫu D, phải được cấp trước khi hàng rời cảng Indonesia, không phải sau.</w:t>
      </w:r>
    </w:p>
    <w:p>
      <w:pPr>
        <w:keepLines/>
        <w:spacing w:line="276" w:lineRule="auto" w:after="60"/>
      </w:pPr>
      <w:r>
        <w:rPr>
          <w:rFonts w:ascii="Arial" w:hAnsi="Arial" w:eastAsia="Arial"/>
          <w:b/>
          <w:sz w:val="22"/>
        </w:rPr>
        <w:t xml:space="preserve">Tony: </w:t>
      </w:r>
      <w:r>
        <w:rPr>
          <w:rFonts w:ascii="Arial" w:hAnsi="Arial" w:eastAsia="Arial"/>
          <w:sz w:val="22"/>
        </w:rPr>
        <w:t>Good to know. What happens if it is issued late?/Tốt khi biết điều đó. Nếu cấp trễ thì sao?</w:t>
      </w:r>
    </w:p>
    <w:p>
      <w:pPr>
        <w:keepLines/>
        <w:spacing w:line="276" w:lineRule="auto" w:after="60"/>
      </w:pPr>
      <w:r>
        <w:rPr>
          <w:rFonts w:ascii="Arial" w:hAnsi="Arial" w:eastAsia="Arial"/>
          <w:b/>
          <w:sz w:val="22"/>
        </w:rPr>
        <w:t xml:space="preserve">Import–Export Executive: </w:t>
      </w:r>
      <w:r>
        <w:rPr>
          <w:rFonts w:ascii="Arial" w:hAnsi="Arial" w:eastAsia="Arial"/>
          <w:sz w:val="22"/>
        </w:rPr>
        <w:t>Some issuing authorities allow retroactive certificates within a limited window, but it is not guaranteed and adds risk./Một số cơ quan cấp cho phép chứng nhận hồi tố trong một khung thời gian giới hạn, nhưng không được đảm bảo và tăng thêm rủi ro.</w:t>
      </w:r>
    </w:p>
    <w:p>
      <w:pPr>
        <w:keepLines/>
        <w:spacing w:line="276" w:lineRule="auto" w:after="60"/>
      </w:pPr>
      <w:r>
        <w:rPr>
          <w:rFonts w:ascii="Arial" w:hAnsi="Arial" w:eastAsia="Arial"/>
          <w:b/>
          <w:sz w:val="22"/>
        </w:rPr>
        <w:t xml:space="preserve">Tony: </w:t>
      </w:r>
      <w:r>
        <w:rPr>
          <w:rFonts w:ascii="Arial" w:hAnsi="Arial" w:eastAsia="Arial"/>
          <w:sz w:val="22"/>
        </w:rPr>
        <w:t>Then let us build in a buffer so we are never relying on a retroactive certificate./Vậy hãy tạo một khoảng đệm để mình không bao giờ phải dựa vào chứng nhận hồi tố.</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build the certificate deadline five working days ahead of the shipment date./Đồng ý. Tôi sẽ đặt thời hạn chứng nhận trước năm ngày làm việc so với ngày xuất hàng.</w:t>
      </w:r>
    </w:p>
    <w:p>
      <w:pPr>
        <w:keepLines/>
        <w:spacing w:line="276" w:lineRule="auto" w:after="60"/>
      </w:pPr>
      <w:r>
        <w:rPr>
          <w:rFonts w:ascii="Arial" w:hAnsi="Arial" w:eastAsia="Arial"/>
          <w:b/>
          <w:sz w:val="22"/>
        </w:rPr>
        <w:t>CERTIFICATE OF ORIGIN FORMAT REQUIREMENTS — WHAT MAKES FORM D VALID / YÊU CẦU ĐỊNH DẠNG CHỨNG NHẬN XUẤT XỨ — ĐIỀU GÌ LÀM MẪU D HỢP LỆ</w:t>
      </w:r>
    </w:p>
    <w:p>
      <w:pPr>
        <w:keepLines/>
        <w:spacing w:line="276" w:lineRule="auto" w:after="60"/>
      </w:pPr>
      <w:r>
        <w:rPr>
          <w:rFonts w:ascii="Arial" w:hAnsi="Arial" w:eastAsia="Arial"/>
          <w:b/>
          <w:sz w:val="22"/>
        </w:rPr>
        <w:t xml:space="preserve">Task line 1: </w:t>
      </w:r>
      <w:r>
        <w:rPr>
          <w:rFonts w:ascii="Arial" w:hAnsi="Arial" w:eastAsia="Arial"/>
          <w:sz w:val="22"/>
        </w:rPr>
        <w:t>Confirm the certificate is issued before the goods depart the exporting port, not retroactively./Xác nhận chứng nhận được cấp trước khi hàng rời cảng xuất khẩu, không phải hồi tố.</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carries an authorised signature and official stamp from the issuing body./Xác nhận chứng nhận có chữ ký được ủy quyền và con dấu chính thức từ cơ quan cấp.</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certificate's serial number is traceable within the issuing authority's own system./Xác nhận số sê-ri của chứng nhận có thể truy vết trong hệ thống của chính cơ quan cấp.</w:t>
      </w:r>
    </w:p>
    <w:p>
      <w:pPr>
        <w:keepLines/>
        <w:spacing w:line="276" w:lineRule="auto" w:after="60"/>
      </w:pPr>
      <w:r>
        <w:rPr>
          <w:rFonts w:ascii="Arial" w:hAnsi="Arial" w:eastAsia="Arial"/>
          <w:b/>
          <w:sz w:val="22"/>
        </w:rPr>
        <w:t xml:space="preserve">Task line 4: </w:t>
      </w:r>
      <w:r>
        <w:rPr>
          <w:rFonts w:ascii="Arial" w:hAnsi="Arial" w:eastAsia="Arial"/>
          <w:sz w:val="22"/>
        </w:rPr>
        <w:t>Build a five-working-day buffer between the certificate deadline and the shipment's planned departure./Tạo khoảng đệm năm ngày làm việc giữa thời hạn chứng nhận và ngày khởi hành dự kiến của lô hàng.</w:t>
      </w:r>
    </w:p>
    <w:p>
      <w:pPr>
        <w:keepLines/>
        <w:spacing w:line="276" w:lineRule="auto" w:after="60"/>
      </w:pPr>
      <w:r>
        <w:rPr>
          <w:rFonts w:ascii="Arial" w:hAnsi="Arial" w:eastAsia="Arial"/>
          <w:b/>
          <w:sz w:val="22"/>
        </w:rPr>
        <w:t xml:space="preserve">Task line 5: </w:t>
      </w:r>
      <w:r>
        <w:rPr>
          <w:rFonts w:ascii="Arial" w:hAnsi="Arial" w:eastAsia="Arial"/>
          <w:sz w:val="22"/>
        </w:rPr>
        <w:t>Confirm the product description on the certificate matches the commercial invoice exactly./Xác nhận mô tả sản phẩm trên chứng nhận khớp chính xác với hóa đơn thương mại.</w:t>
      </w:r>
    </w:p>
    <w:p>
      <w:pPr>
        <w:keepLines/>
        <w:spacing w:line="276" w:lineRule="auto" w:after="60"/>
      </w:pPr>
      <w:r>
        <w:rPr>
          <w:rFonts w:ascii="Arial" w:hAnsi="Arial" w:eastAsia="Arial"/>
          <w:b/>
          <w:sz w:val="22"/>
        </w:rPr>
        <w:t xml:space="preserve">Task line 6: </w:t>
      </w:r>
      <w:r>
        <w:rPr>
          <w:rFonts w:ascii="Arial" w:hAnsi="Arial" w:eastAsia="Arial"/>
          <w:sz w:val="22"/>
        </w:rPr>
        <w:t>Reject any certificate with a retroactive issue date unless the issuing authority's own late-certificate policy is confirmed in writing./Từ chối bất kỳ chứng nhận nào có ngày cấp hồi tố trừ khi chính sách cấp trễ của cơ quan cấp được xác nhận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Escalate any certificate that fails these checks to the Import–Export Executive before accepting it./Báo cáo bất kỳ chứng nhận nào không đạt các kiểm tra này cho chuyên viên Xuất Nhập Khẩu trước khi chấp nhận.</w:t>
      </w:r>
    </w:p>
    <w:p>
      <w:pPr>
        <w:keepLines/>
        <w:spacing w:line="276" w:lineRule="auto" w:after="60"/>
      </w:pPr>
      <w:r>
        <w:rPr>
          <w:rFonts w:ascii="Arial" w:hAnsi="Arial" w:eastAsia="Arial"/>
          <w:b/>
          <w:sz w:val="22"/>
        </w:rPr>
        <w:t xml:space="preserve">Supplier: </w:t>
      </w:r>
      <w:r>
        <w:rPr>
          <w:rFonts w:ascii="Arial" w:hAnsi="Arial" w:eastAsia="Arial"/>
          <w:sz w:val="22"/>
        </w:rPr>
        <w:t>Tony, I want to be transparent. Our factory has never applied for a Certificate of Origin before this order./Tony, tôi muốn minh bạch. Nhà máy chúng tôi chưa từng xin chứng nhận xuất xứ trước đơn hàng này.</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That means we should build in extra time for the first application./Cảm ơn anh đã nói thẳng. Điều đó có nghĩa mình nên tính thêm thời gian cho lần xin cấp đầu tiên.</w:t>
      </w:r>
    </w:p>
    <w:p>
      <w:pPr>
        <w:keepLines/>
        <w:spacing w:line="276" w:lineRule="auto" w:after="60"/>
      </w:pPr>
      <w:r>
        <w:rPr>
          <w:rFonts w:ascii="Arial" w:hAnsi="Arial" w:eastAsia="Arial"/>
          <w:b/>
          <w:sz w:val="22"/>
        </w:rPr>
        <w:t xml:space="preserve">Supplier: </w:t>
      </w:r>
      <w:r>
        <w:rPr>
          <w:rFonts w:ascii="Arial" w:hAnsi="Arial" w:eastAsia="Arial"/>
          <w:sz w:val="22"/>
        </w:rPr>
        <w:t>I appreciate that you did not treat this as another red flag./Tôi trân trọng việc anh không xem đây là một dấu hiệu đáng ngờ khác.</w:t>
      </w:r>
    </w:p>
    <w:p>
      <w:pPr>
        <w:keepLines/>
        <w:spacing w:line="276" w:lineRule="auto" w:after="60"/>
      </w:pPr>
      <w:r>
        <w:rPr>
          <w:rFonts w:ascii="Arial" w:hAnsi="Arial" w:eastAsia="Arial"/>
          <w:b/>
          <w:sz w:val="22"/>
        </w:rPr>
        <w:t xml:space="preserve">Tony: </w:t>
      </w:r>
      <w:r>
        <w:rPr>
          <w:rFonts w:ascii="Arial" w:hAnsi="Arial" w:eastAsia="Arial"/>
          <w:sz w:val="22"/>
        </w:rPr>
        <w:t>A first-time application is normal, not a warning sign. What matters is whether the certificate itself checks out once issued./Lần đầu xin cấp là bình thường, không phải dấu hiệu cảnh báo. Điều quan trọng là chính chứng nhận đó có hợp lệ khi được cấp hay không.</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on the certificate, can you confirm the factory's production capacity matches the volume we discussed on day one?/Tony, trong lúc chờ chứng nhận, anh xác nhận giúp năng lực sản xuất của nhà máy có khớp với khối lượng mình đã bàn ở ngày một không?</w:t>
      </w:r>
    </w:p>
    <w:p>
      <w:pPr>
        <w:keepLines/>
        <w:spacing w:line="276" w:lineRule="auto" w:after="60"/>
      </w:pPr>
      <w:r>
        <w:rPr>
          <w:rFonts w:ascii="Arial" w:hAnsi="Arial" w:eastAsia="Arial"/>
          <w:b/>
          <w:sz w:val="22"/>
        </w:rPr>
        <w:t xml:space="preserve">Tony: </w:t>
      </w:r>
      <w:r>
        <w:rPr>
          <w:rFonts w:ascii="Arial" w:hAnsi="Arial" w:eastAsia="Arial"/>
          <w:sz w:val="22"/>
        </w:rPr>
        <w:t>Good question, I have not confirmed that separately yet. Let me ask him directly./Câu hỏi hay, em chưa xác nhận riêng việc đó. Để em hỏi trực tiếp anh ấy.</w:t>
      </w:r>
    </w:p>
    <w:p>
      <w:pPr>
        <w:keepLines/>
        <w:spacing w:line="276" w:lineRule="auto" w:after="60"/>
      </w:pPr>
      <w:r>
        <w:rPr>
          <w:rFonts w:ascii="Arial" w:hAnsi="Arial" w:eastAsia="Arial"/>
          <w:b/>
          <w:sz w:val="22"/>
        </w:rPr>
        <w:t xml:space="preserve">Supplier: </w:t>
      </w:r>
      <w:r>
        <w:rPr>
          <w:rFonts w:ascii="Arial" w:hAnsi="Arial" w:eastAsia="Arial"/>
          <w:sz w:val="22"/>
        </w:rPr>
        <w:t>Our current capacity covers your trial order comfortably, with room to grow if volume increases as discussed./Năng lực hiện tại của chúng tôi đáp ứng thoải mái đơn hàng thử nghiệm của anh, và còn dư địa để tăng nếu khối lượng tăng như đã bàn.</w:t>
      </w:r>
    </w:p>
    <w:p>
      <w:pPr>
        <w:keepLines/>
        <w:spacing w:line="276" w:lineRule="auto" w:after="60"/>
      </w:pPr>
      <w:r>
        <w:rPr>
          <w:rFonts w:ascii="Arial" w:hAnsi="Arial" w:eastAsia="Arial"/>
          <w:b/>
          <w:sz w:val="22"/>
        </w:rPr>
        <w:t xml:space="preserve">Tony: </w:t>
      </w:r>
      <w:r>
        <w:rPr>
          <w:rFonts w:ascii="Arial" w:hAnsi="Arial" w:eastAsia="Arial"/>
          <w:sz w:val="22"/>
        </w:rPr>
        <w:t>Can you share the factory's current utilisation rate, so I can verify that headroom claim?/Anh có thể chia sẻ tỷ lệ sử dụng công suất hiện tại của nhà máy để tôi xác minh khẳng định về dư địa đó không?</w:t>
      </w:r>
    </w:p>
    <w:p>
      <w:pPr>
        <w:keepLines/>
        <w:spacing w:line="276" w:lineRule="auto" w:after="60"/>
      </w:pPr>
      <w:r>
        <w:rPr>
          <w:rFonts w:ascii="Arial" w:hAnsi="Arial" w:eastAsia="Arial"/>
          <w:b/>
          <w:sz w:val="22"/>
        </w:rPr>
        <w:t xml:space="preserve">Supplier: </w:t>
      </w:r>
      <w:r>
        <w:rPr>
          <w:rFonts w:ascii="Arial" w:hAnsi="Arial" w:eastAsia="Arial"/>
          <w:sz w:val="22"/>
        </w:rPr>
        <w:t>I will get that figure from the factory manager and send it along with the cost sheet./Tôi sẽ lấy con số đó từ quản lý nhà máy và gửi kèm với bảng chi phí.</w:t>
      </w:r>
    </w:p>
    <w:p>
      <w:pPr>
        <w:keepLines/>
        <w:spacing w:line="276" w:lineRule="auto" w:after="60"/>
      </w:pPr>
      <w:r>
        <w:rPr>
          <w:rFonts w:ascii="Arial" w:hAnsi="Arial" w:eastAsia="Arial"/>
          <w:b/>
          <w:sz w:val="22"/>
        </w:rPr>
        <w:t>SUPPLIER CAPABILITY NOTE — CONFIRMING PRODUCTION CAPACITY MATCHES PROJECTED GROWTH / GHI CHÚ NĂNG LỰC NHÀ CUNG CẤP — XÁC NHẬN NĂNG LỰC SẢN XUẤT KHỚP VỚI TĂNG TRƯỞNG DỰ KIẾN</w:t>
      </w:r>
    </w:p>
    <w:p>
      <w:pPr>
        <w:keepLines/>
        <w:spacing w:line="276" w:lineRule="auto" w:after="60"/>
      </w:pPr>
      <w:r>
        <w:rPr>
          <w:rFonts w:ascii="Arial" w:hAnsi="Arial" w:eastAsia="Arial"/>
          <w:b/>
          <w:sz w:val="22"/>
        </w:rPr>
        <w:t xml:space="preserve">Task line 1: </w:t>
      </w:r>
      <w:r>
        <w:rPr>
          <w:rFonts w:ascii="Arial" w:hAnsi="Arial" w:eastAsia="Arial"/>
          <w:sz w:val="22"/>
        </w:rPr>
        <w:t>Request the factory's current utilisation rate, not just a verbal claim of available capacity./Yêu cầu tỷ lệ sử dụng công suất hiện tại của nhà máy, không chỉ một khẳng định bằng lời về năng lực còn trống.</w:t>
      </w:r>
    </w:p>
    <w:p>
      <w:pPr>
        <w:keepLines/>
        <w:spacing w:line="276" w:lineRule="auto" w:after="60"/>
      </w:pPr>
      <w:r>
        <w:rPr>
          <w:rFonts w:ascii="Arial" w:hAnsi="Arial" w:eastAsia="Arial"/>
          <w:b/>
          <w:sz w:val="22"/>
        </w:rPr>
        <w:t xml:space="preserve">Task line 2: </w:t>
      </w:r>
      <w:r>
        <w:rPr>
          <w:rFonts w:ascii="Arial" w:hAnsi="Arial" w:eastAsia="Arial"/>
          <w:sz w:val="22"/>
        </w:rPr>
        <w:t>Compare the confirmed capacity against the growth projection discussed on day one./So sánh năng lực đã xác nhận với dự báo tăng trưởng đã bàn ở ngày một.</w:t>
      </w:r>
    </w:p>
    <w:p>
      <w:pPr>
        <w:keepLines/>
        <w:spacing w:line="276" w:lineRule="auto" w:after="60"/>
      </w:pPr>
      <w:r>
        <w:rPr>
          <w:rFonts w:ascii="Arial" w:hAnsi="Arial" w:eastAsia="Arial"/>
          <w:b/>
          <w:sz w:val="22"/>
        </w:rPr>
        <w:t xml:space="preserve">Task line 3: </w:t>
      </w:r>
      <w:r>
        <w:rPr>
          <w:rFonts w:ascii="Arial" w:hAnsi="Arial" w:eastAsia="Arial"/>
          <w:sz w:val="22"/>
        </w:rPr>
        <w:t>Flag any gap between claimed capacity and projected volume before committing to a larger order./Đánh dấu bất kỳ khoảng cách nào giữa năng lực được khẳng định và khối lượng dự kiến trước khi cam kết đơn hàng lớn hơn.</w:t>
      </w:r>
    </w:p>
    <w:p>
      <w:pPr>
        <w:keepLines/>
        <w:spacing w:line="276" w:lineRule="auto" w:after="60"/>
      </w:pPr>
      <w:r>
        <w:rPr>
          <w:rFonts w:ascii="Arial" w:hAnsi="Arial" w:eastAsia="Arial"/>
          <w:b/>
          <w:sz w:val="22"/>
        </w:rPr>
        <w:t xml:space="preserve">Task line 4: </w:t>
      </w:r>
      <w:r>
        <w:rPr>
          <w:rFonts w:ascii="Arial" w:hAnsi="Arial" w:eastAsia="Arial"/>
          <w:sz w:val="22"/>
        </w:rPr>
        <w:t>Request this figure from the factory manager directly where possible, not only through the sales contact./Yêu cầu con số này trực tiếp từ quản lý nhà máy khi có thể, không chỉ qua đầu mối kinh doanh.</w:t>
      </w:r>
    </w:p>
    <w:p>
      <w:pPr>
        <w:keepLines/>
        <w:spacing w:line="276" w:lineRule="auto" w:after="60"/>
      </w:pPr>
      <w:r>
        <w:rPr>
          <w:rFonts w:ascii="Arial" w:hAnsi="Arial" w:eastAsia="Arial"/>
          <w:b/>
          <w:sz w:val="22"/>
        </w:rPr>
        <w:t xml:space="preserve">Task line 5: </w:t>
      </w:r>
      <w:r>
        <w:rPr>
          <w:rFonts w:ascii="Arial" w:hAnsi="Arial" w:eastAsia="Arial"/>
          <w:sz w:val="22"/>
        </w:rPr>
        <w:t>File this capability note alongside the growth-potential note from day one./Lưu ghi chú năng lực này cùng với ghi chú tiềm năng tăng trưởng từ ngày một.</w:t>
      </w:r>
    </w:p>
    <w:p>
      <w:pPr>
        <w:keepLines/>
        <w:spacing w:line="276" w:lineRule="auto" w:after="60"/>
      </w:pPr>
      <w:r>
        <w:rPr>
          <w:rFonts w:ascii="Arial" w:hAnsi="Arial" w:eastAsia="Arial"/>
          <w:b/>
          <w:sz w:val="22"/>
        </w:rPr>
        <w:t xml:space="preserve">Task line 6: </w:t>
      </w:r>
      <w:r>
        <w:rPr>
          <w:rFonts w:ascii="Arial" w:hAnsi="Arial" w:eastAsia="Arial"/>
          <w:sz w:val="22"/>
        </w:rPr>
        <w:t>Revisit this capacity confirmation before approving any order beyond the current trial volume./Xem lại xác nhận năng lực này trước khi duyệt bất kỳ đơn hàng nào vượt khối lượng thử nghiệm hiện tại.</w:t>
      </w:r>
    </w:p>
    <w:p>
      <w:pPr>
        <w:keepLines/>
        <w:spacing w:line="276" w:lineRule="auto" w:after="60"/>
      </w:pPr>
      <w:r>
        <w:rPr>
          <w:rFonts w:ascii="Arial" w:hAnsi="Arial" w:eastAsia="Arial"/>
          <w:b/>
          <w:sz w:val="22"/>
        </w:rPr>
        <w:t xml:space="preserve">Task line 7: </w:t>
      </w:r>
      <w:r>
        <w:rPr>
          <w:rFonts w:ascii="Arial" w:hAnsi="Arial" w:eastAsia="Arial"/>
          <w:sz w:val="22"/>
        </w:rPr>
        <w:t>Share this capability assessment with the category team as part of the eventual handover briefing./Chia sẻ đánh giá năng lực này với đội danh mục như một phần của buổi bàn giao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legitimate path identified and the supplier actively working toward it./Hôm nay kết thúc với một hướng đi hợp pháp đã được xác định và nhà cung cấp đang tích cực hướng tới đó.</w:t>
      </w:r>
    </w:p>
    <w:p>
      <w:pPr>
        <w:pStyle w:val="Heading2"/>
      </w:pPr>
      <w:r>
        <w:rPr>
          <w:rFonts w:ascii="Arial" w:hAnsi="Arial" w:eastAsia="Arial"/>
          <w:b/>
          <w:sz w:val="26"/>
        </w:rPr>
        <w:t>NGÀY 5: Xử lý tỷ lệ nội địa hóa chưa rõ ràng và sai lệch trong hồ sơ chứng nhận xuất xứ</w:t>
      </w:r>
    </w:p>
    <w:p>
      <w:pPr>
        <w:keepLines/>
        <w:spacing w:line="276" w:lineRule="auto" w:after="60"/>
      </w:pPr>
      <w:r>
        <w:rPr>
          <w:rFonts w:ascii="Arial" w:hAnsi="Arial" w:eastAsia="Arial"/>
          <w:b/>
          <w:sz w:val="22"/>
        </w:rPr>
        <w:t xml:space="preserve">Supplier: </w:t>
      </w:r>
      <w:r>
        <w:rPr>
          <w:rFonts w:ascii="Arial" w:hAnsi="Arial" w:eastAsia="Arial"/>
          <w:sz w:val="22"/>
        </w:rPr>
        <w:t>Tony, the factory came back with a number. Local content is at thirty-eight percent./Tony, nhà máy đã phản hồi với một con số. Tỷ lệ nội địa là ba mươi tám phần trăm.</w:t>
      </w:r>
    </w:p>
    <w:p>
      <w:pPr>
        <w:keepLines/>
        <w:spacing w:line="276" w:lineRule="auto" w:after="60"/>
      </w:pPr>
      <w:r>
        <w:rPr>
          <w:rFonts w:ascii="Arial" w:hAnsi="Arial" w:eastAsia="Arial"/>
          <w:b/>
          <w:sz w:val="22"/>
        </w:rPr>
        <w:t xml:space="preserve">Tony: </w:t>
      </w:r>
      <w:r>
        <w:rPr>
          <w:rFonts w:ascii="Arial" w:hAnsi="Arial" w:eastAsia="Arial"/>
          <w:sz w:val="22"/>
        </w:rPr>
        <w:t>Let me check that against the threshold before we go further./Để tôi kiểm tra con số đó với ngưỡng yêu cầu trước khi mình tiếp tục.</w:t>
      </w:r>
    </w:p>
    <w:p>
      <w:pPr>
        <w:keepLines/>
        <w:spacing w:line="276" w:lineRule="auto" w:after="60"/>
      </w:pPr>
      <w:r>
        <w:rPr>
          <w:rFonts w:ascii="Arial" w:hAnsi="Arial" w:eastAsia="Arial"/>
          <w:b/>
          <w:sz w:val="22"/>
        </w:rPr>
        <w:t xml:space="preserve">Import–Export Executive: </w:t>
      </w:r>
      <w:r>
        <w:rPr>
          <w:rFonts w:ascii="Arial" w:hAnsi="Arial" w:eastAsia="Arial"/>
          <w:sz w:val="22"/>
        </w:rPr>
        <w:t>The ATIGA threshold for this category is forty percent. Thirty-eight is below it./Ngưỡng ATIGA cho nhóm hàng này là bốn mươi phần trăm. Ba mươi tám thì thấp hơn.</w:t>
      </w:r>
    </w:p>
    <w:p>
      <w:pPr>
        <w:keepLines/>
        <w:spacing w:line="276" w:lineRule="auto" w:after="60"/>
      </w:pPr>
      <w:r>
        <w:rPr>
          <w:rFonts w:ascii="Arial" w:hAnsi="Arial" w:eastAsia="Arial"/>
          <w:b/>
          <w:sz w:val="22"/>
        </w:rPr>
        <w:t xml:space="preserve">Tony: </w:t>
      </w:r>
      <w:r>
        <w:rPr>
          <w:rFonts w:ascii="Arial" w:hAnsi="Arial" w:eastAsia="Arial"/>
          <w:sz w:val="22"/>
        </w:rPr>
        <w:t>So close, but not qualifying as it stands./Sát nút, nhưng chưa đủ điều kiện như hiện tại.</w:t>
      </w:r>
    </w:p>
    <w:p>
      <w:pPr>
        <w:keepLines/>
        <w:spacing w:line="276" w:lineRule="auto" w:after="60"/>
      </w:pPr>
      <w:r>
        <w:rPr>
          <w:rFonts w:ascii="Arial" w:hAnsi="Arial" w:eastAsia="Arial"/>
          <w:b/>
          <w:sz w:val="22"/>
        </w:rPr>
        <w:t xml:space="preserve">Import–Export Executive: </w:t>
      </w:r>
      <w:r>
        <w:rPr>
          <w:rFonts w:ascii="Arial" w:hAnsi="Arial" w:eastAsia="Arial"/>
          <w:sz w:val="22"/>
        </w:rPr>
        <w:t>Correct. Unless the factory can identify additional local content not yet counted, this does not qualify./Đúng vậy. Trừ khi nhà máy có thể xác định thêm nội dung nội địa chưa được tính, việc này không đủ điều kiện.</w:t>
      </w:r>
    </w:p>
    <w:p>
      <w:pPr>
        <w:keepLines/>
        <w:spacing w:line="276" w:lineRule="auto" w:after="60"/>
      </w:pPr>
      <w:r>
        <w:rPr>
          <w:rFonts w:ascii="Arial" w:hAnsi="Arial" w:eastAsia="Arial"/>
          <w:b/>
          <w:sz w:val="22"/>
        </w:rPr>
        <w:t xml:space="preserve">Tony: </w:t>
      </w:r>
      <w:r>
        <w:rPr>
          <w:rFonts w:ascii="Arial" w:hAnsi="Arial" w:eastAsia="Arial"/>
          <w:sz w:val="22"/>
        </w:rPr>
        <w:t>How should I communicate this back to the supplier without sounding like we are looking for a reason to reject it?/Em nên truyền đạt việc này lại cho nhà cung cấp thế nào mà không nghe như mình đang tìm lý do để từ chối?</w:t>
      </w:r>
    </w:p>
    <w:p>
      <w:pPr>
        <w:keepLines/>
        <w:spacing w:line="276" w:lineRule="auto" w:after="60"/>
      </w:pPr>
      <w:r>
        <w:rPr>
          <w:rFonts w:ascii="Arial" w:hAnsi="Arial" w:eastAsia="Arial"/>
          <w:b/>
          <w:sz w:val="22"/>
        </w:rPr>
        <w:t xml:space="preserve">Import–Export Executive: </w:t>
      </w:r>
      <w:r>
        <w:rPr>
          <w:rFonts w:ascii="Arial" w:hAnsi="Arial" w:eastAsia="Arial"/>
          <w:sz w:val="22"/>
        </w:rPr>
        <w:t>State the number and the threshold plainly, and ask if there is any component they may have miscounted. That is a fair, neutral question./Nêu con số và ngưỡng một cách rõ ràng, và hỏi có thành phần nào họ có thể đã tính sai không. Đó là một câu hỏi công bằng, trung lập.</w:t>
      </w:r>
    </w:p>
    <w:p>
      <w:pPr>
        <w:keepLines/>
        <w:spacing w:line="276" w:lineRule="auto" w:after="60"/>
      </w:pPr>
      <w:r>
        <w:rPr>
          <w:rFonts w:ascii="Arial" w:hAnsi="Arial" w:eastAsia="Arial"/>
          <w:b/>
          <w:sz w:val="22"/>
        </w:rPr>
        <w:t xml:space="preserve">Tony: </w:t>
      </w:r>
      <w:r>
        <w:rPr>
          <w:rFonts w:ascii="Arial" w:hAnsi="Arial" w:eastAsia="Arial"/>
          <w:sz w:val="22"/>
        </w:rPr>
        <w:t>Good approach. I do not want this to feel like a second round of suspicion after yesterday./Cách tiếp cận tốt. Em không muốn việc này giống như một vòng nghi ngờ thứ hai sau hôm qua.</w:t>
      </w:r>
    </w:p>
    <w:p>
      <w:pPr>
        <w:keepLines/>
        <w:spacing w:line="276" w:lineRule="auto" w:after="60"/>
      </w:pPr>
      <w:r>
        <w:rPr>
          <w:rFonts w:ascii="Arial" w:hAnsi="Arial" w:eastAsia="Arial"/>
          <w:b/>
          <w:sz w:val="22"/>
        </w:rPr>
        <w:t>LOCAL-CONTENT SHORTFALL — VERIFYING THE NUMBER BEFORE ACCEPTING IT / TỶ LỆ NỘI ĐỊA THIẾU HỤT — XÁC MINH CON SỐ TRƯỚC KHI CHẤP NHẬN</w:t>
      </w:r>
    </w:p>
    <w:p>
      <w:pPr>
        <w:keepLines/>
        <w:spacing w:line="276" w:lineRule="auto" w:after="60"/>
      </w:pPr>
      <w:r>
        <w:rPr>
          <w:rFonts w:ascii="Arial" w:hAnsi="Arial" w:eastAsia="Arial"/>
          <w:b/>
          <w:sz w:val="22"/>
        </w:rPr>
        <w:t xml:space="preserve">Task line 1: </w:t>
      </w:r>
      <w:r>
        <w:rPr>
          <w:rFonts w:ascii="Arial" w:hAnsi="Arial" w:eastAsia="Arial"/>
          <w:sz w:val="22"/>
        </w:rPr>
        <w:t>Confirm the exact ATIGA local-content threshold for this specific fabric category, not a general estimate./Xác nhận đúng ngưỡng nội địa ATIGA cho nhóm vải cụ thể này, không phải một ước tính chung.</w:t>
      </w:r>
    </w:p>
    <w:p>
      <w:pPr>
        <w:keepLines/>
        <w:spacing w:line="276" w:lineRule="auto" w:after="60"/>
      </w:pPr>
      <w:r>
        <w:rPr>
          <w:rFonts w:ascii="Arial" w:hAnsi="Arial" w:eastAsia="Arial"/>
          <w:b/>
          <w:sz w:val="22"/>
        </w:rPr>
        <w:t xml:space="preserve">Task line 2: </w:t>
      </w:r>
      <w:r>
        <w:rPr>
          <w:rFonts w:ascii="Arial" w:hAnsi="Arial" w:eastAsia="Arial"/>
          <w:sz w:val="22"/>
        </w:rPr>
        <w:t>Request the factory's detailed cost breakdown supporting the thirty-eight percent figure./Yêu cầu bảng chi tiết chi phí của nhà máy hỗ trợ con số ba mươi tám phần trăm.</w:t>
      </w:r>
    </w:p>
    <w:p>
      <w:pPr>
        <w:keepLines/>
        <w:spacing w:line="276" w:lineRule="auto" w:after="60"/>
      </w:pPr>
      <w:r>
        <w:rPr>
          <w:rFonts w:ascii="Arial" w:hAnsi="Arial" w:eastAsia="Arial"/>
          <w:b/>
          <w:sz w:val="22"/>
        </w:rPr>
        <w:t xml:space="preserve">Task line 3: </w:t>
      </w:r>
      <w:r>
        <w:rPr>
          <w:rFonts w:ascii="Arial" w:hAnsi="Arial" w:eastAsia="Arial"/>
          <w:sz w:val="22"/>
        </w:rPr>
        <w:t>Check whether any component was miscategorised as imported when it may actually qualify as local or regional./Kiểm tra có thành phần nào bị phân loại nhầm là nhập khẩu trong khi thực ra có thể được tính là nội địa hoặc khu vực.</w:t>
      </w:r>
    </w:p>
    <w:p>
      <w:pPr>
        <w:keepLines/>
        <w:spacing w:line="276" w:lineRule="auto" w:after="60"/>
      </w:pPr>
      <w:r>
        <w:rPr>
          <w:rFonts w:ascii="Arial" w:hAnsi="Arial" w:eastAsia="Arial"/>
          <w:b/>
          <w:sz w:val="22"/>
        </w:rPr>
        <w:t xml:space="preserve">Task line 4: </w:t>
      </w:r>
      <w:r>
        <w:rPr>
          <w:rFonts w:ascii="Arial" w:hAnsi="Arial" w:eastAsia="Arial"/>
          <w:sz w:val="22"/>
        </w:rPr>
        <w:t>Avoid accepting a revised, higher figure without supporting documentation, given the earlier fraud proposal./Tránh chấp nhận một con số đã điều chỉnh, cao hơn mà không có chứng từ hỗ trợ, xét theo đề nghị gian lận trước đó.</w:t>
      </w:r>
    </w:p>
    <w:p>
      <w:pPr>
        <w:keepLines/>
        <w:spacing w:line="276" w:lineRule="auto" w:after="60"/>
      </w:pPr>
      <w:r>
        <w:rPr>
          <w:rFonts w:ascii="Arial" w:hAnsi="Arial" w:eastAsia="Arial"/>
          <w:b/>
          <w:sz w:val="22"/>
        </w:rPr>
        <w:t xml:space="preserve">Task line 5: </w:t>
      </w:r>
      <w:r>
        <w:rPr>
          <w:rFonts w:ascii="Arial" w:hAnsi="Arial" w:eastAsia="Arial"/>
          <w:sz w:val="22"/>
        </w:rPr>
        <w:t>State clearly that a shortfall simply means the standard duty rate applies, not a failed relationship./Nêu rõ ràng rằng việc thiếu hụt chỉ đơn giản là thuế suất tiêu chuẩn được áp dụng, không phải một mối quan hệ thất bại.</w:t>
      </w:r>
    </w:p>
    <w:p>
      <w:pPr>
        <w:keepLines/>
        <w:spacing w:line="276" w:lineRule="auto" w:after="60"/>
      </w:pPr>
      <w:r>
        <w:rPr>
          <w:rFonts w:ascii="Arial" w:hAnsi="Arial" w:eastAsia="Arial"/>
          <w:b/>
          <w:sz w:val="22"/>
        </w:rPr>
        <w:t xml:space="preserve">Task line 6: </w:t>
      </w:r>
      <w:r>
        <w:rPr>
          <w:rFonts w:ascii="Arial" w:hAnsi="Arial" w:eastAsia="Arial"/>
          <w:sz w:val="22"/>
        </w:rPr>
        <w:t>Keep the verification standard for this figure identical to the standard used for the earlier invoice concern./Giữ tiêu chuẩn xác minh cho con số này giống hệt tiêu chuẩn đã dùng cho mối lo hóa đơn trước đó.</w:t>
      </w:r>
    </w:p>
    <w:p>
      <w:pPr>
        <w:keepLines/>
        <w:spacing w:line="276" w:lineRule="auto" w:after="60"/>
      </w:pPr>
      <w:r>
        <w:rPr>
          <w:rFonts w:ascii="Arial" w:hAnsi="Arial" w:eastAsia="Arial"/>
          <w:b/>
          <w:sz w:val="22"/>
        </w:rPr>
        <w:t xml:space="preserve">Task line 7: </w:t>
      </w:r>
      <w:r>
        <w:rPr>
          <w:rFonts w:ascii="Arial" w:hAnsi="Arial" w:eastAsia="Arial"/>
          <w:sz w:val="22"/>
        </w:rPr>
        <w:t>Report the shortfall finding to the Purchasing Manager before communicating any conclusion to the supplier./Báo cáo phát hiện thiếu hụt này cho Trưởng phòng Mua hàng trước khi truyền đạt bất kỳ kết luận nào cho nhà cung cấp.</w:t>
      </w:r>
    </w:p>
    <w:p>
      <w:pPr>
        <w:keepLines/>
        <w:spacing w:line="276" w:lineRule="auto" w:after="60"/>
      </w:pPr>
      <w:r>
        <w:rPr>
          <w:rFonts w:ascii="Arial" w:hAnsi="Arial" w:eastAsia="Arial"/>
          <w:b/>
          <w:sz w:val="22"/>
        </w:rPr>
        <w:t xml:space="preserve">Supplier: </w:t>
      </w:r>
      <w:r>
        <w:rPr>
          <w:rFonts w:ascii="Arial" w:hAnsi="Arial" w:eastAsia="Arial"/>
          <w:sz w:val="22"/>
        </w:rPr>
        <w:t>Tony, the factory rechecked. They had left out the cost of a locally sourced dye process. With that included, local content is forty-one percent./Tony, nhà máy đã kiểm tra lại. Họ đã bỏ sót chi phí của một công đoạn nhuộm có nguồn nội địa. Tính cả phần đó, tỷ lệ nội địa là bốn mươi mốt phần trăm.</w:t>
      </w:r>
    </w:p>
    <w:p>
      <w:pPr>
        <w:keepLines/>
        <w:spacing w:line="276" w:lineRule="auto" w:after="60"/>
      </w:pPr>
      <w:r>
        <w:rPr>
          <w:rFonts w:ascii="Arial" w:hAnsi="Arial" w:eastAsia="Arial"/>
          <w:b/>
          <w:sz w:val="22"/>
        </w:rPr>
        <w:t xml:space="preserve">Tony: </w:t>
      </w:r>
      <w:r>
        <w:rPr>
          <w:rFonts w:ascii="Arial" w:hAnsi="Arial" w:eastAsia="Arial"/>
          <w:sz w:val="22"/>
        </w:rPr>
        <w:t>That would qualify, but I will need documentation for that dye-process cost, not just a revised verbal figure./Vậy sẽ đủ điều kiện, nhưng tôi cần chứng từ cho chi phí công đoạn nhuộm đó, không chỉ một con số điều chỉnh bằng lời.</w:t>
      </w:r>
    </w:p>
    <w:p>
      <w:pPr>
        <w:keepLines/>
        <w:spacing w:line="276" w:lineRule="auto" w:after="60"/>
      </w:pPr>
      <w:r>
        <w:rPr>
          <w:rFonts w:ascii="Arial" w:hAnsi="Arial" w:eastAsia="Arial"/>
          <w:b/>
          <w:sz w:val="22"/>
        </w:rPr>
        <w:t xml:space="preserve">Supplier: </w:t>
      </w:r>
      <w:r>
        <w:rPr>
          <w:rFonts w:ascii="Arial" w:hAnsi="Arial" w:eastAsia="Arial"/>
          <w:sz w:val="22"/>
        </w:rPr>
        <w:t>I understand why you are being careful about this, given yesterday./Tôi hiểu vì sao anh đang thận trọng về việc này, xét theo hôm qua.</w:t>
      </w:r>
    </w:p>
    <w:p>
      <w:pPr>
        <w:keepLines/>
        <w:spacing w:line="276" w:lineRule="auto" w:after="60"/>
      </w:pPr>
      <w:r>
        <w:rPr>
          <w:rFonts w:ascii="Arial" w:hAnsi="Arial" w:eastAsia="Arial"/>
          <w:b/>
          <w:sz w:val="22"/>
        </w:rPr>
        <w:t xml:space="preserve">Tony: </w:t>
      </w:r>
      <w:r>
        <w:rPr>
          <w:rFonts w:ascii="Arial" w:hAnsi="Arial" w:eastAsia="Arial"/>
          <w:sz w:val="22"/>
        </w:rPr>
        <w:t>It is not personal. Every revised figure gets the same treatment, whether or not there was a prior issue./Không phải chuyện cá nhân. Mọi con số điều chỉnh đều được xử lý như nhau, dù có vấn đề trước đó hay không.</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you check it properly than take my word for it./Điều đó công bằng. Tôi thà anh kiểm tra đúng cách còn hơn chỉ tin lời tôi.</w:t>
      </w:r>
    </w:p>
    <w:p>
      <w:pPr>
        <w:keepLines/>
        <w:spacing w:line="276" w:lineRule="auto" w:after="60"/>
      </w:pPr>
      <w:r>
        <w:rPr>
          <w:rFonts w:ascii="Arial" w:hAnsi="Arial" w:eastAsia="Arial"/>
          <w:b/>
          <w:sz w:val="22"/>
        </w:rPr>
        <w:t xml:space="preserve">Supplier: </w:t>
      </w:r>
      <w:r>
        <w:rPr>
          <w:rFonts w:ascii="Arial" w:hAnsi="Arial" w:eastAsia="Arial"/>
          <w:sz w:val="22"/>
        </w:rPr>
        <w:t>Out of curiosity, what would have happened if the factory had not found that extra local content?/Tò mò một chút, điều gì sẽ xảy ra nếu nhà máy không tìm ra được phần nội địa bổ sung đó?</w:t>
      </w:r>
    </w:p>
    <w:p>
      <w:pPr>
        <w:keepLines/>
        <w:spacing w:line="276" w:lineRule="auto" w:after="60"/>
      </w:pPr>
      <w:r>
        <w:rPr>
          <w:rFonts w:ascii="Arial" w:hAnsi="Arial" w:eastAsia="Arial"/>
          <w:b/>
          <w:sz w:val="22"/>
        </w:rPr>
        <w:t xml:space="preserve">Tony: </w:t>
      </w:r>
      <w:r>
        <w:rPr>
          <w:rFonts w:ascii="Arial" w:hAnsi="Arial" w:eastAsia="Arial"/>
          <w:sz w:val="22"/>
        </w:rPr>
        <w:t>Nothing dramatic. We would simply proceed at the standard duty rate, and the relationship continues exactly the same./Không có gì kịch tính cả. Mình sẽ chỉ đơn giản tiến hành theo thuế suất tiêu chuẩn, và mối quan hệ vẫn tiếp tục như bình thường.</w:t>
      </w:r>
    </w:p>
    <w:p>
      <w:pPr>
        <w:keepLines/>
        <w:spacing w:line="276" w:lineRule="auto" w:after="60"/>
      </w:pPr>
      <w:r>
        <w:rPr>
          <w:rFonts w:ascii="Arial" w:hAnsi="Arial" w:eastAsia="Arial"/>
          <w:b/>
          <w:sz w:val="22"/>
        </w:rPr>
        <w:t xml:space="preserve">Supplier: </w:t>
      </w:r>
      <w:r>
        <w:rPr>
          <w:rFonts w:ascii="Arial" w:hAnsi="Arial" w:eastAsia="Arial"/>
          <w:sz w:val="22"/>
        </w:rPr>
        <w:t>That is reassuring, honestly. I was worried not qualifying would look bad on our side./Thành thật mà nói, điều đó khiến tôi yên tâm. Tôi đã lo việc không đủ điều kiện sẽ khiến bên tôi trông không tốt.</w:t>
      </w:r>
    </w:p>
    <w:p>
      <w:pPr>
        <w:keepLines/>
        <w:spacing w:line="276" w:lineRule="auto" w:after="60"/>
      </w:pPr>
      <w:r>
        <w:rPr>
          <w:rFonts w:ascii="Arial" w:hAnsi="Arial" w:eastAsia="Arial"/>
          <w:b/>
          <w:sz w:val="22"/>
        </w:rPr>
        <w:t xml:space="preserve">Tony: </w:t>
      </w:r>
      <w:r>
        <w:rPr>
          <w:rFonts w:ascii="Arial" w:hAnsi="Arial" w:eastAsia="Arial"/>
          <w:sz w:val="22"/>
        </w:rPr>
        <w:t>Not qualifying is not a failure. Submitting false documents to qualify would be./Không đủ điều kiện không phải là thất bại. Nộp chứng từ giả để đủ điều kiện mới là thất bại.</w:t>
      </w:r>
    </w:p>
    <w:p>
      <w:pPr>
        <w:keepLines/>
        <w:spacing w:line="276" w:lineRule="auto" w:after="60"/>
      </w:pPr>
      <w:r>
        <w:rPr>
          <w:rFonts w:ascii="Arial" w:hAnsi="Arial" w:eastAsia="Arial"/>
          <w:b/>
          <w:sz w:val="22"/>
        </w:rPr>
        <w:t xml:space="preserve">Supplier: </w:t>
      </w:r>
      <w:r>
        <w:rPr>
          <w:rFonts w:ascii="Arial" w:hAnsi="Arial" w:eastAsia="Arial"/>
          <w:sz w:val="22"/>
        </w:rPr>
        <w:t>Understood. I will have the factory send the supporting cost sheet./Rõ. Tôi sẽ để nhà máy gửi bảng chi phí hỗ trợ.</w:t>
      </w:r>
    </w:p>
    <w:p>
      <w:pPr>
        <w:keepLines/>
        <w:spacing w:line="276" w:lineRule="auto" w:after="60"/>
      </w:pPr>
      <w:r>
        <w:rPr>
          <w:rFonts w:ascii="Arial" w:hAnsi="Arial" w:eastAsia="Arial"/>
          <w:b/>
          <w:sz w:val="22"/>
        </w:rPr>
        <w:t xml:space="preserve">Tony: </w:t>
      </w:r>
      <w:r>
        <w:rPr>
          <w:rFonts w:ascii="Arial" w:hAnsi="Arial" w:eastAsia="Arial"/>
          <w:sz w:val="22"/>
        </w:rPr>
        <w:t>How soon can the factory get that cost sheet to us?/Nhà máy có thể gửi bảng chi phí đó cho mình sớm nhất khi nào?</w:t>
      </w:r>
    </w:p>
    <w:p>
      <w:pPr>
        <w:keepLines/>
        <w:spacing w:line="276" w:lineRule="auto" w:after="60"/>
      </w:pPr>
      <w:r>
        <w:rPr>
          <w:rFonts w:ascii="Arial" w:hAnsi="Arial" w:eastAsia="Arial"/>
          <w:b/>
          <w:sz w:val="22"/>
        </w:rPr>
        <w:t xml:space="preserve">Supplier: </w:t>
      </w:r>
      <w:r>
        <w:rPr>
          <w:rFonts w:ascii="Arial" w:hAnsi="Arial" w:eastAsia="Arial"/>
          <w:sz w:val="22"/>
        </w:rPr>
        <w:t>Within two working days. They need to pull the dye-process invoices together./Trong vòng hai ngày làm việc. Họ cần tổng hợp các hóa đơn công đoạn nhuộm lại.</w:t>
      </w:r>
    </w:p>
    <w:p>
      <w:pPr>
        <w:keepLines/>
        <w:spacing w:line="276" w:lineRule="auto" w:after="60"/>
      </w:pPr>
      <w:r>
        <w:rPr>
          <w:rFonts w:ascii="Arial" w:hAnsi="Arial" w:eastAsia="Arial"/>
          <w:b/>
          <w:sz w:val="22"/>
        </w:rPr>
        <w:t xml:space="preserve">Tony: </w:t>
      </w:r>
      <w:r>
        <w:rPr>
          <w:rFonts w:ascii="Arial" w:hAnsi="Arial" w:eastAsia="Arial"/>
          <w:sz w:val="22"/>
        </w:rPr>
        <w:t>That works. Please also ask them to include the supplier invoice for the dye itself, not just the labour cost./Vậy được. Xin cũng yêu cầu họ đính kèm hóa đơn nhà cung cấp cho chính thuốc nhuộm, không chỉ chi phí nhân công.</w:t>
      </w:r>
    </w:p>
    <w:p>
      <w:pPr>
        <w:keepLines/>
        <w:spacing w:line="276" w:lineRule="auto" w:after="60"/>
      </w:pPr>
      <w:r>
        <w:rPr>
          <w:rFonts w:ascii="Arial" w:hAnsi="Arial" w:eastAsia="Arial"/>
          <w:b/>
          <w:sz w:val="22"/>
        </w:rPr>
        <w:t xml:space="preserve">Supplier: </w:t>
      </w:r>
      <w:r>
        <w:rPr>
          <w:rFonts w:ascii="Arial" w:hAnsi="Arial" w:eastAsia="Arial"/>
          <w:sz w:val="22"/>
        </w:rPr>
        <w:t>Good point, I will pass that along./Ý hay, tôi sẽ chuyển lại yêu cầu đó.</w:t>
      </w:r>
    </w:p>
    <w:p>
      <w:pPr>
        <w:keepLines/>
        <w:spacing w:line="276" w:lineRule="auto" w:after="60"/>
      </w:pPr>
      <w:r>
        <w:rPr>
          <w:rFonts w:ascii="Arial" w:hAnsi="Arial" w:eastAsia="Arial"/>
          <w:b/>
          <w:sz w:val="22"/>
        </w:rPr>
        <w:t>DOCUMENTATION TIMELINE — SETTING A REALISTIC DEADLINE / KHUNG THỜI GIAN CHỨNG TỪ — ĐẶT THỜI HẠN THỰC TẾ</w:t>
      </w:r>
    </w:p>
    <w:p>
      <w:pPr>
        <w:keepLines/>
        <w:spacing w:line="276" w:lineRule="auto" w:after="60"/>
      </w:pPr>
      <w:r>
        <w:rPr>
          <w:rFonts w:ascii="Arial" w:hAnsi="Arial" w:eastAsia="Arial"/>
          <w:b/>
          <w:sz w:val="22"/>
        </w:rPr>
        <w:t xml:space="preserve">Task line 1: </w:t>
      </w:r>
      <w:r>
        <w:rPr>
          <w:rFonts w:ascii="Arial" w:hAnsi="Arial" w:eastAsia="Arial"/>
          <w:sz w:val="22"/>
        </w:rPr>
        <w:t>Confirm the exact deadline the factory needs to produce the revised cost sheet./Xác nhận đúng thời hạn nhà máy cần để chuẩn bị bảng chi phí đã điều chỉnh.</w:t>
      </w:r>
    </w:p>
    <w:p>
      <w:pPr>
        <w:keepLines/>
        <w:spacing w:line="276" w:lineRule="auto" w:after="60"/>
      </w:pPr>
      <w:r>
        <w:rPr>
          <w:rFonts w:ascii="Arial" w:hAnsi="Arial" w:eastAsia="Arial"/>
          <w:b/>
          <w:sz w:val="22"/>
        </w:rPr>
        <w:t xml:space="preserve">Task line 2: </w:t>
      </w:r>
      <w:r>
        <w:rPr>
          <w:rFonts w:ascii="Arial" w:hAnsi="Arial" w:eastAsia="Arial"/>
          <w:sz w:val="22"/>
        </w:rPr>
        <w:t>Request both the dye-process labour cost and the underlying material invoice, not one without the other./Yêu cầu cả chi phí nhân công công đoạn nhuộm và hóa đơn nguyên liệu gốc, không chỉ một trong hai.</w:t>
      </w:r>
    </w:p>
    <w:p>
      <w:pPr>
        <w:keepLines/>
        <w:spacing w:line="276" w:lineRule="auto" w:after="60"/>
      </w:pPr>
      <w:r>
        <w:rPr>
          <w:rFonts w:ascii="Arial" w:hAnsi="Arial" w:eastAsia="Arial"/>
          <w:b/>
          <w:sz w:val="22"/>
        </w:rPr>
        <w:t xml:space="preserve">Task line 3: </w:t>
      </w:r>
      <w:r>
        <w:rPr>
          <w:rFonts w:ascii="Arial" w:hAnsi="Arial" w:eastAsia="Arial"/>
          <w:sz w:val="22"/>
        </w:rPr>
        <w:t>Confirm this timeline still allows the Certificate of Origin to be issued before the shipment's planned departure./Xác nhận khung thời gian này vẫn cho phép chứng nhận xuất xứ được cấp trước ngày khởi hành dự kiến của lô hàng.</w:t>
      </w:r>
    </w:p>
    <w:p>
      <w:pPr>
        <w:keepLines/>
        <w:spacing w:line="276" w:lineRule="auto" w:after="60"/>
      </w:pPr>
      <w:r>
        <w:rPr>
          <w:rFonts w:ascii="Arial" w:hAnsi="Arial" w:eastAsia="Arial"/>
          <w:b/>
          <w:sz w:val="22"/>
        </w:rPr>
        <w:t xml:space="preserve">Task line 4: </w:t>
      </w:r>
      <w:r>
        <w:rPr>
          <w:rFonts w:ascii="Arial" w:hAnsi="Arial" w:eastAsia="Arial"/>
          <w:sz w:val="22"/>
        </w:rPr>
        <w:t>Identify a fallback plan if the documentation does not arrive in time for the preferential rate to apply./Xác định phương án dự phòng nếu chứng từ không đến kịp để thuế suất ưu đãi được áp dụng.</w:t>
      </w:r>
    </w:p>
    <w:p>
      <w:pPr>
        <w:keepLines/>
        <w:spacing w:line="276" w:lineRule="auto" w:after="60"/>
      </w:pPr>
      <w:r>
        <w:rPr>
          <w:rFonts w:ascii="Arial" w:hAnsi="Arial" w:eastAsia="Arial"/>
          <w:b/>
          <w:sz w:val="22"/>
        </w:rPr>
        <w:t xml:space="preserve">Task line 5: </w:t>
      </w:r>
      <w:r>
        <w:rPr>
          <w:rFonts w:ascii="Arial" w:hAnsi="Arial" w:eastAsia="Arial"/>
          <w:sz w:val="22"/>
        </w:rPr>
        <w:t>Communicate this timeline to the Purchasing Manager so expectations are set correctly./Truyền đạt khung thời gian này cho Trưởng phòng Mua hàng để kỳ vọng được đặt đúng.</w:t>
      </w:r>
    </w:p>
    <w:p>
      <w:pPr>
        <w:keepLines/>
        <w:spacing w:line="276" w:lineRule="auto" w:after="60"/>
      </w:pPr>
      <w:r>
        <w:rPr>
          <w:rFonts w:ascii="Arial" w:hAnsi="Arial" w:eastAsia="Arial"/>
          <w:b/>
          <w:sz w:val="22"/>
        </w:rPr>
        <w:t xml:space="preserve">Task line 6: </w:t>
      </w:r>
      <w:r>
        <w:rPr>
          <w:rFonts w:ascii="Arial" w:hAnsi="Arial" w:eastAsia="Arial"/>
          <w:sz w:val="22"/>
        </w:rPr>
        <w:t>Avoid pressuring the supplier to rush the documentation in a way that could compromise its accuracy./Tránh gây áp lực buộc nhà cung cấp vội vàng chuẩn bị chứng từ theo cách có thể ảnh hưởng đến độ chính xác.</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documents the moment they arrive, and begin verification immediately./Xác nhận đã nhận chứng từ ngay khi chúng đến, và bắt đầu xác minh ngay lập tức.</w:t>
      </w:r>
    </w:p>
    <w:p>
      <w:pPr>
        <w:keepLines/>
        <w:spacing w:line="276" w:lineRule="auto" w:after="60"/>
      </w:pPr>
      <w:r>
        <w:rPr>
          <w:rFonts w:ascii="Arial" w:hAnsi="Arial" w:eastAsia="Arial"/>
          <w:b/>
          <w:sz w:val="22"/>
        </w:rPr>
        <w:t xml:space="preserve">Tony: </w:t>
      </w:r>
      <w:r>
        <w:rPr>
          <w:rFonts w:ascii="Arial" w:hAnsi="Arial" w:eastAsia="Arial"/>
          <w:sz w:val="22"/>
        </w:rPr>
        <w:t>Mr. Phuc, quick question. If a revised figure like this came in right before a shipment deadline, would we still hold the line on documentation?/Anh Phúc, một câu hỏi nhanh. Nếu một con số điều chỉnh như thế này đến ngay trước hạn xuất hàng, mình vẫn giữ vững yêu cầu chứng từ chứ?</w:t>
      </w:r>
    </w:p>
    <w:p>
      <w:pPr>
        <w:keepLines/>
        <w:spacing w:line="276" w:lineRule="auto" w:after="60"/>
      </w:pPr>
      <w:r>
        <w:rPr>
          <w:rFonts w:ascii="Arial" w:hAnsi="Arial" w:eastAsia="Arial"/>
          <w:b/>
          <w:sz w:val="22"/>
        </w:rPr>
        <w:t xml:space="preserve">Purchasing Manager: </w:t>
      </w:r>
      <w:r>
        <w:rPr>
          <w:rFonts w:ascii="Arial" w:hAnsi="Arial" w:eastAsia="Arial"/>
          <w:sz w:val="22"/>
        </w:rPr>
        <w:t>Yes, without exception. A tight deadline is not a reason to accept an unverified figure./Đúng, không ngoại lệ. Một thời hạn gấp không phải là lý do để chấp nhận một con số chưa được xác minh.</w:t>
      </w:r>
    </w:p>
    <w:p>
      <w:pPr>
        <w:keepLines/>
        <w:spacing w:line="276" w:lineRule="auto" w:after="60"/>
      </w:pPr>
      <w:r>
        <w:rPr>
          <w:rFonts w:ascii="Arial" w:hAnsi="Arial" w:eastAsia="Arial"/>
          <w:b/>
          <w:sz w:val="22"/>
        </w:rPr>
        <w:t xml:space="preserve">Tony: </w:t>
      </w:r>
      <w:r>
        <w:rPr>
          <w:rFonts w:ascii="Arial" w:hAnsi="Arial" w:eastAsia="Arial"/>
          <w:sz w:val="22"/>
        </w:rPr>
        <w:t>Good, that matches what I told him. Proceeding at the standard rate is always the fallback./Tốt, khớp với những gì em đã nói với anh ấy. Tiến hành theo thuế suất tiêu chuẩn luôn là phương án dự phòng.</w:t>
      </w:r>
    </w:p>
    <w:p>
      <w:pPr>
        <w:keepLines/>
        <w:spacing w:line="276" w:lineRule="auto" w:after="60"/>
      </w:pPr>
      <w:r>
        <w:rPr>
          <w:rFonts w:ascii="Arial" w:hAnsi="Arial" w:eastAsia="Arial"/>
          <w:b/>
          <w:sz w:val="22"/>
        </w:rPr>
        <w:t xml:space="preserve">Purchasing Manager: </w:t>
      </w:r>
      <w:r>
        <w:rPr>
          <w:rFonts w:ascii="Arial" w:hAnsi="Arial" w:eastAsia="Arial"/>
          <w:sz w:val="22"/>
        </w:rPr>
        <w:t>Correct. A missed preferential rate costs money. An unverified claim costs more if it is ever challenged later./Đúng vậy. Bỏ lỡ thuế suất ưu đãi tốn tiền. Một yêu cầu chưa xác minh tốn nhiều hơn nếu sau này bị chất vấn.</w:t>
      </w:r>
    </w:p>
    <w:p>
      <w:pPr>
        <w:keepLines/>
        <w:spacing w:line="276" w:lineRule="auto" w:after="60"/>
      </w:pPr>
      <w:r>
        <w:rPr>
          <w:rFonts w:ascii="Arial" w:hAnsi="Arial" w:eastAsia="Arial"/>
          <w:b/>
          <w:sz w:val="22"/>
        </w:rPr>
        <w:t>ESCALATION THRESHOLD — WHEN A REVISED FIGURE NEEDS SENIOR REVIEW / NGƯỠNG LEO THANG — KHI NÀO MỘT CON SỐ ĐIỀU CHỈNH CẦN CẤP TRÊN XEM XÉT</w:t>
      </w:r>
    </w:p>
    <w:p>
      <w:pPr>
        <w:keepLines/>
        <w:spacing w:line="276" w:lineRule="auto" w:after="60"/>
      </w:pPr>
      <w:r>
        <w:rPr>
          <w:rFonts w:ascii="Arial" w:hAnsi="Arial" w:eastAsia="Arial"/>
          <w:b/>
          <w:sz w:val="22"/>
        </w:rPr>
        <w:t xml:space="preserve">Task line 1: </w:t>
      </w:r>
      <w:r>
        <w:rPr>
          <w:rFonts w:ascii="Arial" w:hAnsi="Arial" w:eastAsia="Arial"/>
          <w:sz w:val="22"/>
        </w:rPr>
        <w:t>Define the size of a revision that automatically triggers senior review, not just routine verification./Xác định mức điều chỉnh nào sẽ tự động kích hoạt việc xem xét cấp trên, không chỉ xác minh thông thường.</w:t>
      </w:r>
    </w:p>
    <w:p>
      <w:pPr>
        <w:keepLines/>
        <w:spacing w:line="276" w:lineRule="auto" w:after="60"/>
      </w:pPr>
      <w:r>
        <w:rPr>
          <w:rFonts w:ascii="Arial" w:hAnsi="Arial" w:eastAsia="Arial"/>
          <w:b/>
          <w:sz w:val="22"/>
        </w:rPr>
        <w:t xml:space="preserve">Task line 2: </w:t>
      </w:r>
      <w:r>
        <w:rPr>
          <w:rFonts w:ascii="Arial" w:hAnsi="Arial" w:eastAsia="Arial"/>
          <w:sz w:val="22"/>
        </w:rPr>
        <w:t>Treat any revision following a prior integrity concern as requiring senior review regardless of size./Xem bất kỳ điều chỉnh nào sau một mối lo liêm chính trước đó là cần xem xét cấp trên bất kể mức độ.</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notified of the revision before, not after, a conclusion is communicated to the supplier./Xác nhận Trưởng phòng Mua hàng được thông báo về điều chỉnh trước, không phải sau, khi kết luận được truyền đạt cho nhà cung cấp.</w:t>
      </w:r>
    </w:p>
    <w:p>
      <w:pPr>
        <w:keepLines/>
        <w:spacing w:line="276" w:lineRule="auto" w:after="60"/>
      </w:pPr>
      <w:r>
        <w:rPr>
          <w:rFonts w:ascii="Arial" w:hAnsi="Arial" w:eastAsia="Arial"/>
          <w:b/>
          <w:sz w:val="22"/>
        </w:rPr>
        <w:t xml:space="preserve">Task line 4: </w:t>
      </w:r>
      <w:r>
        <w:rPr>
          <w:rFonts w:ascii="Arial" w:hAnsi="Arial" w:eastAsia="Arial"/>
          <w:sz w:val="22"/>
        </w:rPr>
        <w:t>Avoid letting a looming shipment deadline compress the review process below its normal standard./Tránh để một hạn xuất hàng gần kề rút ngắn quy trình xem xét dưới tiêu chuẩn thông thường.</w:t>
      </w:r>
    </w:p>
    <w:p>
      <w:pPr>
        <w:keepLines/>
        <w:spacing w:line="276" w:lineRule="auto" w:after="60"/>
      </w:pPr>
      <w:r>
        <w:rPr>
          <w:rFonts w:ascii="Arial" w:hAnsi="Arial" w:eastAsia="Arial"/>
          <w:b/>
          <w:sz w:val="22"/>
        </w:rPr>
        <w:t xml:space="preserve">Task line 5: </w:t>
      </w:r>
      <w:r>
        <w:rPr>
          <w:rFonts w:ascii="Arial" w:hAnsi="Arial" w:eastAsia="Arial"/>
          <w:sz w:val="22"/>
        </w:rPr>
        <w:t>Confirm the fallback of the standard duty rate remains available at every stage of this review./Xác nhận phương án dự phòng theo thuế suất tiêu chuẩn vẫn khả dụng ở mọi giai đoạn xem xét này.</w:t>
      </w:r>
    </w:p>
    <w:p>
      <w:pPr>
        <w:keepLines/>
        <w:spacing w:line="276" w:lineRule="auto" w:after="60"/>
      </w:pPr>
      <w:r>
        <w:rPr>
          <w:rFonts w:ascii="Arial" w:hAnsi="Arial" w:eastAsia="Arial"/>
          <w:b/>
          <w:sz w:val="22"/>
        </w:rPr>
        <w:t xml:space="preserve">Task line 6: </w:t>
      </w:r>
      <w:r>
        <w:rPr>
          <w:rFonts w:ascii="Arial" w:hAnsi="Arial" w:eastAsia="Arial"/>
          <w:sz w:val="22"/>
        </w:rPr>
        <w:t>Record this escalation threshold for use on every future borderline local-content case./Ghi nhận ngưỡng leo thang này để áp dụng cho mọi trường hợp nội địa hóa sát ngưỡng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threshold logic to any future preferential-tariff claim across all sourcing countries./Áp dụng đúng logic ngưỡng này cho mọi yêu cầu thuế suất ưu đãi trong tương lai trên mọi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Tony, I also want to double-check the exchange rate used to convert the dye-process cost into our reporting currency./Tony, tôi cũng muốn kiểm tra lại tỷ giá dùng để quy đổi chi phí công đoạn nhuộm sang đơn vị tiền tệ báo cáo của mình.</w:t>
      </w:r>
    </w:p>
    <w:p>
      <w:pPr>
        <w:keepLines/>
        <w:spacing w:line="276" w:lineRule="auto" w:after="60"/>
      </w:pPr>
      <w:r>
        <w:rPr>
          <w:rFonts w:ascii="Arial" w:hAnsi="Arial" w:eastAsia="Arial"/>
          <w:b/>
          <w:sz w:val="22"/>
        </w:rPr>
        <w:t xml:space="preserve">Tony: </w:t>
      </w:r>
      <w:r>
        <w:rPr>
          <w:rFonts w:ascii="Arial" w:hAnsi="Arial" w:eastAsia="Arial"/>
          <w:sz w:val="22"/>
        </w:rPr>
        <w:t>Good catch. A wrong exchange rate could shift the local-content percentage without anyone noticing./Phát hiện tốt. Một tỷ giá sai có thể làm thay đổi tỷ lệ nội địa mà không ai nhận ra.</w:t>
      </w:r>
    </w:p>
    <w:p>
      <w:pPr>
        <w:keepLines/>
        <w:spacing w:line="276" w:lineRule="auto" w:after="60"/>
      </w:pPr>
      <w:r>
        <w:rPr>
          <w:rFonts w:ascii="Arial" w:hAnsi="Arial" w:eastAsia="Arial"/>
          <w:b/>
          <w:sz w:val="22"/>
        </w:rPr>
        <w:t xml:space="preserve">Import–Export Executive: </w:t>
      </w:r>
      <w:r>
        <w:rPr>
          <w:rFonts w:ascii="Arial" w:hAnsi="Arial" w:eastAsia="Arial"/>
          <w:sz w:val="22"/>
        </w:rPr>
        <w:t>Exactly. I will use the central bank's published rate for the invoice date, not a spot estimate./Chính xác. Tôi sẽ dùng tỷ giá công bố của ngân hàng trung ương cho ngày hóa đơn, không phải ước tính tại chỗ.</w:t>
      </w:r>
    </w:p>
    <w:p>
      <w:pPr>
        <w:keepLines/>
        <w:spacing w:line="276" w:lineRule="auto" w:after="60"/>
      </w:pPr>
      <w:r>
        <w:rPr>
          <w:rFonts w:ascii="Arial" w:hAnsi="Arial" w:eastAsia="Arial"/>
          <w:b/>
          <w:sz w:val="22"/>
        </w:rPr>
        <w:t xml:space="preserve">Import–Export Executive: </w:t>
      </w:r>
      <w:r>
        <w:rPr>
          <w:rFonts w:ascii="Arial" w:hAnsi="Arial" w:eastAsia="Arial"/>
          <w:sz w:val="22"/>
        </w:rPr>
        <w:t>I also want to confirm the utilisation figure the supplier promised yesterday arrived with the cost sheet./Tôi cũng muốn xác nhận con số sử dụng công suất nhà cung cấp đã hứa hôm qua có đến kèm bảng chi phí không.</w:t>
      </w:r>
    </w:p>
    <w:p>
      <w:pPr>
        <w:keepLines/>
        <w:spacing w:line="276" w:lineRule="auto" w:after="60"/>
      </w:pPr>
      <w:r>
        <w:rPr>
          <w:rFonts w:ascii="Arial" w:hAnsi="Arial" w:eastAsia="Arial"/>
          <w:b/>
          <w:sz w:val="22"/>
        </w:rPr>
        <w:t xml:space="preserve">Tony: </w:t>
      </w:r>
      <w:r>
        <w:rPr>
          <w:rFonts w:ascii="Arial" w:hAnsi="Arial" w:eastAsia="Arial"/>
          <w:sz w:val="22"/>
        </w:rPr>
        <w:t>It did. Sixty-eight percent utilisation, which leaves reasonable headroom for the growth we discussed./Có. Sử dụng sáu mươi tám phần trăm công suất, để lại dư địa hợp lý cho mức tăng trưởng mình đã bàn.</w:t>
      </w:r>
    </w:p>
    <w:p>
      <w:pPr>
        <w:keepLines/>
        <w:spacing w:line="276" w:lineRule="auto" w:after="60"/>
      </w:pPr>
      <w:r>
        <w:rPr>
          <w:rFonts w:ascii="Arial" w:hAnsi="Arial" w:eastAsia="Arial"/>
          <w:b/>
          <w:sz w:val="22"/>
        </w:rPr>
        <w:t xml:space="preserve">Import–Export Executive: </w:t>
      </w:r>
      <w:r>
        <w:rPr>
          <w:rFonts w:ascii="Arial" w:hAnsi="Arial" w:eastAsia="Arial"/>
          <w:sz w:val="22"/>
        </w:rPr>
        <w:t>Good, that supports the capability note from yesterday. I will file it accordingly./Tốt, điều đó ủng hộ ghi chú năng lực từ hôm qua. Tôi sẽ lưu hồ sơ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process question. Once this shipment clears, who owns re-verifying the certificate for shipment two?/Tony, một câu hỏi về quy trình. Khi lô hàng này thông quan, ai phụ trách xác minh lại chứng nhận cho lô hàng thứ hai?</w:t>
      </w:r>
    </w:p>
    <w:p>
      <w:pPr>
        <w:keepLines/>
        <w:spacing w:line="276" w:lineRule="auto" w:after="60"/>
      </w:pPr>
      <w:r>
        <w:rPr>
          <w:rFonts w:ascii="Arial" w:hAnsi="Arial" w:eastAsia="Arial"/>
          <w:b/>
          <w:sz w:val="22"/>
        </w:rPr>
        <w:t xml:space="preserve">Tony: </w:t>
      </w:r>
      <w:r>
        <w:rPr>
          <w:rFonts w:ascii="Arial" w:hAnsi="Arial" w:eastAsia="Arial"/>
          <w:sz w:val="22"/>
        </w:rPr>
        <w:t>I would say Import–Export owns the certificate verification, and I own confirming the commercial terms still match. Split the same way each time./Em nghĩ Xuất Nhập Khẩu phụ trách xác minh chứng nhận, còn em phụ trách xác nhận điều khoản thương mại vẫn khớp. Chia như vậy mỗi lần.</w:t>
      </w:r>
    </w:p>
    <w:p>
      <w:pPr>
        <w:keepLines/>
        <w:spacing w:line="276" w:lineRule="auto" w:after="60"/>
      </w:pPr>
      <w:r>
        <w:rPr>
          <w:rFonts w:ascii="Arial" w:hAnsi="Arial" w:eastAsia="Arial"/>
          <w:b/>
          <w:sz w:val="22"/>
        </w:rPr>
        <w:t xml:space="preserve">Import–Export Executive: </w:t>
      </w:r>
      <w:r>
        <w:rPr>
          <w:rFonts w:ascii="Arial" w:hAnsi="Arial" w:eastAsia="Arial"/>
          <w:sz w:val="22"/>
        </w:rPr>
        <w:t>Agreed, that mirrors how we split it this time. I will put that ownership split in writing for the record./Đồng ý, giống hệt cách mình chia lần này. Tôi sẽ ghi rõ sự phân chia trách nhiệm đó bằng văn bản để lưu hồ sơ.</w:t>
      </w:r>
    </w:p>
    <w:p>
      <w:pPr>
        <w:keepLines/>
        <w:spacing w:line="276" w:lineRule="auto" w:after="60"/>
      </w:pPr>
      <w:r>
        <w:rPr>
          <w:rFonts w:ascii="Arial" w:hAnsi="Arial" w:eastAsia="Arial"/>
          <w:b/>
          <w:sz w:val="22"/>
        </w:rPr>
        <w:t xml:space="preserve">Tony: </w:t>
      </w:r>
      <w:r>
        <w:rPr>
          <w:rFonts w:ascii="Arial" w:hAnsi="Arial" w:eastAsia="Arial"/>
          <w:sz w:val="22"/>
        </w:rPr>
        <w:t>Good. That way nothing falls through the gap between our two roles on shipment two./Tốt. Như vậy sẽ không có gì lọt qua khoảng trống giữa hai vai trò của mình ở lô hàng thứ hai.</w:t>
      </w:r>
    </w:p>
    <w:p>
      <w:pPr>
        <w:keepLines/>
        <w:spacing w:line="276" w:lineRule="auto" w:after="60"/>
      </w:pPr>
      <w:r>
        <w:rPr>
          <w:rFonts w:ascii="Arial" w:hAnsi="Arial" w:eastAsia="Arial"/>
          <w:b/>
          <w:sz w:val="22"/>
        </w:rPr>
        <w:t>OWNERSHIP SPLIT — WHO VERIFIES WHAT ON EVERY FUTURE SHIPMENT / PHÂN CHIA TRÁCH NHIỆM — AI XÁC MINH GÌ CHO MỌI LÔ HÀNG SAU NÀY</w:t>
      </w:r>
    </w:p>
    <w:p>
      <w:pPr>
        <w:keepLines/>
        <w:spacing w:line="276" w:lineRule="auto" w:after="60"/>
      </w:pPr>
      <w:r>
        <w:rPr>
          <w:rFonts w:ascii="Arial" w:hAnsi="Arial" w:eastAsia="Arial"/>
          <w:b/>
          <w:sz w:val="22"/>
        </w:rPr>
        <w:t xml:space="preserve">Task line 1: </w:t>
      </w:r>
      <w:r>
        <w:rPr>
          <w:rFonts w:ascii="Arial" w:hAnsi="Arial" w:eastAsia="Arial"/>
          <w:sz w:val="22"/>
        </w:rPr>
        <w:t>Assign Certificate of Origin verification to the Import–Export Executive on every shipment under this contract./Giao việc xác minh chứng nhận xuất xứ cho chuyên viên Xuất Nhập Khẩu trên mọi lô hàng theo hợp đồng này.</w:t>
      </w:r>
    </w:p>
    <w:p>
      <w:pPr>
        <w:keepLines/>
        <w:spacing w:line="276" w:lineRule="auto" w:after="60"/>
      </w:pPr>
      <w:r>
        <w:rPr>
          <w:rFonts w:ascii="Arial" w:hAnsi="Arial" w:eastAsia="Arial"/>
          <w:b/>
          <w:sz w:val="22"/>
        </w:rPr>
        <w:t xml:space="preserve">Task line 2: </w:t>
      </w:r>
      <w:r>
        <w:rPr>
          <w:rFonts w:ascii="Arial" w:hAnsi="Arial" w:eastAsia="Arial"/>
          <w:sz w:val="22"/>
        </w:rPr>
        <w:t>Assign commercial-terms confirmation to the buyer on every shipment, kept separate from the customs verification./Giao việc xác nhận điều khoản thương mại cho nhân viên mua hàng trên mọi lô hàng, tách biệt với việc xác minh hải quan.</w:t>
      </w:r>
    </w:p>
    <w:p>
      <w:pPr>
        <w:keepLines/>
        <w:spacing w:line="276" w:lineRule="auto" w:after="60"/>
      </w:pPr>
      <w:r>
        <w:rPr>
          <w:rFonts w:ascii="Arial" w:hAnsi="Arial" w:eastAsia="Arial"/>
          <w:b/>
          <w:sz w:val="22"/>
        </w:rPr>
        <w:t xml:space="preserve">Task line 3: </w:t>
      </w:r>
      <w:r>
        <w:rPr>
          <w:rFonts w:ascii="Arial" w:hAnsi="Arial" w:eastAsia="Arial"/>
          <w:sz w:val="22"/>
        </w:rPr>
        <w:t>Put this ownership split in writing so it does not depend on informal memory between two people./Ghi rõ sự phân chia trách nhiệm này bằng văn bản để không phụ thuộc vào trí nhớ không chính thức giữa hai người.</w:t>
      </w:r>
    </w:p>
    <w:p>
      <w:pPr>
        <w:keepLines/>
        <w:spacing w:line="276" w:lineRule="auto" w:after="60"/>
      </w:pPr>
      <w:r>
        <w:rPr>
          <w:rFonts w:ascii="Arial" w:hAnsi="Arial" w:eastAsia="Arial"/>
          <w:b/>
          <w:sz w:val="22"/>
        </w:rPr>
        <w:t xml:space="preserve">Task line 4: </w:t>
      </w:r>
      <w:r>
        <w:rPr>
          <w:rFonts w:ascii="Arial" w:hAnsi="Arial" w:eastAsia="Arial"/>
          <w:sz w:val="22"/>
        </w:rPr>
        <w:t>Confirm both roles sign off independently before a shipment is released under the preferential rate./Xác nhận cả hai vai trò ký duyệt độc lập trước khi một lô hàng được thông qua theo thuế suất ưu đãi.</w:t>
      </w:r>
    </w:p>
    <w:p>
      <w:pPr>
        <w:keepLines/>
        <w:spacing w:line="276" w:lineRule="auto" w:after="60"/>
      </w:pPr>
      <w:r>
        <w:rPr>
          <w:rFonts w:ascii="Arial" w:hAnsi="Arial" w:eastAsia="Arial"/>
          <w:b/>
          <w:sz w:val="22"/>
        </w:rPr>
        <w:t xml:space="preserve">Task line 5: </w:t>
      </w:r>
      <w:r>
        <w:rPr>
          <w:rFonts w:ascii="Arial" w:hAnsi="Arial" w:eastAsia="Arial"/>
          <w:sz w:val="22"/>
        </w:rPr>
        <w:t>Review this split after the second shipment to confirm it is working as intended./Xem lại sự phân chia này sau lô hàng thứ hai để xác nhận nó hoạt động như dự kiến.</w:t>
      </w:r>
    </w:p>
    <w:p>
      <w:pPr>
        <w:keepLines/>
        <w:spacing w:line="276" w:lineRule="auto" w:after="60"/>
      </w:pPr>
      <w:r>
        <w:rPr>
          <w:rFonts w:ascii="Arial" w:hAnsi="Arial" w:eastAsia="Arial"/>
          <w:b/>
          <w:sz w:val="22"/>
        </w:rPr>
        <w:t xml:space="preserve">Task line 6: </w:t>
      </w:r>
      <w:r>
        <w:rPr>
          <w:rFonts w:ascii="Arial" w:hAnsi="Arial" w:eastAsia="Arial"/>
          <w:sz w:val="22"/>
        </w:rPr>
        <w:t>Apply this same ownership split to any other overseas supplier claiming a preferential tariff rate./Áp dụng đúng sự phân chia trách nhiệm này cho bất kỳ nhà cung cấp nước ngoài nào khác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File this ownership record alongside the sign-off summary prepared for day seven./Lưu hồ sơ phân chia trách nhiệm này cùng với bản tóm tắt phê duyệt chuẩn bị cho ngày bảy.</w:t>
      </w:r>
    </w:p>
    <w:p>
      <w:pPr>
        <w:keepLines/>
        <w:spacing w:line="276" w:lineRule="auto" w:after="60"/>
      </w:pPr>
      <w:r>
        <w:rPr>
          <w:rFonts w:ascii="Arial" w:hAnsi="Arial" w:eastAsia="Arial"/>
          <w:b/>
          <w:sz w:val="22"/>
        </w:rPr>
        <w:t>DOCUMENT PACK COMPLETENESS — CONFIRMING NOTHING IS MISSING BEFORE VERIFICATION BEGINS / TÍNH ĐẦY ĐỦ BỘ CHỨNG TỪ — XÁC NHẬN KHÔNG THIẾU GÌ TRƯỚC KHI XÁC MINH BẮT ĐẦU</w:t>
      </w:r>
    </w:p>
    <w:p>
      <w:pPr>
        <w:keepLines/>
        <w:spacing w:line="276" w:lineRule="auto" w:after="60"/>
      </w:pPr>
      <w:r>
        <w:rPr>
          <w:rFonts w:ascii="Arial" w:hAnsi="Arial" w:eastAsia="Arial"/>
          <w:b/>
          <w:sz w:val="22"/>
        </w:rPr>
        <w:t xml:space="preserve">Task line 1: </w:t>
      </w:r>
      <w:r>
        <w:rPr>
          <w:rFonts w:ascii="Arial" w:hAnsi="Arial" w:eastAsia="Arial"/>
          <w:sz w:val="22"/>
        </w:rPr>
        <w:t>Confirm the cost sheet, the dye-process invoice, and the utilisation figure all arrived together, not separately over several days./Xác nhận bảng chi phí, hóa đơn công đoạn nhuộm, và con số sử dụng công suất đều đến cùng nhau, không phải rải rác qua nhiều ngày.</w:t>
      </w:r>
    </w:p>
    <w:p>
      <w:pPr>
        <w:keepLines/>
        <w:spacing w:line="276" w:lineRule="auto" w:after="60"/>
      </w:pPr>
      <w:r>
        <w:rPr>
          <w:rFonts w:ascii="Arial" w:hAnsi="Arial" w:eastAsia="Arial"/>
          <w:b/>
          <w:sz w:val="22"/>
        </w:rPr>
        <w:t xml:space="preserve">Task line 2: </w:t>
      </w:r>
      <w:r>
        <w:rPr>
          <w:rFonts w:ascii="Arial" w:hAnsi="Arial" w:eastAsia="Arial"/>
          <w:sz w:val="22"/>
        </w:rPr>
        <w:t>Check every document against the checklist sent to the supplier on day one before starting verification./Đối chiếu từng chứng từ với danh sách đã gửi cho nhà cung cấp ở ngày một trước khi bắt đầu xác minh.</w:t>
      </w:r>
    </w:p>
    <w:p>
      <w:pPr>
        <w:keepLines/>
        <w:spacing w:line="276" w:lineRule="auto" w:after="60"/>
      </w:pPr>
      <w:r>
        <w:rPr>
          <w:rFonts w:ascii="Arial" w:hAnsi="Arial" w:eastAsia="Arial"/>
          <w:b/>
          <w:sz w:val="22"/>
        </w:rPr>
        <w:t xml:space="preserve">Task line 3: </w:t>
      </w:r>
      <w:r>
        <w:rPr>
          <w:rFonts w:ascii="Arial" w:hAnsi="Arial" w:eastAsia="Arial"/>
          <w:sz w:val="22"/>
        </w:rPr>
        <w:t>Flag any missing item immediately rather than starting a partial verification./Đánh dấu bất kỳ mục nào còn thiếu ngay lập tức thay vì bắt đầu xác minh một phần.</w:t>
      </w:r>
    </w:p>
    <w:p>
      <w:pPr>
        <w:keepLines/>
        <w:spacing w:line="276" w:lineRule="auto" w:after="60"/>
      </w:pPr>
      <w:r>
        <w:rPr>
          <w:rFonts w:ascii="Arial" w:hAnsi="Arial" w:eastAsia="Arial"/>
          <w:b/>
          <w:sz w:val="22"/>
        </w:rPr>
        <w:t xml:space="preserve">Task line 4: </w:t>
      </w:r>
      <w:r>
        <w:rPr>
          <w:rFonts w:ascii="Arial" w:hAnsi="Arial" w:eastAsia="Arial"/>
          <w:sz w:val="22"/>
        </w:rPr>
        <w:t>Confirm the exchange rate used in the cost sheet matches the central bank's published rate for the invoice date./Xác nhận tỷ giá dùng trong bảng chi phí khớp với tỷ giá công bố của ngân hàng trung ương cho ngày hóa đơn.</w:t>
      </w:r>
    </w:p>
    <w:p>
      <w:pPr>
        <w:keepLines/>
        <w:spacing w:line="276" w:lineRule="auto" w:after="60"/>
      </w:pPr>
      <w:r>
        <w:rPr>
          <w:rFonts w:ascii="Arial" w:hAnsi="Arial" w:eastAsia="Arial"/>
          <w:b/>
          <w:sz w:val="22"/>
        </w:rPr>
        <w:t xml:space="preserve">Task line 5: </w:t>
      </w:r>
      <w:r>
        <w:rPr>
          <w:rFonts w:ascii="Arial" w:hAnsi="Arial" w:eastAsia="Arial"/>
          <w:sz w:val="22"/>
        </w:rPr>
        <w:t>Record the date the complete document pack was received, separate from the date verification finished./Ghi nhận ngày bộ chứng từ đầy đủ được nhận, tách biệt với ngày xác minh hoàn tất.</w:t>
      </w:r>
    </w:p>
    <w:p>
      <w:pPr>
        <w:keepLines/>
        <w:spacing w:line="276" w:lineRule="auto" w:after="60"/>
      </w:pPr>
      <w:r>
        <w:rPr>
          <w:rFonts w:ascii="Arial" w:hAnsi="Arial" w:eastAsia="Arial"/>
          <w:b/>
          <w:sz w:val="22"/>
        </w:rPr>
        <w:t xml:space="preserve">Task line 6: </w:t>
      </w:r>
      <w:r>
        <w:rPr>
          <w:rFonts w:ascii="Arial" w:hAnsi="Arial" w:eastAsia="Arial"/>
          <w:sz w:val="22"/>
        </w:rPr>
        <w:t>Confirm the Import–Export Executive agrees the pack is complete before verification formally starts./Xác nhận chuyên viên Xuất Nhập Khẩu đồng ý bộ chứng từ đã đầy đủ trước khi xác minh chính thức bắt đầu.</w:t>
      </w:r>
    </w:p>
    <w:p>
      <w:pPr>
        <w:keepLines/>
        <w:spacing w:line="276" w:lineRule="auto" w:after="60"/>
      </w:pPr>
      <w:r>
        <w:rPr>
          <w:rFonts w:ascii="Arial" w:hAnsi="Arial" w:eastAsia="Arial"/>
          <w:b/>
          <w:sz w:val="22"/>
        </w:rPr>
        <w:t xml:space="preserve">Task line 7: </w:t>
      </w:r>
      <w:r>
        <w:rPr>
          <w:rFonts w:ascii="Arial" w:hAnsi="Arial" w:eastAsia="Arial"/>
          <w:sz w:val="22"/>
        </w:rPr>
        <w:t>Use this same completeness check for every future document pack from any overseas supplier./Dùng đúng bước kiểm tra đầy đủ này cho mọi bộ chứng từ trong tương lai từ bất kỳ nhà cung cấp nước ngoài nào.</w:t>
      </w:r>
    </w:p>
    <w:p>
      <w:pPr>
        <w:keepLines/>
        <w:spacing w:line="276" w:lineRule="auto" w:after="60"/>
      </w:pPr>
      <w:r>
        <w:rPr>
          <w:rFonts w:ascii="Arial" w:hAnsi="Arial" w:eastAsia="Arial"/>
          <w:b/>
          <w:sz w:val="22"/>
        </w:rPr>
        <w:t xml:space="preserve">Tony: </w:t>
      </w:r>
      <w:r>
        <w:rPr>
          <w:rFonts w:ascii="Arial" w:hAnsi="Arial" w:eastAsia="Arial"/>
          <w:sz w:val="22"/>
        </w:rPr>
        <w:t>Today closes with a revised figure that may qualify, pending documentation, not yet accepted as final./Hôm nay kết thúc với một con số điều chỉnh có thể đủ điều kiện, chờ chứng từ, chưa được chấp nhận là cuối cùng.</w:t>
      </w:r>
    </w:p>
    <w:p>
      <w:pPr>
        <w:pStyle w:val="Heading2"/>
      </w:pPr>
      <w:r>
        <w:rPr>
          <w:rFonts w:ascii="Arial" w:hAnsi="Arial" w:eastAsia="Arial"/>
          <w:b/>
          <w:sz w:val="26"/>
        </w:rPr>
        <w:t>NGÀY 6: Xác minh chứng nhận xuất xứ và chốt mức thuế suất áp dụng</w:t>
      </w:r>
    </w:p>
    <w:p>
      <w:pPr>
        <w:keepLines/>
        <w:spacing w:line="276" w:lineRule="auto" w:after="60"/>
      </w:pPr>
      <w:r>
        <w:rPr>
          <w:rFonts w:ascii="Arial" w:hAnsi="Arial" w:eastAsia="Arial"/>
          <w:b/>
          <w:sz w:val="22"/>
        </w:rPr>
        <w:t xml:space="preserve">Import–Export Executive: </w:t>
      </w:r>
      <w:r>
        <w:rPr>
          <w:rFonts w:ascii="Arial" w:hAnsi="Arial" w:eastAsia="Arial"/>
          <w:sz w:val="22"/>
        </w:rPr>
        <w:t>Tony, the cost sheet arrived. Does it hold up?/Tony, bảng chi phí đã đến. Nó có đứng vững không?</w:t>
      </w:r>
    </w:p>
    <w:p>
      <w:pPr>
        <w:keepLines/>
        <w:spacing w:line="276" w:lineRule="auto" w:after="60"/>
      </w:pPr>
      <w:r>
        <w:rPr>
          <w:rFonts w:ascii="Arial" w:hAnsi="Arial" w:eastAsia="Arial"/>
          <w:b/>
          <w:sz w:val="22"/>
        </w:rPr>
        <w:t xml:space="preserve">Tony: </w:t>
      </w:r>
      <w:r>
        <w:rPr>
          <w:rFonts w:ascii="Arial" w:hAnsi="Arial" w:eastAsia="Arial"/>
          <w:sz w:val="22"/>
        </w:rPr>
        <w:t>Let us verify it properly before we conclude anything, given how this number changed once already./Hãy xác minh đúng cách trước khi mình kết luận bất cứ điều gì, xét theo việc con số này đã thay đổi một lần rồi.</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check the dye-process cost against typical industry rates for this type of work./Đồng ý. Tôi sẽ kiểm tra chi phí công đoạn nhuộm so với mức giá thông thường của ngành cho loại công việc này.</w:t>
      </w:r>
    </w:p>
    <w:p>
      <w:pPr>
        <w:keepLines/>
        <w:spacing w:line="276" w:lineRule="auto" w:after="60"/>
      </w:pPr>
      <w:r>
        <w:rPr>
          <w:rFonts w:ascii="Arial" w:hAnsi="Arial" w:eastAsia="Arial"/>
          <w:b/>
          <w:sz w:val="22"/>
        </w:rPr>
        <w:t xml:space="preserve">Tony: </w:t>
      </w:r>
      <w:r>
        <w:rPr>
          <w:rFonts w:ascii="Arial" w:hAnsi="Arial" w:eastAsia="Arial"/>
          <w:sz w:val="22"/>
        </w:rPr>
        <w:t>What is the official ATIGA verification channel you mentioned earlier?/Kênh xác minh ATIGA chính thức mà chị nhắc đến trước đó là gì?</w:t>
      </w:r>
    </w:p>
    <w:p>
      <w:pPr>
        <w:keepLines/>
        <w:spacing w:line="276" w:lineRule="auto" w:after="60"/>
      </w:pPr>
      <w:r>
        <w:rPr>
          <w:rFonts w:ascii="Arial" w:hAnsi="Arial" w:eastAsia="Arial"/>
          <w:b/>
          <w:sz w:val="22"/>
        </w:rPr>
        <w:t xml:space="preserve">Import–Export Executive: </w:t>
      </w:r>
      <w:r>
        <w:rPr>
          <w:rFonts w:ascii="Arial" w:hAnsi="Arial" w:eastAsia="Arial"/>
          <w:sz w:val="22"/>
        </w:rPr>
        <w:t>The issuing authority in Indonesia allows importing customs officers to verify a certificate's authenticity directly against their database./Cơ quan cấp chứng nhận tại Indonesia cho phép cán bộ hải quan nhập khẩu xác minh trực tiếp tính xác thực của chứng nhận với cơ sở dữ liệu của họ.</w:t>
      </w:r>
    </w:p>
    <w:p>
      <w:pPr>
        <w:keepLines/>
        <w:spacing w:line="276" w:lineRule="auto" w:after="60"/>
      </w:pPr>
      <w:r>
        <w:rPr>
          <w:rFonts w:ascii="Arial" w:hAnsi="Arial" w:eastAsia="Arial"/>
          <w:b/>
          <w:sz w:val="22"/>
        </w:rPr>
        <w:t xml:space="preserve">Tony: </w:t>
      </w:r>
      <w:r>
        <w:rPr>
          <w:rFonts w:ascii="Arial" w:hAnsi="Arial" w:eastAsia="Arial"/>
          <w:sz w:val="22"/>
        </w:rPr>
        <w:t>Good, that means we are not relying on the supplier's copy alone./Tốt, điều đó có nghĩa mình không chỉ dựa vào bản sao của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Correct. I already submitted the verification request this morning./Đúng vậy. Tôi đã gửi yêu cầu xác minh sáng nay rồi.</w:t>
      </w:r>
    </w:p>
    <w:p>
      <w:pPr>
        <w:keepLines/>
        <w:spacing w:line="276" w:lineRule="auto" w:after="60"/>
      </w:pPr>
      <w:r>
        <w:rPr>
          <w:rFonts w:ascii="Arial" w:hAnsi="Arial" w:eastAsia="Arial"/>
          <w:b/>
          <w:sz w:val="22"/>
        </w:rPr>
        <w:t xml:space="preserve">Tony: </w:t>
      </w:r>
      <w:r>
        <w:rPr>
          <w:rFonts w:ascii="Arial" w:hAnsi="Arial" w:eastAsia="Arial"/>
          <w:sz w:val="22"/>
        </w:rPr>
        <w:t>How long does that verification usually take to come back?/Việc xác minh đó thường mất bao lâu để có kết quả?</w:t>
      </w:r>
    </w:p>
    <w:p>
      <w:pPr>
        <w:keepLines/>
        <w:spacing w:line="276" w:lineRule="auto" w:after="60"/>
      </w:pPr>
      <w:r>
        <w:rPr>
          <w:rFonts w:ascii="Arial" w:hAnsi="Arial" w:eastAsia="Arial"/>
          <w:b/>
          <w:sz w:val="22"/>
        </w:rPr>
        <w:t xml:space="preserve">Import–Export Executive: </w:t>
      </w:r>
      <w:r>
        <w:rPr>
          <w:rFonts w:ascii="Arial" w:hAnsi="Arial" w:eastAsia="Arial"/>
          <w:sz w:val="22"/>
        </w:rPr>
        <w:t>Usually same day, sometimes up to twenty-four hours if their system is busy./Thường trong ngày, đôi khi lên đến hai mươi bốn giờ nếu hệ thống của họ bận.</w:t>
      </w:r>
    </w:p>
    <w:p>
      <w:pPr>
        <w:keepLines/>
        <w:spacing w:line="276" w:lineRule="auto" w:after="60"/>
      </w:pPr>
      <w:r>
        <w:rPr>
          <w:rFonts w:ascii="Arial" w:hAnsi="Arial" w:eastAsia="Arial"/>
          <w:b/>
          <w:sz w:val="22"/>
        </w:rPr>
        <w:t xml:space="preserve">Tony: </w:t>
      </w:r>
      <w:r>
        <w:rPr>
          <w:rFonts w:ascii="Arial" w:hAnsi="Arial" w:eastAsia="Arial"/>
          <w:sz w:val="22"/>
        </w:rPr>
        <w:t>That still fits our timeline before the shipment departs./Vẫn phù hợp với khung thời gian của mình trước khi lô hàng khởi hành.</w:t>
      </w:r>
    </w:p>
    <w:p>
      <w:pPr>
        <w:keepLines/>
        <w:spacing w:line="276" w:lineRule="auto" w:after="60"/>
      </w:pPr>
      <w:r>
        <w:rPr>
          <w:rFonts w:ascii="Arial" w:hAnsi="Arial" w:eastAsia="Arial"/>
          <w:b/>
          <w:sz w:val="22"/>
        </w:rPr>
        <w:t xml:space="preserve">Import–Export Executive: </w:t>
      </w:r>
      <w:r>
        <w:rPr>
          <w:rFonts w:ascii="Arial" w:hAnsi="Arial" w:eastAsia="Arial"/>
          <w:sz w:val="22"/>
        </w:rPr>
        <w:t>Agreed, comfortably. We are not under time pressure on this one./Đồng ý, khá thoải mái. Mình không bị áp lực thời gian ở lần này.</w:t>
      </w:r>
    </w:p>
    <w:p>
      <w:pPr>
        <w:keepLines/>
        <w:spacing w:line="276" w:lineRule="auto" w:after="60"/>
      </w:pPr>
      <w:r>
        <w:rPr>
          <w:rFonts w:ascii="Arial" w:hAnsi="Arial" w:eastAsia="Arial"/>
          <w:b/>
          <w:sz w:val="22"/>
        </w:rPr>
        <w:t>CERTIFICATE OF ORIGIN VERIFICATION — CONFIRMING FORM D IS GENUINE AND ACCURATE / XÁC MINH CHỨNG NHẬN XUẤT XỨ — XÁC NHẬN MẪU D LÀ THẬT VÀ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dye-process cost sheet is consistent with typical industry rates, not inflated to reach the threshold./Xác nhận bảng chi phí công đoạn nhuộm phù hợp với mức giá thông thường của ngành, không bị thổi phồng để đạt ngưỡng.</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Form D, is issued by the correct authorised body in Indonesia./Xác nhận giấy chứng nhận xuất xứ, mẫu D, được cấp bởi đúng cơ quan có thẩm quyền tại Indonesia.</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 references this specific shipment's invoice number and quantity./Xác nhận chứng nhận tham chiếu đúng số hóa đơn và số lượng của lô hàng cụ thể này.</w:t>
      </w:r>
    </w:p>
    <w:p>
      <w:pPr>
        <w:keepLines/>
        <w:spacing w:line="276" w:lineRule="auto" w:after="60"/>
      </w:pPr>
      <w:r>
        <w:rPr>
          <w:rFonts w:ascii="Arial" w:hAnsi="Arial" w:eastAsia="Arial"/>
          <w:b/>
          <w:sz w:val="22"/>
        </w:rPr>
        <w:t xml:space="preserve">Task line 4: </w:t>
      </w:r>
      <w:r>
        <w:rPr>
          <w:rFonts w:ascii="Arial" w:hAnsi="Arial" w:eastAsia="Arial"/>
          <w:sz w:val="22"/>
        </w:rPr>
        <w:t>Cross-check the certificate's issue date against the shipment's production and export timeline./Đối chiếu ngày cấp chứng nhận với dòng thời gian sản xuất và xuất khẩu của lô hàng.</w:t>
      </w:r>
    </w:p>
    <w:p>
      <w:pPr>
        <w:keepLines/>
        <w:spacing w:line="276" w:lineRule="auto" w:after="60"/>
      </w:pPr>
      <w:r>
        <w:rPr>
          <w:rFonts w:ascii="Arial" w:hAnsi="Arial" w:eastAsia="Arial"/>
          <w:b/>
          <w:sz w:val="22"/>
        </w:rPr>
        <w:t xml:space="preserve">Task line 5: </w:t>
      </w:r>
      <w:r>
        <w:rPr>
          <w:rFonts w:ascii="Arial" w:hAnsi="Arial" w:eastAsia="Arial"/>
          <w:sz w:val="22"/>
        </w:rPr>
        <w:t>Verify the certificate through the official ATIGA certificate-verification channel, not by appearance alone./Xác minh chứng nhận qua kênh xác minh chứng nhận ATIGA chính thức, không chỉ dựa vào hình thức bên ngoài.</w:t>
      </w:r>
    </w:p>
    <w:p>
      <w:pPr>
        <w:keepLines/>
        <w:spacing w:line="276" w:lineRule="auto" w:after="60"/>
      </w:pPr>
      <w:r>
        <w:rPr>
          <w:rFonts w:ascii="Arial" w:hAnsi="Arial" w:eastAsia="Arial"/>
          <w:b/>
          <w:sz w:val="22"/>
        </w:rPr>
        <w:t xml:space="preserve">Task line 6: </w:t>
      </w:r>
      <w:r>
        <w:rPr>
          <w:rFonts w:ascii="Arial" w:hAnsi="Arial" w:eastAsia="Arial"/>
          <w:sz w:val="22"/>
        </w:rPr>
        <w:t>Hold the preferential-rate decision until both the cost sheet and the certificate pass verification./Giữ quyết định về thuế suất ưu đãi cho đến khi cả bảng chi phí và chứng nhận đều qua xác minh.</w:t>
      </w:r>
    </w:p>
    <w:p>
      <w:pPr>
        <w:keepLines/>
        <w:spacing w:line="276" w:lineRule="auto" w:after="60"/>
      </w:pPr>
      <w:r>
        <w:rPr>
          <w:rFonts w:ascii="Arial" w:hAnsi="Arial" w:eastAsia="Arial"/>
          <w:b/>
          <w:sz w:val="22"/>
        </w:rPr>
        <w:t xml:space="preserve">Task line 7: </w:t>
      </w:r>
      <w:r>
        <w:rPr>
          <w:rFonts w:ascii="Arial" w:hAnsi="Arial" w:eastAsia="Arial"/>
          <w:sz w:val="22"/>
        </w:rPr>
        <w:t>Record the verification outcome, qualifying or not, in the customs file for this shipment./Ghi nhận kết quả xác minh, đủ điều kiện hay không, vào hồ sơ hải quan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Verification complete. The dye-process cost is consistent with market rates, and the certificate checks out through the official channel./Xác minh hoàn tất. Chi phí công đoạn nhuộm phù hợp với mức giá thị trường, và chứng nhận đã được xác nhận qua kênh chính thức.</w:t>
      </w:r>
    </w:p>
    <w:p>
      <w:pPr>
        <w:keepLines/>
        <w:spacing w:line="276" w:lineRule="auto" w:after="60"/>
      </w:pPr>
      <w:r>
        <w:rPr>
          <w:rFonts w:ascii="Arial" w:hAnsi="Arial" w:eastAsia="Arial"/>
          <w:b/>
          <w:sz w:val="22"/>
        </w:rPr>
        <w:t xml:space="preserve">Tony: </w:t>
      </w:r>
      <w:r>
        <w:rPr>
          <w:rFonts w:ascii="Arial" w:hAnsi="Arial" w:eastAsia="Arial"/>
          <w:sz w:val="22"/>
        </w:rPr>
        <w:t>Good. Then this shipment qualifies for the preferential ATIGA rate./Tốt. Vậy lô hàng này đủ điều kiện hưởng thuế suất ưu đãi ATIGA.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That is a significant legal saving compared with the standard rate./Đã xác nhận. Đó là một khoản tiết kiệm hợp pháp đáng kể so với thuế suất tiêu chuẩn.</w:t>
      </w:r>
    </w:p>
    <w:p>
      <w:pPr>
        <w:keepLines/>
        <w:spacing w:line="276" w:lineRule="auto" w:after="60"/>
      </w:pPr>
      <w:r>
        <w:rPr>
          <w:rFonts w:ascii="Arial" w:hAnsi="Arial" w:eastAsia="Arial"/>
          <w:b/>
          <w:sz w:val="22"/>
        </w:rPr>
        <w:t xml:space="preserve">Tony: </w:t>
      </w:r>
      <w:r>
        <w:rPr>
          <w:rFonts w:ascii="Arial" w:hAnsi="Arial" w:eastAsia="Arial"/>
          <w:sz w:val="22"/>
        </w:rPr>
        <w:t>Does this qualification apply only to this shipment, or to every future order under this contract?/Việc đủ điều kiện này chỉ áp dụng cho lô hàng này, hay cho mọi đơn hàng sau này theo hợp đồng?</w:t>
      </w:r>
    </w:p>
    <w:p>
      <w:pPr>
        <w:keepLines/>
        <w:spacing w:line="276" w:lineRule="auto" w:after="60"/>
      </w:pPr>
      <w:r>
        <w:rPr>
          <w:rFonts w:ascii="Arial" w:hAnsi="Arial" w:eastAsia="Arial"/>
          <w:b/>
          <w:sz w:val="22"/>
        </w:rPr>
        <w:t xml:space="preserve">Import–Export Executive: </w:t>
      </w:r>
      <w:r>
        <w:rPr>
          <w:rFonts w:ascii="Arial" w:hAnsi="Arial" w:eastAsia="Arial"/>
          <w:sz w:val="22"/>
        </w:rPr>
        <w:t>Each shipment technically needs its own certificate, but the local-content structure should stay consistent unless the factory changes its process./Về mặt kỹ thuật mỗi lô hàng cần chứng nhận riêng, nhưng cấu trúc nội địa hóa nên giữ ổn định trừ khi nhà máy thay đổi quy trình.</w:t>
      </w:r>
    </w:p>
    <w:p>
      <w:pPr>
        <w:keepLines/>
        <w:spacing w:line="276" w:lineRule="auto" w:after="60"/>
      </w:pPr>
      <w:r>
        <w:rPr>
          <w:rFonts w:ascii="Arial" w:hAnsi="Arial" w:eastAsia="Arial"/>
          <w:b/>
          <w:sz w:val="22"/>
        </w:rPr>
        <w:t xml:space="preserve">Tony: </w:t>
      </w:r>
      <w:r>
        <w:rPr>
          <w:rFonts w:ascii="Arial" w:hAnsi="Arial" w:eastAsia="Arial"/>
          <w:sz w:val="22"/>
        </w:rPr>
        <w:t>So we still verify every shipment, even though the underlying structure is now known to work./Vậy mình vẫn xác minh từng lô hàng, dù cấu trúc nền tảng giờ đã biết là có hiệu quả.</w:t>
      </w:r>
    </w:p>
    <w:p>
      <w:pPr>
        <w:keepLines/>
        <w:spacing w:line="276" w:lineRule="auto" w:after="60"/>
      </w:pPr>
      <w:r>
        <w:rPr>
          <w:rFonts w:ascii="Arial" w:hAnsi="Arial" w:eastAsia="Arial"/>
          <w:b/>
          <w:sz w:val="22"/>
        </w:rPr>
        <w:t xml:space="preserve">Import–Export Executive: </w:t>
      </w:r>
      <w:r>
        <w:rPr>
          <w:rFonts w:ascii="Arial" w:hAnsi="Arial" w:eastAsia="Arial"/>
          <w:sz w:val="22"/>
        </w:rPr>
        <w:t>Correct. Known to work once does not mean automatic approval forever./Đúng vậy. Đã biết có hiệu quả một lần không có nghĩa là tự động được duyệt mãi mãi.</w:t>
      </w:r>
    </w:p>
    <w:p>
      <w:pPr>
        <w:keepLines/>
        <w:spacing w:line="276" w:lineRule="auto" w:after="60"/>
      </w:pPr>
      <w:r>
        <w:rPr>
          <w:rFonts w:ascii="Arial" w:hAnsi="Arial" w:eastAsia="Arial"/>
          <w:b/>
          <w:sz w:val="22"/>
        </w:rPr>
        <w:t xml:space="preserve">Tony: </w:t>
      </w:r>
      <w:r>
        <w:rPr>
          <w:rFonts w:ascii="Arial" w:hAnsi="Arial" w:eastAsia="Arial"/>
          <w:sz w:val="22"/>
        </w:rPr>
        <w:t>Mr. Phuc, final update on the Indonesia shipment. Both the cost sheet and the certificate passed verification./Anh Phúc, cập nhật cuối cho lô hàng Indonesia. Cả bảng chi phí và chứng nhận đều đã qua xác minh.</w:t>
      </w:r>
    </w:p>
    <w:p>
      <w:pPr>
        <w:keepLines/>
        <w:spacing w:line="276" w:lineRule="auto" w:after="60"/>
      </w:pPr>
      <w:r>
        <w:rPr>
          <w:rFonts w:ascii="Arial" w:hAnsi="Arial" w:eastAsia="Arial"/>
          <w:b/>
          <w:sz w:val="22"/>
        </w:rPr>
        <w:t xml:space="preserve">Purchasing Manager: </w:t>
      </w:r>
      <w:r>
        <w:rPr>
          <w:rFonts w:ascii="Arial" w:hAnsi="Arial" w:eastAsia="Arial"/>
          <w:sz w:val="22"/>
        </w:rPr>
        <w:t>Good. Was the verification done through the official channel, or just a visual check?/Tốt. Việc xác minh có qua kênh chính thức không, hay chỉ kiểm tra bằng mắt?</w:t>
      </w:r>
    </w:p>
    <w:p>
      <w:pPr>
        <w:keepLines/>
        <w:spacing w:line="276" w:lineRule="auto" w:after="60"/>
      </w:pPr>
      <w:r>
        <w:rPr>
          <w:rFonts w:ascii="Arial" w:hAnsi="Arial" w:eastAsia="Arial"/>
          <w:b/>
          <w:sz w:val="22"/>
        </w:rPr>
        <w:t xml:space="preserve">Tony: </w:t>
      </w:r>
      <w:r>
        <w:rPr>
          <w:rFonts w:ascii="Arial" w:hAnsi="Arial" w:eastAsia="Arial"/>
          <w:sz w:val="22"/>
        </w:rPr>
        <w:t>Official channel. The Import–Export team submitted it directly to the issuing authority's database this morning./Kênh chính thức. Đội Xuất Nhập Khẩu đã gửi trực tiếp đến cơ sở dữ liệu của cơ quan cấp chứng nhận sáng nay.</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standard I want on every claim like this going forward./Tốt, đó là tiêu chuẩn tôi muốn cho mọi yêu cầu như thế này từ nay về sau.</w:t>
      </w:r>
    </w:p>
    <w:p>
      <w:pPr>
        <w:keepLines/>
        <w:spacing w:line="276" w:lineRule="auto" w:after="60"/>
      </w:pPr>
      <w:r>
        <w:rPr>
          <w:rFonts w:ascii="Arial" w:hAnsi="Arial" w:eastAsia="Arial"/>
          <w:b/>
          <w:sz w:val="22"/>
        </w:rPr>
        <w:t>VERIFICATION STANDARD — WHY AN OFFICIAL CHANNEL MATTERS MORE THAN APPEARANCE / TIÊU CHUẨN XÁC MINH — VÌ SAO KÊNH CHÍNH THỨC QUAN TRỌNG HƠN HÌNH THỨC BÊN NGOÀI</w:t>
      </w:r>
    </w:p>
    <w:p>
      <w:pPr>
        <w:keepLines/>
        <w:spacing w:line="276" w:lineRule="auto" w:after="60"/>
      </w:pPr>
      <w:r>
        <w:rPr>
          <w:rFonts w:ascii="Arial" w:hAnsi="Arial" w:eastAsia="Arial"/>
          <w:b/>
          <w:sz w:val="22"/>
        </w:rPr>
        <w:t xml:space="preserve">Task line 1: </w:t>
      </w:r>
      <w:r>
        <w:rPr>
          <w:rFonts w:ascii="Arial" w:hAnsi="Arial" w:eastAsia="Arial"/>
          <w:sz w:val="22"/>
        </w:rPr>
        <w:t>Confirm verification was completed through the official issuing-authority channel, not a visual review alone./Xác nhận việc xác minh đã hoàn tất qua kênh chính thức của cơ quan cấp chứng nhận, không chỉ rà soát bằng mắt.</w:t>
      </w:r>
    </w:p>
    <w:p>
      <w:pPr>
        <w:keepLines/>
        <w:spacing w:line="276" w:lineRule="auto" w:after="60"/>
      </w:pPr>
      <w:r>
        <w:rPr>
          <w:rFonts w:ascii="Arial" w:hAnsi="Arial" w:eastAsia="Arial"/>
          <w:b/>
          <w:sz w:val="22"/>
        </w:rPr>
        <w:t xml:space="preserve">Task line 2: </w:t>
      </w:r>
      <w:r>
        <w:rPr>
          <w:rFonts w:ascii="Arial" w:hAnsi="Arial" w:eastAsia="Arial"/>
          <w:sz w:val="22"/>
        </w:rPr>
        <w:t>Record the date and reference number of the verification request submitted this morning./Ghi nhận ngày và số tham chiếu của yêu cầu xác minh đã gửi sáng nay.</w:t>
      </w:r>
    </w:p>
    <w:p>
      <w:pPr>
        <w:keepLines/>
        <w:spacing w:line="276" w:lineRule="auto" w:after="60"/>
      </w:pPr>
      <w:r>
        <w:rPr>
          <w:rFonts w:ascii="Arial" w:hAnsi="Arial" w:eastAsia="Arial"/>
          <w:b/>
          <w:sz w:val="22"/>
        </w:rPr>
        <w:t xml:space="preserve">Task line 3: </w:t>
      </w:r>
      <w:r>
        <w:rPr>
          <w:rFonts w:ascii="Arial" w:hAnsi="Arial" w:eastAsia="Arial"/>
          <w:sz w:val="22"/>
        </w:rPr>
        <w:t>State that a certificate that merely looks correct is not the same as one confirmed through the issuing database./Nêu rằng một chứng nhận chỉ trông có vẻ đúng không giống với một chứng nhận đã được xác nhận qua cơ sở dữ liệu cấp chứng nhận.</w:t>
      </w:r>
    </w:p>
    <w:p>
      <w:pPr>
        <w:keepLines/>
        <w:spacing w:line="276" w:lineRule="auto" w:after="60"/>
      </w:pPr>
      <w:r>
        <w:rPr>
          <w:rFonts w:ascii="Arial" w:hAnsi="Arial" w:eastAsia="Arial"/>
          <w:b/>
          <w:sz w:val="22"/>
        </w:rPr>
        <w:t xml:space="preserve">Task line 4: </w:t>
      </w:r>
      <w:r>
        <w:rPr>
          <w:rFonts w:ascii="Arial" w:hAnsi="Arial" w:eastAsia="Arial"/>
          <w:sz w:val="22"/>
        </w:rPr>
        <w:t>Apply this same official-channel standard to every future Certificate of Origin claim, not only this first one./Áp dụng đúng tiêu chuẩn kênh chính thức này cho mọi yêu cầu chứng nhận xuất xứ trong tương lai, không chỉ lần đầu này.</w:t>
      </w:r>
    </w:p>
    <w:p>
      <w:pPr>
        <w:keepLines/>
        <w:spacing w:line="276" w:lineRule="auto" w:after="60"/>
      </w:pPr>
      <w:r>
        <w:rPr>
          <w:rFonts w:ascii="Arial" w:hAnsi="Arial" w:eastAsia="Arial"/>
          <w:b/>
          <w:sz w:val="22"/>
        </w:rPr>
        <w:t xml:space="preserve">Task line 5: </w:t>
      </w:r>
      <w:r>
        <w:rPr>
          <w:rFonts w:ascii="Arial" w:hAnsi="Arial" w:eastAsia="Arial"/>
          <w:sz w:val="22"/>
        </w:rPr>
        <w:t>Share this verification standard with the Purchasing Manager as the new baseline expectation./Chia sẻ tiêu chuẩn xác minh này với Trưởng phòng Mua hàng như kỳ vọng nền tảng mới.</w:t>
      </w:r>
    </w:p>
    <w:p>
      <w:pPr>
        <w:keepLines/>
        <w:spacing w:line="276" w:lineRule="auto" w:after="60"/>
      </w:pPr>
      <w:r>
        <w:rPr>
          <w:rFonts w:ascii="Arial" w:hAnsi="Arial" w:eastAsia="Arial"/>
          <w:b/>
          <w:sz w:val="22"/>
        </w:rPr>
        <w:t xml:space="preserve">Task line 6: </w:t>
      </w:r>
      <w:r>
        <w:rPr>
          <w:rFonts w:ascii="Arial" w:hAnsi="Arial" w:eastAsia="Arial"/>
          <w:sz w:val="22"/>
        </w:rPr>
        <w:t>File the verification confirmation alongside the certificate itself in the customs record./Lưu xác nhận đã xác minh cùng với chính chứng nhận đó vào hồ sơ hải quan.</w:t>
      </w:r>
    </w:p>
    <w:p>
      <w:pPr>
        <w:keepLines/>
        <w:spacing w:line="276" w:lineRule="auto" w:after="60"/>
      </w:pPr>
      <w:r>
        <w:rPr>
          <w:rFonts w:ascii="Arial" w:hAnsi="Arial" w:eastAsia="Arial"/>
          <w:b/>
          <w:sz w:val="22"/>
        </w:rPr>
        <w:t xml:space="preserve">Task line 7: </w:t>
      </w:r>
      <w:r>
        <w:rPr>
          <w:rFonts w:ascii="Arial" w:hAnsi="Arial" w:eastAsia="Arial"/>
          <w:sz w:val="22"/>
        </w:rPr>
        <w:t>Reference this standard in the customs-compliance briefing prepared for future overseas suppliers./Tham chiếu tiêu chuẩn này trong buổi hướng dẫn tuân thủ hải quan chuẩn bị cho các nhà cung cấp nước ngoài trong tương lai.</w:t>
      </w:r>
    </w:p>
    <w:p>
      <w:pPr>
        <w:keepLines/>
        <w:spacing w:line="276" w:lineRule="auto" w:after="60"/>
      </w:pPr>
      <w:r>
        <w:rPr>
          <w:rFonts w:ascii="Arial" w:hAnsi="Arial" w:eastAsia="Arial"/>
          <w:b/>
          <w:sz w:val="22"/>
        </w:rPr>
        <w:t xml:space="preserve">Import–Export Executive: </w:t>
      </w:r>
      <w:r>
        <w:rPr>
          <w:rFonts w:ascii="Arial" w:hAnsi="Arial" w:eastAsia="Arial"/>
          <w:sz w:val="22"/>
        </w:rPr>
        <w:t>Tony, for your records, I benchmarked the dye-process cost against two independent industry sources, not just one./Tony, để làm hồ sơ, tôi đã đối chiếu chi phí công đoạn nhuộm với hai nguồn ngành độc lập, không chỉ một.</w:t>
      </w:r>
    </w:p>
    <w:p>
      <w:pPr>
        <w:keepLines/>
        <w:spacing w:line="276" w:lineRule="auto" w:after="60"/>
      </w:pPr>
      <w:r>
        <w:rPr>
          <w:rFonts w:ascii="Arial" w:hAnsi="Arial" w:eastAsia="Arial"/>
          <w:b/>
          <w:sz w:val="22"/>
        </w:rPr>
        <w:t xml:space="preserve">Tony: </w:t>
      </w:r>
      <w:r>
        <w:rPr>
          <w:rFonts w:ascii="Arial" w:hAnsi="Arial" w:eastAsia="Arial"/>
          <w:sz w:val="22"/>
        </w:rPr>
        <w:t>Good, that is more rigorous than I expected. What was the variance between the two sources?/Tốt, kỹ hơn tôi nghĩ. Chênh lệch giữa hai nguồn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Under five percent, well within a normal range for this type of process./Dưới năm phần trăm, nằm trong khoảng bình thường cho loại công đoạn này.</w:t>
      </w:r>
    </w:p>
    <w:p>
      <w:pPr>
        <w:keepLines/>
        <w:spacing w:line="276" w:lineRule="auto" w:after="60"/>
      </w:pPr>
      <w:r>
        <w:rPr>
          <w:rFonts w:ascii="Arial" w:hAnsi="Arial" w:eastAsia="Arial"/>
          <w:b/>
          <w:sz w:val="22"/>
        </w:rPr>
        <w:t xml:space="preserve">Tony: </w:t>
      </w:r>
      <w:r>
        <w:rPr>
          <w:rFonts w:ascii="Arial" w:hAnsi="Arial" w:eastAsia="Arial"/>
          <w:sz w:val="22"/>
        </w:rPr>
        <w:t>That settles it for me. Please attach both benchmark sources to the customs file./Vậy là đủ thuyết phục với tôi. Xin đính kèm cả hai nguồn đối chiếu vào hồ sơ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Already done. Everything is filed together with the verification reference number./Đã làm rồi. Mọi thứ được lưu cùng với số tham chiếu xác minh.</w:t>
      </w:r>
    </w:p>
    <w:p>
      <w:pPr>
        <w:keepLines/>
        <w:spacing w:line="276" w:lineRule="auto" w:after="60"/>
      </w:pPr>
      <w:r>
        <w:rPr>
          <w:rFonts w:ascii="Arial" w:hAnsi="Arial" w:eastAsia="Arial"/>
          <w:b/>
          <w:sz w:val="22"/>
        </w:rPr>
        <w:t>MARKET RATE BENCHMARK — CROSS-CHECKING THE DYE-PROCESS COST AGAINST INDEPENDENT SOURCES / ĐỐI CHIẾU GIÁ THỊ TRƯỜNG — KIỂM TRA CHÉO CHI PHÍ CÔNG ĐOẠN NHUỘM VỚI CÁC NGUỒN ĐỘC LẬP</w:t>
      </w:r>
    </w:p>
    <w:p>
      <w:pPr>
        <w:keepLines/>
        <w:spacing w:line="276" w:lineRule="auto" w:after="60"/>
      </w:pPr>
      <w:r>
        <w:rPr>
          <w:rFonts w:ascii="Arial" w:hAnsi="Arial" w:eastAsia="Arial"/>
          <w:b/>
          <w:sz w:val="22"/>
        </w:rPr>
        <w:t xml:space="preserve">Task line 1: </w:t>
      </w:r>
      <w:r>
        <w:rPr>
          <w:rFonts w:ascii="Arial" w:hAnsi="Arial" w:eastAsia="Arial"/>
          <w:sz w:val="22"/>
        </w:rPr>
        <w:t>Identify at least two independent industry sources for the typical dye-process cost in this region./Xác định ít nhất hai nguồn ngành độc lập cho chi phí công đoạn nhuộm thông thường trong khu vực này.</w:t>
      </w:r>
    </w:p>
    <w:p>
      <w:pPr>
        <w:keepLines/>
        <w:spacing w:line="276" w:lineRule="auto" w:after="60"/>
      </w:pPr>
      <w:r>
        <w:rPr>
          <w:rFonts w:ascii="Arial" w:hAnsi="Arial" w:eastAsia="Arial"/>
          <w:b/>
          <w:sz w:val="22"/>
        </w:rPr>
        <w:t xml:space="preserve">Task line 2: </w:t>
      </w:r>
      <w:r>
        <w:rPr>
          <w:rFonts w:ascii="Arial" w:hAnsi="Arial" w:eastAsia="Arial"/>
          <w:sz w:val="22"/>
        </w:rPr>
        <w:t>Compare the supplier's submitted cost figure against both benchmark sources./So sánh con số chi phí nhà cung cấp đã nộp với cả hai nguồn đối chiếu.</w:t>
      </w:r>
    </w:p>
    <w:p>
      <w:pPr>
        <w:keepLines/>
        <w:spacing w:line="276" w:lineRule="auto" w:after="60"/>
      </w:pPr>
      <w:r>
        <w:rPr>
          <w:rFonts w:ascii="Arial" w:hAnsi="Arial" w:eastAsia="Arial"/>
          <w:b/>
          <w:sz w:val="22"/>
        </w:rPr>
        <w:t xml:space="preserve">Task line 3: </w:t>
      </w:r>
      <w:r>
        <w:rPr>
          <w:rFonts w:ascii="Arial" w:hAnsi="Arial" w:eastAsia="Arial"/>
          <w:sz w:val="22"/>
        </w:rPr>
        <w:t>Flag any variance beyond a normal range for further investigation before accepting the figure./Đánh dấu bất kỳ chênh lệch nào vượt khoảng bình thường để điều tra thêm trước khi chấp nhận con số.</w:t>
      </w:r>
    </w:p>
    <w:p>
      <w:pPr>
        <w:keepLines/>
        <w:spacing w:line="276" w:lineRule="auto" w:after="60"/>
      </w:pPr>
      <w:r>
        <w:rPr>
          <w:rFonts w:ascii="Arial" w:hAnsi="Arial" w:eastAsia="Arial"/>
          <w:b/>
          <w:sz w:val="22"/>
        </w:rPr>
        <w:t xml:space="preserve">Task line 4: </w:t>
      </w:r>
      <w:r>
        <w:rPr>
          <w:rFonts w:ascii="Arial" w:hAnsi="Arial" w:eastAsia="Arial"/>
          <w:sz w:val="22"/>
        </w:rPr>
        <w:t>Confirm the variance found here falls within a normal, unremarkable range./Xác nhận chênh lệch tìm thấy ở đây nằm trong khoảng bình thường, không bất thường.</w:t>
      </w:r>
    </w:p>
    <w:p>
      <w:pPr>
        <w:keepLines/>
        <w:spacing w:line="276" w:lineRule="auto" w:after="60"/>
      </w:pPr>
      <w:r>
        <w:rPr>
          <w:rFonts w:ascii="Arial" w:hAnsi="Arial" w:eastAsia="Arial"/>
          <w:b/>
          <w:sz w:val="22"/>
        </w:rPr>
        <w:t xml:space="preserve">Task line 5: </w:t>
      </w:r>
      <w:r>
        <w:rPr>
          <w:rFonts w:ascii="Arial" w:hAnsi="Arial" w:eastAsia="Arial"/>
          <w:sz w:val="22"/>
        </w:rPr>
        <w:t>Attach both benchmark sources to the customs file alongside the verification reference number./Đính kèm cả hai nguồn đối chiếu vào hồ sơ hải quan cùng với số tham chiếu xác minh.</w:t>
      </w:r>
    </w:p>
    <w:p>
      <w:pPr>
        <w:keepLines/>
        <w:spacing w:line="276" w:lineRule="auto" w:after="60"/>
      </w:pPr>
      <w:r>
        <w:rPr>
          <w:rFonts w:ascii="Arial" w:hAnsi="Arial" w:eastAsia="Arial"/>
          <w:b/>
          <w:sz w:val="22"/>
        </w:rPr>
        <w:t xml:space="preserve">Task line 6: </w:t>
      </w:r>
      <w:r>
        <w:rPr>
          <w:rFonts w:ascii="Arial" w:hAnsi="Arial" w:eastAsia="Arial"/>
          <w:sz w:val="22"/>
        </w:rPr>
        <w:t>Use this two-source benchmark approach for any future cost figure tied to a preferential-tariff claim./Dùng cách đối chiếu hai nguồn này cho bất kỳ con số chi phí nào trong tương lai gắn với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Note that this extra benchmarking step was added specifically because of the earlier fraud proposal./Ghi nhận bước đối chiếu bổ sung này được thêm vào chính vì đề nghị gian lận trước đó.</w:t>
      </w:r>
    </w:p>
    <w:p>
      <w:pPr>
        <w:keepLines/>
        <w:spacing w:line="276" w:lineRule="auto" w:after="60"/>
      </w:pPr>
      <w:r>
        <w:rPr>
          <w:rFonts w:ascii="Arial" w:hAnsi="Arial" w:eastAsia="Arial"/>
          <w:b/>
          <w:sz w:val="22"/>
        </w:rPr>
        <w:t xml:space="preserve">Tony: </w:t>
      </w:r>
      <w:r>
        <w:rPr>
          <w:rFonts w:ascii="Arial" w:hAnsi="Arial" w:eastAsia="Arial"/>
          <w:sz w:val="22"/>
        </w:rPr>
        <w:t>One last check before I close this out. Does the certificate's HS code exactly match the code we confirmed on day one?/Kiểm tra cuối trước khi em khép lại việc này. Mã HS trên chứng nhận có khớp chính xác với mã mình đã xác nhận ở ngày một không?</w:t>
      </w:r>
    </w:p>
    <w:p>
      <w:pPr>
        <w:keepLines/>
        <w:spacing w:line="276" w:lineRule="auto" w:after="60"/>
      </w:pPr>
      <w:r>
        <w:rPr>
          <w:rFonts w:ascii="Arial" w:hAnsi="Arial" w:eastAsia="Arial"/>
          <w:b/>
          <w:sz w:val="22"/>
        </w:rPr>
        <w:t xml:space="preserve">Import–Export Executive: </w:t>
      </w:r>
      <w:r>
        <w:rPr>
          <w:rFonts w:ascii="Arial" w:hAnsi="Arial" w:eastAsia="Arial"/>
          <w:sz w:val="22"/>
        </w:rPr>
        <w:t>Exact match, digit for digit. I checked that specifically because a mismatch there would void the whole claim./Khớp chính xác, từng chữ số. Tôi kiểm tra riêng điểm đó vì một sai lệch ở đây sẽ làm vô hiệu toàn bộ yêu cầu.</w:t>
      </w:r>
    </w:p>
    <w:p>
      <w:pPr>
        <w:keepLines/>
        <w:spacing w:line="276" w:lineRule="auto" w:after="60"/>
      </w:pPr>
      <w:r>
        <w:rPr>
          <w:rFonts w:ascii="Arial" w:hAnsi="Arial" w:eastAsia="Arial"/>
          <w:b/>
          <w:sz w:val="22"/>
        </w:rPr>
        <w:t xml:space="preserve">Tony: </w:t>
      </w:r>
      <w:r>
        <w:rPr>
          <w:rFonts w:ascii="Arial" w:hAnsi="Arial" w:eastAsia="Arial"/>
          <w:sz w:val="22"/>
        </w:rPr>
        <w:t>Good, that closes every gap I can think of. Let us move to finalising terms tomorrow./Tốt, vậy là đã khép mọi lỗ hổng em có thể nghĩ ra. Hãy chuyển sang chốt điều khoản vào ngày mai.</w:t>
      </w:r>
    </w:p>
    <w:p>
      <w:pPr>
        <w:keepLines/>
        <w:spacing w:line="276" w:lineRule="auto" w:after="60"/>
      </w:pPr>
      <w:r>
        <w:rPr>
          <w:rFonts w:ascii="Arial" w:hAnsi="Arial" w:eastAsia="Arial"/>
          <w:b/>
          <w:sz w:val="22"/>
        </w:rPr>
        <w:t xml:space="preserve">Tony: </w:t>
      </w:r>
      <w:r>
        <w:rPr>
          <w:rFonts w:ascii="Arial" w:hAnsi="Arial" w:eastAsia="Arial"/>
          <w:sz w:val="22"/>
        </w:rPr>
        <w:t>Mr. Phuc, verification is complete on every point. I would like your final sign-off before I confirm terms with the supplier tomorrow./Anh Phúc, việc xác minh đã hoàn tất trên mọi điểm. Em muốn có phê duyệt cuối của anh trước khi em chốt điều khoản với nhà cung cấp vào ngày mai.</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it once more, briefly, before I sign off./Trình bày lại ngắn gọn một lần nữa trước khi anh ký duyệt.</w:t>
      </w:r>
    </w:p>
    <w:p>
      <w:pPr>
        <w:keepLines/>
        <w:spacing w:line="276" w:lineRule="auto" w:after="60"/>
      </w:pPr>
      <w:r>
        <w:rPr>
          <w:rFonts w:ascii="Arial" w:hAnsi="Arial" w:eastAsia="Arial"/>
          <w:b/>
          <w:sz w:val="22"/>
        </w:rPr>
        <w:t xml:space="preserve">Tony: </w:t>
      </w:r>
      <w:r>
        <w:rPr>
          <w:rFonts w:ascii="Arial" w:hAnsi="Arial" w:eastAsia="Arial"/>
          <w:sz w:val="22"/>
        </w:rPr>
        <w:t>Certificate verified through the official channel, dye-process cost benchmarked against two independent sources, exchange rate confirmed against the central bank rate, HS code matched exactly, and factory capacity confirmed at sixty-eight percent utilisation./Chứng nhận đã xác minh qua kênh chính thức, chi phí công đoạn nhuộm đã đối chiếu với hai nguồn độc lập, tỷ giá đã xác nhận theo tỷ giá ngân hàng trung ương, mã HS khớp chính xác, và năng lực nhà máy đã xác nhận ở mức sử dụng sáu mươi tám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a thorough package. Sign-off granted. Proceed with finalising terms./Đó là một bộ hồ sơ kỹ lưỡng. Đã phê duyệt. Tiến hành chốt điều khoản.</w:t>
      </w:r>
    </w:p>
    <w:p>
      <w:pPr>
        <w:keepLines/>
        <w:spacing w:line="276" w:lineRule="auto" w:after="60"/>
      </w:pPr>
      <w:r>
        <w:rPr>
          <w:rFonts w:ascii="Arial" w:hAnsi="Arial" w:eastAsia="Arial"/>
          <w:b/>
          <w:sz w:val="22"/>
        </w:rPr>
        <w:t>FINAL SIGN-OFF SUMMARY — EVERYTHING VERIFIED BEFORE TERMS ARE CONFIRMED / TÓM TẮT PHÊ DUYỆT CUỐI — MỌI THỨ ĐÃ XÁC MINH TRƯỚC KHI CHỐT ĐIỀU KHOẢN</w:t>
      </w:r>
    </w:p>
    <w:p>
      <w:pPr>
        <w:keepLines/>
        <w:spacing w:line="276" w:lineRule="auto" w:after="60"/>
      </w:pPr>
      <w:r>
        <w:rPr>
          <w:rFonts w:ascii="Arial" w:hAnsi="Arial" w:eastAsia="Arial"/>
          <w:b/>
          <w:sz w:val="22"/>
        </w:rPr>
        <w:t xml:space="preserve">Task line 1: </w:t>
      </w:r>
      <w:r>
        <w:rPr>
          <w:rFonts w:ascii="Arial" w:hAnsi="Arial" w:eastAsia="Arial"/>
          <w:sz w:val="22"/>
        </w:rPr>
        <w:t>List every verification completed this week in a single summary before requesting sign-off./Liệt kê mọi việc xác minh đã hoàn tất trong tuần này thành một bản tóm tắt duy nhất trước khi xin phê duyệt.</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verification, the cost benchmark, the exchange-rate check, the HS code match, and the capacity confirmation are each individually complete./Xác nhận việc xác minh chứng nhận xuất xứ, đối chiếu chi phí, kiểm tra tỷ giá, khớp mã HS, và xác nhận năng lực đều đã hoàn tất riêng lẻ.</w:t>
      </w:r>
    </w:p>
    <w:p>
      <w:pPr>
        <w:keepLines/>
        <w:spacing w:line="276" w:lineRule="auto" w:after="60"/>
      </w:pPr>
      <w:r>
        <w:rPr>
          <w:rFonts w:ascii="Arial" w:hAnsi="Arial" w:eastAsia="Arial"/>
          <w:b/>
          <w:sz w:val="22"/>
        </w:rPr>
        <w:t xml:space="preserve">Task line 3: </w:t>
      </w:r>
      <w:r>
        <w:rPr>
          <w:rFonts w:ascii="Arial" w:hAnsi="Arial" w:eastAsia="Arial"/>
          <w:sz w:val="22"/>
        </w:rPr>
        <w:t>Present this summary to the Purchasing Manager before confirming any terms with the supplier./Trình bày bản tóm tắt này cho Trưởng phòng Mua hàng trước khi chốt bất kỳ điều khoản nào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Obtain explicit sign-off, not just silence, before proceeding to finalise the purchase order./Xin phê duyệt rõ ràng, không chỉ im lặng, trước khi tiến hành chốt đơn hàng.</w:t>
      </w:r>
    </w:p>
    <w:p>
      <w:pPr>
        <w:keepLines/>
        <w:spacing w:line="276" w:lineRule="auto" w:after="60"/>
      </w:pPr>
      <w:r>
        <w:rPr>
          <w:rFonts w:ascii="Arial" w:hAnsi="Arial" w:eastAsia="Arial"/>
          <w:b/>
          <w:sz w:val="22"/>
        </w:rPr>
        <w:t xml:space="preserve">Task line 5: </w:t>
      </w:r>
      <w:r>
        <w:rPr>
          <w:rFonts w:ascii="Arial" w:hAnsi="Arial" w:eastAsia="Arial"/>
          <w:sz w:val="22"/>
        </w:rPr>
        <w:t>File this sign-off summary as the closing document in the supplier's onboarding record./Lưu bản tóm tắt phê duyệt này như tài liệu khép hồ sơ trong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Use this same summary format for every future first-order sign-off with a new overseas supplier./Dùng đúng định dạng tóm tắt này cho mọi lần phê duyệt đơn hàng đầu tiên với nhà cung cấp nước ngoài mới trong tương lai.</w:t>
      </w:r>
    </w:p>
    <w:p>
      <w:pPr>
        <w:keepLines/>
        <w:spacing w:line="276" w:lineRule="auto" w:after="60"/>
      </w:pPr>
      <w:r>
        <w:rPr>
          <w:rFonts w:ascii="Arial" w:hAnsi="Arial" w:eastAsia="Arial"/>
          <w:b/>
          <w:sz w:val="22"/>
        </w:rPr>
        <w:t xml:space="preserve">Task line 7: </w:t>
      </w:r>
      <w:r>
        <w:rPr>
          <w:rFonts w:ascii="Arial" w:hAnsi="Arial" w:eastAsia="Arial"/>
          <w:sz w:val="22"/>
        </w:rPr>
        <w:t>Reference this sign-off record if any question about this shipment's compliance arises later./Tham chiếu hồ sơ phê duyệt này nếu có câu hỏi nào về tuân thủ của lô hàng này phát sinh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preferential rate confirmed through proper verification, not assumption./Hôm nay kết thúc với thuế suất ưu đãi đã được xác nhận qua xác minh đúng cách, không phải giả định.</w:t>
      </w:r>
    </w:p>
    <w:p>
      <w:pPr>
        <w:pStyle w:val="Heading2"/>
      </w:pPr>
      <w:r>
        <w:rPr>
          <w:rFonts w:ascii="Arial" w:hAnsi="Arial" w:eastAsia="Arial"/>
          <w:b/>
          <w:sz w:val="26"/>
        </w:rPr>
        <w:t>NGÀY 7: Chốt điều khoản thương mại, báo cáo đề nghị gian lận và khép lại vòng thử thách liêm chính</w:t>
      </w:r>
    </w:p>
    <w:p>
      <w:pPr>
        <w:keepLines/>
        <w:spacing w:line="276" w:lineRule="auto" w:after="60"/>
      </w:pPr>
      <w:r>
        <w:rPr>
          <w:rFonts w:ascii="Arial" w:hAnsi="Arial" w:eastAsia="Arial"/>
          <w:b/>
          <w:sz w:val="22"/>
        </w:rPr>
        <w:t xml:space="preserve">Tony: </w:t>
      </w:r>
      <w:r>
        <w:rPr>
          <w:rFonts w:ascii="Arial" w:hAnsi="Arial" w:eastAsia="Arial"/>
          <w:sz w:val="22"/>
        </w:rPr>
        <w:t>Mr. Rizal, the fabric qualifies under ATIGA. I am confirming the preferential rate and finalising the commercial terms today./Anh Rizal, vải bên anh đủ điều kiện ATIGA. Tôi xác nhận thuế suất ưu đãi và chốt điều khoản thương mại hôm nay.</w:t>
      </w:r>
    </w:p>
    <w:p>
      <w:pPr>
        <w:keepLines/>
        <w:spacing w:line="276" w:lineRule="auto" w:after="60"/>
      </w:pPr>
      <w:r>
        <w:rPr>
          <w:rFonts w:ascii="Arial" w:hAnsi="Arial" w:eastAsia="Arial"/>
          <w:b/>
          <w:sz w:val="22"/>
        </w:rPr>
        <w:t xml:space="preserve">Supplier: </w:t>
      </w:r>
      <w:r>
        <w:rPr>
          <w:rFonts w:ascii="Arial" w:hAnsi="Arial" w:eastAsia="Arial"/>
          <w:sz w:val="22"/>
        </w:rPr>
        <w:t>That is good news. Thank you for finding a proper way to help with this./Đó là tin tốt. Cảm ơn anh đã tìm ra cách đúng đắn để giúp việc này.</w:t>
      </w:r>
    </w:p>
    <w:p>
      <w:pPr>
        <w:keepLines/>
        <w:spacing w:line="276" w:lineRule="auto" w:after="60"/>
      </w:pPr>
      <w:r>
        <w:rPr>
          <w:rFonts w:ascii="Arial" w:hAnsi="Arial" w:eastAsia="Arial"/>
          <w:b/>
          <w:sz w:val="22"/>
        </w:rPr>
        <w:t xml:space="preserve">Tony: </w:t>
      </w:r>
      <w:r>
        <w:rPr>
          <w:rFonts w:ascii="Arial" w:hAnsi="Arial" w:eastAsia="Arial"/>
          <w:sz w:val="22"/>
        </w:rPr>
        <w:t>I will send the finalised purchase order and the customs documentation requirements for every future shipment under this contract./Tôi sẽ gửi đơn hàng đã chốt và yêu cầu chứng từ hải quan cho mọi lô hàng sau này theo hợp đồng này.</w:t>
      </w:r>
    </w:p>
    <w:p>
      <w:pPr>
        <w:keepLines/>
        <w:spacing w:line="276" w:lineRule="auto" w:after="60"/>
      </w:pPr>
      <w:r>
        <w:rPr>
          <w:rFonts w:ascii="Arial" w:hAnsi="Arial" w:eastAsia="Arial"/>
          <w:b/>
          <w:sz w:val="22"/>
        </w:rPr>
        <w:t xml:space="preserve">Supplier: </w:t>
      </w:r>
      <w:r>
        <w:rPr>
          <w:rFonts w:ascii="Arial" w:hAnsi="Arial" w:eastAsia="Arial"/>
          <w:sz w:val="22"/>
        </w:rPr>
        <w:t>Understood. And thank you again for redirecting this the right way instead of just cutting ties./Rõ. Và cảm ơn anh một lần nữa vì đã chuyển hướng việc này đúng cách thay vì chỉ cắt đứt quan hệ.</w:t>
      </w:r>
    </w:p>
    <w:p>
      <w:pPr>
        <w:keepLines/>
        <w:spacing w:line="276" w:lineRule="auto" w:after="60"/>
      </w:pPr>
      <w:r>
        <w:rPr>
          <w:rFonts w:ascii="Arial" w:hAnsi="Arial" w:eastAsia="Arial"/>
          <w:b/>
          <w:sz w:val="22"/>
        </w:rPr>
        <w:t xml:space="preserve">Tony: </w:t>
      </w:r>
      <w:r>
        <w:rPr>
          <w:rFonts w:ascii="Arial" w:hAnsi="Arial" w:eastAsia="Arial"/>
          <w:sz w:val="22"/>
        </w:rPr>
        <w:t>I would rather build a long-term relationship on the right foundation than end a good one over a first mistake./Tôi thà xây dựng một mối quan hệ dài hạn trên nền tảng đúng đắn còn hơn chấm dứt một mối quan hệ tốt vì một sai lầm đầu tiên.</w:t>
      </w:r>
    </w:p>
    <w:p>
      <w:pPr>
        <w:keepLines/>
        <w:spacing w:line="276" w:lineRule="auto" w:after="60"/>
      </w:pPr>
      <w:r>
        <w:rPr>
          <w:rFonts w:ascii="Arial" w:hAnsi="Arial" w:eastAsia="Arial"/>
          <w:b/>
          <w:sz w:val="22"/>
        </w:rPr>
        <w:t xml:space="preserve">Supplier: </w:t>
      </w:r>
      <w:r>
        <w:rPr>
          <w:rFonts w:ascii="Arial" w:hAnsi="Arial" w:eastAsia="Arial"/>
          <w:sz w:val="22"/>
        </w:rPr>
        <w:t>May I ask what happens to the trial-period status now that the first shipment has qualified under ATIGA?/Tôi có thể hỏi trạng thái giai đoạn thử nghiệm sẽ ra sao khi lô hàng đầu tiên đã đủ điều kiện ATIGA?</w:t>
      </w:r>
    </w:p>
    <w:p>
      <w:pPr>
        <w:keepLines/>
        <w:spacing w:line="276" w:lineRule="auto" w:after="60"/>
      </w:pPr>
      <w:r>
        <w:rPr>
          <w:rFonts w:ascii="Arial" w:hAnsi="Arial" w:eastAsia="Arial"/>
          <w:b/>
          <w:sz w:val="22"/>
        </w:rPr>
        <w:t xml:space="preserve">Tony: </w:t>
      </w:r>
      <w:r>
        <w:rPr>
          <w:rFonts w:ascii="Arial" w:hAnsi="Arial" w:eastAsia="Arial"/>
          <w:sz w:val="22"/>
        </w:rPr>
        <w:t>The trial period still stands for two more shipments, as agreed. A strong first outcome does not shorten it./Giai đoạn thử nghiệm vẫn giữ nguyên cho hai lô hàng tiếp theo, như đã thống nhất. Một kết quả đầu tốt không rút ngắn giai đoạn đó.</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earn standing status properly than have it granted early./Điều đó công bằng. Tôi thà tự chứng minh để có trạng thái chính thức đúng cách còn hơn được cấp sớm.</w:t>
      </w:r>
    </w:p>
    <w:p>
      <w:pPr>
        <w:keepLines/>
        <w:spacing w:line="276" w:lineRule="auto" w:after="60"/>
      </w:pPr>
      <w:r>
        <w:rPr>
          <w:rFonts w:ascii="Arial" w:hAnsi="Arial" w:eastAsia="Arial"/>
          <w:b/>
          <w:sz w:val="22"/>
        </w:rPr>
        <w:t>FRAUD-SOLICITATION REPORT — FORMAL RECORD FOR THE COMPLIANCE REGISTER / BÁO CÁO ĐỀ NGHỊ GIAN LẬN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supplier proposed under-declaring the invoice value./Nêu chính xác nội dung nhà cung cấp đã dùng khi đề nghị khai thấp giá trị hóa đơn.</w:t>
      </w:r>
    </w:p>
    <w:p>
      <w:pPr>
        <w:keepLines/>
        <w:spacing w:line="276" w:lineRule="auto" w:after="60"/>
      </w:pPr>
      <w:r>
        <w:rPr>
          <w:rFonts w:ascii="Arial" w:hAnsi="Arial" w:eastAsia="Arial"/>
          <w:b/>
          <w:sz w:val="22"/>
        </w:rPr>
        <w:t xml:space="preserve">Task line 2: </w:t>
      </w:r>
      <w:r>
        <w:rPr>
          <w:rFonts w:ascii="Arial" w:hAnsi="Arial" w:eastAsia="Arial"/>
          <w:sz w:val="22"/>
        </w:rPr>
        <w:t>State that the proposal was declined immediately, with no counter-offer or partial acceptance./Nêu rằng đề nghị đã bị từ chối ngay lập tức, không có đề nghị ngược hay chấp nhận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supplier was educated on the legal and commercial risk, and responded constructively./Nêu rằng nhà cung cấp đã được giải thích về rủi ro pháp lý và thương mại, và đã phản hồi mang tính xây dựng.</w:t>
      </w:r>
    </w:p>
    <w:p>
      <w:pPr>
        <w:keepLines/>
        <w:spacing w:line="276" w:lineRule="auto" w:after="60"/>
      </w:pPr>
      <w:r>
        <w:rPr>
          <w:rFonts w:ascii="Arial" w:hAnsi="Arial" w:eastAsia="Arial"/>
          <w:b/>
          <w:sz w:val="22"/>
        </w:rPr>
        <w:t xml:space="preserve">Task line 4: </w:t>
      </w:r>
      <w:r>
        <w:rPr>
          <w:rFonts w:ascii="Arial" w:hAnsi="Arial" w:eastAsia="Arial"/>
          <w:sz w:val="22"/>
        </w:rPr>
        <w:t>State that a legitimate alternative, the ATIGA preferential rate, was pursued and successfully verified instead./Nêu rằng một phương án hợp pháp thay thế, thuế suất ưu đãi ATIGA, đã được theo đuổi và xác minh thành công thay vào đó.</w:t>
      </w:r>
    </w:p>
    <w:p>
      <w:pPr>
        <w:keepLines/>
        <w:spacing w:line="276" w:lineRule="auto" w:after="60"/>
      </w:pPr>
      <w:r>
        <w:rPr>
          <w:rFonts w:ascii="Arial" w:hAnsi="Arial" w:eastAsia="Arial"/>
          <w:b/>
          <w:sz w:val="22"/>
        </w:rPr>
        <w:t xml:space="preserve">Task line 5: </w:t>
      </w:r>
      <w:r>
        <w:rPr>
          <w:rFonts w:ascii="Arial" w:hAnsi="Arial" w:eastAsia="Arial"/>
          <w:sz w:val="22"/>
        </w:rPr>
        <w:t>Confirm no invoice value was ever understated at any point in this transaction./Xác nhận không có giá trị hóa đơn nào bị khai thấp tại bất kỳ thời điểm nào trong giao dịch này.</w:t>
      </w:r>
    </w:p>
    <w:p>
      <w:pPr>
        <w:keepLines/>
        <w:spacing w:line="276" w:lineRule="auto" w:after="60"/>
      </w:pPr>
      <w:r>
        <w:rPr>
          <w:rFonts w:ascii="Arial" w:hAnsi="Arial" w:eastAsia="Arial"/>
          <w:b/>
          <w:sz w:val="22"/>
        </w:rPr>
        <w:t xml:space="preserve">Task line 6: </w:t>
      </w:r>
      <w:r>
        <w:rPr>
          <w:rFonts w:ascii="Arial" w:hAnsi="Arial" w:eastAsia="Arial"/>
          <w:sz w:val="22"/>
        </w:rPr>
        <w:t>Recommend continuing the relationship with this supplier, based on their constructive response once corrected./Đề xuất tiếp tục mối quan hệ với nhà cung cấp này, dựa trên phản hồi mang tính xây dựng của họ sau khi được chỉnh lại.</w:t>
      </w:r>
    </w:p>
    <w:p>
      <w:pPr>
        <w:keepLines/>
        <w:spacing w:line="276" w:lineRule="auto" w:after="60"/>
      </w:pPr>
      <w:r>
        <w:rPr>
          <w:rFonts w:ascii="Arial" w:hAnsi="Arial" w:eastAsia="Arial"/>
          <w:b/>
          <w:sz w:val="22"/>
        </w:rPr>
        <w:t xml:space="preserve">Task line 7: </w:t>
      </w:r>
      <w:r>
        <w:rPr>
          <w:rFonts w:ascii="Arial" w:hAnsi="Arial" w:eastAsia="Arial"/>
          <w:sz w:val="22"/>
        </w:rPr>
        <w:t>Keep this report open until the compliance register shows this as the third logged integrity disclosure this year./Giữ báo cáo này ở trạng thái mở cho đến khi sổ tuân thủ thể hiện đây là báo cáo liêm chính thứ ba được ghi nhận trong năm nay.</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Indonesia negotiation go?/Tony, đàm phán với Indonesia thế nào rồi?</w:t>
      </w:r>
    </w:p>
    <w:p>
      <w:pPr>
        <w:keepLines/>
        <w:spacing w:line="276" w:lineRule="auto" w:after="60"/>
      </w:pPr>
      <w:r>
        <w:rPr>
          <w:rFonts w:ascii="Arial" w:hAnsi="Arial" w:eastAsia="Arial"/>
          <w:b/>
          <w:sz w:val="22"/>
        </w:rPr>
        <w:t xml:space="preserve">Tony: </w:t>
      </w:r>
      <w:r>
        <w:rPr>
          <w:rFonts w:ascii="Arial" w:hAnsi="Arial" w:eastAsia="Arial"/>
          <w:sz w:val="22"/>
        </w:rPr>
        <w:t>Mostly well, but I need to report something first. The supplier suggested under-declaring the invoice value./Nhìn chung tốt, nhưng em cần báo cáo một việc trước. Nhà cung cấp đề nghị khai thấp giá trị hóa đơn.</w:t>
      </w:r>
    </w:p>
    <w:p>
      <w:pPr>
        <w:keepLines/>
        <w:spacing w:line="276" w:lineRule="auto" w:after="60"/>
      </w:pPr>
      <w:r>
        <w:rPr>
          <w:rFonts w:ascii="Arial" w:hAnsi="Arial" w:eastAsia="Arial"/>
          <w:b/>
          <w:sz w:val="22"/>
        </w:rPr>
        <w:t xml:space="preserve">Purchasing Manager: </w:t>
      </w:r>
      <w:r>
        <w:rPr>
          <w:rFonts w:ascii="Arial" w:hAnsi="Arial" w:eastAsia="Arial"/>
          <w:sz w:val="22"/>
        </w:rPr>
        <w:t>Did you accept that?/Em có chấp nhận không?</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explained the legal risk. I redirected him toward an ATIGA Certificate of Origin instead./Không, em từ chối ngay và giải thích rủi ro pháp lý. Em chuyển hướng sang giấy chứng nhận xuất xứ ATIGA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Excellent judgement. Log the solicitation in the compliance register, like the others./Phán đoán xuất sắc. Ghi nhận đề nghị này vào sổ tuân thủ, như những lần trước.</w:t>
      </w:r>
    </w:p>
    <w:p>
      <w:pPr>
        <w:keepLines/>
        <w:spacing w:line="276" w:lineRule="auto" w:after="60"/>
      </w:pPr>
      <w:r>
        <w:rPr>
          <w:rFonts w:ascii="Arial" w:hAnsi="Arial" w:eastAsia="Arial"/>
          <w:b/>
          <w:sz w:val="22"/>
        </w:rPr>
        <w:t xml:space="preserve">Purchasing Manager: </w:t>
      </w:r>
      <w:r>
        <w:rPr>
          <w:rFonts w:ascii="Arial" w:hAnsi="Arial" w:eastAsia="Arial"/>
          <w:sz w:val="22"/>
        </w:rPr>
        <w:t>If the Certificate of Origin had not qualified, would we still be proceeding with him?/Nếu chứng nhận xuất xứ không đủ điều kiện, mình vẫn tiếp tục với anh ta chứ?</w:t>
      </w:r>
    </w:p>
    <w:p>
      <w:pPr>
        <w:keepLines/>
        <w:spacing w:line="276" w:lineRule="auto" w:after="60"/>
      </w:pPr>
      <w:r>
        <w:rPr>
          <w:rFonts w:ascii="Arial" w:hAnsi="Arial" w:eastAsia="Arial"/>
          <w:b/>
          <w:sz w:val="22"/>
        </w:rPr>
        <w:t xml:space="preserve">Tony: </w:t>
      </w:r>
      <w:r>
        <w:rPr>
          <w:rFonts w:ascii="Arial" w:hAnsi="Arial" w:eastAsia="Arial"/>
          <w:sz w:val="22"/>
        </w:rPr>
        <w:t>Yes, at the standard duty rate. His response to being corrected mattered more than the invoice attempt itself./Có, theo thuế suất thông thường. Cách anh ta phản ứng khi bị chỉnh lại quan trọng hơn chính lần đề nghị hóa đơn đó.</w:t>
      </w:r>
    </w:p>
    <w:p>
      <w:pPr>
        <w:keepLines/>
        <w:spacing w:line="276" w:lineRule="auto" w:after="60"/>
      </w:pPr>
      <w:r>
        <w:rPr>
          <w:rFonts w:ascii="Arial" w:hAnsi="Arial" w:eastAsia="Arial"/>
          <w:b/>
          <w:sz w:val="22"/>
        </w:rPr>
        <w:t>PO CLAUSE UPDATE — CUSTOMS COMPLIANCE STANDARD FOR NEW OVERSEAS SUPPLIERS / CẬP NHẬT ĐIỀU KHOẢN PO — TIÊU CHUẨN TUÂN THỦ HẢI QUAN CHO NHÀ CUNG CẤP NƯỚC NGOÀI MỚI</w:t>
      </w:r>
    </w:p>
    <w:p>
      <w:pPr>
        <w:keepLines/>
        <w:spacing w:line="276" w:lineRule="auto" w:after="60"/>
      </w:pPr>
      <w:r>
        <w:rPr>
          <w:rFonts w:ascii="Arial" w:hAnsi="Arial" w:eastAsia="Arial"/>
          <w:b/>
          <w:sz w:val="22"/>
        </w:rPr>
        <w:t xml:space="preserve">Task line 1: </w:t>
      </w:r>
      <w:r>
        <w:rPr>
          <w:rFonts w:ascii="Arial" w:hAnsi="Arial" w:eastAsia="Arial"/>
          <w:sz w:val="22"/>
        </w:rPr>
        <w:t>Require every new overseas supplier to declare accurate invoice value on every shipment, with no exception./Yêu cầu mọi nhà cung cấp nước ngoài mới khai đúng giá trị hóa đơn trên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Require any preferential-tariff claim to be supported by a verified Certificate of Origin before the rate is applied./Yêu cầu mọi yêu cầu thuế suất ưu đãi phải có chứng nhận xuất xứ đã xác minh trước khi thuế suất được áp dụng.</w:t>
      </w:r>
    </w:p>
    <w:p>
      <w:pPr>
        <w:keepLines/>
        <w:spacing w:line="276" w:lineRule="auto" w:after="60"/>
      </w:pPr>
      <w:r>
        <w:rPr>
          <w:rFonts w:ascii="Arial" w:hAnsi="Arial" w:eastAsia="Arial"/>
          <w:b/>
          <w:sz w:val="22"/>
        </w:rPr>
        <w:t xml:space="preserve">Task line 3: </w:t>
      </w:r>
      <w:r>
        <w:rPr>
          <w:rFonts w:ascii="Arial" w:hAnsi="Arial" w:eastAsia="Arial"/>
          <w:sz w:val="22"/>
        </w:rPr>
        <w:t>Require local-content figures to be supported by documented cost sheets, not verbal revisions./Yêu cầu số liệu nội địa phải có bảng chi phí có chứng từ hỗ trợ, không phải điều chỉnh bằng lời.</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any solicitation to under-declare value must be declined and disclosed within the same day./Nêu rõ ràng rằng mọi đề nghị khai thấp giá trị phải bị từ chối và báo cáo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customs and tariff verification with the Import–Export team and commercial-relationship decisions with Purchasing./Giữ việc xác minh hải quan và thuế quan thuộc đội Xuất Nhập Khẩu và quyết định về mối quan hệ thương mại thuộc Mua hàng.</w:t>
      </w:r>
    </w:p>
    <w:p>
      <w:pPr>
        <w:keepLines/>
        <w:spacing w:line="276" w:lineRule="auto" w:after="60"/>
      </w:pPr>
      <w:r>
        <w:rPr>
          <w:rFonts w:ascii="Arial" w:hAnsi="Arial" w:eastAsia="Arial"/>
          <w:b/>
          <w:sz w:val="22"/>
        </w:rPr>
        <w:t xml:space="preserve">Task line 6: </w:t>
      </w:r>
      <w:r>
        <w:rPr>
          <w:rFonts w:ascii="Arial" w:hAnsi="Arial" w:eastAsia="Arial"/>
          <w:sz w:val="22"/>
        </w:rPr>
        <w:t>Require this customs-compliance briefing for every new overseas supplier's first order, not only when a problem arises./Yêu cầu buổi hướng dẫn tuân thủ hải quan này cho đơn hàng đầu tiên của mọi nhà cung cấp nước ngoài mới, không chỉ khi có vấn đề phát sinh.</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international supplier onboarding template for every future overseas sourcing category./Đưa điều khoản này vào mẫu tiếp nhận nhà cung cấp quốc tế cho mọi danh mục nguồn cung nước ngoài trong tương lai.</w:t>
      </w:r>
    </w:p>
    <w:p>
      <w:pPr>
        <w:keepLines/>
        <w:spacing w:line="276" w:lineRule="auto" w:after="60"/>
      </w:pPr>
      <w:r>
        <w:rPr>
          <w:rFonts w:ascii="Arial" w:hAnsi="Arial" w:eastAsia="Arial"/>
          <w:b/>
          <w:sz w:val="22"/>
        </w:rPr>
        <w:t>SUPPLIER SCORECARD UPDATE — RECORDING BOTH THE INCIDENT AND THE OUTCOME / CẬP NHẬT BẢNG ĐIỂM NHÀ CUNG CẤP — GHI NHẬN CẢ SỰ VIỆC LẪN KẾT QUẢ</w:t>
      </w:r>
    </w:p>
    <w:p>
      <w:pPr>
        <w:keepLines/>
        <w:spacing w:line="276" w:lineRule="auto" w:after="60"/>
      </w:pPr>
      <w:r>
        <w:rPr>
          <w:rFonts w:ascii="Arial" w:hAnsi="Arial" w:eastAsia="Arial"/>
          <w:b/>
          <w:sz w:val="22"/>
        </w:rPr>
        <w:t xml:space="preserve">Task line 1: </w:t>
      </w:r>
      <w:r>
        <w:rPr>
          <w:rFonts w:ascii="Arial" w:hAnsi="Arial" w:eastAsia="Arial"/>
          <w:sz w:val="22"/>
        </w:rPr>
        <w:t>Record the fraud-solicitation incident on the supplier's scorecard, not just in the compliance register./Ghi nhận sự việc đề nghị gian lận vào bảng điểm nhà cung cấp, không chỉ trong sổ tuân thủ.</w:t>
      </w:r>
    </w:p>
    <w:p>
      <w:pPr>
        <w:keepLines/>
        <w:spacing w:line="276" w:lineRule="auto" w:after="60"/>
      </w:pPr>
      <w:r>
        <w:rPr>
          <w:rFonts w:ascii="Arial" w:hAnsi="Arial" w:eastAsia="Arial"/>
          <w:b/>
          <w:sz w:val="22"/>
        </w:rPr>
        <w:t xml:space="preserve">Task line 2: </w:t>
      </w:r>
      <w:r>
        <w:rPr>
          <w:rFonts w:ascii="Arial" w:hAnsi="Arial" w:eastAsia="Arial"/>
          <w:sz w:val="22"/>
        </w:rPr>
        <w:t>Record the constructive response and the successful ATIGA qualification alongside the incident, for balance./Ghi nhận phản hồi mang tính xây dựng và việc đủ điều kiện ATIGA thành công cùng với sự việc, để cân bằng.</w:t>
      </w:r>
    </w:p>
    <w:p>
      <w:pPr>
        <w:keepLines/>
        <w:spacing w:line="276" w:lineRule="auto" w:after="60"/>
      </w:pPr>
      <w:r>
        <w:rPr>
          <w:rFonts w:ascii="Arial" w:hAnsi="Arial" w:eastAsia="Arial"/>
          <w:b/>
          <w:sz w:val="22"/>
        </w:rPr>
        <w:t xml:space="preserve">Task line 3: </w:t>
      </w:r>
      <w:r>
        <w:rPr>
          <w:rFonts w:ascii="Arial" w:hAnsi="Arial" w:eastAsia="Arial"/>
          <w:sz w:val="22"/>
        </w:rPr>
        <w:t>Set the scorecard to flag this supplier for enhanced document review for the next three shipments./Đặt bảng điểm đánh dấu nhà cung cấp này để xem xét chứng từ tăng cường cho ba lô hàng tiếp theo.</w:t>
      </w:r>
    </w:p>
    <w:p>
      <w:pPr>
        <w:keepLines/>
        <w:spacing w:line="276" w:lineRule="auto" w:after="60"/>
      </w:pPr>
      <w:r>
        <w:rPr>
          <w:rFonts w:ascii="Arial" w:hAnsi="Arial" w:eastAsia="Arial"/>
          <w:b/>
          <w:sz w:val="22"/>
        </w:rPr>
        <w:t xml:space="preserve">Task line 4: </w:t>
      </w:r>
      <w:r>
        <w:rPr>
          <w:rFonts w:ascii="Arial" w:hAnsi="Arial" w:eastAsia="Arial"/>
          <w:sz w:val="22"/>
        </w:rPr>
        <w:t>Avoid letting this single incident permanently lower the supplier's overall relationship rating./Tránh để sự việc đơn lẻ này hạ vĩnh viễn xếp hạng mối quan hệ tổng thể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enhanced-review flag is visible to whoever handles this supplier's next order./Xác nhận cờ xem xét tăng cường này hiển thị cho bất kỳ ai xử lý đơn hàng tiếp theo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Set a review date to lift the enhanced-review flag once three clean shipments are confirmed./Đặt ngày xem xét để gỡ cờ xem xét tăng cường khi ba lô hàng sạch được xác nhận.</w:t>
      </w:r>
    </w:p>
    <w:p>
      <w:pPr>
        <w:keepLines/>
        <w:spacing w:line="276" w:lineRule="auto" w:after="60"/>
      </w:pPr>
      <w:r>
        <w:rPr>
          <w:rFonts w:ascii="Arial" w:hAnsi="Arial" w:eastAsia="Arial"/>
          <w:b/>
          <w:sz w:val="22"/>
        </w:rPr>
        <w:t xml:space="preserve">Task line 7: </w:t>
      </w:r>
      <w:r>
        <w:rPr>
          <w:rFonts w:ascii="Arial" w:hAnsi="Arial" w:eastAsia="Arial"/>
          <w:sz w:val="22"/>
        </w:rPr>
        <w:t>File this scorecard update alongside the fraud-solicitation report and the effectiveness plan from earlier this week./Lưu cập nhật bảng điểm này cùng với báo cáo đề nghị gian lận và kế hoạch hiệu lực từ đầu tuần này.</w:t>
      </w:r>
    </w:p>
    <w:p>
      <w:pPr>
        <w:keepLines/>
        <w:spacing w:line="276" w:lineRule="auto" w:after="60"/>
      </w:pPr>
      <w:r>
        <w:rPr>
          <w:rFonts w:ascii="Arial" w:hAnsi="Arial" w:eastAsia="Arial"/>
          <w:b/>
          <w:sz w:val="22"/>
        </w:rPr>
        <w:t>LESSONS-LEARNED BRIEFING — CLOSING THE THIRD INTEGRITY TEST OF THE YEAR / HỌP RÚT KINH NGHIỆM — ĐÓNG PHÉP THỬ LIÊM CHÍNH THỨ BA TRONG NĂM</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third integrity solicitation this year, after a gift offer and a facilitation-fee request./Giải thích đây là đề nghị liêm chính thứ ba trong năm, sau một lần đề nghị tặng quà và một lần đòi phí bôi trơn.</w:t>
      </w:r>
    </w:p>
    <w:p>
      <w:pPr>
        <w:keepLines/>
        <w:spacing w:line="276" w:lineRule="auto" w:after="60"/>
      </w:pPr>
      <w:r>
        <w:rPr>
          <w:rFonts w:ascii="Arial" w:hAnsi="Arial" w:eastAsia="Arial"/>
          <w:b/>
          <w:sz w:val="22"/>
        </w:rPr>
        <w:t xml:space="preserve">Task line 2: </w:t>
      </w:r>
      <w:r>
        <w:rPr>
          <w:rFonts w:ascii="Arial" w:hAnsi="Arial" w:eastAsia="Arial"/>
          <w:sz w:val="22"/>
        </w:rPr>
        <w:t>Show how each of the three was declined using the same principle: separate the relationship from the request, decline the request, keep the relationship open to a compliant path./Cho thấy cả ba lần đều bị từ chối theo cùng một nguyên tắc: tách mối quan hệ khỏi đề nghị, từ chối đề nghị, giữ mối quan hệ mở cho một hướng đi tuân thủ.</w:t>
      </w:r>
    </w:p>
    <w:p>
      <w:pPr>
        <w:keepLines/>
        <w:spacing w:line="276" w:lineRule="auto" w:after="60"/>
      </w:pPr>
      <w:r>
        <w:rPr>
          <w:rFonts w:ascii="Arial" w:hAnsi="Arial" w:eastAsia="Arial"/>
          <w:b/>
          <w:sz w:val="22"/>
        </w:rPr>
        <w:t xml:space="preserve">Task line 3: </w:t>
      </w:r>
      <w:r>
        <w:rPr>
          <w:rFonts w:ascii="Arial" w:hAnsi="Arial" w:eastAsia="Arial"/>
          <w:sz w:val="22"/>
        </w:rPr>
        <w:t>Describe how this incident went further than the first two by turning a refusal into an active, legitimate solution./Mô tả cách sự việc này đi xa hơn hai lần trước bằng cách biến một lời từ chối thành một giải pháp hợp pháp, chủ động.</w:t>
      </w:r>
    </w:p>
    <w:p>
      <w:pPr>
        <w:keepLines/>
        <w:spacing w:line="276" w:lineRule="auto" w:after="60"/>
      </w:pPr>
      <w:r>
        <w:rPr>
          <w:rFonts w:ascii="Arial" w:hAnsi="Arial" w:eastAsia="Arial"/>
          <w:b/>
          <w:sz w:val="22"/>
        </w:rPr>
        <w:t xml:space="preserve">Task line 4: </w:t>
      </w:r>
      <w:r>
        <w:rPr>
          <w:rFonts w:ascii="Arial" w:hAnsi="Arial" w:eastAsia="Arial"/>
          <w:sz w:val="22"/>
        </w:rPr>
        <w:t>Explain why the local-content figure was re-verified even after the supplier corrected it voluntarily./Giải thích vì sao con số nội địa được xác minh lại ngay cả sau khi nhà cung cấp tự nguyện điều chỉnh.</w:t>
      </w:r>
    </w:p>
    <w:p>
      <w:pPr>
        <w:keepLines/>
        <w:spacing w:line="276" w:lineRule="auto" w:after="60"/>
      </w:pPr>
      <w:r>
        <w:rPr>
          <w:rFonts w:ascii="Arial" w:hAnsi="Arial" w:eastAsia="Arial"/>
          <w:b/>
          <w:sz w:val="22"/>
        </w:rPr>
        <w:t xml:space="preserve">Task line 5: </w:t>
      </w:r>
      <w:r>
        <w:rPr>
          <w:rFonts w:ascii="Arial" w:hAnsi="Arial" w:eastAsia="Arial"/>
          <w:sz w:val="22"/>
        </w:rPr>
        <w:t>Summarise the duty saving achieved without claiming the relationship was risk-free from the start./Tóm tắt khoản tiết kiệm thuế đạt được mà không tuyên bố mối quan hệ này không có rủi ro ngay từ đầu.</w:t>
      </w:r>
    </w:p>
    <w:p>
      <w:pPr>
        <w:keepLines/>
        <w:spacing w:line="276" w:lineRule="auto" w:after="60"/>
      </w:pPr>
      <w:r>
        <w:rPr>
          <w:rFonts w:ascii="Arial" w:hAnsi="Arial" w:eastAsia="Arial"/>
          <w:b/>
          <w:sz w:val="22"/>
        </w:rPr>
        <w:t xml:space="preserve">Task line 6: </w:t>
      </w:r>
      <w:r>
        <w:rPr>
          <w:rFonts w:ascii="Arial" w:hAnsi="Arial" w:eastAsia="Arial"/>
          <w:sz w:val="22"/>
        </w:rPr>
        <w:t>State that the commercial terms are closed while the ongoing customs documentation standard remains a tracked requirement./Nêu rằng điều khoản thương mại đã đóng trong khi tiêu chuẩn chứng từ hải quan liên tục vẫn là một yêu cầu theo dõi.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how a partner responds to being corrected reveals more than the original mistake./Kết thúc bằng quy tắc rằng cách một đối tác phản ứng khi bị chỉnh lại tiết lộ nhiều hơn chính sai lầm ban đầu.</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fraud-solicitation report has been logged as the third integrity disclosure this year./Báo cáo đề nghị gian lận đã được ghi nhận là báo cáo liêm chính thứ ba trong năm.</w:t>
      </w:r>
    </w:p>
    <w:p>
      <w:pPr>
        <w:keepLines/>
        <w:spacing w:line="276" w:lineRule="auto" w:after="60"/>
      </w:pPr>
      <w:r>
        <w:rPr>
          <w:rFonts w:ascii="Arial" w:hAnsi="Arial" w:eastAsia="Arial"/>
          <w:b/>
          <w:sz w:val="22"/>
        </w:rPr>
        <w:t xml:space="preserve">Purchasing Manager: </w:t>
      </w:r>
      <w:r>
        <w:rPr>
          <w:rFonts w:ascii="Arial" w:hAnsi="Arial" w:eastAsia="Arial"/>
          <w:sz w:val="22"/>
        </w:rPr>
        <w:t>The ATIGA Certificate of Origin has been verified and filed with the customs record./Chứng nhận xuất xứ ATIGA đã được xác minh và lưu vào hồ sơ hải quan.</w:t>
      </w:r>
    </w:p>
    <w:p>
      <w:pPr>
        <w:keepLines/>
        <w:spacing w:line="276" w:lineRule="auto" w:after="60"/>
      </w:pPr>
      <w:r>
        <w:rPr>
          <w:rFonts w:ascii="Arial" w:hAnsi="Arial" w:eastAsia="Arial"/>
          <w:b/>
          <w:sz w:val="22"/>
        </w:rPr>
        <w:t xml:space="preserve">Tony: </w:t>
      </w:r>
      <w:r>
        <w:rPr>
          <w:rFonts w:ascii="Arial" w:hAnsi="Arial" w:eastAsia="Arial"/>
          <w:sz w:val="22"/>
        </w:rPr>
        <w:t>Add the customs-compliance briefing requirement to the onboarding checklist for the next new overseas supplier./Hãy thêm yêu cầu hướng dẫn tuân thủ hải quan vào danh sách tiếp nhận cho nhà cung cấp nước ngoài mới tiếp theo.</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has been applied correctly in the customs declaration system./Thuế suất ưu đãi đã được áp dụng đúng trong hệ thống khai báo hải quan.</w:t>
      </w:r>
    </w:p>
    <w:p>
      <w:pPr>
        <w:keepLines/>
        <w:spacing w:line="276" w:lineRule="auto" w:after="60"/>
      </w:pPr>
      <w:r>
        <w:rPr>
          <w:rFonts w:ascii="Arial" w:hAnsi="Arial" w:eastAsia="Arial"/>
          <w:b/>
          <w:sz w:val="22"/>
        </w:rPr>
        <w:t xml:space="preserve">Supplier: </w:t>
      </w:r>
      <w:r>
        <w:rPr>
          <w:rFonts w:ascii="Arial" w:hAnsi="Arial" w:eastAsia="Arial"/>
          <w:sz w:val="22"/>
        </w:rPr>
        <w:t>Future shipments will follow the same documentation standard without exception./Các lô hàng sau này sẽ theo đúng tiêu chuẩn chứng từ này, không ngoại lệ.</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next order's verification./Tốt. Giữ cam kết đó trong hồ sơ để xác minh cho đơn hàng tiếp theo.</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duty was overpaid or underpaid during this negotiation./Không có lô hàng nào bị trễ và không có khoản thuế nào bị trả thừa hay thiếu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verification work?/Kết quả đó có được đảm bảo từ đầu không, hay đã cần công việc xác minh thực sự?</w:t>
      </w:r>
    </w:p>
    <w:p>
      <w:pPr>
        <w:keepLines/>
        <w:spacing w:line="276" w:lineRule="auto" w:after="60"/>
      </w:pPr>
      <w:r>
        <w:rPr>
          <w:rFonts w:ascii="Arial" w:hAnsi="Arial" w:eastAsia="Arial"/>
          <w:b/>
          <w:sz w:val="22"/>
        </w:rPr>
        <w:t xml:space="preserve">Purchasing Manager: </w:t>
      </w:r>
      <w:r>
        <w:rPr>
          <w:rFonts w:ascii="Arial" w:hAnsi="Arial" w:eastAsia="Arial"/>
          <w:sz w:val="22"/>
        </w:rPr>
        <w:t>It took real work. A fraud proposal, a borderline local-content figure, and a certificate that needed independent verification./Đã cần công việc thực sự. Một đề nghị gian lận, một con số nội địa sát ngưỡng, và một chứng nhận cần được xác minh độc lập.</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saving achieved and the verification it required./Vậy hãy để hồ sơ thể hiện khoản tiết kiệm đạt được và công việc xác minh nó đòi hỏi.</w:t>
      </w:r>
    </w:p>
    <w:p>
      <w:pPr>
        <w:keepLines/>
        <w:spacing w:line="276" w:lineRule="auto" w:after="60"/>
      </w:pPr>
      <w:r>
        <w:rPr>
          <w:rFonts w:ascii="Arial" w:hAnsi="Arial" w:eastAsia="Arial"/>
          <w:b/>
          <w:sz w:val="22"/>
        </w:rPr>
        <w:t xml:space="preserve">Purchasing Manager: </w:t>
      </w:r>
      <w:r>
        <w:rPr>
          <w:rFonts w:ascii="Arial" w:hAnsi="Arial" w:eastAsia="Arial"/>
          <w:sz w:val="22"/>
        </w:rPr>
        <w:t>If you had to teach this exact situation to a new buyer next month, what is the one lesson you would give them?/Nếu phải dạy đúng tình huống này cho một nhân viên mua hàng mới vào tháng sau, bài học duy nhất em sẽ đưa cho họ là gì?</w:t>
      </w:r>
    </w:p>
    <w:p>
      <w:pPr>
        <w:keepLines/>
        <w:spacing w:line="276" w:lineRule="auto" w:after="60"/>
      </w:pPr>
      <w:r>
        <w:rPr>
          <w:rFonts w:ascii="Arial" w:hAnsi="Arial" w:eastAsia="Arial"/>
          <w:b/>
          <w:sz w:val="22"/>
        </w:rPr>
        <w:t xml:space="preserve">Tony: </w:t>
      </w:r>
      <w:r>
        <w:rPr>
          <w:rFonts w:ascii="Arial" w:hAnsi="Arial" w:eastAsia="Arial"/>
          <w:sz w:val="22"/>
        </w:rPr>
        <w:t>Decline fraud without ending the relationship, replace a shortcut with a legitimate path, and verify every number twice when trust has already been tested./Từ chối gian lận mà không chấm dứt mối quan hệ, thay thế đường tắt bằng một hướng đi hợp pháp, và xác minh mọi con số hai lần khi lòng tin đã từng bị thử thách.</w:t>
      </w:r>
    </w:p>
    <w:p>
      <w:pPr>
        <w:keepLines/>
        <w:spacing w:line="276" w:lineRule="auto" w:after="60"/>
      </w:pPr>
      <w:r>
        <w:rPr>
          <w:rFonts w:ascii="Arial" w:hAnsi="Arial" w:eastAsia="Arial"/>
          <w:b/>
          <w:sz w:val="22"/>
        </w:rPr>
        <w:t xml:space="preserve">Compliance Officer: </w:t>
      </w:r>
      <w:r>
        <w:rPr>
          <w:rFonts w:ascii="Arial" w:hAnsi="Arial" w:eastAsia="Arial"/>
          <w:sz w:val="22"/>
        </w:rPr>
        <w:t>This is the third integrity disclosure logged this year, and the first to result in a formal duty saving./Đây là báo cáo liêm chính thứ ba được ghi nhận trong năm nay, và là lần đầu tiên dẫn đến một khoản tiết kiệm thuế chính thức.</w:t>
      </w:r>
    </w:p>
    <w:p>
      <w:pPr>
        <w:keepLines/>
        <w:spacing w:line="276" w:lineRule="auto" w:after="60"/>
      </w:pPr>
      <w:r>
        <w:rPr>
          <w:rFonts w:ascii="Arial" w:hAnsi="Arial" w:eastAsia="Arial"/>
          <w:b/>
          <w:sz w:val="22"/>
        </w:rPr>
        <w:t xml:space="preserve">Tony: </w:t>
      </w:r>
      <w:r>
        <w:rPr>
          <w:rFonts w:ascii="Arial" w:hAnsi="Arial" w:eastAsia="Arial"/>
          <w:sz w:val="22"/>
        </w:rPr>
        <w:t>That is the part I want the next new buyer to understand — declining fraud does not have to mean losing the deal./Đó là phần tôi muốn nhân viên mua hàng mới tiếp theo hiểu — từ chối gian lận không có nghĩa là mất giao dịch.</w:t>
      </w:r>
    </w:p>
    <w:p>
      <w:pPr>
        <w:keepLines/>
        <w:spacing w:line="276" w:lineRule="auto" w:after="60"/>
      </w:pPr>
      <w:r>
        <w:rPr>
          <w:rFonts w:ascii="Arial" w:hAnsi="Arial" w:eastAsia="Arial"/>
          <w:b/>
          <w:sz w:val="22"/>
        </w:rPr>
        <w:t xml:space="preserve">Tony: </w:t>
      </w:r>
      <w:r>
        <w:rPr>
          <w:rFonts w:ascii="Arial" w:hAnsi="Arial" w:eastAsia="Arial"/>
          <w:sz w:val="22"/>
        </w:rPr>
        <w:t>Exactly. Lesson 11 is complete./Chính xác. Lesson 11 đã hoàn tất.</w:t>
      </w:r>
    </w:p>
    <w:p>
      <w:pPr>
        <w:pStyle w:val="Heading1"/>
      </w:pPr>
      <w:r>
        <w:rPr>
          <w:rFonts w:ascii="Arial" w:hAnsi="Arial" w:eastAsia="Arial"/>
          <w:b/>
          <w:sz w:val="32"/>
        </w:rPr>
        <w:t>LESSON 12</w:t>
      </w:r>
    </w:p>
    <w:p>
      <w:pPr>
        <w:keepLines/>
        <w:spacing w:line="276" w:lineRule="auto" w:after="60"/>
      </w:pPr>
      <w:r>
        <w:rPr>
          <w:rFonts w:ascii="Arial" w:hAnsi="Arial" w:eastAsia="Arial"/>
          <w:b/>
          <w:sz w:val="22"/>
        </w:rPr>
        <w:t>BID-RIGGING SOLICITATION &amp; DEFENSIBLE TENDER AWARD</w:t>
      </w:r>
    </w:p>
    <w:p>
      <w:pPr>
        <w:keepLines/>
        <w:spacing w:line="276" w:lineRule="auto" w:after="60"/>
      </w:pPr>
      <w:r>
        <w:rPr>
          <w:rFonts w:ascii="Arial" w:hAnsi="Arial" w:eastAsia="Arial"/>
          <w:sz w:val="22"/>
        </w:rPr>
        <w:t>Wanek 3 Factory — Project Procurement, Round 3</w:t>
      </w:r>
    </w:p>
    <w:p>
      <w:pPr>
        <w:pStyle w:val="Heading2"/>
      </w:pPr>
      <w:r>
        <w:rPr>
          <w:rFonts w:ascii="Arial" w:hAnsi="Arial" w:eastAsia="Arial"/>
          <w:b/>
          <w:sz w:val="26"/>
        </w:rPr>
        <w:t>NGÀY 1: Chuẩn bị đánh giá thầu và chốt bảng chấm điểm trọng số trước khi tiếp xúc nhà thầu</w:t>
      </w:r>
    </w:p>
    <w:p>
      <w:pPr>
        <w:keepLines/>
        <w:spacing w:line="276" w:lineRule="auto" w:after="60"/>
      </w:pPr>
      <w:r>
        <w:rPr>
          <w:rFonts w:ascii="Arial" w:hAnsi="Arial" w:eastAsia="Arial"/>
          <w:b/>
          <w:sz w:val="22"/>
        </w:rPr>
        <w:t xml:space="preserve">Tony: </w:t>
      </w:r>
      <w:r>
        <w:rPr>
          <w:rFonts w:ascii="Arial" w:hAnsi="Arial" w:eastAsia="Arial"/>
          <w:sz w:val="22"/>
        </w:rPr>
        <w:t>Three bidders submitted for the new conveyor system tender at Wanek 3, and I want the scoring matrix locked before I speak to any of them./Ba nhà thầu đã nộp hồ sơ cho gói thầu hệ thống băng tải mới tại Wanek 3, và tôi muốn chốt bảng chấm điểm trước khi nói chuyện với bất kỳ ai trong số họ.</w:t>
      </w:r>
    </w:p>
    <w:p>
      <w:pPr>
        <w:keepLines/>
        <w:spacing w:line="276" w:lineRule="auto" w:after="60"/>
      </w:pPr>
      <w:r>
        <w:rPr>
          <w:rFonts w:ascii="Arial" w:hAnsi="Arial" w:eastAsia="Arial"/>
          <w:b/>
          <w:sz w:val="22"/>
        </w:rPr>
        <w:t xml:space="preserve">Project Engineer: </w:t>
      </w:r>
      <w:r>
        <w:rPr>
          <w:rFonts w:ascii="Arial" w:hAnsi="Arial" w:eastAsia="Arial"/>
          <w:sz w:val="22"/>
        </w:rPr>
        <w:t>I finished the technical evaluation criteria last night. Sixty percent technical, forty percent commercial, as our CAPEX policy requires./Tôi đã hoàn thành tiêu chí đánh giá kỹ thuật tối qua. Sáu mươi phần trăm kỹ thuật, bốn mươi phần trăm thương mại, theo đúng chính sách CAPEX của mình.</w:t>
      </w:r>
    </w:p>
    <w:p>
      <w:pPr>
        <w:keepLines/>
        <w:spacing w:line="276" w:lineRule="auto" w:after="60"/>
      </w:pPr>
      <w:r>
        <w:rPr>
          <w:rFonts w:ascii="Arial" w:hAnsi="Arial" w:eastAsia="Arial"/>
          <w:b/>
          <w:sz w:val="22"/>
        </w:rPr>
        <w:t xml:space="preserve">Tony: </w:t>
      </w:r>
      <w:r>
        <w:rPr>
          <w:rFonts w:ascii="Arial" w:hAnsi="Arial" w:eastAsia="Arial"/>
          <w:sz w:val="22"/>
        </w:rPr>
        <w:t>Good. Send me the criteria breakdown so I can confirm nothing was added after the bids came in./Tốt. Gửi cho tôi bảng chi tiết tiêu chí để tôi xác nhận không có gì được thêm vào sau khi hồ sơ đã nộp.</w:t>
      </w:r>
    </w:p>
    <w:p>
      <w:pPr>
        <w:keepLines/>
        <w:spacing w:line="276" w:lineRule="auto" w:after="60"/>
      </w:pPr>
      <w:r>
        <w:rPr>
          <w:rFonts w:ascii="Arial" w:hAnsi="Arial" w:eastAsia="Arial"/>
          <w:b/>
          <w:sz w:val="22"/>
        </w:rPr>
        <w:t xml:space="preserve">Project Engineer: </w:t>
      </w:r>
      <w:r>
        <w:rPr>
          <w:rFonts w:ascii="Arial" w:hAnsi="Arial" w:eastAsia="Arial"/>
          <w:sz w:val="22"/>
        </w:rPr>
        <w:t>Already time-stamped and filed before the submission deadline./Đã được đóng dấu thời gian và lưu hồ sơ trước hạn nộp.</w:t>
      </w:r>
    </w:p>
    <w:p>
      <w:pPr>
        <w:keepLines/>
        <w:spacing w:line="276" w:lineRule="auto" w:after="60"/>
      </w:pPr>
      <w:r>
        <w:rPr>
          <w:rFonts w:ascii="Arial" w:hAnsi="Arial" w:eastAsia="Arial"/>
          <w:b/>
          <w:sz w:val="22"/>
        </w:rPr>
        <w:t xml:space="preserve">Tony: </w:t>
      </w:r>
      <w:r>
        <w:rPr>
          <w:rFonts w:ascii="Arial" w:hAnsi="Arial" w:eastAsia="Arial"/>
          <w:sz w:val="22"/>
        </w:rPr>
        <w:t>Perfect. That timestamp matters more than anything else in this file if the decision is ever questioned later./Hoàn hảo. Dấu thời gian đó quan trọng hơn bất cứ thứ gì khác trong hồ sơ này nếu quyết định từng bị đặt câu hỏi sau này.</w:t>
      </w:r>
    </w:p>
    <w:p>
      <w:pPr>
        <w:keepLines/>
        <w:spacing w:line="276" w:lineRule="auto" w:after="60"/>
      </w:pPr>
      <w:r>
        <w:rPr>
          <w:rFonts w:ascii="Arial" w:hAnsi="Arial" w:eastAsia="Arial"/>
          <w:b/>
          <w:sz w:val="22"/>
        </w:rPr>
        <w:t xml:space="preserve">Tony: </w:t>
      </w:r>
      <w:r>
        <w:rPr>
          <w:rFonts w:ascii="Arial" w:hAnsi="Arial" w:eastAsia="Arial"/>
          <w:sz w:val="22"/>
        </w:rPr>
        <w:t>This is the highest-value CAPEX line I have evaluated so far. I want zero ambiguity in how we score it./Đây là hạng mục CAPEX giá trị cao nhất tôi từng đánh giá cho đến nay. Tôi muốn không có sự mơ hồ nào trong cách mình chấm điểm.</w:t>
      </w:r>
    </w:p>
    <w:p>
      <w:pPr>
        <w:keepLines/>
        <w:spacing w:line="276" w:lineRule="auto" w:after="60"/>
      </w:pPr>
      <w:r>
        <w:rPr>
          <w:rFonts w:ascii="Arial" w:hAnsi="Arial" w:eastAsia="Arial"/>
          <w:b/>
          <w:sz w:val="22"/>
        </w:rPr>
        <w:t xml:space="preserve">Project Engineer: </w:t>
      </w:r>
      <w:r>
        <w:rPr>
          <w:rFonts w:ascii="Arial" w:hAnsi="Arial" w:eastAsia="Arial"/>
          <w:sz w:val="22"/>
        </w:rPr>
        <w:t>Agreed. Once the matrix is locked, nothing changes it except a documented, approved reason./Đồng ý. Khi bảng chấm điểm đã chốt, không có gì thay đổi nó trừ khi có lý do được ghi nhận và phê duyệt.</w:t>
      </w:r>
    </w:p>
    <w:p>
      <w:pPr>
        <w:keepLines/>
        <w:spacing w:line="276" w:lineRule="auto" w:after="60"/>
      </w:pPr>
      <w:r>
        <w:rPr>
          <w:rFonts w:ascii="Arial" w:hAnsi="Arial" w:eastAsia="Arial"/>
          <w:b/>
          <w:sz w:val="22"/>
        </w:rPr>
        <w:t>BID EVALUATION SETUP — LOCKING THE WEIGHTED SCORING MATRIX BEFORE CONTACT / THIẾT LẬP ĐÁNH GIÁ THẦU — CHỐT BẢNG CHẤM ĐIỂM TRỌNG SỐ TRƯỚC KHI TIẾP XÚC</w:t>
      </w:r>
    </w:p>
    <w:p>
      <w:pPr>
        <w:keepLines/>
        <w:spacing w:line="276" w:lineRule="auto" w:after="60"/>
      </w:pPr>
      <w:r>
        <w:rPr>
          <w:rFonts w:ascii="Arial" w:hAnsi="Arial" w:eastAsia="Arial"/>
          <w:b/>
          <w:sz w:val="22"/>
        </w:rPr>
        <w:t xml:space="preserve">Task line 1: </w:t>
      </w:r>
      <w:r>
        <w:rPr>
          <w:rFonts w:ascii="Arial" w:hAnsi="Arial" w:eastAsia="Arial"/>
          <w:sz w:val="22"/>
        </w:rPr>
        <w:t>Confirm the weighting split, sixty percent technical and forty percent commercial, matches current CAPEX policy./Xác nhận tỷ trọng sáu mươi phần trăm kỹ thuật và bốn mươi phần trăm thương mại khớp với chính sách CAPEX hiện hành.</w:t>
      </w:r>
    </w:p>
    <w:p>
      <w:pPr>
        <w:keepLines/>
        <w:spacing w:line="276" w:lineRule="auto" w:after="60"/>
      </w:pPr>
      <w:r>
        <w:rPr>
          <w:rFonts w:ascii="Arial" w:hAnsi="Arial" w:eastAsia="Arial"/>
          <w:b/>
          <w:sz w:val="22"/>
        </w:rPr>
        <w:t xml:space="preserve">Task line 2: </w:t>
      </w:r>
      <w:r>
        <w:rPr>
          <w:rFonts w:ascii="Arial" w:hAnsi="Arial" w:eastAsia="Arial"/>
          <w:sz w:val="22"/>
        </w:rPr>
        <w:t>Confirm the technical evaluation criteria were finalised and time-stamped before the bid submission deadline./Xác nhận tiêu chí đánh giá kỹ thuật đã hoàn tất và đóng dấu thời gian trước hạn nộp thầu.</w:t>
      </w:r>
    </w:p>
    <w:p>
      <w:pPr>
        <w:keepLines/>
        <w:spacing w:line="276" w:lineRule="auto" w:after="60"/>
      </w:pPr>
      <w:r>
        <w:rPr>
          <w:rFonts w:ascii="Arial" w:hAnsi="Arial" w:eastAsia="Arial"/>
          <w:b/>
          <w:sz w:val="22"/>
        </w:rPr>
        <w:t xml:space="preserve">Task line 3: </w:t>
      </w:r>
      <w:r>
        <w:rPr>
          <w:rFonts w:ascii="Arial" w:hAnsi="Arial" w:eastAsia="Arial"/>
          <w:sz w:val="22"/>
        </w:rPr>
        <w:t>Lock the scoring matrix in writing before any bidder is contacted for clarification./Chốt bảng chấm điểm bằng văn bản trước khi bất kỳ nhà thầu nào được liên hệ để làm rõ.</w:t>
      </w:r>
    </w:p>
    <w:p>
      <w:pPr>
        <w:keepLines/>
        <w:spacing w:line="276" w:lineRule="auto" w:after="60"/>
      </w:pPr>
      <w:r>
        <w:rPr>
          <w:rFonts w:ascii="Arial" w:hAnsi="Arial" w:eastAsia="Arial"/>
          <w:b/>
          <w:sz w:val="22"/>
        </w:rPr>
        <w:t xml:space="preserve">Task line 4: </w:t>
      </w:r>
      <w:r>
        <w:rPr>
          <w:rFonts w:ascii="Arial" w:hAnsi="Arial" w:eastAsia="Arial"/>
          <w:sz w:val="22"/>
        </w:rPr>
        <w:t>State that any change to the matrix after this point requires a documented, approved reason./Nêu rằng bất kỳ thay đổi nào với bảng chấm điểm sau thời điểm này đều cần lý do được ghi nhận và phê duyệt.</w:t>
      </w:r>
    </w:p>
    <w:p>
      <w:pPr>
        <w:keepLines/>
        <w:spacing w:line="276" w:lineRule="auto" w:after="60"/>
      </w:pPr>
      <w:r>
        <w:rPr>
          <w:rFonts w:ascii="Arial" w:hAnsi="Arial" w:eastAsia="Arial"/>
          <w:b/>
          <w:sz w:val="22"/>
        </w:rPr>
        <w:t xml:space="preserve">Task line 5: </w:t>
      </w:r>
      <w:r>
        <w:rPr>
          <w:rFonts w:ascii="Arial" w:hAnsi="Arial" w:eastAsia="Arial"/>
          <w:sz w:val="22"/>
        </w:rPr>
        <w:t>Confirm all three bid files are complete before evaluation begins./Xác nhận cả ba hồ sơ thầu đều đầy đủ trước khi bắt đầu đánh giá.</w:t>
      </w:r>
    </w:p>
    <w:p>
      <w:pPr>
        <w:keepLines/>
        <w:spacing w:line="276" w:lineRule="auto" w:after="60"/>
      </w:pPr>
      <w:r>
        <w:rPr>
          <w:rFonts w:ascii="Arial" w:hAnsi="Arial" w:eastAsia="Arial"/>
          <w:b/>
          <w:sz w:val="22"/>
        </w:rPr>
        <w:t xml:space="preserve">Task line 6: </w:t>
      </w:r>
      <w:r>
        <w:rPr>
          <w:rFonts w:ascii="Arial" w:hAnsi="Arial" w:eastAsia="Arial"/>
          <w:sz w:val="22"/>
        </w:rPr>
        <w:t>File the locked matrix and its timestamp separately from the individual bid files./Lưu bảng chấm điểm đã chốt và dấu thời gian của nó tách biệt với các hồ sơ thầu riêng lẻ.</w:t>
      </w:r>
    </w:p>
    <w:p>
      <w:pPr>
        <w:keepLines/>
        <w:spacing w:line="276" w:lineRule="auto" w:after="60"/>
      </w:pPr>
      <w:r>
        <w:rPr>
          <w:rFonts w:ascii="Arial" w:hAnsi="Arial" w:eastAsia="Arial"/>
          <w:b/>
          <w:sz w:val="22"/>
        </w:rPr>
        <w:t xml:space="preserve">Task line 7: </w:t>
      </w:r>
      <w:r>
        <w:rPr>
          <w:rFonts w:ascii="Arial" w:hAnsi="Arial" w:eastAsia="Arial"/>
          <w:sz w:val="22"/>
        </w:rPr>
        <w:t>Brief the Project Engineer that technical scoring must be completed before any commercial discussion starts./Thông báo cho Kỹ sư Dự án rằng việc chấm điểm kỹ thuật phải hoàn tất trước khi bắt đầu bất kỳ thảo luận thương mại nào.</w:t>
      </w:r>
    </w:p>
    <w:p>
      <w:pPr>
        <w:keepLines/>
        <w:spacing w:line="276" w:lineRule="auto" w:after="60"/>
      </w:pPr>
      <w:r>
        <w:rPr>
          <w:rFonts w:ascii="Arial" w:hAnsi="Arial" w:eastAsia="Arial"/>
          <w:b/>
          <w:sz w:val="22"/>
        </w:rPr>
        <w:t xml:space="preserve">Tony: </w:t>
      </w:r>
      <w:r>
        <w:rPr>
          <w:rFonts w:ascii="Arial" w:hAnsi="Arial" w:eastAsia="Arial"/>
          <w:sz w:val="22"/>
        </w:rPr>
        <w:t>How many bidders responded to the tender in total?/Có tổng cộng bao nhiêu nhà thầu phản hồi gói thầu này?</w:t>
      </w:r>
    </w:p>
    <w:p>
      <w:pPr>
        <w:keepLines/>
        <w:spacing w:line="276" w:lineRule="auto" w:after="60"/>
      </w:pPr>
      <w:r>
        <w:rPr>
          <w:rFonts w:ascii="Arial" w:hAnsi="Arial" w:eastAsia="Arial"/>
          <w:b/>
          <w:sz w:val="22"/>
        </w:rPr>
        <w:t xml:space="preserve">Project Engineer: </w:t>
      </w:r>
      <w:r>
        <w:rPr>
          <w:rFonts w:ascii="Arial" w:hAnsi="Arial" w:eastAsia="Arial"/>
          <w:sz w:val="22"/>
        </w:rPr>
        <w:t>Three, all within the submission deadline. No late entries./Ba, tất cả đều trong hạn nộp. Không có hồ sơ nộp trễ.</w:t>
      </w:r>
    </w:p>
    <w:p>
      <w:pPr>
        <w:keepLines/>
        <w:spacing w:line="276" w:lineRule="auto" w:after="60"/>
      </w:pPr>
      <w:r>
        <w:rPr>
          <w:rFonts w:ascii="Arial" w:hAnsi="Arial" w:eastAsia="Arial"/>
          <w:b/>
          <w:sz w:val="22"/>
        </w:rPr>
        <w:t xml:space="preserve">Tony: </w:t>
      </w:r>
      <w:r>
        <w:rPr>
          <w:rFonts w:ascii="Arial" w:hAnsi="Arial" w:eastAsia="Arial"/>
          <w:sz w:val="22"/>
        </w:rPr>
        <w:t>Good. Late entries would have complicated this from the start./Tốt. Hồ sơ nộp trễ sẽ làm phức tạp việc này ngay từ đầu.</w:t>
      </w:r>
    </w:p>
    <w:p>
      <w:pPr>
        <w:keepLines/>
        <w:spacing w:line="276" w:lineRule="auto" w:after="60"/>
      </w:pPr>
      <w:r>
        <w:rPr>
          <w:rFonts w:ascii="Arial" w:hAnsi="Arial" w:eastAsia="Arial"/>
          <w:b/>
          <w:sz w:val="22"/>
        </w:rPr>
        <w:t xml:space="preserve">Project Engineer: </w:t>
      </w:r>
      <w:r>
        <w:rPr>
          <w:rFonts w:ascii="Arial" w:hAnsi="Arial" w:eastAsia="Arial"/>
          <w:sz w:val="22"/>
        </w:rPr>
        <w:t>Agreed. I already confirmed each submission timestamp against the tender portal log./Đồng ý. Tôi đã xác nhận dấu thời gian của mỗi hồ sơ với nhật ký cổng thông tin đấu thầu.</w:t>
      </w:r>
    </w:p>
    <w:p>
      <w:pPr>
        <w:keepLines/>
        <w:spacing w:line="276" w:lineRule="auto" w:after="60"/>
      </w:pPr>
      <w:r>
        <w:rPr>
          <w:rFonts w:ascii="Arial" w:hAnsi="Arial" w:eastAsia="Arial"/>
          <w:b/>
          <w:sz w:val="22"/>
        </w:rPr>
        <w:t xml:space="preserve">Tony: </w:t>
      </w:r>
      <w:r>
        <w:rPr>
          <w:rFonts w:ascii="Arial" w:hAnsi="Arial" w:eastAsia="Arial"/>
          <w:sz w:val="22"/>
        </w:rPr>
        <w:t>This is also the first CAPEX tender I have run since the sole-source review last year. I want the process to be a model, not just a decision./Đây cũng là gói thầu CAPEX đầu tiên tôi điều hành kể từ đợt rà soát nguồn cung độc quyền năm ngoái. Tôi muốn quy trình này là một hình mẫu, không chỉ là một quyết định.</w:t>
      </w:r>
    </w:p>
    <w:p>
      <w:pPr>
        <w:keepLines/>
        <w:spacing w:line="276" w:lineRule="auto" w:after="60"/>
      </w:pPr>
      <w:r>
        <w:rPr>
          <w:rFonts w:ascii="Arial" w:hAnsi="Arial" w:eastAsia="Arial"/>
          <w:b/>
          <w:sz w:val="22"/>
        </w:rPr>
        <w:t>BIDDER LONG LIST CONFIRMATION — VERIFYING SUBMISSION INTEGRITY BEFORE SCORING / XÁC NHẬN DANH SÁCH NHÀ THẦU — XÁC MINH TÍNH TOÀN VẸN CỦA HỒ SƠ TRƯỚC KHI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the exact number of bidders who submitted before the deadline, with no late entries accepted./Xác nhận số lượng chính xác nhà thầu đã nộp trước hạn, không chấp nhận hồ sơ nộp trễ.</w:t>
      </w:r>
    </w:p>
    <w:p>
      <w:pPr>
        <w:keepLines/>
        <w:spacing w:line="276" w:lineRule="auto" w:after="60"/>
      </w:pPr>
      <w:r>
        <w:rPr>
          <w:rFonts w:ascii="Arial" w:hAnsi="Arial" w:eastAsia="Arial"/>
          <w:b/>
          <w:sz w:val="22"/>
        </w:rPr>
        <w:t xml:space="preserve">Task line 2: </w:t>
      </w:r>
      <w:r>
        <w:rPr>
          <w:rFonts w:ascii="Arial" w:hAnsi="Arial" w:eastAsia="Arial"/>
          <w:sz w:val="22"/>
        </w:rPr>
        <w:t>Cross-check each submission timestamp against the tender portal's own log./Đối chiếu dấu thời gian của mỗi hồ sơ với nhật ký của chính cổng thông tin đấu thầu.</w:t>
      </w:r>
    </w:p>
    <w:p>
      <w:pPr>
        <w:keepLines/>
        <w:spacing w:line="276" w:lineRule="auto" w:after="60"/>
      </w:pPr>
      <w:r>
        <w:rPr>
          <w:rFonts w:ascii="Arial" w:hAnsi="Arial" w:eastAsia="Arial"/>
          <w:b/>
          <w:sz w:val="22"/>
        </w:rPr>
        <w:t xml:space="preserve">Task line 3: </w:t>
      </w:r>
      <w:r>
        <w:rPr>
          <w:rFonts w:ascii="Arial" w:hAnsi="Arial" w:eastAsia="Arial"/>
          <w:sz w:val="22"/>
        </w:rPr>
        <w:t>Confirm each bidder submitted a complete file, with no missing mandatory documents./Xác nhận mỗi nhà thầu đã nộp hồ sơ đầy đủ, không thiếu tài liệu bắt buộc.</w:t>
      </w:r>
    </w:p>
    <w:p>
      <w:pPr>
        <w:keepLines/>
        <w:spacing w:line="276" w:lineRule="auto" w:after="60"/>
      </w:pPr>
      <w:r>
        <w:rPr>
          <w:rFonts w:ascii="Arial" w:hAnsi="Arial" w:eastAsia="Arial"/>
          <w:b/>
          <w:sz w:val="22"/>
        </w:rPr>
        <w:t xml:space="preserve">Task line 4: </w:t>
      </w:r>
      <w:r>
        <w:rPr>
          <w:rFonts w:ascii="Arial" w:hAnsi="Arial" w:eastAsia="Arial"/>
          <w:sz w:val="22"/>
        </w:rPr>
        <w:t>Record any irregularity in the submission process before evaluation begins, however minor./Ghi nhận bất kỳ điểm bất thường nào trong quá trình nộp hồ sơ trước khi bắt đầu đánh giá, dù nhỏ.</w:t>
      </w:r>
    </w:p>
    <w:p>
      <w:pPr>
        <w:keepLines/>
        <w:spacing w:line="276" w:lineRule="auto" w:after="60"/>
      </w:pPr>
      <w:r>
        <w:rPr>
          <w:rFonts w:ascii="Arial" w:hAnsi="Arial" w:eastAsia="Arial"/>
          <w:b/>
          <w:sz w:val="22"/>
        </w:rPr>
        <w:t xml:space="preserve">Task line 5: </w:t>
      </w:r>
      <w:r>
        <w:rPr>
          <w:rFonts w:ascii="Arial" w:hAnsi="Arial" w:eastAsia="Arial"/>
          <w:sz w:val="22"/>
        </w:rPr>
        <w:t>Confirm no bidder had access to another bidder's submission before the deadline./Xác nhận không có nhà thầu nào tiếp cận được hồ sơ của nhà thầu khác trước hạn nộp.</w:t>
      </w:r>
    </w:p>
    <w:p>
      <w:pPr>
        <w:keepLines/>
        <w:spacing w:line="276" w:lineRule="auto" w:after="60"/>
      </w:pPr>
      <w:r>
        <w:rPr>
          <w:rFonts w:ascii="Arial" w:hAnsi="Arial" w:eastAsia="Arial"/>
          <w:b/>
          <w:sz w:val="22"/>
        </w:rPr>
        <w:t xml:space="preserve">Task line 6: </w:t>
      </w:r>
      <w:r>
        <w:rPr>
          <w:rFonts w:ascii="Arial" w:hAnsi="Arial" w:eastAsia="Arial"/>
          <w:sz w:val="22"/>
        </w:rPr>
        <w:t>File this integrity confirmation as the opening document in the tender evaluation record./Lưu xác nhận tính toàn vẹn này như tài liệu mở đầu trong hồ sơ đánh giá thầu.</w:t>
      </w:r>
    </w:p>
    <w:p>
      <w:pPr>
        <w:keepLines/>
        <w:spacing w:line="276" w:lineRule="auto" w:after="60"/>
      </w:pPr>
      <w:r>
        <w:rPr>
          <w:rFonts w:ascii="Arial" w:hAnsi="Arial" w:eastAsia="Arial"/>
          <w:b/>
          <w:sz w:val="22"/>
        </w:rPr>
        <w:t xml:space="preserve">Task line 7: </w:t>
      </w:r>
      <w:r>
        <w:rPr>
          <w:rFonts w:ascii="Arial" w:hAnsi="Arial" w:eastAsia="Arial"/>
          <w:sz w:val="22"/>
        </w:rPr>
        <w:t>Treat this tender as a model process, not only a single high-value decision./Xem gói thầu này là một quy trình mẫu, không chỉ là một quyết định giá trị cao đơn lẻ.</w:t>
      </w:r>
    </w:p>
    <w:p>
      <w:pPr>
        <w:keepLines/>
        <w:spacing w:line="276" w:lineRule="auto" w:after="60"/>
      </w:pPr>
      <w:r>
        <w:rPr>
          <w:rFonts w:ascii="Arial" w:hAnsi="Arial" w:eastAsia="Arial"/>
          <w:b/>
          <w:sz w:val="22"/>
        </w:rPr>
        <w:t xml:space="preserve">Tony: </w:t>
      </w:r>
      <w:r>
        <w:rPr>
          <w:rFonts w:ascii="Arial" w:hAnsi="Arial" w:eastAsia="Arial"/>
          <w:sz w:val="22"/>
        </w:rPr>
        <w:t>One more check before we close today. Did every bidder receive the exact same tender document pack, with no version differences?/Một kiểm tra nữa trước khi mình kết thúc hôm nay. Mọi nhà thầu có nhận đúng cùng bộ tài liệu đấu thầu, không có khác biệt phiên bản nào không?</w:t>
      </w:r>
    </w:p>
    <w:p>
      <w:pPr>
        <w:keepLines/>
        <w:spacing w:line="276" w:lineRule="auto" w:after="60"/>
      </w:pPr>
      <w:r>
        <w:rPr>
          <w:rFonts w:ascii="Arial" w:hAnsi="Arial" w:eastAsia="Arial"/>
          <w:b/>
          <w:sz w:val="22"/>
        </w:rPr>
        <w:t xml:space="preserve">Project Engineer: </w:t>
      </w:r>
      <w:r>
        <w:rPr>
          <w:rFonts w:ascii="Arial" w:hAnsi="Arial" w:eastAsia="Arial"/>
          <w:sz w:val="22"/>
        </w:rPr>
        <w:t>Confirmed. I sent all three the identical package on the same day, same version number, same attachments./Đã xác nhận. Tôi đã gửi cả ba bộ tài liệu giống hệt nhau trong cùng ngày, cùng số phiên bản, cùng tệp đính kèm.</w:t>
      </w:r>
    </w:p>
    <w:p>
      <w:pPr>
        <w:keepLines/>
        <w:spacing w:line="276" w:lineRule="auto" w:after="60"/>
      </w:pPr>
      <w:r>
        <w:rPr>
          <w:rFonts w:ascii="Arial" w:hAnsi="Arial" w:eastAsia="Arial"/>
          <w:b/>
          <w:sz w:val="22"/>
        </w:rPr>
        <w:t xml:space="preserve">Tony: </w:t>
      </w:r>
      <w:r>
        <w:rPr>
          <w:rFonts w:ascii="Arial" w:hAnsi="Arial" w:eastAsia="Arial"/>
          <w:sz w:val="22"/>
        </w:rPr>
        <w:t>Good. Any question a bidder asked during the tender period, was the answer shared with all three equally?/Tốt. Bất kỳ câu hỏi nào một nhà thầu đã hỏi trong thời gian đấu thầu, câu trả lời có được chia sẻ đều cho cả ba không?</w:t>
      </w:r>
    </w:p>
    <w:p>
      <w:pPr>
        <w:keepLines/>
        <w:spacing w:line="276" w:lineRule="auto" w:after="60"/>
      </w:pPr>
      <w:r>
        <w:rPr>
          <w:rFonts w:ascii="Arial" w:hAnsi="Arial" w:eastAsia="Arial"/>
          <w:b/>
          <w:sz w:val="22"/>
        </w:rPr>
        <w:t xml:space="preserve">Project Engineer: </w:t>
      </w:r>
      <w:r>
        <w:rPr>
          <w:rFonts w:ascii="Arial" w:hAnsi="Arial" w:eastAsia="Arial"/>
          <w:sz w:val="22"/>
        </w:rPr>
        <w:t>Yes, every clarification question and its answer went out to all three bidders as a single addendum./Có, mọi câu hỏi làm rõ và câu trả lời đều được gửi đến cả ba nhà thầu dưới dạng một bản bổ sung duy nhất.</w:t>
      </w:r>
    </w:p>
    <w:p>
      <w:pPr>
        <w:keepLines/>
        <w:spacing w:line="276" w:lineRule="auto" w:after="60"/>
      </w:pPr>
      <w:r>
        <w:rPr>
          <w:rFonts w:ascii="Arial" w:hAnsi="Arial" w:eastAsia="Arial"/>
          <w:b/>
          <w:sz w:val="22"/>
        </w:rPr>
        <w:t xml:space="preserve">Tony: </w:t>
      </w:r>
      <w:r>
        <w:rPr>
          <w:rFonts w:ascii="Arial" w:hAnsi="Arial" w:eastAsia="Arial"/>
          <w:sz w:val="22"/>
        </w:rPr>
        <w:t>That closes any question about fairness in how the tender itself was run, before we even get to scoring./Điều đó khép lại mọi câu hỏi về tính công bằng trong cách gói thầu được điều hành, trước cả khi mình đi đến việc chấm điểm.</w:t>
      </w:r>
    </w:p>
    <w:p>
      <w:pPr>
        <w:keepLines/>
        <w:spacing w:line="276" w:lineRule="auto" w:after="60"/>
      </w:pPr>
      <w:r>
        <w:rPr>
          <w:rFonts w:ascii="Arial" w:hAnsi="Arial" w:eastAsia="Arial"/>
          <w:b/>
          <w:sz w:val="22"/>
        </w:rPr>
        <w:t>TENDER DOCUMENT PACK REVIEW — CONFIRMING EQUAL ACCESS FOR ALL BIDDERS / RÀ SOÁT BỘ TÀI LIỆU ĐẤU THẦU — XÁC NHẬN QUYỀN TIẾP CẬN NGANG NHAU CHO MỌI NHÀ THẦU</w:t>
      </w:r>
    </w:p>
    <w:p>
      <w:pPr>
        <w:keepLines/>
        <w:spacing w:line="276" w:lineRule="auto" w:after="60"/>
      </w:pPr>
      <w:r>
        <w:rPr>
          <w:rFonts w:ascii="Arial" w:hAnsi="Arial" w:eastAsia="Arial"/>
          <w:b/>
          <w:sz w:val="22"/>
        </w:rPr>
        <w:t xml:space="preserve">Task line 1: </w:t>
      </w:r>
      <w:r>
        <w:rPr>
          <w:rFonts w:ascii="Arial" w:hAnsi="Arial" w:eastAsia="Arial"/>
          <w:sz w:val="22"/>
        </w:rPr>
        <w:t>Confirm all three bidders received the identical tender document package, same version, same date./Xác nhận cả ba nhà thầu đã nhận đúng bộ tài liệu đấu thầu giống hệt nhau, cùng phiên bản, cùng ngày.</w:t>
      </w:r>
    </w:p>
    <w:p>
      <w:pPr>
        <w:keepLines/>
        <w:spacing w:line="276" w:lineRule="auto" w:after="60"/>
      </w:pPr>
      <w:r>
        <w:rPr>
          <w:rFonts w:ascii="Arial" w:hAnsi="Arial" w:eastAsia="Arial"/>
          <w:b/>
          <w:sz w:val="22"/>
        </w:rPr>
        <w:t xml:space="preserve">Task line 2: </w:t>
      </w:r>
      <w:r>
        <w:rPr>
          <w:rFonts w:ascii="Arial" w:hAnsi="Arial" w:eastAsia="Arial"/>
          <w:sz w:val="22"/>
        </w:rPr>
        <w:t>Confirm every clarification question raised during the tender period was answered to all bidders equally, not privately./Xác nhận mọi câu hỏi làm rõ được nêu trong thời gian đấu thầu đều được trả lời đều cho mọi nhà thầu, không riêng lẻ.</w:t>
      </w:r>
    </w:p>
    <w:p>
      <w:pPr>
        <w:keepLines/>
        <w:spacing w:line="276" w:lineRule="auto" w:after="60"/>
      </w:pPr>
      <w:r>
        <w:rPr>
          <w:rFonts w:ascii="Arial" w:hAnsi="Arial" w:eastAsia="Arial"/>
          <w:b/>
          <w:sz w:val="22"/>
        </w:rPr>
        <w:t xml:space="preserve">Task line 3: </w:t>
      </w:r>
      <w:r>
        <w:rPr>
          <w:rFonts w:ascii="Arial" w:hAnsi="Arial" w:eastAsia="Arial"/>
          <w:sz w:val="22"/>
        </w:rPr>
        <w:t>Record each addendum issued during the tender period with its date and distribution list./Ghi nhận mỗi bản bổ sung phát hành trong thời gian đấu thầu kèm ngày phát hành và danh sách phân phối.</w:t>
      </w:r>
    </w:p>
    <w:p>
      <w:pPr>
        <w:keepLines/>
        <w:spacing w:line="276" w:lineRule="auto" w:after="60"/>
      </w:pPr>
      <w:r>
        <w:rPr>
          <w:rFonts w:ascii="Arial" w:hAnsi="Arial" w:eastAsia="Arial"/>
          <w:b/>
          <w:sz w:val="22"/>
        </w:rPr>
        <w:t xml:space="preserve">Task line 4: </w:t>
      </w:r>
      <w:r>
        <w:rPr>
          <w:rFonts w:ascii="Arial" w:hAnsi="Arial" w:eastAsia="Arial"/>
          <w:sz w:val="22"/>
        </w:rPr>
        <w:t>Confirm no bidder received a site visit, sample, or briefing that the others did not also receive./Xác nhận không có nhà thầu nào nhận được chuyến khảo sát, mẫu vật, hay buổi giới thiệu mà các bên khác không nhận được.</w:t>
      </w:r>
    </w:p>
    <w:p>
      <w:pPr>
        <w:keepLines/>
        <w:spacing w:line="276" w:lineRule="auto" w:after="60"/>
      </w:pPr>
      <w:r>
        <w:rPr>
          <w:rFonts w:ascii="Arial" w:hAnsi="Arial" w:eastAsia="Arial"/>
          <w:b/>
          <w:sz w:val="22"/>
        </w:rPr>
        <w:t xml:space="preserve">Task line 5: </w:t>
      </w:r>
      <w:r>
        <w:rPr>
          <w:rFonts w:ascii="Arial" w:hAnsi="Arial" w:eastAsia="Arial"/>
          <w:sz w:val="22"/>
        </w:rPr>
        <w:t>File this fairness confirmation as the first item in the tender evaluation record, ahead of any scoring./Lưu xác nhận công bằng này là mục đầu tiên trong hồ sơ đánh giá thầu, trước cả việc chấm điểm.</w:t>
      </w:r>
    </w:p>
    <w:p>
      <w:pPr>
        <w:keepLines/>
        <w:spacing w:line="276" w:lineRule="auto" w:after="60"/>
      </w:pPr>
      <w:r>
        <w:rPr>
          <w:rFonts w:ascii="Arial" w:hAnsi="Arial" w:eastAsia="Arial"/>
          <w:b/>
          <w:sz w:val="22"/>
        </w:rPr>
        <w:t xml:space="preserve">Task line 6: </w:t>
      </w:r>
      <w:r>
        <w:rPr>
          <w:rFonts w:ascii="Arial" w:hAnsi="Arial" w:eastAsia="Arial"/>
          <w:sz w:val="22"/>
        </w:rPr>
        <w:t>Avoid proceeding to technical scoring until this fairness confirmation is complete and filed./Tránh tiến hành chấm điểm kỹ thuật cho đến khi xác nhận công bằng này hoàn tất và được lưu hồ sơ.</w:t>
      </w:r>
    </w:p>
    <w:p>
      <w:pPr>
        <w:keepLines/>
        <w:spacing w:line="276" w:lineRule="auto" w:after="60"/>
      </w:pPr>
      <w:r>
        <w:rPr>
          <w:rFonts w:ascii="Arial" w:hAnsi="Arial" w:eastAsia="Arial"/>
          <w:b/>
          <w:sz w:val="22"/>
        </w:rPr>
        <w:t xml:space="preserve">Task line 7: </w:t>
      </w:r>
      <w:r>
        <w:rPr>
          <w:rFonts w:ascii="Arial" w:hAnsi="Arial" w:eastAsia="Arial"/>
          <w:sz w:val="22"/>
        </w:rPr>
        <w:t>Reference this confirmation if any bidder later questions the fairness of the process./Tham chiếu xác nhận này nếu có nhà thầu nào sau này đặt câu hỏi về tính công bằng của quy trình.</w:t>
      </w:r>
    </w:p>
    <w:p>
      <w:pPr>
        <w:keepLines/>
        <w:spacing w:line="276" w:lineRule="auto" w:after="60"/>
      </w:pPr>
      <w:r>
        <w:rPr>
          <w:rFonts w:ascii="Arial" w:hAnsi="Arial" w:eastAsia="Arial"/>
          <w:b/>
          <w:sz w:val="22"/>
        </w:rPr>
        <w:t xml:space="preserve">Tony: </w:t>
      </w:r>
      <w:r>
        <w:rPr>
          <w:rFonts w:ascii="Arial" w:hAnsi="Arial" w:eastAsia="Arial"/>
          <w:sz w:val="22"/>
        </w:rPr>
        <w:t>One thing I want to flag before tomorrow. This is the largest single CAPEX line item Wanek 3 has tendered in three years./Có một điều tôi muốn nêu trước ngày mai. Đây là hạng mục CAPEX đơn lẻ lớn nhất mà Wanek 3 đã đấu thầu trong ba năm qua.</w:t>
      </w:r>
    </w:p>
    <w:p>
      <w:pPr>
        <w:keepLines/>
        <w:spacing w:line="276" w:lineRule="auto" w:after="60"/>
      </w:pPr>
      <w:r>
        <w:rPr>
          <w:rFonts w:ascii="Arial" w:hAnsi="Arial" w:eastAsia="Arial"/>
          <w:b/>
          <w:sz w:val="22"/>
        </w:rPr>
        <w:t xml:space="preserve">Project Engineer: </w:t>
      </w:r>
      <w:r>
        <w:rPr>
          <w:rFonts w:ascii="Arial" w:hAnsi="Arial" w:eastAsia="Arial"/>
          <w:sz w:val="22"/>
        </w:rPr>
        <w:t>I am aware. That is partly why I double-checked every criterion twice before locking the matrix./Tôi biết điều đó. Đó là một phần lý do tôi kiểm tra lại mỗi tiêu chí hai lần trước khi chốt bảng chấm điểm.</w:t>
      </w:r>
    </w:p>
    <w:p>
      <w:pPr>
        <w:keepLines/>
        <w:spacing w:line="276" w:lineRule="auto" w:after="60"/>
      </w:pPr>
      <w:r>
        <w:rPr>
          <w:rFonts w:ascii="Arial" w:hAnsi="Arial" w:eastAsia="Arial"/>
          <w:b/>
          <w:sz w:val="22"/>
        </w:rPr>
        <w:t xml:space="preserve">Tony: </w:t>
      </w:r>
      <w:r>
        <w:rPr>
          <w:rFonts w:ascii="Arial" w:hAnsi="Arial" w:eastAsia="Arial"/>
          <w:sz w:val="22"/>
        </w:rPr>
        <w:t>Good instinct. A tender this size will draw more scrutiny than any I have run before./Bản năng tốt. Một gói thầu quy mô này sẽ thu hút sự soi xét nhiều hơn bất kỳ gói nào tôi từng điều hành trước đây.</w:t>
      </w:r>
    </w:p>
    <w:p>
      <w:pPr>
        <w:keepLines/>
        <w:spacing w:line="276" w:lineRule="auto" w:after="60"/>
      </w:pPr>
      <w:r>
        <w:rPr>
          <w:rFonts w:ascii="Arial" w:hAnsi="Arial" w:eastAsia="Arial"/>
          <w:b/>
          <w:sz w:val="22"/>
        </w:rPr>
        <w:t xml:space="preserve">Project Engineer: </w:t>
      </w:r>
      <w:r>
        <w:rPr>
          <w:rFonts w:ascii="Arial" w:hAnsi="Arial" w:eastAsia="Arial"/>
          <w:sz w:val="22"/>
        </w:rPr>
        <w:t>Understood. I would rather over-prepare the file now than explain a gap later./Rõ. Tôi thà chuẩn bị hồ sơ kỹ lưỡng hơn mức cần thiết bây giờ còn hơn giải thích một lỗ hổng sau này.</w:t>
      </w:r>
    </w:p>
    <w:p>
      <w:pPr>
        <w:keepLines/>
        <w:spacing w:line="276" w:lineRule="auto" w:after="60"/>
      </w:pPr>
      <w:r>
        <w:rPr>
          <w:rFonts w:ascii="Arial" w:hAnsi="Arial" w:eastAsia="Arial"/>
          <w:b/>
          <w:sz w:val="22"/>
        </w:rPr>
        <w:t>TENDER SCALE CONTEXT — WHY THIS CAPEX LINE DRAWS EXTRA SCRUTINY / BỐI CẢNH QUY MÔ GÓI THẦU — VÌ SAO HẠNG MỤC CAPEX NÀY THU HÚT SỰ SOI XÉT NHIỀU HƠN</w:t>
      </w:r>
    </w:p>
    <w:p>
      <w:pPr>
        <w:keepLines/>
        <w:spacing w:line="276" w:lineRule="auto" w:after="60"/>
      </w:pPr>
      <w:r>
        <w:rPr>
          <w:rFonts w:ascii="Arial" w:hAnsi="Arial" w:eastAsia="Arial"/>
          <w:b/>
          <w:sz w:val="22"/>
        </w:rPr>
        <w:t xml:space="preserve">Task line 1: </w:t>
      </w:r>
      <w:r>
        <w:rPr>
          <w:rFonts w:ascii="Arial" w:hAnsi="Arial" w:eastAsia="Arial"/>
          <w:sz w:val="22"/>
        </w:rPr>
        <w:t>Confirm the size of this CAPEX line relative to other tenders run at this factory in recent years./Xác nhận quy mô của hạng mục CAPEX này so với các gói thầu khác đã điều hành tại nhà máy này trong những năm gần đây.</w:t>
      </w:r>
    </w:p>
    <w:p>
      <w:pPr>
        <w:keepLines/>
        <w:spacing w:line="276" w:lineRule="auto" w:after="60"/>
      </w:pPr>
      <w:r>
        <w:rPr>
          <w:rFonts w:ascii="Arial" w:hAnsi="Arial" w:eastAsia="Arial"/>
          <w:b/>
          <w:sz w:val="22"/>
        </w:rPr>
        <w:t xml:space="preserve">Task line 2: </w:t>
      </w:r>
      <w:r>
        <w:rPr>
          <w:rFonts w:ascii="Arial" w:hAnsi="Arial" w:eastAsia="Arial"/>
          <w:sz w:val="22"/>
        </w:rPr>
        <w:t>Treat a larger tender value as a reason for more rigorous documentation, not less./Xem giá trị gói thầu lớn hơn là lý do để ghi hồ sơ nghiêm ngặt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Double-check every scoring criterion against the CAPEX policy before the matrix is locked./Kiểm tra lại mỗi tiêu chí chấm điểm theo đúng chính sách CAPEX trước khi bảng chấm điểm được chốt.</w:t>
      </w:r>
    </w:p>
    <w:p>
      <w:pPr>
        <w:keepLines/>
        <w:spacing w:line="276" w:lineRule="auto" w:after="60"/>
      </w:pPr>
      <w:r>
        <w:rPr>
          <w:rFonts w:ascii="Arial" w:hAnsi="Arial" w:eastAsia="Arial"/>
          <w:b/>
          <w:sz w:val="22"/>
        </w:rPr>
        <w:t xml:space="preserve">Task line 4: </w:t>
      </w:r>
      <w:r>
        <w:rPr>
          <w:rFonts w:ascii="Arial" w:hAnsi="Arial" w:eastAsia="Arial"/>
          <w:sz w:val="22"/>
        </w:rPr>
        <w:t>Anticipate that a tender of this scale will draw more internal scrutiny than a routine purchase./Dự đoán rằng một gói thầu quy mô này sẽ thu hút sự soi xét nội bộ nhiều hơn một đợt mua hàng thông thường.</w:t>
      </w:r>
    </w:p>
    <w:p>
      <w:pPr>
        <w:keepLines/>
        <w:spacing w:line="276" w:lineRule="auto" w:after="60"/>
      </w:pPr>
      <w:r>
        <w:rPr>
          <w:rFonts w:ascii="Arial" w:hAnsi="Arial" w:eastAsia="Arial"/>
          <w:b/>
          <w:sz w:val="22"/>
        </w:rPr>
        <w:t xml:space="preserve">Task line 5: </w:t>
      </w:r>
      <w:r>
        <w:rPr>
          <w:rFonts w:ascii="Arial" w:hAnsi="Arial" w:eastAsia="Arial"/>
          <w:sz w:val="22"/>
        </w:rPr>
        <w:t>Prepare the file to a standard that would satisfy scrutiny from outside the immediate team, not just from Purchasing./Chuẩn bị hồ sơ đạt tiêu chuẩn có thể đáp ứng sự soi xét từ bên ngoài đội ngũ trực tiếp, không chỉ từ bộ phận Mua hàng.</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 and Tony agree on this heightened preparation standard before proceeding./Xác nhận Kỹ sư Dự án và Tony đồng ý về tiêu chuẩn chuẩn bị nâng cao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this scale context in the tender file as justification for the extra verification steps taken throughout./Ghi nhận bối cảnh quy mô này vào hồ sơ thầu như lý do cho các bước xác minh bổ sung được thực hiện xuyên suốt.</w:t>
      </w:r>
    </w:p>
    <w:p>
      <w:pPr>
        <w:keepLines/>
        <w:spacing w:line="276" w:lineRule="auto" w:after="60"/>
      </w:pPr>
      <w:r>
        <w:rPr>
          <w:rFonts w:ascii="Arial" w:hAnsi="Arial" w:eastAsia="Arial"/>
          <w:b/>
          <w:sz w:val="22"/>
        </w:rPr>
        <w:t xml:space="preserve">Tony: </w:t>
      </w:r>
      <w:r>
        <w:rPr>
          <w:rFonts w:ascii="Arial" w:hAnsi="Arial" w:eastAsia="Arial"/>
          <w:sz w:val="22"/>
        </w:rPr>
        <w:t>Mr. Phuc, before I close today, I want your sign-off on the locked matrix given the scale of this tender./Anh Phúc, trước khi em kết thúc hôm nay, em muốn có sự phê duyệt của anh về bảng chấm điểm đã chốt, xét theo quy mô của gói thầu này.</w:t>
      </w:r>
    </w:p>
    <w:p>
      <w:pPr>
        <w:keepLines/>
        <w:spacing w:line="276" w:lineRule="auto" w:after="60"/>
      </w:pPr>
      <w:r>
        <w:rPr>
          <w:rFonts w:ascii="Arial" w:hAnsi="Arial" w:eastAsia="Arial"/>
          <w:b/>
          <w:sz w:val="22"/>
        </w:rPr>
        <w:t xml:space="preserve">Purchasing Manager: </w:t>
      </w:r>
      <w:r>
        <w:rPr>
          <w:rFonts w:ascii="Arial" w:hAnsi="Arial" w:eastAsia="Arial"/>
          <w:sz w:val="22"/>
        </w:rPr>
        <w:t>Send it over. For a tender this size, I want to see it myself before it becomes untouchable./Gửi qua cho anh. Với một gói thầu quy mô này, anh muốn tự mình xem trước khi nó trở thành bất khả xâm phạm.</w:t>
      </w:r>
    </w:p>
    <w:p>
      <w:pPr>
        <w:keepLines/>
        <w:spacing w:line="276" w:lineRule="auto" w:after="60"/>
      </w:pPr>
      <w:r>
        <w:rPr>
          <w:rFonts w:ascii="Arial" w:hAnsi="Arial" w:eastAsia="Arial"/>
          <w:b/>
          <w:sz w:val="22"/>
        </w:rPr>
        <w:t xml:space="preserve">Tony: </w:t>
      </w:r>
      <w:r>
        <w:rPr>
          <w:rFonts w:ascii="Arial" w:hAnsi="Arial" w:eastAsia="Arial"/>
          <w:sz w:val="22"/>
        </w:rPr>
        <w:t>Sending now. The weighting, the criteria, and the timestamp are all in the same file./Đang gửi. Trọng số, tiêu chí, và dấu thời gian đều trong cùng một tệp.</w:t>
      </w:r>
    </w:p>
    <w:p>
      <w:pPr>
        <w:keepLines/>
        <w:spacing w:line="276" w:lineRule="auto" w:after="60"/>
      </w:pPr>
      <w:r>
        <w:rPr>
          <w:rFonts w:ascii="Arial" w:hAnsi="Arial" w:eastAsia="Arial"/>
          <w:b/>
          <w:sz w:val="22"/>
        </w:rPr>
        <w:t xml:space="preserve">Purchasing Manager: </w:t>
      </w:r>
      <w:r>
        <w:rPr>
          <w:rFonts w:ascii="Arial" w:hAnsi="Arial" w:eastAsia="Arial"/>
          <w:sz w:val="22"/>
        </w:rPr>
        <w:t>Reviewed and approved. Lock it exactly as it stands, no further changes without my sign-off from this point./Đã xem xét và phê duyệt. Chốt đúng như hiện tại, không thay đổi thêm nếu không có sự phê duyệt của anh từ thời điểm này.</w:t>
      </w:r>
    </w:p>
    <w:p>
      <w:pPr>
        <w:keepLines/>
        <w:spacing w:line="276" w:lineRule="auto" w:after="60"/>
      </w:pPr>
      <w:r>
        <w:rPr>
          <w:rFonts w:ascii="Arial" w:hAnsi="Arial" w:eastAsia="Arial"/>
          <w:b/>
          <w:sz w:val="22"/>
        </w:rPr>
        <w:t>MANAGEMENT SIGN-OFF ON THE LOCKED MATRIX — ADDING A SECOND LAYER OF APPROVAL / PHÊ DUYỆT CỦA QUẢN LÝ VỀ BẢNG CHẤM ĐIỂM ĐÃ CHỐT — THÊM MỘT LỚP PHÊ DUYỆT THỨ HAI</w:t>
      </w:r>
    </w:p>
    <w:p>
      <w:pPr>
        <w:keepLines/>
        <w:spacing w:line="276" w:lineRule="auto" w:after="60"/>
      </w:pPr>
      <w:r>
        <w:rPr>
          <w:rFonts w:ascii="Arial" w:hAnsi="Arial" w:eastAsia="Arial"/>
          <w:b/>
          <w:sz w:val="22"/>
        </w:rPr>
        <w:t xml:space="preserve">Task line 1: </w:t>
      </w:r>
      <w:r>
        <w:rPr>
          <w:rFonts w:ascii="Arial" w:hAnsi="Arial" w:eastAsia="Arial"/>
          <w:sz w:val="22"/>
        </w:rPr>
        <w:t>Send the locked scoring matrix to the Purchasing Manager for sign-off before treating it as untouchable./Gửi bảng chấm điểm đã chốt cho Trưởng phòng Mua hàng để phê duyệt trước khi xem nó là bất khả xâm phạm.</w:t>
      </w:r>
    </w:p>
    <w:p>
      <w:pPr>
        <w:keepLines/>
        <w:spacing w:line="276" w:lineRule="auto" w:after="60"/>
      </w:pPr>
      <w:r>
        <w:rPr>
          <w:rFonts w:ascii="Arial" w:hAnsi="Arial" w:eastAsia="Arial"/>
          <w:b/>
          <w:sz w:val="22"/>
        </w:rPr>
        <w:t xml:space="preserve">Task line 2: </w:t>
      </w:r>
      <w:r>
        <w:rPr>
          <w:rFonts w:ascii="Arial" w:hAnsi="Arial" w:eastAsia="Arial"/>
          <w:sz w:val="22"/>
        </w:rPr>
        <w:t>Include the weighting formula, the criteria, and the lock timestamp together in the file sent for sign-off./Đưa công thức trọng số, tiêu chí, và dấu thời gian chốt cùng vào tệp gửi để phê duyệt.</w:t>
      </w:r>
    </w:p>
    <w:p>
      <w:pPr>
        <w:keepLines/>
        <w:spacing w:line="276" w:lineRule="auto" w:after="60"/>
      </w:pPr>
      <w:r>
        <w:rPr>
          <w:rFonts w:ascii="Arial" w:hAnsi="Arial" w:eastAsia="Arial"/>
          <w:b/>
          <w:sz w:val="22"/>
        </w:rPr>
        <w:t xml:space="preserve">Task line 3: </w:t>
      </w:r>
      <w:r>
        <w:rPr>
          <w:rFonts w:ascii="Arial" w:hAnsi="Arial" w:eastAsia="Arial"/>
          <w:sz w:val="22"/>
        </w:rPr>
        <w:t>Confirm this second layer of approval applies specifically because of the tender's exceptional scale./Xác nhận lớp phê duyệt thứ hai này áp dụng cụ thể vì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Require any change to the matrix after this sign-off to have the Purchasing Manager's explicit approval./Yêu cầu bất kỳ thay đổi nào với bảng chấm điểm sau phê duyệt này phải có sự chấp thuận rõ ràng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File the Purchasing Manager's sign-off alongside the original lock timestamp from earlier in the day./Lưu phê duyệt của Trưởng phòng Mua hàng cùng với dấu thời gian chốt gốc từ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Confirm this second sign-off happened before any bidder contact, matching the same integrity standard as the original lock./Xác nhận phê duyệt thứ hai này xảy ra trước khi có bất kỳ liên hệ nào với nhà thầu, khớp với đúng tiêu chuẩn liêm chính như việc chốt ban đầu.</w:t>
      </w:r>
    </w:p>
    <w:p>
      <w:pPr>
        <w:keepLines/>
        <w:spacing w:line="276" w:lineRule="auto" w:after="60"/>
      </w:pPr>
      <w:r>
        <w:rPr>
          <w:rFonts w:ascii="Arial" w:hAnsi="Arial" w:eastAsia="Arial"/>
          <w:b/>
          <w:sz w:val="22"/>
        </w:rPr>
        <w:t xml:space="preserve">Task line 7: </w:t>
      </w:r>
      <w:r>
        <w:rPr>
          <w:rFonts w:ascii="Arial" w:hAnsi="Arial" w:eastAsia="Arial"/>
          <w:sz w:val="22"/>
        </w:rPr>
        <w:t>Apply this second-layer sign-off requirement to any future tender above a defined value threshold./Áp dụng yêu cầu phê duyệt lớp thứ hai này cho bất kỳ gói thầu nào trong tương lai vượt một ngưỡng giá trị đã định.</w:t>
      </w:r>
    </w:p>
    <w:p>
      <w:pPr>
        <w:keepLines/>
        <w:spacing w:line="276" w:lineRule="auto" w:after="60"/>
      </w:pPr>
      <w:r>
        <w:rPr>
          <w:rFonts w:ascii="Arial" w:hAnsi="Arial" w:eastAsia="Arial"/>
          <w:b/>
          <w:sz w:val="22"/>
        </w:rPr>
        <w:t xml:space="preserve">Purchasing Manager: </w:t>
      </w:r>
      <w:r>
        <w:rPr>
          <w:rFonts w:ascii="Arial" w:hAnsi="Arial" w:eastAsia="Arial"/>
          <w:sz w:val="22"/>
        </w:rPr>
        <w:t>Tony, has Legal reviewed the standard tender terms and conditions for this package yet?/Tony, bộ phận Pháp chế đã rà soát các điều khoản và điều kiện đấu thầu tiêu chuẩn cho gói này chưa?</w:t>
      </w:r>
    </w:p>
    <w:p>
      <w:pPr>
        <w:keepLines/>
        <w:spacing w:line="276" w:lineRule="auto" w:after="60"/>
      </w:pPr>
      <w:r>
        <w:rPr>
          <w:rFonts w:ascii="Arial" w:hAnsi="Arial" w:eastAsia="Arial"/>
          <w:b/>
          <w:sz w:val="22"/>
        </w:rPr>
        <w:t xml:space="preserve">Tony: </w:t>
      </w:r>
      <w:r>
        <w:rPr>
          <w:rFonts w:ascii="Arial" w:hAnsi="Arial" w:eastAsia="Arial"/>
          <w:sz w:val="22"/>
        </w:rPr>
        <w:t>Not yet formally, but the terms are identical to the template Legal approved for our last two CAPEX tenders./Chưa chính thức, nhưng điều khoản giống hệt mẫu Pháp chế đã phê duyệt cho hai gói thầu CAPEX gần nhất của mình.</w:t>
      </w:r>
    </w:p>
    <w:p>
      <w:pPr>
        <w:keepLines/>
        <w:spacing w:line="276" w:lineRule="auto" w:after="60"/>
      </w:pPr>
      <w:r>
        <w:rPr>
          <w:rFonts w:ascii="Arial" w:hAnsi="Arial" w:eastAsia="Arial"/>
          <w:b/>
          <w:sz w:val="22"/>
        </w:rPr>
        <w:t xml:space="preserve">Purchasing Manager: </w:t>
      </w:r>
      <w:r>
        <w:rPr>
          <w:rFonts w:ascii="Arial" w:hAnsi="Arial" w:eastAsia="Arial"/>
          <w:sz w:val="22"/>
        </w:rPr>
        <w:t>Send it to them anyway, even as a formality. A tender this size deserves a fresh confirmation, not an assumption./Vẫn gửi cho họ, dù chỉ là thủ tục. Một gói thầu quy mô này xứng đáng có một xác nhận mới, không phải một giả định.</w:t>
      </w:r>
    </w:p>
    <w:p>
      <w:pPr>
        <w:keepLines/>
        <w:spacing w:line="276" w:lineRule="auto" w:after="60"/>
      </w:pPr>
      <w:r>
        <w:rPr>
          <w:rFonts w:ascii="Arial" w:hAnsi="Arial" w:eastAsia="Arial"/>
          <w:b/>
          <w:sz w:val="22"/>
        </w:rPr>
        <w:t xml:space="preserve">Tony: </w:t>
      </w:r>
      <w:r>
        <w:rPr>
          <w:rFonts w:ascii="Arial" w:hAnsi="Arial" w:eastAsia="Arial"/>
          <w:sz w:val="22"/>
        </w:rPr>
        <w:t>Understood. I will send it today and note their confirmation in the file once it comes back./Rõ. Em sẽ gửi hôm nay và ghi nhận xác nhận của họ vào hồ sơ khi có phản hồi.</w:t>
      </w:r>
    </w:p>
    <w:p>
      <w:pPr>
        <w:keepLines/>
        <w:spacing w:line="276" w:lineRule="auto" w:after="60"/>
      </w:pPr>
      <w:r>
        <w:rPr>
          <w:rFonts w:ascii="Arial" w:hAnsi="Arial" w:eastAsia="Arial"/>
          <w:b/>
          <w:sz w:val="22"/>
        </w:rPr>
        <w:t>LEGAL TERMS CONFIRMATION — NOT ASSUMING A PRIOR APPROVAL STILL APPLIES / XÁC NHẬN ĐIỀU KHOẢN PHÁP LÝ — KHÔNG GIẢ ĐỊNH MỘT PHÊ DUYỆT TRƯỚC ĐÓ VẪN CÒN HIỆU LỰC</w:t>
      </w:r>
    </w:p>
    <w:p>
      <w:pPr>
        <w:keepLines/>
        <w:spacing w:line="276" w:lineRule="auto" w:after="60"/>
      </w:pPr>
      <w:r>
        <w:rPr>
          <w:rFonts w:ascii="Arial" w:hAnsi="Arial" w:eastAsia="Arial"/>
          <w:b/>
          <w:sz w:val="22"/>
        </w:rPr>
        <w:t xml:space="preserve">Task line 1: </w:t>
      </w:r>
      <w:r>
        <w:rPr>
          <w:rFonts w:ascii="Arial" w:hAnsi="Arial" w:eastAsia="Arial"/>
          <w:sz w:val="22"/>
        </w:rPr>
        <w:t>Send the standard tender terms and conditions to Legal for confirmation, even if they match a previously approved template./Gửi các điều khoản và điều kiện đấu thầu tiêu chuẩn cho Pháp chế để xác nhận, ngay cả khi chúng khớp với mẫu đã được phê duyệt trước đó.</w:t>
      </w:r>
    </w:p>
    <w:p>
      <w:pPr>
        <w:keepLines/>
        <w:spacing w:line="276" w:lineRule="auto" w:after="60"/>
      </w:pPr>
      <w:r>
        <w:rPr>
          <w:rFonts w:ascii="Arial" w:hAnsi="Arial" w:eastAsia="Arial"/>
          <w:b/>
          <w:sz w:val="22"/>
        </w:rPr>
        <w:t xml:space="preserve">Task line 2: </w:t>
      </w:r>
      <w:r>
        <w:rPr>
          <w:rFonts w:ascii="Arial" w:hAnsi="Arial" w:eastAsia="Arial"/>
          <w:sz w:val="22"/>
        </w:rPr>
        <w:t>Avoid assuming a prior Legal approval automatically carries over to a new tender without fresh confirmation./Tránh giả định một phê duyệt Pháp chế trước đó tự động áp dụng cho một gói thầu mới mà không có xác nhận mới.</w:t>
      </w:r>
    </w:p>
    <w:p>
      <w:pPr>
        <w:keepLines/>
        <w:spacing w:line="276" w:lineRule="auto" w:after="60"/>
      </w:pPr>
      <w:r>
        <w:rPr>
          <w:rFonts w:ascii="Arial" w:hAnsi="Arial" w:eastAsia="Arial"/>
          <w:b/>
          <w:sz w:val="22"/>
        </w:rPr>
        <w:t xml:space="preserve">Task line 3: </w:t>
      </w:r>
      <w:r>
        <w:rPr>
          <w:rFonts w:ascii="Arial" w:hAnsi="Arial" w:eastAsia="Arial"/>
          <w:sz w:val="22"/>
        </w:rPr>
        <w:t>Request this fresh confirmation as a formality proportionate to the tender's exceptional size./Yêu cầu xác nhận mới này như một thủ tục tương xứng với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Record Legal's confirmation in the tender file once received, alongside the other sign-offs./Ghi nhận xác nhận của Pháp chế vào hồ sơ thầu khi nhận được, cùng với các phê duyệt khác.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request for this step is documented as the reason it was performed./Ghi nhận yêu cầu của Trưởng phòng Mua hàng cho bước này là lý do nó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Avoid delaying the committee presentation while waiting for this confirmation, unless Legal raises a genuine concern./Tránh trì hoãn buổi trình bày với hội đồng trong lúc chờ xác nhận này, trừ khi Pháp chế nêu mối lo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fresh-confirmation practice for any future tender above the same value threshold./Dùng đúng thông lệ xác nhận mới này cho bất kỳ gói thầu nào trong tương lai vượt cùng ngưỡng giá trị.</w:t>
      </w:r>
    </w:p>
    <w:p>
      <w:pPr>
        <w:keepLines/>
        <w:spacing w:line="276" w:lineRule="auto" w:after="60"/>
      </w:pPr>
      <w:r>
        <w:rPr>
          <w:rFonts w:ascii="Arial" w:hAnsi="Arial" w:eastAsia="Arial"/>
          <w:b/>
          <w:sz w:val="22"/>
        </w:rPr>
        <w:t xml:space="preserve">Tony: </w:t>
      </w:r>
      <w:r>
        <w:rPr>
          <w:rFonts w:ascii="Arial" w:hAnsi="Arial" w:eastAsia="Arial"/>
          <w:sz w:val="22"/>
        </w:rPr>
        <w:t>Today closes with the scoring matrix locked and the three bid files confirmed complete./Hôm nay kết thúc với bảng chấm điểm đã chốt và cả ba hồ sơ thầu đã được xác nhận đầy đủ.</w:t>
      </w:r>
    </w:p>
    <w:p>
      <w:pPr>
        <w:pStyle w:val="Heading2"/>
      </w:pPr>
      <w:r>
        <w:rPr>
          <w:rFonts w:ascii="Arial" w:hAnsi="Arial" w:eastAsia="Arial"/>
          <w:b/>
          <w:sz w:val="26"/>
        </w:rPr>
        <w:t>NGÀY 2: Rà soát bảng chấm điểm kỹ thuật và xác định kết quả theo trọng số</w:t>
      </w:r>
    </w:p>
    <w:p>
      <w:pPr>
        <w:keepLines/>
        <w:spacing w:line="276" w:lineRule="auto" w:after="60"/>
      </w:pPr>
      <w:r>
        <w:rPr>
          <w:rFonts w:ascii="Arial" w:hAnsi="Arial" w:eastAsia="Arial"/>
          <w:b/>
          <w:sz w:val="22"/>
        </w:rPr>
        <w:t xml:space="preserve">Project Engineer: </w:t>
      </w:r>
      <w:r>
        <w:rPr>
          <w:rFonts w:ascii="Arial" w:hAnsi="Arial" w:eastAsia="Arial"/>
          <w:sz w:val="22"/>
        </w:rPr>
        <w:t>Tony, the technical scoring is complete. The Automation Bidder scores highest, eighty-eight out of one hundred./Tony, việc chấm điểm kỹ thuật đã hoàn tất. Nhà thầu Tự động hóa đạt điểm cao nhất, tám mươi tám trên một trăm.</w:t>
      </w:r>
    </w:p>
    <w:p>
      <w:pPr>
        <w:keepLines/>
        <w:spacing w:line="276" w:lineRule="auto" w:after="60"/>
      </w:pPr>
      <w:r>
        <w:rPr>
          <w:rFonts w:ascii="Arial" w:hAnsi="Arial" w:eastAsia="Arial"/>
          <w:b/>
          <w:sz w:val="22"/>
        </w:rPr>
        <w:t xml:space="preserve">Tony: </w:t>
      </w:r>
      <w:r>
        <w:rPr>
          <w:rFonts w:ascii="Arial" w:hAnsi="Arial" w:eastAsia="Arial"/>
          <w:sz w:val="22"/>
        </w:rPr>
        <w:t>And the other two?/Còn hai nhà thầu kia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scores sixty-two. The third bidder scores seventy-one./Nhà thầu Nội địa đạt sáu mươi hai điểm. Nhà thầu thứ ba đạt bảy mươi mốt điểm.</w:t>
      </w:r>
    </w:p>
    <w:p>
      <w:pPr>
        <w:keepLines/>
        <w:spacing w:line="276" w:lineRule="auto" w:after="60"/>
      </w:pPr>
      <w:r>
        <w:rPr>
          <w:rFonts w:ascii="Arial" w:hAnsi="Arial" w:eastAsia="Arial"/>
          <w:b/>
          <w:sz w:val="22"/>
        </w:rPr>
        <w:t xml:space="preserve">Tony: </w:t>
      </w:r>
      <w:r>
        <w:rPr>
          <w:rFonts w:ascii="Arial" w:hAnsi="Arial" w:eastAsia="Arial"/>
          <w:sz w:val="22"/>
        </w:rPr>
        <w:t>What about price?/Còn về giá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is the lowest of the three. The Automation Bidder is roughly fifteen percent higher./Nhà thầu Nội địa có giá thấp nhất trong ba bên. Nhà thầu Tự động hóa cao hơn khoảng mười lăm phần trăm.</w:t>
      </w:r>
    </w:p>
    <w:p>
      <w:pPr>
        <w:keepLines/>
        <w:spacing w:line="276" w:lineRule="auto" w:after="60"/>
      </w:pPr>
      <w:r>
        <w:rPr>
          <w:rFonts w:ascii="Arial" w:hAnsi="Arial" w:eastAsia="Arial"/>
          <w:b/>
          <w:sz w:val="22"/>
        </w:rPr>
        <w:t xml:space="preserve">Tony: </w:t>
      </w:r>
      <w:r>
        <w:rPr>
          <w:rFonts w:ascii="Arial" w:hAnsi="Arial" w:eastAsia="Arial"/>
          <w:sz w:val="22"/>
        </w:rPr>
        <w:t>Let me run both scores through the weighted formula before we draw any conclusion./Để tôi tính cả hai điểm qua công thức trọng số trước khi mình đưa ra kết luận nào.</w:t>
      </w:r>
    </w:p>
    <w:p>
      <w:pPr>
        <w:keepLines/>
        <w:spacing w:line="276" w:lineRule="auto" w:after="60"/>
      </w:pPr>
      <w:r>
        <w:rPr>
          <w:rFonts w:ascii="Arial" w:hAnsi="Arial" w:eastAsia="Arial"/>
          <w:b/>
          <w:sz w:val="22"/>
        </w:rPr>
        <w:t xml:space="preserve">Tony: </w:t>
      </w:r>
      <w:r>
        <w:rPr>
          <w:rFonts w:ascii="Arial" w:hAnsi="Arial" w:eastAsia="Arial"/>
          <w:sz w:val="22"/>
        </w:rPr>
        <w:t>Based on the sixty-forty weighting, who comes out ahead?/Theo trọng số sáu mươi-bốn mươi, ai đang dẫn đầu?</w:t>
      </w:r>
    </w:p>
    <w:p>
      <w:pPr>
        <w:keepLines/>
        <w:spacing w:line="276" w:lineRule="auto" w:after="60"/>
      </w:pPr>
      <w:r>
        <w:rPr>
          <w:rFonts w:ascii="Arial" w:hAnsi="Arial" w:eastAsia="Arial"/>
          <w:b/>
          <w:sz w:val="22"/>
        </w:rPr>
        <w:t xml:space="preserve">Project Engineer: </w:t>
      </w:r>
      <w:r>
        <w:rPr>
          <w:rFonts w:ascii="Arial" w:hAnsi="Arial" w:eastAsia="Arial"/>
          <w:sz w:val="22"/>
        </w:rPr>
        <w:t>The Automation Bidder, even with the higher price. The technical gap outweighs the commercial gap under this formula./Nhà thầu Tự động hóa, dù giá cao hơn. Khoảng cách kỹ thuật lớn hơn khoảng cách thương mại theo công thức này.</w:t>
      </w:r>
    </w:p>
    <w:p>
      <w:pPr>
        <w:keepLines/>
        <w:spacing w:line="276" w:lineRule="auto" w:after="60"/>
      </w:pPr>
      <w:r>
        <w:rPr>
          <w:rFonts w:ascii="Arial" w:hAnsi="Arial" w:eastAsia="Arial"/>
          <w:b/>
          <w:sz w:val="22"/>
        </w:rPr>
        <w:t xml:space="preserve">Tony: </w:t>
      </w:r>
      <w:r>
        <w:rPr>
          <w:rFonts w:ascii="Arial" w:hAnsi="Arial" w:eastAsia="Arial"/>
          <w:sz w:val="22"/>
        </w:rPr>
        <w:t>Then that is our working conclusion, until something documented changes it./Vậy đó là kết luận tạm thời của mình, cho đến khi có điều gì được ghi nhận làm thay đổi nó.</w:t>
      </w:r>
    </w:p>
    <w:p>
      <w:pPr>
        <w:keepLines/>
        <w:spacing w:line="276" w:lineRule="auto" w:after="60"/>
      </w:pPr>
      <w:r>
        <w:rPr>
          <w:rFonts w:ascii="Arial" w:hAnsi="Arial" w:eastAsia="Arial"/>
          <w:b/>
          <w:sz w:val="22"/>
        </w:rPr>
        <w:t>TECHNICAL SCORECARD REVIEW — CONFIRMING THE WEIGHTED OUTCOME / RÀ SOÁT BẢNG CHẤM ĐIỂM KỸ THUẬT — XÁC NHẬN KẾT QUẢ THEO TRỌNG SỐ</w:t>
      </w:r>
    </w:p>
    <w:p>
      <w:pPr>
        <w:keepLines/>
        <w:spacing w:line="276" w:lineRule="auto" w:after="60"/>
      </w:pPr>
      <w:r>
        <w:rPr>
          <w:rFonts w:ascii="Arial" w:hAnsi="Arial" w:eastAsia="Arial"/>
          <w:b/>
          <w:sz w:val="22"/>
        </w:rPr>
        <w:t xml:space="preserve">Task line 1: </w:t>
      </w:r>
      <w:r>
        <w:rPr>
          <w:rFonts w:ascii="Arial" w:hAnsi="Arial" w:eastAsia="Arial"/>
          <w:sz w:val="22"/>
        </w:rPr>
        <w:t>Confirm the raw technical score for each of the three bidders before applying any weighting./Xác nhận điểm kỹ thuật thô của cả ba nhà thầu trước khi áp dụng bất kỳ trọng số nào.</w:t>
      </w:r>
    </w:p>
    <w:p>
      <w:pPr>
        <w:keepLines/>
        <w:spacing w:line="276" w:lineRule="auto" w:after="60"/>
      </w:pPr>
      <w:r>
        <w:rPr>
          <w:rFonts w:ascii="Arial" w:hAnsi="Arial" w:eastAsia="Arial"/>
          <w:b/>
          <w:sz w:val="22"/>
        </w:rPr>
        <w:t xml:space="preserve">Task line 2: </w:t>
      </w:r>
      <w:r>
        <w:rPr>
          <w:rFonts w:ascii="Arial" w:hAnsi="Arial" w:eastAsia="Arial"/>
          <w:sz w:val="22"/>
        </w:rPr>
        <w:t>Confirm the commercial price gap between the lowest and highest bids, expressed as a percentage./Xác nhận khoảng cách giá thương mại giữa hồ sơ thấp nhất và cao nhất, thể hiện dưới dạng phần trăm.</w:t>
      </w:r>
    </w:p>
    <w:p>
      <w:pPr>
        <w:keepLines/>
        <w:spacing w:line="276" w:lineRule="auto" w:after="60"/>
      </w:pPr>
      <w:r>
        <w:rPr>
          <w:rFonts w:ascii="Arial" w:hAnsi="Arial" w:eastAsia="Arial"/>
          <w:b/>
          <w:sz w:val="22"/>
        </w:rPr>
        <w:t xml:space="preserve">Task line 3: </w:t>
      </w:r>
      <w:r>
        <w:rPr>
          <w:rFonts w:ascii="Arial" w:hAnsi="Arial" w:eastAsia="Arial"/>
          <w:sz w:val="22"/>
        </w:rPr>
        <w:t>Apply the locked sixty-forty weighting formula to both scores for every bidder./Áp dụng công thức trọng số sáu mươi-bốn mươi đã chốt cho cả hai loại điểm của mọi nhà thầu.</w:t>
      </w:r>
    </w:p>
    <w:p>
      <w:pPr>
        <w:keepLines/>
        <w:spacing w:line="276" w:lineRule="auto" w:after="60"/>
      </w:pPr>
      <w:r>
        <w:rPr>
          <w:rFonts w:ascii="Arial" w:hAnsi="Arial" w:eastAsia="Arial"/>
          <w:b/>
          <w:sz w:val="22"/>
        </w:rPr>
        <w:t xml:space="preserve">Task line 4: </w:t>
      </w:r>
      <w:r>
        <w:rPr>
          <w:rFonts w:ascii="Arial" w:hAnsi="Arial" w:eastAsia="Arial"/>
          <w:sz w:val="22"/>
        </w:rPr>
        <w:t>Identify the leading bidder under the weighted outcome, not under either score alone./Xác định nhà thầu dẫn đầu theo kết quả trọng số, không phải theo riêng một loại điểm nào.</w:t>
      </w:r>
    </w:p>
    <w:p>
      <w:pPr>
        <w:keepLines/>
        <w:spacing w:line="276" w:lineRule="auto" w:after="60"/>
      </w:pPr>
      <w:r>
        <w:rPr>
          <w:rFonts w:ascii="Arial" w:hAnsi="Arial" w:eastAsia="Arial"/>
          <w:b/>
          <w:sz w:val="22"/>
        </w:rPr>
        <w:t xml:space="preserve">Task line 5: </w:t>
      </w:r>
      <w:r>
        <w:rPr>
          <w:rFonts w:ascii="Arial" w:hAnsi="Arial" w:eastAsia="Arial"/>
          <w:sz w:val="22"/>
        </w:rPr>
        <w:t>Record this outcome as a working conclusion, open to change only through a documented reason./Ghi nhận kết quả này là kết luận tạm thời, chỉ thay đổi qua một lý do được ghi nhận.</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Engineer's scoring worksheet is filed alongside the weighted calculation./Lưu bảng tính chấm điểm của Kỹ sư Dự án cùng với phép tính trọng số.</w:t>
      </w:r>
    </w:p>
    <w:p>
      <w:pPr>
        <w:keepLines/>
        <w:spacing w:line="276" w:lineRule="auto" w:after="60"/>
      </w:pPr>
      <w:r>
        <w:rPr>
          <w:rFonts w:ascii="Arial" w:hAnsi="Arial" w:eastAsia="Arial"/>
          <w:b/>
          <w:sz w:val="22"/>
        </w:rPr>
        <w:t xml:space="preserve">Task line 7: </w:t>
      </w:r>
      <w:r>
        <w:rPr>
          <w:rFonts w:ascii="Arial" w:hAnsi="Arial" w:eastAsia="Arial"/>
          <w:sz w:val="22"/>
        </w:rPr>
        <w:t>Avoid sharing the weighted outcome with any bidder before the evaluation is formally closed./Tránh chia sẻ kết quả trọng số cho bất kỳ nhà thầu nào trước khi việc đánh giá được đóng chính thức.</w:t>
      </w:r>
    </w:p>
    <w:p>
      <w:pPr>
        <w:keepLines/>
        <w:spacing w:line="276" w:lineRule="auto" w:after="60"/>
      </w:pPr>
      <w:r>
        <w:rPr>
          <w:rFonts w:ascii="Arial" w:hAnsi="Arial" w:eastAsia="Arial"/>
          <w:b/>
          <w:sz w:val="22"/>
        </w:rPr>
        <w:t xml:space="preserve">Tony: </w:t>
      </w:r>
      <w:r>
        <w:rPr>
          <w:rFonts w:ascii="Arial" w:hAnsi="Arial" w:eastAsia="Arial"/>
          <w:sz w:val="22"/>
        </w:rPr>
        <w:t>Just to be clear, would a fifteen percent price gap ever be enough to overturn an eighty-eight versus sixty-two technical gap?/Để rõ ràng, liệu khoảng cách giá mười lăm phần trăm có bao giờ đủ để đảo ngược khoảng cách kỹ thuật tám mươi tám so với sáu mươi hai không?</w:t>
      </w:r>
    </w:p>
    <w:p>
      <w:pPr>
        <w:keepLines/>
        <w:spacing w:line="276" w:lineRule="auto" w:after="60"/>
      </w:pPr>
      <w:r>
        <w:rPr>
          <w:rFonts w:ascii="Arial" w:hAnsi="Arial" w:eastAsia="Arial"/>
          <w:b/>
          <w:sz w:val="22"/>
        </w:rPr>
        <w:t xml:space="preserve">Project Engineer: </w:t>
      </w:r>
      <w:r>
        <w:rPr>
          <w:rFonts w:ascii="Arial" w:hAnsi="Arial" w:eastAsia="Arial"/>
          <w:sz w:val="22"/>
        </w:rPr>
        <w:t>Not under our current formula. The technical weighting is simply too heavy for that./Không theo công thức hiện tại của mình. Trọng số kỹ thuật đơn giản là quá nặng cho điều đó.</w:t>
      </w:r>
    </w:p>
    <w:p>
      <w:pPr>
        <w:keepLines/>
        <w:spacing w:line="276" w:lineRule="auto" w:after="60"/>
      </w:pPr>
      <w:r>
        <w:rPr>
          <w:rFonts w:ascii="Arial" w:hAnsi="Arial" w:eastAsia="Arial"/>
          <w:b/>
          <w:sz w:val="22"/>
        </w:rPr>
        <w:t xml:space="preserve">Tony: </w:t>
      </w:r>
      <w:r>
        <w:rPr>
          <w:rFonts w:ascii="Arial" w:hAnsi="Arial" w:eastAsia="Arial"/>
          <w:sz w:val="22"/>
        </w:rPr>
        <w:t>Good, that removes any grey area if someone questions why price alone did not decide this./Tốt, điều đó loại bỏ mọi vùng xám nếu ai đó thắc mắc vì sao giá cả một mình không quyết định việc này.</w:t>
      </w:r>
    </w:p>
    <w:p>
      <w:pPr>
        <w:keepLines/>
        <w:spacing w:line="276" w:lineRule="auto" w:after="60"/>
      </w:pPr>
      <w:r>
        <w:rPr>
          <w:rFonts w:ascii="Arial" w:hAnsi="Arial" w:eastAsia="Arial"/>
          <w:b/>
          <w:sz w:val="22"/>
        </w:rPr>
        <w:t xml:space="preserve">Project Engineer: </w:t>
      </w:r>
      <w:r>
        <w:rPr>
          <w:rFonts w:ascii="Arial" w:hAnsi="Arial" w:eastAsia="Arial"/>
          <w:sz w:val="22"/>
        </w:rPr>
        <w:t>Exactly. The formula was fixed before we knew any of the prices, which protects the whole outcome./Chính xác. Công thức đã được cố định trước khi mình biết bất kỳ mức giá nào, điều đó bảo vệ toàn bộ kết quả.</w:t>
      </w:r>
    </w:p>
    <w:p>
      <w:pPr>
        <w:keepLines/>
        <w:spacing w:line="276" w:lineRule="auto" w:after="60"/>
      </w:pPr>
      <w:r>
        <w:rPr>
          <w:rFonts w:ascii="Arial" w:hAnsi="Arial" w:eastAsia="Arial"/>
          <w:b/>
          <w:sz w:val="22"/>
        </w:rPr>
        <w:t>COMMERCIAL COMPARISON — READING THE PRICE GAP CORRECTLY / SO SÁNH THƯƠNG MẠI — ĐỌC ĐÚNG KHOẢNG CÁCH GIÁ</w:t>
      </w:r>
    </w:p>
    <w:p>
      <w:pPr>
        <w:keepLines/>
        <w:spacing w:line="276" w:lineRule="auto" w:after="60"/>
      </w:pPr>
      <w:r>
        <w:rPr>
          <w:rFonts w:ascii="Arial" w:hAnsi="Arial" w:eastAsia="Arial"/>
          <w:b/>
          <w:sz w:val="22"/>
        </w:rPr>
        <w:t xml:space="preserve">Task line 1: </w:t>
      </w:r>
      <w:r>
        <w:rPr>
          <w:rFonts w:ascii="Arial" w:hAnsi="Arial" w:eastAsia="Arial"/>
          <w:sz w:val="22"/>
        </w:rPr>
        <w:t>Calculate the exact price gap between the lowest and the leading technical bidder./Tính chính xác khoảng cách giá giữa nhà thầu thấp nhất và nhà thầu dẫn đầu kỹ thuật.</w:t>
      </w:r>
    </w:p>
    <w:p>
      <w:pPr>
        <w:keepLines/>
        <w:spacing w:line="276" w:lineRule="auto" w:after="60"/>
      </w:pPr>
      <w:r>
        <w:rPr>
          <w:rFonts w:ascii="Arial" w:hAnsi="Arial" w:eastAsia="Arial"/>
          <w:b/>
          <w:sz w:val="22"/>
        </w:rPr>
        <w:t xml:space="preserve">Task line 2: </w:t>
      </w:r>
      <w:r>
        <w:rPr>
          <w:rFonts w:ascii="Arial" w:hAnsi="Arial" w:eastAsia="Arial"/>
          <w:sz w:val="22"/>
        </w:rPr>
        <w:t>Confirm whether that price gap could ever overturn the technical result under the locked formula./Xác nhận liệu khoảng cách giá đó có bao giờ đảo ngược được kết quả kỹ thuật theo công thức đã chốt không.</w:t>
      </w:r>
    </w:p>
    <w:p>
      <w:pPr>
        <w:keepLines/>
        <w:spacing w:line="276" w:lineRule="auto" w:after="60"/>
      </w:pPr>
      <w:r>
        <w:rPr>
          <w:rFonts w:ascii="Arial" w:hAnsi="Arial" w:eastAsia="Arial"/>
          <w:b/>
          <w:sz w:val="22"/>
        </w:rPr>
        <w:t xml:space="preserve">Task line 3: </w:t>
      </w:r>
      <w:r>
        <w:rPr>
          <w:rFonts w:ascii="Arial" w:hAnsi="Arial" w:eastAsia="Arial"/>
          <w:sz w:val="22"/>
        </w:rPr>
        <w:t>State clearly that the formula was fixed before any bid price was known, removing any appearance of favouritism./Nêu rõ công thức đã được cố định trước khi biết bất kỳ mức giá thầu nào, loại bỏ mọi biểu hiện thiên vị.</w:t>
      </w:r>
    </w:p>
    <w:p>
      <w:pPr>
        <w:keepLines/>
        <w:spacing w:line="276" w:lineRule="auto" w:after="60"/>
      </w:pPr>
      <w:r>
        <w:rPr>
          <w:rFonts w:ascii="Arial" w:hAnsi="Arial" w:eastAsia="Arial"/>
          <w:b/>
          <w:sz w:val="22"/>
        </w:rPr>
        <w:t xml:space="preserve">Task line 4: </w:t>
      </w:r>
      <w:r>
        <w:rPr>
          <w:rFonts w:ascii="Arial" w:hAnsi="Arial" w:eastAsia="Arial"/>
          <w:sz w:val="22"/>
        </w:rPr>
        <w:t>Avoid treating the lowest price as automatically the best value without applying the weighted formula./Tránh xem giá thấp nhất tự động là giá trị tốt nhất mà không áp dụng công thức trọng số.</w:t>
      </w:r>
    </w:p>
    <w:p>
      <w:pPr>
        <w:keepLines/>
        <w:spacing w:line="276" w:lineRule="auto" w:after="60"/>
      </w:pPr>
      <w:r>
        <w:rPr>
          <w:rFonts w:ascii="Arial" w:hAnsi="Arial" w:eastAsia="Arial"/>
          <w:b/>
          <w:sz w:val="22"/>
        </w:rPr>
        <w:t xml:space="preserve">Task line 5: </w:t>
      </w:r>
      <w:r>
        <w:rPr>
          <w:rFonts w:ascii="Arial" w:hAnsi="Arial" w:eastAsia="Arial"/>
          <w:sz w:val="22"/>
        </w:rPr>
        <w:t>Record the price gap alongside the technical gap for a complete comparison./Ghi nhận khoảng cách giá cùng với khoảng cách kỹ thuật để có một so sánh đầy đủ.</w:t>
      </w:r>
    </w:p>
    <w:p>
      <w:pPr>
        <w:keepLines/>
        <w:spacing w:line="276" w:lineRule="auto" w:after="60"/>
      </w:pPr>
      <w:r>
        <w:rPr>
          <w:rFonts w:ascii="Arial" w:hAnsi="Arial" w:eastAsia="Arial"/>
          <w:b/>
          <w:sz w:val="22"/>
        </w:rPr>
        <w:t xml:space="preserve">Task line 6: </w:t>
      </w:r>
      <w:r>
        <w:rPr>
          <w:rFonts w:ascii="Arial" w:hAnsi="Arial" w:eastAsia="Arial"/>
          <w:sz w:val="22"/>
        </w:rPr>
        <w:t>Confirm this comparison method matches how previous CAPEX tenders were evaluated./Xác nhận phương pháp so sánh này khớp với cách các gói thầu CAPEX trước đây đã được đánh giá.</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presentation to the Purchasing Manager once the evaluation closes./Chuẩn bị so sánh này để trình bày cho Trưởng phòng Mua hàng khi việc đánh giá kết thúc.</w:t>
      </w:r>
    </w:p>
    <w:p>
      <w:pPr>
        <w:keepLines/>
        <w:spacing w:line="276" w:lineRule="auto" w:after="60"/>
      </w:pPr>
      <w:r>
        <w:rPr>
          <w:rFonts w:ascii="Arial" w:hAnsi="Arial" w:eastAsia="Arial"/>
          <w:b/>
          <w:sz w:val="22"/>
        </w:rPr>
        <w:t xml:space="preserve">Tony: </w:t>
      </w:r>
      <w:r>
        <w:rPr>
          <w:rFonts w:ascii="Arial" w:hAnsi="Arial" w:eastAsia="Arial"/>
          <w:sz w:val="22"/>
        </w:rPr>
        <w:t>Before we finish today, has anyone besides you reviewed the technical scores independently?/Trước khi mình kết thúc hôm nay, có ai ngoài chị đã rà soát điểm kỹ thuật một cách độc lập chưa?</w:t>
      </w:r>
    </w:p>
    <w:p>
      <w:pPr>
        <w:keepLines/>
        <w:spacing w:line="276" w:lineRule="auto" w:after="60"/>
      </w:pPr>
      <w:r>
        <w:rPr>
          <w:rFonts w:ascii="Arial" w:hAnsi="Arial" w:eastAsia="Arial"/>
          <w:b/>
          <w:sz w:val="22"/>
        </w:rPr>
        <w:t xml:space="preserve">Project Engineer: </w:t>
      </w:r>
      <w:r>
        <w:rPr>
          <w:rFonts w:ascii="Arial" w:hAnsi="Arial" w:eastAsia="Arial"/>
          <w:sz w:val="22"/>
        </w:rPr>
        <w:t>Not yet. I scored it alone, following the criteria we locked yesterday./Chưa. Tôi chấm điểm một mình, theo đúng tiêu chí mình đã chốt hôm qua.</w:t>
      </w:r>
    </w:p>
    <w:p>
      <w:pPr>
        <w:keepLines/>
        <w:spacing w:line="276" w:lineRule="auto" w:after="60"/>
      </w:pPr>
      <w:r>
        <w:rPr>
          <w:rFonts w:ascii="Arial" w:hAnsi="Arial" w:eastAsia="Arial"/>
          <w:b/>
          <w:sz w:val="22"/>
        </w:rPr>
        <w:t xml:space="preserve">Tony: </w:t>
      </w:r>
      <w:r>
        <w:rPr>
          <w:rFonts w:ascii="Arial" w:hAnsi="Arial" w:eastAsia="Arial"/>
          <w:sz w:val="22"/>
        </w:rPr>
        <w:t>Let us get a second set of eyes on it, even just a quick cross-check, before this becomes the official file./Hãy để một người khác kiểm tra lại, dù chỉ là đối chiếu nhanh, trước khi đây trở thành hồ sơ chính thức.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ask a colleague from the Engineering team to spot-check the top two scores tomorrow morning./Ý hay. Tôi sẽ nhờ một đồng nghiệp bên đội Kỹ thuật kiểm tra nhanh hai điểm cao nhất vào sáng mai.</w:t>
      </w:r>
    </w:p>
    <w:p>
      <w:pPr>
        <w:keepLines/>
        <w:spacing w:line="276" w:lineRule="auto" w:after="60"/>
      </w:pPr>
      <w:r>
        <w:rPr>
          <w:rFonts w:ascii="Arial" w:hAnsi="Arial" w:eastAsia="Arial"/>
          <w:b/>
          <w:sz w:val="22"/>
        </w:rPr>
        <w:t xml:space="preserve">Tony: </w:t>
      </w:r>
      <w:r>
        <w:rPr>
          <w:rFonts w:ascii="Arial" w:hAnsi="Arial" w:eastAsia="Arial"/>
          <w:sz w:val="22"/>
        </w:rPr>
        <w:t>Perfect. A second opinion on a score this consequential only strengthens the file./Hoàn hảo. Một ý kiến thứ hai cho một điểm số quan trọng thế này chỉ càng làm hồ sơ vững chắc hơn.</w:t>
      </w:r>
    </w:p>
    <w:p>
      <w:pPr>
        <w:keepLines/>
        <w:spacing w:line="276" w:lineRule="auto" w:after="60"/>
      </w:pPr>
      <w:r>
        <w:rPr>
          <w:rFonts w:ascii="Arial" w:hAnsi="Arial" w:eastAsia="Arial"/>
          <w:b/>
          <w:sz w:val="22"/>
        </w:rPr>
        <w:t>SCORING CONSISTENCY CHECK — CROSS-VALIDATING THE TECHNICAL RESULT / KIỂM TRA TÍNH NHẤT QUÁN CHẤM ĐIỂM — ĐỐI CHIẾU KẾT QUẢ KỸ THUẬT</w:t>
      </w:r>
    </w:p>
    <w:p>
      <w:pPr>
        <w:keepLines/>
        <w:spacing w:line="276" w:lineRule="auto" w:after="60"/>
      </w:pPr>
      <w:r>
        <w:rPr>
          <w:rFonts w:ascii="Arial" w:hAnsi="Arial" w:eastAsia="Arial"/>
          <w:b/>
          <w:sz w:val="22"/>
        </w:rPr>
        <w:t xml:space="preserve">Task line 1: </w:t>
      </w:r>
      <w:r>
        <w:rPr>
          <w:rFonts w:ascii="Arial" w:hAnsi="Arial" w:eastAsia="Arial"/>
          <w:sz w:val="22"/>
        </w:rPr>
        <w:t>Confirm whether the technical scoring was reviewed by more than one person before being treated as final./Xác nhận việc chấm điểm kỹ thuật có được rà soát bởi hơn một người trước khi được xem là cuối cùng không.</w:t>
      </w:r>
    </w:p>
    <w:p>
      <w:pPr>
        <w:keepLines/>
        <w:spacing w:line="276" w:lineRule="auto" w:after="60"/>
      </w:pPr>
      <w:r>
        <w:rPr>
          <w:rFonts w:ascii="Arial" w:hAnsi="Arial" w:eastAsia="Arial"/>
          <w:b/>
          <w:sz w:val="22"/>
        </w:rPr>
        <w:t xml:space="preserve">Task line 2: </w:t>
      </w:r>
      <w:r>
        <w:rPr>
          <w:rFonts w:ascii="Arial" w:hAnsi="Arial" w:eastAsia="Arial"/>
          <w:sz w:val="22"/>
        </w:rPr>
        <w:t>Arrange an independent spot-check of the top two scores from a colleague outside the original scoring process./Sắp xếp một người khác ngoài quy trình chấm điểm ban đầu kiểm tra nhanh hai điểm số cao nhất.</w:t>
      </w:r>
    </w:p>
    <w:p>
      <w:pPr>
        <w:keepLines/>
        <w:spacing w:line="276" w:lineRule="auto" w:after="60"/>
      </w:pPr>
      <w:r>
        <w:rPr>
          <w:rFonts w:ascii="Arial" w:hAnsi="Arial" w:eastAsia="Arial"/>
          <w:b/>
          <w:sz w:val="22"/>
        </w:rPr>
        <w:t xml:space="preserve">Task line 3: </w:t>
      </w:r>
      <w:r>
        <w:rPr>
          <w:rFonts w:ascii="Arial" w:hAnsi="Arial" w:eastAsia="Arial"/>
          <w:sz w:val="22"/>
        </w:rPr>
        <w:t>Confirm the spot-check reviewer works from the same locked criteria, not a separate personal standard./Xác nhận người kiểm tra làm việc theo đúng tiêu chí đã chốt, không phải một tiêu chuẩn cá nhân riêng.</w:t>
      </w:r>
    </w:p>
    <w:p>
      <w:pPr>
        <w:keepLines/>
        <w:spacing w:line="276" w:lineRule="auto" w:after="60"/>
      </w:pPr>
      <w:r>
        <w:rPr>
          <w:rFonts w:ascii="Arial" w:hAnsi="Arial" w:eastAsia="Arial"/>
          <w:b/>
          <w:sz w:val="22"/>
        </w:rPr>
        <w:t xml:space="preserve">Task line 4: </w:t>
      </w:r>
      <w:r>
        <w:rPr>
          <w:rFonts w:ascii="Arial" w:hAnsi="Arial" w:eastAsia="Arial"/>
          <w:sz w:val="22"/>
        </w:rPr>
        <w:t>Record any discrepancy found during the spot-check before treating the scorecard as final./Ghi nhận bất kỳ chênh lệch nào phát hiện trong lúc kiểm tra nhanh trước khi xem bảng điểm là cuối cùng.</w:t>
      </w:r>
    </w:p>
    <w:p>
      <w:pPr>
        <w:keepLines/>
        <w:spacing w:line="276" w:lineRule="auto" w:after="60"/>
      </w:pPr>
      <w:r>
        <w:rPr>
          <w:rFonts w:ascii="Arial" w:hAnsi="Arial" w:eastAsia="Arial"/>
          <w:b/>
          <w:sz w:val="22"/>
        </w:rPr>
        <w:t xml:space="preserve">Task line 5: </w:t>
      </w:r>
      <w:r>
        <w:rPr>
          <w:rFonts w:ascii="Arial" w:hAnsi="Arial" w:eastAsia="Arial"/>
          <w:sz w:val="22"/>
        </w:rPr>
        <w:t>File the spot-check confirmation alongside the original scorecard for a stronger combined record./Lưu xác nhận kiểm tra nhanh cùng với bảng điểm gốc để có một hồ sơ kết hợp vững chắc hơn.</w:t>
      </w:r>
    </w:p>
    <w:p>
      <w:pPr>
        <w:keepLines/>
        <w:spacing w:line="276" w:lineRule="auto" w:after="60"/>
      </w:pPr>
      <w:r>
        <w:rPr>
          <w:rFonts w:ascii="Arial" w:hAnsi="Arial" w:eastAsia="Arial"/>
          <w:b/>
          <w:sz w:val="22"/>
        </w:rPr>
        <w:t xml:space="preserve">Task line 6: </w:t>
      </w:r>
      <w:r>
        <w:rPr>
          <w:rFonts w:ascii="Arial" w:hAnsi="Arial" w:eastAsia="Arial"/>
          <w:sz w:val="22"/>
        </w:rPr>
        <w:t>Use this same cross-validation step for every future high-value CAPEX tender./Dùng đúng bước đối chiếu chéo này cho mọi gói thầu CAPEX giá trị cao trong tương lai.</w:t>
      </w:r>
    </w:p>
    <w:p>
      <w:pPr>
        <w:keepLines/>
        <w:spacing w:line="276" w:lineRule="auto" w:after="60"/>
      </w:pPr>
      <w:r>
        <w:rPr>
          <w:rFonts w:ascii="Arial" w:hAnsi="Arial" w:eastAsia="Arial"/>
          <w:b/>
          <w:sz w:val="22"/>
        </w:rPr>
        <w:t xml:space="preserve">Task line 7: </w:t>
      </w:r>
      <w:r>
        <w:rPr>
          <w:rFonts w:ascii="Arial" w:hAnsi="Arial" w:eastAsia="Arial"/>
          <w:sz w:val="22"/>
        </w:rPr>
        <w:t>Complete this cross-check before any bidder is told anything about the standing of their bid./Hoàn tất bước đối chiếu chéo này trước khi bất kỳ nhà thầu nào được thông báo về vị thế hồ sơ của họ.</w:t>
      </w:r>
    </w:p>
    <w:p>
      <w:pPr>
        <w:keepLines/>
        <w:spacing w:line="276" w:lineRule="auto" w:after="60"/>
      </w:pPr>
      <w:r>
        <w:rPr>
          <w:rFonts w:ascii="Arial" w:hAnsi="Arial" w:eastAsia="Arial"/>
          <w:b/>
          <w:sz w:val="22"/>
        </w:rPr>
        <w:t xml:space="preserve">Project Engineer: </w:t>
      </w:r>
      <w:r>
        <w:rPr>
          <w:rFonts w:ascii="Arial" w:hAnsi="Arial" w:eastAsia="Arial"/>
          <w:sz w:val="22"/>
        </w:rPr>
        <w:t>Tony, one clarification. Does the weighted formula treat delivery lead time as part of the technical score or the commercial score?/Tony, một điểm cần làm rõ. Công thức trọng số xem thời gian giao hàng thuộc điểm kỹ thuật hay điểm thương mại?</w:t>
      </w:r>
    </w:p>
    <w:p>
      <w:pPr>
        <w:keepLines/>
        <w:spacing w:line="276" w:lineRule="auto" w:after="60"/>
      </w:pPr>
      <w:r>
        <w:rPr>
          <w:rFonts w:ascii="Arial" w:hAnsi="Arial" w:eastAsia="Arial"/>
          <w:b/>
          <w:sz w:val="22"/>
        </w:rPr>
        <w:t xml:space="preserve">Tony: </w:t>
      </w:r>
      <w:r>
        <w:rPr>
          <w:rFonts w:ascii="Arial" w:hAnsi="Arial" w:eastAsia="Arial"/>
          <w:sz w:val="22"/>
        </w:rPr>
        <w:t>Technical. Lead time affects installation risk, which sits squarely inside the technical criteria we locked yesterday./Kỹ thuật. Thời gian giao hàng ảnh hưởng đến rủi ro lắp đặt, thuộc đúng phạm vi tiêu chí kỹ thuật mình đã chốt hôm qua.</w:t>
      </w:r>
    </w:p>
    <w:p>
      <w:pPr>
        <w:keepLines/>
        <w:spacing w:line="276" w:lineRule="auto" w:after="60"/>
      </w:pPr>
      <w:r>
        <w:rPr>
          <w:rFonts w:ascii="Arial" w:hAnsi="Arial" w:eastAsia="Arial"/>
          <w:b/>
          <w:sz w:val="22"/>
        </w:rPr>
        <w:t xml:space="preserve">Project Engineer: </w:t>
      </w:r>
      <w:r>
        <w:rPr>
          <w:rFonts w:ascii="Arial" w:hAnsi="Arial" w:eastAsia="Arial"/>
          <w:sz w:val="22"/>
        </w:rPr>
        <w:t>That matches how I scored it, but I wanted to confirm before this becomes the official record./Điều đó khớp với cách tôi đã chấm điểm, nhưng tôi muốn xác nhận trước khi đây trở thành hồ sơ chính thức.</w:t>
      </w:r>
    </w:p>
    <w:p>
      <w:pPr>
        <w:keepLines/>
        <w:spacing w:line="276" w:lineRule="auto" w:after="60"/>
      </w:pPr>
      <w:r>
        <w:rPr>
          <w:rFonts w:ascii="Arial" w:hAnsi="Arial" w:eastAsia="Arial"/>
          <w:b/>
          <w:sz w:val="22"/>
        </w:rPr>
        <w:t xml:space="preserve">Tony: </w:t>
      </w:r>
      <w:r>
        <w:rPr>
          <w:rFonts w:ascii="Arial" w:hAnsi="Arial" w:eastAsia="Arial"/>
          <w:sz w:val="22"/>
        </w:rPr>
        <w:t>Good, let us note that clarification in the file so nobody questions the classification later./Tốt, hãy ghi chú làm rõ đó vào hồ sơ để không ai đặt câu hỏi về việc phân loại sau này.</w:t>
      </w:r>
    </w:p>
    <w:p>
      <w:pPr>
        <w:keepLines/>
        <w:spacing w:line="276" w:lineRule="auto" w:after="60"/>
      </w:pPr>
      <w:r>
        <w:rPr>
          <w:rFonts w:ascii="Arial" w:hAnsi="Arial" w:eastAsia="Arial"/>
          <w:b/>
          <w:sz w:val="22"/>
        </w:rPr>
        <w:t>CRITERIA CLASSIFICATION NOTE — WHERE LEAD TIME SITS IN THE FORMULA / GHI CHÚ PHÂN LOẠI TIÊU CHÍ — THỜI GIAN GIAO HÀNG THUỘC ĐÂU TRONG CÔNG THỨC</w:t>
      </w:r>
    </w:p>
    <w:p>
      <w:pPr>
        <w:keepLines/>
        <w:spacing w:line="276" w:lineRule="auto" w:after="60"/>
      </w:pPr>
      <w:r>
        <w:rPr>
          <w:rFonts w:ascii="Arial" w:hAnsi="Arial" w:eastAsia="Arial"/>
          <w:b/>
          <w:sz w:val="22"/>
        </w:rPr>
        <w:t xml:space="preserve">Task line 1: </w:t>
      </w:r>
      <w:r>
        <w:rPr>
          <w:rFonts w:ascii="Arial" w:hAnsi="Arial" w:eastAsia="Arial"/>
          <w:sz w:val="22"/>
        </w:rPr>
        <w:t>Confirm whether delivery lead time is classified under the technical criteria or the commercial criteria before scoring begins./Xác nhận thời gian giao hàng được phân loại thuộc tiêu chí kỹ thuật hay tiêu chí thương mại trước khi bắt đầu chấm điểm.</w:t>
      </w:r>
    </w:p>
    <w:p>
      <w:pPr>
        <w:keepLines/>
        <w:spacing w:line="276" w:lineRule="auto" w:after="60"/>
      </w:pPr>
      <w:r>
        <w:rPr>
          <w:rFonts w:ascii="Arial" w:hAnsi="Arial" w:eastAsia="Arial"/>
          <w:b/>
          <w:sz w:val="22"/>
        </w:rPr>
        <w:t xml:space="preserve">Task line 2: </w:t>
      </w:r>
      <w:r>
        <w:rPr>
          <w:rFonts w:ascii="Arial" w:hAnsi="Arial" w:eastAsia="Arial"/>
          <w:sz w:val="22"/>
        </w:rPr>
        <w:t>State the reasoning for that classification, linking it to installation risk rather than price alone./Nêu lý do cho việc phân loại đó, gắn với rủi ro lắp đặt thay vì chỉ riêng giá cả.</w:t>
      </w:r>
    </w:p>
    <w:p>
      <w:pPr>
        <w:keepLines/>
        <w:spacing w:line="276" w:lineRule="auto" w:after="60"/>
      </w:pPr>
      <w:r>
        <w:rPr>
          <w:rFonts w:ascii="Arial" w:hAnsi="Arial" w:eastAsia="Arial"/>
          <w:b/>
          <w:sz w:val="22"/>
        </w:rPr>
        <w:t xml:space="preserve">Task line 3: </w:t>
      </w:r>
      <w:r>
        <w:rPr>
          <w:rFonts w:ascii="Arial" w:hAnsi="Arial" w:eastAsia="Arial"/>
          <w:sz w:val="22"/>
        </w:rPr>
        <w:t>Record this classification note in the tender file before any bidder score becomes official./Ghi chú phân loại này vào hồ sơ thầu trước khi bất kỳ điểm số nhà thầu nào trở thành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Project Engineer's scoring already followed this classification consistently across all three bidders./Xác nhận việc chấm điểm của Kỹ sư Dự án đã theo đúng phân loại này một cách nhất quán trên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reclassifying any criterion after scoring has started, since that would undermine the locked matrix./Tránh phân loại lại bất kỳ tiêu chí nào sau khi việc chấm điểm đã bắt đầu, vì điều đó sẽ làm suy yếu bảng chấm điểm đã chốt.</w:t>
      </w:r>
    </w:p>
    <w:p>
      <w:pPr>
        <w:keepLines/>
        <w:spacing w:line="276" w:lineRule="auto" w:after="60"/>
      </w:pPr>
      <w:r>
        <w:rPr>
          <w:rFonts w:ascii="Arial" w:hAnsi="Arial" w:eastAsia="Arial"/>
          <w:b/>
          <w:sz w:val="22"/>
        </w:rPr>
        <w:t xml:space="preserve">Task line 6: </w:t>
      </w:r>
      <w:r>
        <w:rPr>
          <w:rFonts w:ascii="Arial" w:hAnsi="Arial" w:eastAsia="Arial"/>
          <w:sz w:val="22"/>
        </w:rPr>
        <w:t>Use this documented classification approach for any future tender with a similar mix of technical and commercial factors./Dùng cách phân loại đã ghi nhận này cho bất kỳ gói thầu nào trong tương lai có sự kết hợp tương tự giữa yếu tố kỹ thuật và thương mại.</w:t>
      </w:r>
    </w:p>
    <w:p>
      <w:pPr>
        <w:keepLines/>
        <w:spacing w:line="276" w:lineRule="auto" w:after="60"/>
      </w:pPr>
      <w:r>
        <w:rPr>
          <w:rFonts w:ascii="Arial" w:hAnsi="Arial" w:eastAsia="Arial"/>
          <w:b/>
          <w:sz w:val="22"/>
        </w:rPr>
        <w:t xml:space="preserve">Task line 7: </w:t>
      </w:r>
      <w:r>
        <w:rPr>
          <w:rFonts w:ascii="Arial" w:hAnsi="Arial" w:eastAsia="Arial"/>
          <w:sz w:val="22"/>
        </w:rPr>
        <w:t>File this clarification alongside the locked scoring matrix from day one./Lưu làm rõ này cùng với bảng chấm điểm đã chốt từ ngày một.</w:t>
      </w:r>
    </w:p>
    <w:p>
      <w:pPr>
        <w:keepLines/>
        <w:spacing w:line="276" w:lineRule="auto" w:after="60"/>
      </w:pPr>
      <w:r>
        <w:rPr>
          <w:rFonts w:ascii="Arial" w:hAnsi="Arial" w:eastAsia="Arial"/>
          <w:b/>
          <w:sz w:val="22"/>
        </w:rPr>
        <w:t xml:space="preserve">Project Engineer: </w:t>
      </w:r>
      <w:r>
        <w:rPr>
          <w:rFonts w:ascii="Arial" w:hAnsi="Arial" w:eastAsia="Arial"/>
          <w:sz w:val="22"/>
        </w:rPr>
        <w:t>Tony, I also want to flag that the Automation Bidder proposed an optional extended-warranty package. Does that factor into scoring at all?/Tony, tôi cũng muốn nêu Nhà thầu Tự động hóa đề xuất một gói bảo hành mở rộng tùy chọn. Điều đó có được tính vào chấm điểm không?</w:t>
      </w:r>
    </w:p>
    <w:p>
      <w:pPr>
        <w:keepLines/>
        <w:spacing w:line="276" w:lineRule="auto" w:after="60"/>
      </w:pPr>
      <w:r>
        <w:rPr>
          <w:rFonts w:ascii="Arial" w:hAnsi="Arial" w:eastAsia="Arial"/>
          <w:b/>
          <w:sz w:val="22"/>
        </w:rPr>
        <w:t xml:space="preserve">Tony: </w:t>
      </w:r>
      <w:r>
        <w:rPr>
          <w:rFonts w:ascii="Arial" w:hAnsi="Arial" w:eastAsia="Arial"/>
          <w:sz w:val="22"/>
        </w:rPr>
        <w:t>No, optional add-ons outside the mandatory scope stay outside the scoring matrix entirely./Không, các tùy chọn thêm ngoài phạm vi bắt buộc hoàn toàn nằm ngoài bảng chấm điểm.</w:t>
      </w:r>
    </w:p>
    <w:p>
      <w:pPr>
        <w:keepLines/>
        <w:spacing w:line="276" w:lineRule="auto" w:after="60"/>
      </w:pPr>
      <w:r>
        <w:rPr>
          <w:rFonts w:ascii="Arial" w:hAnsi="Arial" w:eastAsia="Arial"/>
          <w:b/>
          <w:sz w:val="22"/>
        </w:rPr>
        <w:t xml:space="preserve">Project Engineer: </w:t>
      </w:r>
      <w:r>
        <w:rPr>
          <w:rFonts w:ascii="Arial" w:hAnsi="Arial" w:eastAsia="Arial"/>
          <w:sz w:val="22"/>
        </w:rPr>
        <w:t>Good, that keeps the comparison clean across all three bidders on the same mandatory scope./Tốt, điều đó giữ cho việc so sánh sạch sẽ trên cả ba nhà thầu theo cùng phạm vi bắt buộc.</w:t>
      </w:r>
    </w:p>
    <w:p>
      <w:pPr>
        <w:keepLines/>
        <w:spacing w:line="276" w:lineRule="auto" w:after="60"/>
      </w:pPr>
      <w:r>
        <w:rPr>
          <w:rFonts w:ascii="Arial" w:hAnsi="Arial" w:eastAsia="Arial"/>
          <w:b/>
          <w:sz w:val="22"/>
        </w:rPr>
        <w:t xml:space="preserve">Tony: </w:t>
      </w:r>
      <w:r>
        <w:rPr>
          <w:rFonts w:ascii="Arial" w:hAnsi="Arial" w:eastAsia="Arial"/>
          <w:sz w:val="22"/>
        </w:rPr>
        <w:t>Exactly. We can discuss the warranty package separately, after the award, on its own merits./Chính xác. Mình có thể bàn về gói bảo hành riêng, sau khi trao thầu, dựa trên giá trị riêng của nó.</w:t>
      </w:r>
    </w:p>
    <w:p>
      <w:pPr>
        <w:keepLines/>
        <w:spacing w:line="276" w:lineRule="auto" w:after="60"/>
      </w:pPr>
      <w:r>
        <w:rPr>
          <w:rFonts w:ascii="Arial" w:hAnsi="Arial" w:eastAsia="Arial"/>
          <w:b/>
          <w:sz w:val="22"/>
        </w:rPr>
        <w:t>OUT-OF-SCOPE PROPOSALS — KEEPING OPTIONAL ADD-ONS SEPARATE FROM SCORING / ĐỀ XUẤT NGOÀI PHẠM VI — GIỮ CÁC TÙY CHỌN THÊM TÁCH BIỆT KHỎI VIỆC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any optional add-on proposed by a bidder falls outside the mandatory scope before deciding how to handle it./Xác nhận bất kỳ tùy chọn thêm nào một nhà thầu đề xuất có nằm ngoài phạm vi bắt buộc trước khi quyết định cách xử lý.</w:t>
      </w:r>
    </w:p>
    <w:p>
      <w:pPr>
        <w:keepLines/>
        <w:spacing w:line="276" w:lineRule="auto" w:after="60"/>
      </w:pPr>
      <w:r>
        <w:rPr>
          <w:rFonts w:ascii="Arial" w:hAnsi="Arial" w:eastAsia="Arial"/>
          <w:b/>
          <w:sz w:val="22"/>
        </w:rPr>
        <w:t xml:space="preserve">Task line 2: </w:t>
      </w:r>
      <w:r>
        <w:rPr>
          <w:rFonts w:ascii="Arial" w:hAnsi="Arial" w:eastAsia="Arial"/>
          <w:sz w:val="22"/>
        </w:rPr>
        <w:t>Exclude optional add-ons from the weighted scoring matrix entirely, to keep the comparison on equal footing./Loại các tùy chọn thêm hoàn toàn khỏi bảng chấm điểm trọng số, để giữ việc so sánh trên cùng một nền tảng.</w:t>
      </w:r>
    </w:p>
    <w:p>
      <w:pPr>
        <w:keepLines/>
        <w:spacing w:line="276" w:lineRule="auto" w:after="60"/>
      </w:pPr>
      <w:r>
        <w:rPr>
          <w:rFonts w:ascii="Arial" w:hAnsi="Arial" w:eastAsia="Arial"/>
          <w:b/>
          <w:sz w:val="22"/>
        </w:rPr>
        <w:t xml:space="preserve">Task line 3: </w:t>
      </w:r>
      <w:r>
        <w:rPr>
          <w:rFonts w:ascii="Arial" w:hAnsi="Arial" w:eastAsia="Arial"/>
          <w:sz w:val="22"/>
        </w:rPr>
        <w:t>Record any optional proposal separately, for discussion only after the award decision is made./Ghi nhận bất kỳ đề xuất tùy chọn nào riêng biệt, để thảo luận chỉ sau khi quyết định trao thầu đã có.</w:t>
      </w:r>
    </w:p>
    <w:p>
      <w:pPr>
        <w:keepLines/>
        <w:spacing w:line="276" w:lineRule="auto" w:after="60"/>
      </w:pPr>
      <w:r>
        <w:rPr>
          <w:rFonts w:ascii="Arial" w:hAnsi="Arial" w:eastAsia="Arial"/>
          <w:b/>
          <w:sz w:val="22"/>
        </w:rPr>
        <w:t xml:space="preserve">Task line 4: </w:t>
      </w:r>
      <w:r>
        <w:rPr>
          <w:rFonts w:ascii="Arial" w:hAnsi="Arial" w:eastAsia="Arial"/>
          <w:sz w:val="22"/>
        </w:rPr>
        <w:t>Confirm this exclusion applies equally to any optional proposal from any of the three bidders./Xác nhận việc loại trừ này áp dụng đều cho bất kỳ đề xuất tùy chọn nào từ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letting an attractive optional add-on unconsciously influence the mandatory-scope scoring./Tránh để một tùy chọn thêm hấp dẫn vô tình ảnh hưởng đến việc chấm điểm phạm vi bắt buộc.</w:t>
      </w:r>
    </w:p>
    <w:p>
      <w:pPr>
        <w:keepLines/>
        <w:spacing w:line="276" w:lineRule="auto" w:after="60"/>
      </w:pPr>
      <w:r>
        <w:rPr>
          <w:rFonts w:ascii="Arial" w:hAnsi="Arial" w:eastAsia="Arial"/>
          <w:b/>
          <w:sz w:val="22"/>
        </w:rPr>
        <w:t xml:space="preserve">Task line 6: </w:t>
      </w:r>
      <w:r>
        <w:rPr>
          <w:rFonts w:ascii="Arial" w:hAnsi="Arial" w:eastAsia="Arial"/>
          <w:sz w:val="22"/>
        </w:rPr>
        <w:t>File the optional proposal note separately from the scoring matrix, cross-referenced for later use./Lưu ghi chú đề xuất tùy chọn tách biệt với bảng chấm điểm, có tham chiếu chéo để dùng sau này.</w:t>
      </w:r>
    </w:p>
    <w:p>
      <w:pPr>
        <w:keepLines/>
        <w:spacing w:line="276" w:lineRule="auto" w:after="60"/>
      </w:pPr>
      <w:r>
        <w:rPr>
          <w:rFonts w:ascii="Arial" w:hAnsi="Arial" w:eastAsia="Arial"/>
          <w:b/>
          <w:sz w:val="22"/>
        </w:rPr>
        <w:t xml:space="preserve">Task line 7: </w:t>
      </w:r>
      <w:r>
        <w:rPr>
          <w:rFonts w:ascii="Arial" w:hAnsi="Arial" w:eastAsia="Arial"/>
          <w:sz w:val="22"/>
        </w:rPr>
        <w:t>Use this same separation principle for any future tender where bidders propose optional extras./Dùng đúng nguyên tắc tách biệt này cho bất kỳ gói thầu nào trong tương lai mà nhà thầu đề xuất các phần thêm tùy chọn.</w:t>
      </w:r>
    </w:p>
    <w:p>
      <w:pPr>
        <w:keepLines/>
        <w:spacing w:line="276" w:lineRule="auto" w:after="60"/>
      </w:pPr>
      <w:r>
        <w:rPr>
          <w:rFonts w:ascii="Arial" w:hAnsi="Arial" w:eastAsia="Arial"/>
          <w:b/>
          <w:sz w:val="22"/>
        </w:rPr>
        <w:t xml:space="preserve">Tony: </w:t>
      </w:r>
      <w:r>
        <w:rPr>
          <w:rFonts w:ascii="Arial" w:hAnsi="Arial" w:eastAsia="Arial"/>
          <w:sz w:val="22"/>
        </w:rPr>
        <w:t>Today closes with a clear working leader on the weighted scorecard, before any bidder has been told anything./Hôm nay kết thúc với một nhà thầu dẫn đầu rõ ràng trên bảng điểm trọng số, trước khi bất kỳ nhà thầu nào được thông báo điều gì.</w:t>
      </w:r>
    </w:p>
    <w:p>
      <w:pPr>
        <w:pStyle w:val="Heading2"/>
      </w:pPr>
      <w:r>
        <w:rPr>
          <w:rFonts w:ascii="Arial" w:hAnsi="Arial" w:eastAsia="Arial"/>
          <w:b/>
          <w:sz w:val="26"/>
        </w:rPr>
        <w:t>NGÀY 3: Từ chối đề nghị hoa hồng để thắng thầu</w:t>
      </w:r>
    </w:p>
    <w:p>
      <w:pPr>
        <w:keepLines/>
        <w:spacing w:line="276" w:lineRule="auto" w:after="60"/>
      </w:pPr>
      <w:r>
        <w:rPr>
          <w:rFonts w:ascii="Arial" w:hAnsi="Arial" w:eastAsia="Arial"/>
          <w:b/>
          <w:sz w:val="22"/>
        </w:rPr>
        <w:t xml:space="preserve">Domestic Bidder: </w:t>
      </w:r>
      <w:r>
        <w:rPr>
          <w:rFonts w:ascii="Arial" w:hAnsi="Arial" w:eastAsia="Arial"/>
          <w:sz w:val="22"/>
        </w:rPr>
        <w:t>Tony, I know my technical score is lower than the competition./Tony, tôi biết điểm kỹ thuật của tôi thấp hơn đối thủ.</w:t>
      </w:r>
    </w:p>
    <w:p>
      <w:pPr>
        <w:keepLines/>
        <w:spacing w:line="276" w:lineRule="auto" w:after="60"/>
      </w:pPr>
      <w:r>
        <w:rPr>
          <w:rFonts w:ascii="Arial" w:hAnsi="Arial" w:eastAsia="Arial"/>
          <w:b/>
          <w:sz w:val="22"/>
        </w:rPr>
        <w:t xml:space="preserve">Domestic Bidder: </w:t>
      </w:r>
      <w:r>
        <w:rPr>
          <w:rFonts w:ascii="Arial" w:hAnsi="Arial" w:eastAsia="Arial"/>
          <w:sz w:val="22"/>
        </w:rPr>
        <w:t>But I can make this decision easier for you./Nhưng tôi có thể giúp quyết định này dễ dàng hơn cho anh.</w:t>
      </w:r>
    </w:p>
    <w:p>
      <w:pPr>
        <w:keepLines/>
        <w:spacing w:line="276" w:lineRule="auto" w:after="60"/>
      </w:pPr>
      <w:r>
        <w:rPr>
          <w:rFonts w:ascii="Arial" w:hAnsi="Arial" w:eastAsia="Arial"/>
          <w:b/>
          <w:sz w:val="22"/>
        </w:rPr>
        <w:t xml:space="preserve">Tony: </w:t>
      </w:r>
      <w:r>
        <w:rPr>
          <w:rFonts w:ascii="Arial" w:hAnsi="Arial" w:eastAsia="Arial"/>
          <w:sz w:val="22"/>
        </w:rPr>
        <w:t>What exactly do you mean by that?/Ý anh chính xác là gì vậy?</w:t>
      </w:r>
    </w:p>
    <w:p>
      <w:pPr>
        <w:keepLines/>
        <w:spacing w:line="276" w:lineRule="auto" w:after="60"/>
      </w:pPr>
      <w:r>
        <w:rPr>
          <w:rFonts w:ascii="Arial" w:hAnsi="Arial" w:eastAsia="Arial"/>
          <w:b/>
          <w:sz w:val="22"/>
        </w:rPr>
        <w:t xml:space="preserve">Domestic Bidder: </w:t>
      </w:r>
      <w:r>
        <w:rPr>
          <w:rFonts w:ascii="Arial" w:hAnsi="Arial" w:eastAsia="Arial"/>
          <w:sz w:val="22"/>
        </w:rPr>
        <w:t>A five percent commission, paid directly to you, if we win the tender./Một khoản hoa hồng năm phần trăm, trả trực tiếp cho anh, nếu chúng tôi thắng thầu.</w:t>
      </w:r>
    </w:p>
    <w:p>
      <w:pPr>
        <w:keepLines/>
        <w:spacing w:line="276" w:lineRule="auto" w:after="60"/>
      </w:pPr>
      <w:r>
        <w:rPr>
          <w:rFonts w:ascii="Arial" w:hAnsi="Arial" w:eastAsia="Arial"/>
          <w:b/>
          <w:sz w:val="22"/>
        </w:rPr>
        <w:t xml:space="preserve">Tony: </w:t>
      </w:r>
      <w:r>
        <w:rPr>
          <w:rFonts w:ascii="Arial" w:hAnsi="Arial" w:eastAsia="Arial"/>
          <w:sz w:val="22"/>
        </w:rPr>
        <w:t>I need to stop this conversation right now./Tôi cần dừng cuộc trò chuyện này ngay bây giờ.</w:t>
      </w:r>
    </w:p>
    <w:p>
      <w:pPr>
        <w:keepLines/>
        <w:spacing w:line="276" w:lineRule="auto" w:after="60"/>
      </w:pPr>
      <w:r>
        <w:rPr>
          <w:rFonts w:ascii="Arial" w:hAnsi="Arial" w:eastAsia="Arial"/>
          <w:b/>
          <w:sz w:val="22"/>
        </w:rPr>
        <w:t xml:space="preserve">Tony: </w:t>
      </w:r>
      <w:r>
        <w:rPr>
          <w:rFonts w:ascii="Arial" w:hAnsi="Arial" w:eastAsia="Arial"/>
          <w:sz w:val="22"/>
        </w:rPr>
        <w:t>That is a bribe, and it disqualifies your bid entirely, effective immediately./Đó là hối lộ, và nó khiến hồ sơ của anh bị loại hoàn toàn, có hiệu lực ngay lập tức.</w:t>
      </w:r>
    </w:p>
    <w:p>
      <w:pPr>
        <w:keepLines/>
        <w:spacing w:line="276" w:lineRule="auto" w:after="60"/>
      </w:pPr>
      <w:r>
        <w:rPr>
          <w:rFonts w:ascii="Arial" w:hAnsi="Arial" w:eastAsia="Arial"/>
          <w:b/>
          <w:sz w:val="22"/>
        </w:rPr>
        <w:t xml:space="preserve">Domestic Bidder: </w:t>
      </w:r>
      <w:r>
        <w:rPr>
          <w:rFonts w:ascii="Arial" w:hAnsi="Arial" w:eastAsia="Arial"/>
          <w:sz w:val="22"/>
        </w:rPr>
        <w:t>Disqualified, just for asking?/Bị loại, chỉ vì đã hỏi thôi sao?</w:t>
      </w:r>
    </w:p>
    <w:p>
      <w:pPr>
        <w:keepLines/>
        <w:spacing w:line="276" w:lineRule="auto" w:after="60"/>
      </w:pPr>
      <w:r>
        <w:rPr>
          <w:rFonts w:ascii="Arial" w:hAnsi="Arial" w:eastAsia="Arial"/>
          <w:b/>
          <w:sz w:val="22"/>
        </w:rPr>
        <w:t xml:space="preserve">Tony: </w:t>
      </w:r>
      <w:r>
        <w:rPr>
          <w:rFonts w:ascii="Arial" w:hAnsi="Arial" w:eastAsia="Arial"/>
          <w:sz w:val="22"/>
        </w:rPr>
        <w:t>Yes. Soliciting a personal payment during a live evaluation breaks procurement rules without exception./Đúng vậy. Đề nghị thanh toán cá nhân trong lúc đánh giá đang diễn ra là vi phạm quy tắc thu mua không có ngoại lệ.</w:t>
      </w:r>
    </w:p>
    <w:p>
      <w:pPr>
        <w:keepLines/>
        <w:spacing w:line="276" w:lineRule="auto" w:after="60"/>
      </w:pPr>
      <w:r>
        <w:rPr>
          <w:rFonts w:ascii="Arial" w:hAnsi="Arial" w:eastAsia="Arial"/>
          <w:b/>
          <w:sz w:val="22"/>
        </w:rPr>
        <w:t xml:space="preserve">Domestic Bidder: </w:t>
      </w:r>
      <w:r>
        <w:rPr>
          <w:rFonts w:ascii="Arial" w:hAnsi="Arial" w:eastAsia="Arial"/>
          <w:sz w:val="22"/>
        </w:rPr>
        <w:t>I did not think a simple question would end things this fast./Tôi không nghĩ một câu hỏi đơn giản lại kết thúc mọi thứ nhanh như vậy.</w:t>
      </w:r>
    </w:p>
    <w:p>
      <w:pPr>
        <w:keepLines/>
        <w:spacing w:line="276" w:lineRule="auto" w:after="60"/>
      </w:pPr>
      <w:r>
        <w:rPr>
          <w:rFonts w:ascii="Arial" w:hAnsi="Arial" w:eastAsia="Arial"/>
          <w:b/>
          <w:sz w:val="22"/>
        </w:rPr>
        <w:t xml:space="preserve">Tony: </w:t>
      </w:r>
      <w:r>
        <w:rPr>
          <w:rFonts w:ascii="Arial" w:hAnsi="Arial" w:eastAsia="Arial"/>
          <w:sz w:val="22"/>
        </w:rPr>
        <w:t>It is not a simple question. It is an attempt to buy a procurement outcome, and this conversation is now over./Đó không phải một câu hỏi đơn giản. Đó là một nỗ lực mua kết quả thu mua, và cuộc trò chuyện này giờ đã kết thúc.</w:t>
      </w:r>
    </w:p>
    <w:p>
      <w:pPr>
        <w:keepLines/>
        <w:spacing w:line="276" w:lineRule="auto" w:after="60"/>
      </w:pPr>
      <w:r>
        <w:rPr>
          <w:rFonts w:ascii="Arial" w:hAnsi="Arial" w:eastAsia="Arial"/>
          <w:b/>
          <w:sz w:val="22"/>
        </w:rPr>
        <w:t>DECLINING THE BRIBE SOLICITATION — IMMEDIATE AND FINAL / TỪ CHỐI ĐỀ NGHỊ HỐI LỘ — NGAY LẬP TỨC VÀ DỨT KHOÁT</w:t>
      </w:r>
    </w:p>
    <w:p>
      <w:pPr>
        <w:keepLines/>
        <w:spacing w:line="276" w:lineRule="auto" w:after="60"/>
      </w:pPr>
      <w:r>
        <w:rPr>
          <w:rFonts w:ascii="Arial" w:hAnsi="Arial" w:eastAsia="Arial"/>
          <w:b/>
          <w:sz w:val="22"/>
        </w:rPr>
        <w:t xml:space="preserve">Task line 1: </w:t>
      </w:r>
      <w:r>
        <w:rPr>
          <w:rFonts w:ascii="Arial" w:hAnsi="Arial" w:eastAsia="Arial"/>
          <w:sz w:val="22"/>
        </w:rPr>
        <w:t>Stop the conversation the moment a commission or personal payment is mentioned, without letting the bidder finish the pitch./Dừng cuộc trò chuyện ngay khi một khoản hoa hồng hoặc thanh toán cá nhân được nhắc đến, không để nhà thầu nói hết lời chào mời.</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a bribe, not a discount, favour, or convenience./Gọi đúng tên đề nghị đó là hối lộ, không phải giảm giá, ưu ái, hay tiện lợi.</w:t>
      </w:r>
    </w:p>
    <w:p>
      <w:pPr>
        <w:keepLines/>
        <w:spacing w:line="276" w:lineRule="auto" w:after="60"/>
      </w:pPr>
      <w:r>
        <w:rPr>
          <w:rFonts w:ascii="Arial" w:hAnsi="Arial" w:eastAsia="Arial"/>
          <w:b/>
          <w:sz w:val="22"/>
        </w:rPr>
        <w:t xml:space="preserve">Task line 3: </w:t>
      </w:r>
      <w:r>
        <w:rPr>
          <w:rFonts w:ascii="Arial" w:hAnsi="Arial" w:eastAsia="Arial"/>
          <w:sz w:val="22"/>
        </w:rPr>
        <w:t>State the disqualification decision immediately, in the same conversation, not after a delay for reflection./Nêu quyết định loại hồ sơ ngay lập tức, trong cùng cuộc trò chuyện, không trì hoãn để cân nhắc.</w:t>
      </w:r>
    </w:p>
    <w:p>
      <w:pPr>
        <w:keepLines/>
        <w:spacing w:line="276" w:lineRule="auto" w:after="60"/>
      </w:pPr>
      <w:r>
        <w:rPr>
          <w:rFonts w:ascii="Arial" w:hAnsi="Arial" w:eastAsia="Arial"/>
          <w:b/>
          <w:sz w:val="22"/>
        </w:rPr>
        <w:t xml:space="preserve">Task line 4: </w:t>
      </w:r>
      <w:r>
        <w:rPr>
          <w:rFonts w:ascii="Arial" w:hAnsi="Arial" w:eastAsia="Arial"/>
          <w:sz w:val="22"/>
        </w:rPr>
        <w:t>End the call or meeting once the decision is stated, without further negotiation or explanation beyond the rule itself./Kết thúc cuộc gọi hoặc cuộc họp ngay khi quyết định được nêu, không đàm phán hay giải thích thêm ngoài chính quy tắc đó.</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offer immediately afterward, while it is still fresh./Ghi lại chính xác nội dung đề nghị ngay sau đó, khi còn nhớ rõ.</w:t>
      </w:r>
    </w:p>
    <w:p>
      <w:pPr>
        <w:keepLines/>
        <w:spacing w:line="276" w:lineRule="auto" w:after="60"/>
      </w:pPr>
      <w:r>
        <w:rPr>
          <w:rFonts w:ascii="Arial" w:hAnsi="Arial" w:eastAsia="Arial"/>
          <w:b/>
          <w:sz w:val="22"/>
        </w:rPr>
        <w:t xml:space="preserve">Task line 6: </w:t>
      </w:r>
      <w:r>
        <w:rPr>
          <w:rFonts w:ascii="Arial" w:hAnsi="Arial" w:eastAsia="Arial"/>
          <w:sz w:val="22"/>
        </w:rPr>
        <w:t>Recognise that a competitive tender allows a harder line than an ongoing supplier relationship would./Nhận diện rằng một gói thầu cạnh tranh cho phép một lập trường cứng rắn hơn so với một mối quan hệ nhà cung cấp đang hợp tác.</w:t>
      </w:r>
    </w:p>
    <w:p>
      <w:pPr>
        <w:keepLines/>
        <w:spacing w:line="276" w:lineRule="auto" w:after="60"/>
      </w:pPr>
      <w:r>
        <w:rPr>
          <w:rFonts w:ascii="Arial" w:hAnsi="Arial" w:eastAsia="Arial"/>
          <w:b/>
          <w:sz w:val="22"/>
        </w:rPr>
        <w:t xml:space="preserve">Task line 7: </w:t>
      </w:r>
      <w:r>
        <w:rPr>
          <w:rFonts w:ascii="Arial" w:hAnsi="Arial" w:eastAsia="Arial"/>
          <w:sz w:val="22"/>
        </w:rPr>
        <w:t>Treat this as the fourth integrity solicitation of the year, following the same disclosure standard as the three before it./Xem đây là đề nghị liêm chính thứ tư trong năm, theo cùng tiêu chuẩn báo cáo như ba lần trước đó.</w:t>
      </w:r>
    </w:p>
    <w:p>
      <w:pPr>
        <w:keepLines/>
        <w:spacing w:line="276" w:lineRule="auto" w:after="60"/>
      </w:pPr>
      <w:r>
        <w:rPr>
          <w:rFonts w:ascii="Arial" w:hAnsi="Arial" w:eastAsia="Arial"/>
          <w:b/>
          <w:sz w:val="22"/>
        </w:rPr>
        <w:t xml:space="preserve">Project Engineer: </w:t>
      </w:r>
      <w:r>
        <w:rPr>
          <w:rFonts w:ascii="Arial" w:hAnsi="Arial" w:eastAsia="Arial"/>
          <w:sz w:val="22"/>
        </w:rPr>
        <w:t>Tony, I just walked past your office. Did the Domestic Bidder just offer you something?/Tony, tôi vừa đi ngang qua văn phòng anh. Nhà thầu Nội địa vừa đề nghị gì đó với anh à?</w:t>
      </w:r>
    </w:p>
    <w:p>
      <w:pPr>
        <w:keepLines/>
        <w:spacing w:line="276" w:lineRule="auto" w:after="60"/>
      </w:pPr>
      <w:r>
        <w:rPr>
          <w:rFonts w:ascii="Arial" w:hAnsi="Arial" w:eastAsia="Arial"/>
          <w:b/>
          <w:sz w:val="22"/>
        </w:rPr>
        <w:t xml:space="preserve">Tony: </w:t>
      </w:r>
      <w:r>
        <w:rPr>
          <w:rFonts w:ascii="Arial" w:hAnsi="Arial" w:eastAsia="Arial"/>
          <w:sz w:val="22"/>
        </w:rPr>
        <w:t>He did. A five percent commission for a win. I declined on the spot and disqualified the bid./Đúng vậy. Một khoản hoa hồng năm phần trăm để thắng thầu. Tôi đã từ chối ngay tại chỗ và loại hồ sơ.</w:t>
      </w:r>
    </w:p>
    <w:p>
      <w:pPr>
        <w:keepLines/>
        <w:spacing w:line="276" w:lineRule="auto" w:after="60"/>
      </w:pPr>
      <w:r>
        <w:rPr>
          <w:rFonts w:ascii="Arial" w:hAnsi="Arial" w:eastAsia="Arial"/>
          <w:b/>
          <w:sz w:val="22"/>
        </w:rPr>
        <w:t xml:space="preserve">Project Engineer: </w:t>
      </w:r>
      <w:r>
        <w:rPr>
          <w:rFonts w:ascii="Arial" w:hAnsi="Arial" w:eastAsia="Arial"/>
          <w:sz w:val="22"/>
        </w:rPr>
        <w:t>Good. That score gap alone should have made this an easy tender for him to lose fairly./Tốt. Riêng khoảng cách điểm số đó đáng lẽ đã khiến gói thầu này dễ dàng để anh ta thua một cách công bằng rồi.</w:t>
      </w:r>
    </w:p>
    <w:p>
      <w:pPr>
        <w:keepLines/>
        <w:spacing w:line="276" w:lineRule="auto" w:after="60"/>
      </w:pPr>
      <w:r>
        <w:rPr>
          <w:rFonts w:ascii="Arial" w:hAnsi="Arial" w:eastAsia="Arial"/>
          <w:b/>
          <w:sz w:val="22"/>
        </w:rPr>
        <w:t xml:space="preserve">Tony: </w:t>
      </w:r>
      <w:r>
        <w:rPr>
          <w:rFonts w:ascii="Arial" w:hAnsi="Arial" w:eastAsia="Arial"/>
          <w:sz w:val="22"/>
        </w:rPr>
        <w:t>Exactly why the offer makes no sense on its own merits. He tried to buy what the scorecard already denied him./Chính vì vậy đề nghị đó không có ý nghĩa gì trên chính giá trị của nó. Anh ta cố mua thứ mà bảng điểm đã từ chối anh ta rồi.</w:t>
      </w:r>
    </w:p>
    <w:p>
      <w:pPr>
        <w:keepLines/>
        <w:spacing w:line="276" w:lineRule="auto" w:after="60"/>
      </w:pPr>
      <w:r>
        <w:rPr>
          <w:rFonts w:ascii="Arial" w:hAnsi="Arial" w:eastAsia="Arial"/>
          <w:b/>
          <w:sz w:val="22"/>
        </w:rPr>
        <w:t>WHY THIS CONTEXT ALLOWS A HARDER LINE — TENDER VERSUS ONGOING RELATIONSHIP / VÌ SAO BỐI CẢNH NÀY CHO PHÉP LẬP TRƯỜNG CỨNG RẮN HƠN — ĐẤU THẦU SO VỚI MỐI QUAN HỆ ĐANG HỢP TÁC</w:t>
      </w:r>
    </w:p>
    <w:p>
      <w:pPr>
        <w:keepLines/>
        <w:spacing w:line="276" w:lineRule="auto" w:after="60"/>
      </w:pPr>
      <w:r>
        <w:rPr>
          <w:rFonts w:ascii="Arial" w:hAnsi="Arial" w:eastAsia="Arial"/>
          <w:b/>
          <w:sz w:val="22"/>
        </w:rPr>
        <w:t xml:space="preserve">Task line 1: </w:t>
      </w:r>
      <w:r>
        <w:rPr>
          <w:rFonts w:ascii="Arial" w:hAnsi="Arial" w:eastAsia="Arial"/>
          <w:sz w:val="22"/>
        </w:rPr>
        <w:t>Recognise that a competitive tender bidder is not yet a working partner, unlike a supplier already under contract./Nhận diện rằng một nhà thầu cạnh tranh chưa phải là đối tác đang hợp tác, khác với một nhà cung cấp đã có hợp đồng.</w:t>
      </w:r>
    </w:p>
    <w:p>
      <w:pPr>
        <w:keepLines/>
        <w:spacing w:line="276" w:lineRule="auto" w:after="60"/>
      </w:pPr>
      <w:r>
        <w:rPr>
          <w:rFonts w:ascii="Arial" w:hAnsi="Arial" w:eastAsia="Arial"/>
          <w:b/>
          <w:sz w:val="22"/>
        </w:rPr>
        <w:t xml:space="preserve">Task line 2: </w:t>
      </w:r>
      <w:r>
        <w:rPr>
          <w:rFonts w:ascii="Arial" w:hAnsi="Arial" w:eastAsia="Arial"/>
          <w:sz w:val="22"/>
        </w:rPr>
        <w:t>State that disqualifying a bidder outright does not damage an existing operational relationship, since none exists yet./Nêu rằng việc loại thẳng một nhà thầu không làm tổn hại một mối quan hệ vận hành hiện có, vì chưa hề tồn tại mối quan hệ đó.</w:t>
      </w:r>
    </w:p>
    <w:p>
      <w:pPr>
        <w:keepLines/>
        <w:spacing w:line="276" w:lineRule="auto" w:after="60"/>
      </w:pPr>
      <w:r>
        <w:rPr>
          <w:rFonts w:ascii="Arial" w:hAnsi="Arial" w:eastAsia="Arial"/>
          <w:b/>
          <w:sz w:val="22"/>
        </w:rPr>
        <w:t xml:space="preserve">Task line 3: </w:t>
      </w:r>
      <w:r>
        <w:rPr>
          <w:rFonts w:ascii="Arial" w:hAnsi="Arial" w:eastAsia="Arial"/>
          <w:sz w:val="22"/>
        </w:rPr>
        <w:t>Contrast this with how a solicitation from an active supplier would be handled, with more room for relationship repair./So sánh với cách một đề nghị từ nhà cung cấp đang hoạt động sẽ được xử lý, với nhiều dư địa hơn để hàn gắn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appropriate level of firmness changes with the relationship context, not with the size of the solicitation alone./Xác nhận mức độ cứng rắn phù hợp thay đổi theo bối cảnh mối quan hệ, không chỉ theo quy mô của đề nghị.</w:t>
      </w:r>
    </w:p>
    <w:p>
      <w:pPr>
        <w:keepLines/>
        <w:spacing w:line="276" w:lineRule="auto" w:after="60"/>
      </w:pPr>
      <w:r>
        <w:rPr>
          <w:rFonts w:ascii="Arial" w:hAnsi="Arial" w:eastAsia="Arial"/>
          <w:b/>
          <w:sz w:val="22"/>
        </w:rPr>
        <w:t xml:space="preserve">Task line 5: </w:t>
      </w:r>
      <w:r>
        <w:rPr>
          <w:rFonts w:ascii="Arial" w:hAnsi="Arial" w:eastAsia="Arial"/>
          <w:sz w:val="22"/>
        </w:rPr>
        <w:t>Avoid softening the disqualification decision out of habit carried over from supplier-relationship situations./Tránh làm mềm quyết định loại hồ sơ theo thói quen mang từ các tình huống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for training future buyers who may confuse the two contexts./Ghi nhận sự phân biệt này để đào tạo các nhân viên mua hàng tương lai có thể nhầm lẫn hai bối cảnh.</w:t>
      </w:r>
    </w:p>
    <w:p>
      <w:pPr>
        <w:keepLines/>
        <w:spacing w:line="276" w:lineRule="auto" w:after="60"/>
      </w:pPr>
      <w:r>
        <w:rPr>
          <w:rFonts w:ascii="Arial" w:hAnsi="Arial" w:eastAsia="Arial"/>
          <w:b/>
          <w:sz w:val="22"/>
        </w:rPr>
        <w:t xml:space="preserve">Task line 7: </w:t>
      </w:r>
      <w:r>
        <w:rPr>
          <w:rFonts w:ascii="Arial" w:hAnsi="Arial" w:eastAsia="Arial"/>
          <w:sz w:val="22"/>
        </w:rPr>
        <w:t>Apply this same harder-line standard to any future tender solicitation, regardless of the bidder's technical standing./Áp dụng đúng tiêu chuẩn cứng rắn hơn này cho bất kỳ đề nghị đấu thầu nào trong tương lai, bất kể vị thế kỹ thuật của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the rest of the Project Procurement team know about this, or does it stay just between the two of us for now?/Đội Mua hàng Dự án còn lại có nên biết việc này không, hay chỉ giữ giữa hai mình cho lúc này?</w:t>
      </w:r>
    </w:p>
    <w:p>
      <w:pPr>
        <w:keepLines/>
        <w:spacing w:line="276" w:lineRule="auto" w:after="60"/>
      </w:pPr>
      <w:r>
        <w:rPr>
          <w:rFonts w:ascii="Arial" w:hAnsi="Arial" w:eastAsia="Arial"/>
          <w:b/>
          <w:sz w:val="22"/>
        </w:rPr>
        <w:t xml:space="preserve">Tony: </w:t>
      </w:r>
      <w:r>
        <w:rPr>
          <w:rFonts w:ascii="Arial" w:hAnsi="Arial" w:eastAsia="Arial"/>
          <w:sz w:val="22"/>
        </w:rPr>
        <w:t>Keep it to the two of us and the Purchasing Manager until the formal report is filed. Wider sharing before that risks distorting the story./Giữ giữa hai mình và Trưởng phòng Mua hàng cho đến khi báo cáo chính thức được nộp. Chia sẻ rộng hơn trước đó có nguy cơ làm sai lệch câu chuyện.</w:t>
      </w:r>
    </w:p>
    <w:p>
      <w:pPr>
        <w:keepLines/>
        <w:spacing w:line="276" w:lineRule="auto" w:after="60"/>
      </w:pPr>
      <w:r>
        <w:rPr>
          <w:rFonts w:ascii="Arial" w:hAnsi="Arial" w:eastAsia="Arial"/>
          <w:b/>
          <w:sz w:val="22"/>
        </w:rPr>
        <w:t xml:space="preserve">Project Engineer: </w:t>
      </w:r>
      <w:r>
        <w:rPr>
          <w:rFonts w:ascii="Arial" w:hAnsi="Arial" w:eastAsia="Arial"/>
          <w:sz w:val="22"/>
        </w:rPr>
        <w:t>Understood. Once it is filed, should the wider team be briefed as a precaution for future tenders?/Rõ. Khi đã nộp, đội rộng hơn có nên được thông báo như một biện pháp phòng ngừa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Yes, a general awareness briefing makes sense then, without naming the bidder before any sanction is finalised./Có, một buổi thông báo nhận thức chung là hợp lý lúc đó, không nêu tên nhà thầu trước khi có mức xử lý cuối cùng.</w:t>
      </w:r>
    </w:p>
    <w:p>
      <w:pPr>
        <w:keepLines/>
        <w:spacing w:line="276" w:lineRule="auto" w:after="60"/>
      </w:pPr>
      <w:r>
        <w:rPr>
          <w:rFonts w:ascii="Arial" w:hAnsi="Arial" w:eastAsia="Arial"/>
          <w:b/>
          <w:sz w:val="22"/>
        </w:rPr>
        <w:t>RECORDING THE SOLICITATION FOR THE BROADER TEAM — TIMING THE DISCLOSURE CORRECTLY / GHI NHẬN ĐỀ NGHỊ CHO ĐỘI RỘNG HƠN — CANH ĐÚNG THỜI ĐIỂM CÔNG BỐ</w:t>
      </w:r>
    </w:p>
    <w:p>
      <w:pPr>
        <w:keepLines/>
        <w:spacing w:line="276" w:lineRule="auto" w:after="60"/>
      </w:pPr>
      <w:r>
        <w:rPr>
          <w:rFonts w:ascii="Arial" w:hAnsi="Arial" w:eastAsia="Arial"/>
          <w:b/>
          <w:sz w:val="22"/>
        </w:rPr>
        <w:t xml:space="preserve">Task line 1: </w:t>
      </w:r>
      <w:r>
        <w:rPr>
          <w:rFonts w:ascii="Arial" w:hAnsi="Arial" w:eastAsia="Arial"/>
          <w:sz w:val="22"/>
        </w:rPr>
        <w:t>Limit initial knowledge of the incident to the Project Engineer and the Purchasing Manager until the formal report is filed./Giới hạn hiểu biết ban đầu về sự việc cho Kỹ sư Dự án và Trưởng phòng Mua hàng cho đến khi báo cáo chính thức được nộp.</w:t>
      </w:r>
    </w:p>
    <w:p>
      <w:pPr>
        <w:keepLines/>
        <w:spacing w:line="276" w:lineRule="auto" w:after="60"/>
      </w:pPr>
      <w:r>
        <w:rPr>
          <w:rFonts w:ascii="Arial" w:hAnsi="Arial" w:eastAsia="Arial"/>
          <w:b/>
          <w:sz w:val="22"/>
        </w:rPr>
        <w:t xml:space="preserve">Task line 2: </w:t>
      </w:r>
      <w:r>
        <w:rPr>
          <w:rFonts w:ascii="Arial" w:hAnsi="Arial" w:eastAsia="Arial"/>
          <w:sz w:val="22"/>
        </w:rPr>
        <w:t>Avoid naming the bidder in any wider team communication before a sanction is formally decided./Tránh nêu tên nhà thầu trong bất kỳ thông báo đội rộng hơn nào trước khi có mức xử lý được quyết định chính thức.</w:t>
      </w:r>
    </w:p>
    <w:p>
      <w:pPr>
        <w:keepLines/>
        <w:spacing w:line="276" w:lineRule="auto" w:after="60"/>
      </w:pPr>
      <w:r>
        <w:rPr>
          <w:rFonts w:ascii="Arial" w:hAnsi="Arial" w:eastAsia="Arial"/>
          <w:b/>
          <w:sz w:val="22"/>
        </w:rPr>
        <w:t xml:space="preserve">Task line 3: </w:t>
      </w:r>
      <w:r>
        <w:rPr>
          <w:rFonts w:ascii="Arial" w:hAnsi="Arial" w:eastAsia="Arial"/>
          <w:sz w:val="22"/>
        </w:rPr>
        <w:t>Plan a general awareness briefing for the wider Project Procurement team once the file is formally closed./Lên kế hoạch một buổi thông báo nhận thức chung cho đội Mua hàng Dự án rộng hơn khi hồ sơ được đóng chính thức.</w:t>
      </w:r>
    </w:p>
    <w:p>
      <w:pPr>
        <w:keepLines/>
        <w:spacing w:line="276" w:lineRule="auto" w:after="60"/>
      </w:pPr>
      <w:r>
        <w:rPr>
          <w:rFonts w:ascii="Arial" w:hAnsi="Arial" w:eastAsia="Arial"/>
          <w:b/>
          <w:sz w:val="22"/>
        </w:rPr>
        <w:t xml:space="preserve">Task line 4: </w:t>
      </w:r>
      <w:r>
        <w:rPr>
          <w:rFonts w:ascii="Arial" w:hAnsi="Arial" w:eastAsia="Arial"/>
          <w:sz w:val="22"/>
        </w:rPr>
        <w:t>Frame the eventual briefing around the process lesson, not around identifying any individual bidder./Xây dựng buổi thông báo sau này xoay quanh bài học quy trình, không xoay quanh việc chỉ đích danh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staged disclosure timeline before proceeding./Xác nhận Trưởng phòng Mua hàng đồng ý với khung thời gian công bố theo giai đoạn này trước khi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staged disclosure approach as the standard for any future integrity incident on a live tender./Ghi nhận cách tiếp cận công bố theo giai đoạn này là tiêu chuẩn cho bất kỳ sự việc liêm chính nào trong tương lai trên một gói thầu đang diễn ra.</w:t>
      </w:r>
    </w:p>
    <w:p>
      <w:pPr>
        <w:keepLines/>
        <w:spacing w:line="276" w:lineRule="auto" w:after="60"/>
      </w:pPr>
      <w:r>
        <w:rPr>
          <w:rFonts w:ascii="Arial" w:hAnsi="Arial" w:eastAsia="Arial"/>
          <w:b/>
          <w:sz w:val="22"/>
        </w:rPr>
        <w:t xml:space="preserve">Task line 7: </w:t>
      </w:r>
      <w:r>
        <w:rPr>
          <w:rFonts w:ascii="Arial" w:hAnsi="Arial" w:eastAsia="Arial"/>
          <w:sz w:val="22"/>
        </w:rPr>
        <w:t>Schedule the wider team briefing for after the CAPEX committee has approved the final award./Lên lịch buổi thông báo đội rộng hơn cho sau khi hội đồng CAPEX đã phê duyệt việc trao thầu cuối cùng.</w:t>
      </w:r>
    </w:p>
    <w:p>
      <w:pPr>
        <w:keepLines/>
        <w:spacing w:line="276" w:lineRule="auto" w:after="60"/>
      </w:pPr>
      <w:r>
        <w:rPr>
          <w:rFonts w:ascii="Arial" w:hAnsi="Arial" w:eastAsia="Arial"/>
          <w:b/>
          <w:sz w:val="22"/>
        </w:rPr>
        <w:t xml:space="preserve">Tony: </w:t>
      </w:r>
      <w:r>
        <w:rPr>
          <w:rFonts w:ascii="Arial" w:hAnsi="Arial" w:eastAsia="Arial"/>
          <w:sz w:val="22"/>
        </w:rPr>
        <w:t>Mr. Phuc, a question before I file the formal report. Should I contact the Domestic Bidder again to confirm the disqualification in writing, or is the verbal notice enough?/Anh Phúc, một câu hỏi trước khi em nộp báo cáo chính thức. Em có nên liên hệ lại Nhà thầu Nội địa để xác nhận việc loại hồ sơ bằng văn bản không, hay thông báo bằng lời là đủ?</w:t>
      </w:r>
    </w:p>
    <w:p>
      <w:pPr>
        <w:keepLines/>
        <w:spacing w:line="276" w:lineRule="auto" w:after="60"/>
      </w:pPr>
      <w:r>
        <w:rPr>
          <w:rFonts w:ascii="Arial" w:hAnsi="Arial" w:eastAsia="Arial"/>
          <w:b/>
          <w:sz w:val="22"/>
        </w:rPr>
        <w:t xml:space="preserve">Purchasing Manager: </w:t>
      </w:r>
      <w:r>
        <w:rPr>
          <w:rFonts w:ascii="Arial" w:hAnsi="Arial" w:eastAsia="Arial"/>
          <w:sz w:val="22"/>
        </w:rPr>
        <w:t>Always in writing. A verbal notice alone leaves too much room for dispute later./Luôn bằng văn bản. Chỉ thông báo bằng lời sẽ để lại quá nhiều khoảng trống cho tranh chấp sau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written disqualification notice today, referencing the exact tender clause it breaches./Rõ. Em sẽ gửi thông báo loại hồ sơ bằng văn bản hôm nay, tham chiếu đúng điều khoản gói thầu mà nó vi phạm.</w:t>
      </w:r>
    </w:p>
    <w:p>
      <w:pPr>
        <w:keepLines/>
        <w:spacing w:line="276" w:lineRule="auto" w:after="60"/>
      </w:pPr>
      <w:r>
        <w:rPr>
          <w:rFonts w:ascii="Arial" w:hAnsi="Arial" w:eastAsia="Arial"/>
          <w:b/>
          <w:sz w:val="22"/>
        </w:rPr>
        <w:t xml:space="preserve">Purchasing Manager: </w:t>
      </w:r>
      <w:r>
        <w:rPr>
          <w:rFonts w:ascii="Arial" w:hAnsi="Arial" w:eastAsia="Arial"/>
          <w:sz w:val="22"/>
        </w:rPr>
        <w:t>Good. Keep the notice factual and brief. This is not the place for extra commentary./Tốt. Giữ thông báo mang tính thực tế và ngắn gọn. Đây không phải nơi để bình luận thêm.</w:t>
      </w:r>
    </w:p>
    <w:p>
      <w:pPr>
        <w:keepLines/>
        <w:spacing w:line="276" w:lineRule="auto" w:after="60"/>
      </w:pPr>
      <w:r>
        <w:rPr>
          <w:rFonts w:ascii="Arial" w:hAnsi="Arial" w:eastAsia="Arial"/>
          <w:b/>
          <w:sz w:val="22"/>
        </w:rPr>
        <w:t>WRITTEN DISQUALIFICATION NOTICE — CONFIRMING THE DECISION FORMALLY / THÔNG BÁO LOẠI HỒ SƠ BẰNG VĂN BẢN — XÁC NHẬN QUYẾT ĐỊNH MỘT CÁCH CHÍNH THỨC</w:t>
      </w:r>
    </w:p>
    <w:p>
      <w:pPr>
        <w:keepLines/>
        <w:spacing w:line="276" w:lineRule="auto" w:after="60"/>
      </w:pPr>
      <w:r>
        <w:rPr>
          <w:rFonts w:ascii="Arial" w:hAnsi="Arial" w:eastAsia="Arial"/>
          <w:b/>
          <w:sz w:val="22"/>
        </w:rPr>
        <w:t xml:space="preserve">Task line 1: </w:t>
      </w:r>
      <w:r>
        <w:rPr>
          <w:rFonts w:ascii="Arial" w:hAnsi="Arial" w:eastAsia="Arial"/>
          <w:sz w:val="22"/>
        </w:rPr>
        <w:t>Send a written disqualification notice to the bidder, not relying on the verbal notice alone./Gửi thông báo loại hồ sơ bằng văn bản cho nhà thầu, không chỉ dựa vào thông báo bằng lời.</w:t>
      </w:r>
    </w:p>
    <w:p>
      <w:pPr>
        <w:keepLines/>
        <w:spacing w:line="276" w:lineRule="auto" w:after="60"/>
      </w:pPr>
      <w:r>
        <w:rPr>
          <w:rFonts w:ascii="Arial" w:hAnsi="Arial" w:eastAsia="Arial"/>
          <w:b/>
          <w:sz w:val="22"/>
        </w:rPr>
        <w:t xml:space="preserve">Task line 2: </w:t>
      </w:r>
      <w:r>
        <w:rPr>
          <w:rFonts w:ascii="Arial" w:hAnsi="Arial" w:eastAsia="Arial"/>
          <w:sz w:val="22"/>
        </w:rPr>
        <w:t>Reference the exact tender clause the solicitation breached, cited by clause number./Tham chiếu đúng điều khoản gói thầu mà đề nghị đó vi phạm, trích dẫn theo số điều khoản.</w:t>
      </w:r>
    </w:p>
    <w:p>
      <w:pPr>
        <w:keepLines/>
        <w:spacing w:line="276" w:lineRule="auto" w:after="60"/>
      </w:pPr>
      <w:r>
        <w:rPr>
          <w:rFonts w:ascii="Arial" w:hAnsi="Arial" w:eastAsia="Arial"/>
          <w:b/>
          <w:sz w:val="22"/>
        </w:rPr>
        <w:t xml:space="preserve">Task line 3: </w:t>
      </w:r>
      <w:r>
        <w:rPr>
          <w:rFonts w:ascii="Arial" w:hAnsi="Arial" w:eastAsia="Arial"/>
          <w:sz w:val="22"/>
        </w:rPr>
        <w:t>Keep the written notice factual and brief, without additional commentary or personal remarks./Giữ thông báo bằng văn bản mang tính thực tế và ngắn gọn, không có bình luận hay nhận xét cá nhân thêm.</w:t>
      </w:r>
    </w:p>
    <w:p>
      <w:pPr>
        <w:keepLines/>
        <w:spacing w:line="276" w:lineRule="auto" w:after="60"/>
      </w:pPr>
      <w:r>
        <w:rPr>
          <w:rFonts w:ascii="Arial" w:hAnsi="Arial" w:eastAsia="Arial"/>
          <w:b/>
          <w:sz w:val="22"/>
        </w:rPr>
        <w:t xml:space="preserve">Task line 4: </w:t>
      </w:r>
      <w:r>
        <w:rPr>
          <w:rFonts w:ascii="Arial" w:hAnsi="Arial" w:eastAsia="Arial"/>
          <w:sz w:val="22"/>
        </w:rPr>
        <w:t>Send the notice on the same day as the verbal disqualification, not days later./Gửi thông báo trong cùng ngày với việc loại hồ sơ bằng lời, không phải nhiều ngày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notice wording before it is sent./Xác nhận Trưởng phòng Mua hàng xem xét nội dung thông báo trước khi gửi đi.</w:t>
      </w:r>
    </w:p>
    <w:p>
      <w:pPr>
        <w:keepLines/>
        <w:spacing w:line="276" w:lineRule="auto" w:after="60"/>
      </w:pPr>
      <w:r>
        <w:rPr>
          <w:rFonts w:ascii="Arial" w:hAnsi="Arial" w:eastAsia="Arial"/>
          <w:b/>
          <w:sz w:val="22"/>
        </w:rPr>
        <w:t xml:space="preserve">Task line 6: </w:t>
      </w:r>
      <w:r>
        <w:rPr>
          <w:rFonts w:ascii="Arial" w:hAnsi="Arial" w:eastAsia="Arial"/>
          <w:sz w:val="22"/>
        </w:rPr>
        <w:t>File a copy of the sent notice, and any acknowledgement of receipt, in the compliance record./Lưu một bản sao thông báo đã gửi, và bất kỳ xác nhận đã nhận nào, vào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written-notice standard for any future bidder disqualification, regardless of the reason./Dùng đúng tiêu chuẩn thông báo bằng văn bản này cho bất kỳ trường hợp loại nhà thầu nào trong tương lai, bất kể lý do.</w:t>
      </w:r>
    </w:p>
    <w:p>
      <w:pPr>
        <w:keepLines/>
        <w:spacing w:line="276" w:lineRule="auto" w:after="60"/>
      </w:pPr>
      <w:r>
        <w:rPr>
          <w:rFonts w:ascii="Arial" w:hAnsi="Arial" w:eastAsia="Arial"/>
          <w:b/>
          <w:sz w:val="22"/>
        </w:rPr>
        <w:t xml:space="preserve">Tony: </w:t>
      </w:r>
      <w:r>
        <w:rPr>
          <w:rFonts w:ascii="Arial" w:hAnsi="Arial" w:eastAsia="Arial"/>
          <w:sz w:val="22"/>
        </w:rPr>
        <w:t>Today closes with the bribe declined immediately and the disqualification already in motion./Hôm nay kết thúc với lời hối lộ đã bị từ chối ngay lập tức và việc loại hồ sơ đã được tiến hành.</w:t>
      </w:r>
    </w:p>
    <w:p>
      <w:pPr>
        <w:pStyle w:val="Heading2"/>
      </w:pPr>
      <w:r>
        <w:rPr>
          <w:rFonts w:ascii="Arial" w:hAnsi="Arial" w:eastAsia="Arial"/>
          <w:b/>
          <w:sz w:val="26"/>
        </w:rPr>
        <w:t>NGÀY 4: Báo cáo ngay lập tức và chính thức loại hồ sơ nhà thầu</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urgent from this morning./Anh Phúc, em cần báo cáo một việc khẩn cấp từ sáng nay.</w:t>
      </w:r>
    </w:p>
    <w:p>
      <w:pPr>
        <w:keepLines/>
        <w:spacing w:line="276" w:lineRule="auto" w:after="60"/>
      </w:pPr>
      <w:r>
        <w:rPr>
          <w:rFonts w:ascii="Arial" w:hAnsi="Arial" w:eastAsia="Arial"/>
          <w:b/>
          <w:sz w:val="22"/>
        </w:rPr>
        <w:t xml:space="preserve">Purchasing Manager: </w:t>
      </w:r>
      <w:r>
        <w:rPr>
          <w:rFonts w:ascii="Arial" w:hAnsi="Arial" w:eastAsia="Arial"/>
          <w:sz w:val="22"/>
        </w:rPr>
        <w:t>Go on, tell me what happened./Em nói đi, kể cho anh nghe chuyện gì đã xảy ra.</w:t>
      </w:r>
    </w:p>
    <w:p>
      <w:pPr>
        <w:keepLines/>
        <w:spacing w:line="276" w:lineRule="auto" w:after="60"/>
      </w:pPr>
      <w:r>
        <w:rPr>
          <w:rFonts w:ascii="Arial" w:hAnsi="Arial" w:eastAsia="Arial"/>
          <w:b/>
          <w:sz w:val="22"/>
        </w:rPr>
        <w:t xml:space="preserve">Tony: </w:t>
      </w:r>
      <w:r>
        <w:rPr>
          <w:rFonts w:ascii="Arial" w:hAnsi="Arial" w:eastAsia="Arial"/>
          <w:sz w:val="22"/>
        </w:rPr>
        <w:t>The Domestic Bidder offered me a five percent commission to win the conveyor system tender./Nhà thầu Nội địa đề nghị hoa hồng năm phần trăm để thắng gói thầu hệ thống băng tải.</w:t>
      </w:r>
    </w:p>
    <w:p>
      <w:pPr>
        <w:keepLines/>
        <w:spacing w:line="276" w:lineRule="auto" w:after="60"/>
      </w:pPr>
      <w:r>
        <w:rPr>
          <w:rFonts w:ascii="Arial" w:hAnsi="Arial" w:eastAsia="Arial"/>
          <w:b/>
          <w:sz w:val="22"/>
        </w:rPr>
        <w:t xml:space="preserve">Purchasing Manager: </w:t>
      </w:r>
      <w:r>
        <w:rPr>
          <w:rFonts w:ascii="Arial" w:hAnsi="Arial" w:eastAsia="Arial"/>
          <w:sz w:val="22"/>
        </w:rPr>
        <w:t>Did you engage with that offer at all, even to ask a clarifying question?/Em có phản hồi lại đề nghị đó không, kể cả để hỏi làm rõ?</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ended the conversation./Không, em từ chối ngay và kết thúc cuộc trò chuyện.</w:t>
      </w:r>
    </w:p>
    <w:p>
      <w:pPr>
        <w:keepLines/>
        <w:spacing w:line="276" w:lineRule="auto" w:after="60"/>
      </w:pPr>
      <w:r>
        <w:rPr>
          <w:rFonts w:ascii="Arial" w:hAnsi="Arial" w:eastAsia="Arial"/>
          <w:b/>
          <w:sz w:val="22"/>
        </w:rPr>
        <w:t xml:space="preserve">Tony: </w:t>
      </w:r>
      <w:r>
        <w:rPr>
          <w:rFonts w:ascii="Arial" w:hAnsi="Arial" w:eastAsia="Arial"/>
          <w:sz w:val="22"/>
        </w:rPr>
        <w:t>I am recommending we disqualify his bid entirely, effective from this morning's call./Em đề xuất loại hoàn toàn hồ sơ của anh ta, có hiệu lực từ cuộc gọi sáng nay.</w:t>
      </w:r>
    </w:p>
    <w:p>
      <w:pPr>
        <w:keepLines/>
        <w:spacing w:line="276" w:lineRule="auto" w:after="60"/>
      </w:pPr>
      <w:r>
        <w:rPr>
          <w:rFonts w:ascii="Arial" w:hAnsi="Arial" w:eastAsia="Arial"/>
          <w:b/>
          <w:sz w:val="22"/>
        </w:rPr>
        <w:t xml:space="preserve">Purchasing Manager: </w:t>
      </w:r>
      <w:r>
        <w:rPr>
          <w:rFonts w:ascii="Arial" w:hAnsi="Arial" w:eastAsia="Arial"/>
          <w:sz w:val="22"/>
        </w:rPr>
        <w:t>Agreed. Document the solicitation in writing today, while the details are still exact./Đồng ý. Ghi lại đề nghị đó bằng văn bản hôm nay, khi các chi tiết vẫn còn chính xác.</w:t>
      </w:r>
    </w:p>
    <w:p>
      <w:pPr>
        <w:keepLines/>
        <w:spacing w:line="276" w:lineRule="auto" w:after="60"/>
      </w:pPr>
      <w:r>
        <w:rPr>
          <w:rFonts w:ascii="Arial" w:hAnsi="Arial" w:eastAsia="Arial"/>
          <w:b/>
          <w:sz w:val="22"/>
        </w:rPr>
        <w:t xml:space="preserve">Purchasing Manager: </w:t>
      </w:r>
      <w:r>
        <w:rPr>
          <w:rFonts w:ascii="Arial" w:hAnsi="Arial" w:eastAsia="Arial"/>
          <w:sz w:val="22"/>
        </w:rPr>
        <w:t>This protects the whole evaluation process, not just this one decision./Việc này bảo vệ toàn bộ quy trình đánh giá, không chỉ riêng quyết định này.</w:t>
      </w:r>
    </w:p>
    <w:p>
      <w:pPr>
        <w:keepLines/>
        <w:spacing w:line="276" w:lineRule="auto" w:after="60"/>
      </w:pPr>
      <w:r>
        <w:rPr>
          <w:rFonts w:ascii="Arial" w:hAnsi="Arial" w:eastAsia="Arial"/>
          <w:b/>
          <w:sz w:val="22"/>
        </w:rPr>
        <w:t xml:space="preserve">Purchasing Manager: </w:t>
      </w:r>
      <w:r>
        <w:rPr>
          <w:rFonts w:ascii="Arial" w:hAnsi="Arial" w:eastAsia="Arial"/>
          <w:sz w:val="22"/>
        </w:rPr>
        <w:t>Does removing him change the outcome much?/Việc loại anh ta có làm thay đổi kết quả nhiều không?</w:t>
      </w:r>
    </w:p>
    <w:p>
      <w:pPr>
        <w:keepLines/>
        <w:spacing w:line="276" w:lineRule="auto" w:after="60"/>
      </w:pPr>
      <w:r>
        <w:rPr>
          <w:rFonts w:ascii="Arial" w:hAnsi="Arial" w:eastAsia="Arial"/>
          <w:b/>
          <w:sz w:val="22"/>
        </w:rPr>
        <w:t xml:space="preserve">Tony: </w:t>
      </w:r>
      <w:r>
        <w:rPr>
          <w:rFonts w:ascii="Arial" w:hAnsi="Arial" w:eastAsia="Arial"/>
          <w:sz w:val="22"/>
        </w:rPr>
        <w:t>Not really. The Automation Bidder was already leading on the weighted score before this happened./Không hẳn. Nhà thầu Tự động hóa đã dẫn đầu theo điểm trọng số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This just removes any doubt about how we arrived at that outcome./Việc này chỉ loại bỏ mọi nghi ngờ về cách mình đi đến kết quả đó.</w:t>
      </w:r>
    </w:p>
    <w:p>
      <w:pPr>
        <w:keepLines/>
        <w:spacing w:line="276" w:lineRule="auto" w:after="60"/>
      </w:pPr>
      <w:r>
        <w:rPr>
          <w:rFonts w:ascii="Arial" w:hAnsi="Arial" w:eastAsia="Arial"/>
          <w:b/>
          <w:sz w:val="22"/>
        </w:rPr>
        <w:t>IMMEDIATE DISCLOSURE &amp; BID DISQUALIFICATION — SAME-DAY REPORTING / BÁO CÁO NGAY LẬP TỨC &amp; LOẠI HỒ SƠ — BÁO CÁO TRONG NGÀY</w:t>
      </w:r>
    </w:p>
    <w:p>
      <w:pPr>
        <w:keepLines/>
        <w:spacing w:line="276" w:lineRule="auto" w:after="60"/>
      </w:pPr>
      <w:r>
        <w:rPr>
          <w:rFonts w:ascii="Arial" w:hAnsi="Arial" w:eastAsia="Arial"/>
          <w:b/>
          <w:sz w:val="22"/>
        </w:rPr>
        <w:t xml:space="preserve">Task line 1: </w:t>
      </w:r>
      <w:r>
        <w:rPr>
          <w:rFonts w:ascii="Arial" w:hAnsi="Arial" w:eastAsia="Arial"/>
          <w:sz w:val="22"/>
        </w:rPr>
        <w:t>Report the solicitation to the Purchasing Manager on the same day it occurred, not at the next scheduled meeting./Báo cáo đề nghị này cho Trưởng phòng Mua hàng ngay trong ngày xảy ra, không đợi đến cuộc họp định kỳ tiếp theo.</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no counter-offer or partial engagement occurred before the offer was declined./Xác nhận rõ ràng không có đề nghị ngược hay tham gia một phần nào xảy ra trước khi đề nghị bị từ chối.</w:t>
      </w:r>
    </w:p>
    <w:p>
      <w:pPr>
        <w:keepLines/>
        <w:spacing w:line="276" w:lineRule="auto" w:after="60"/>
      </w:pPr>
      <w:r>
        <w:rPr>
          <w:rFonts w:ascii="Arial" w:hAnsi="Arial" w:eastAsia="Arial"/>
          <w:b/>
          <w:sz w:val="22"/>
        </w:rPr>
        <w:t xml:space="preserve">Task line 3: </w:t>
      </w:r>
      <w:r>
        <w:rPr>
          <w:rFonts w:ascii="Arial" w:hAnsi="Arial" w:eastAsia="Arial"/>
          <w:sz w:val="22"/>
        </w:rPr>
        <w:t>Recommend disqualification in the same conversation as the disclosure, not as a separate later step./Đề xuất loại hồ sơ trong cùng cuộc trò chuyện với việc báo cáo, không phải là một bước riêng sau này.</w:t>
      </w:r>
    </w:p>
    <w:p>
      <w:pPr>
        <w:keepLines/>
        <w:spacing w:line="276" w:lineRule="auto" w:after="60"/>
      </w:pPr>
      <w:r>
        <w:rPr>
          <w:rFonts w:ascii="Arial" w:hAnsi="Arial" w:eastAsia="Arial"/>
          <w:b/>
          <w:sz w:val="22"/>
        </w:rPr>
        <w:t xml:space="preserve">Task line 4: </w:t>
      </w:r>
      <w:r>
        <w:rPr>
          <w:rFonts w:ascii="Arial" w:hAnsi="Arial" w:eastAsia="Arial"/>
          <w:sz w:val="22"/>
        </w:rPr>
        <w:t>Document the solicitation in writing the same day, while every detail is still exact./Ghi lại đề nghị này bằng văn bản trong cùng ngày, khi mọi chi tiết vẫn còn chính xác.</w:t>
      </w:r>
    </w:p>
    <w:p>
      <w:pPr>
        <w:keepLines/>
        <w:spacing w:line="276" w:lineRule="auto" w:after="60"/>
      </w:pPr>
      <w:r>
        <w:rPr>
          <w:rFonts w:ascii="Arial" w:hAnsi="Arial" w:eastAsia="Arial"/>
          <w:b/>
          <w:sz w:val="22"/>
        </w:rPr>
        <w:t xml:space="preserve">Task line 5: </w:t>
      </w:r>
      <w:r>
        <w:rPr>
          <w:rFonts w:ascii="Arial" w:hAnsi="Arial" w:eastAsia="Arial"/>
          <w:sz w:val="22"/>
        </w:rPr>
        <w:t>Confirm the disqualification does not change the already-leading weighted outcome, only removes doubt about it./Xác nhận việc loại hồ sơ không làm thay đổi kết quả trọng số vốn đã dẫn đầu, chỉ loại bỏ nghi ngờ về nó.</w:t>
      </w:r>
    </w:p>
    <w:p>
      <w:pPr>
        <w:keepLines/>
        <w:spacing w:line="276" w:lineRule="auto" w:after="60"/>
      </w:pPr>
      <w:r>
        <w:rPr>
          <w:rFonts w:ascii="Arial" w:hAnsi="Arial" w:eastAsia="Arial"/>
          <w:b/>
          <w:sz w:val="22"/>
        </w:rPr>
        <w:t xml:space="preserve">Task line 6: </w:t>
      </w:r>
      <w:r>
        <w:rPr>
          <w:rFonts w:ascii="Arial" w:hAnsi="Arial" w:eastAsia="Arial"/>
          <w:sz w:val="22"/>
        </w:rPr>
        <w:t>File the disclosure and the disqualification decision together, cross-referenced with the locked scoring matrix from day one./Lưu báo cáo và quyết định loại hồ sơ cùng nhau, tham chiếu chéo với bảng chấm điểm đã chốt từ ngày một.</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Manager's written agreement is captured before proceeding to notify the winning bidder./Xác nhận sự đồng ý bằng văn bản của Trưởng phòng Mua hàng được ghi nhận trước khi tiến hành thông báo cho nhà thầu thắng thầu.</w:t>
      </w:r>
    </w:p>
    <w:p>
      <w:pPr>
        <w:keepLines/>
        <w:spacing w:line="276" w:lineRule="auto" w:after="60"/>
      </w:pPr>
      <w:r>
        <w:rPr>
          <w:rFonts w:ascii="Arial" w:hAnsi="Arial" w:eastAsia="Arial"/>
          <w:b/>
          <w:sz w:val="22"/>
        </w:rPr>
        <w:t xml:space="preserve">Purchasing Manager: </w:t>
      </w:r>
      <w:r>
        <w:rPr>
          <w:rFonts w:ascii="Arial" w:hAnsi="Arial" w:eastAsia="Arial"/>
          <w:sz w:val="22"/>
        </w:rPr>
        <w:t>Has Legal or Compliance been looped in yet on this disqualification?/Bộ phận Pháp chế hoặc Tuân thủ đã được thông báo về việc loại hồ sơ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disqualification with you first, then bring Compliance a single clear file./Chưa. Em muốn xác nhận việc loại hồ sơ với anh trước, rồi mang đến cho Tuân thủ một hồ sơ rõ ràng duy nhất.</w:t>
      </w:r>
    </w:p>
    <w:p>
      <w:pPr>
        <w:keepLines/>
        <w:spacing w:line="276" w:lineRule="auto" w:after="60"/>
      </w:pPr>
      <w:r>
        <w:rPr>
          <w:rFonts w:ascii="Arial" w:hAnsi="Arial" w:eastAsia="Arial"/>
          <w:b/>
          <w:sz w:val="22"/>
        </w:rPr>
        <w:t xml:space="preserve">Purchasing Manager: </w:t>
      </w:r>
      <w:r>
        <w:rPr>
          <w:rFonts w:ascii="Arial" w:hAnsi="Arial" w:eastAsia="Arial"/>
          <w:sz w:val="22"/>
        </w:rPr>
        <w:t>Reasonable. Loop them in today regardless, this is not a decision to sit on./Hợp lý. Dù sao cũng thông báo cho họ hôm nay, đây không phải là quyết định để trì hoãn.</w:t>
      </w:r>
    </w:p>
    <w:p>
      <w:pPr>
        <w:keepLines/>
        <w:spacing w:line="276" w:lineRule="auto" w:after="60"/>
      </w:pPr>
      <w:r>
        <w:rPr>
          <w:rFonts w:ascii="Arial" w:hAnsi="Arial" w:eastAsia="Arial"/>
          <w:b/>
          <w:sz w:val="22"/>
        </w:rPr>
        <w:t xml:space="preserve">Tony: </w:t>
      </w:r>
      <w:r>
        <w:rPr>
          <w:rFonts w:ascii="Arial" w:hAnsi="Arial" w:eastAsia="Arial"/>
          <w:sz w:val="22"/>
        </w:rPr>
        <w:t>Understood. I will send the full file to Compliance before end of day./Rõ. Em sẽ gửi toàn bộ hồ sơ cho Tuân thủ trước cuối ngày.</w:t>
      </w:r>
    </w:p>
    <w:p>
      <w:pPr>
        <w:keepLines/>
        <w:spacing w:line="276" w:lineRule="auto" w:after="60"/>
      </w:pPr>
      <w:r>
        <w:rPr>
          <w:rFonts w:ascii="Arial" w:hAnsi="Arial" w:eastAsia="Arial"/>
          <w:b/>
          <w:sz w:val="22"/>
        </w:rPr>
        <w:t>PROTECTING THE WEIGHTED OUTCOME FROM DOUBT — WHY THE PAPER TRAIL MATTERS MOST HERE / BẢO VỆ KẾT QUẢ TRỌNG SỐ KHỎI NGHI NGỜ — VÌ SAO HỒ SƠ GIẤY TỜ QUAN TRỌNG NHẤT Ở ĐÂY</w:t>
      </w:r>
    </w:p>
    <w:p>
      <w:pPr>
        <w:keepLines/>
        <w:spacing w:line="276" w:lineRule="auto" w:after="60"/>
      </w:pPr>
      <w:r>
        <w:rPr>
          <w:rFonts w:ascii="Arial" w:hAnsi="Arial" w:eastAsia="Arial"/>
          <w:b/>
          <w:sz w:val="22"/>
        </w:rPr>
        <w:t xml:space="preserve">Task line 1: </w:t>
      </w:r>
      <w:r>
        <w:rPr>
          <w:rFonts w:ascii="Arial" w:hAnsi="Arial" w:eastAsia="Arial"/>
          <w:sz w:val="22"/>
        </w:rPr>
        <w:t>State plainly that the weighted outcome was already decided before the bribe was ever offered./Nêu rõ kết quả trọng số đã được quyết định trước khi lời hối lộ từng được đưa ra.</w:t>
      </w:r>
    </w:p>
    <w:p>
      <w:pPr>
        <w:keepLines/>
        <w:spacing w:line="276" w:lineRule="auto" w:after="60"/>
      </w:pPr>
      <w:r>
        <w:rPr>
          <w:rFonts w:ascii="Arial" w:hAnsi="Arial" w:eastAsia="Arial"/>
          <w:b/>
          <w:sz w:val="22"/>
        </w:rPr>
        <w:t xml:space="preserve">Task line 2: </w:t>
      </w:r>
      <w:r>
        <w:rPr>
          <w:rFonts w:ascii="Arial" w:hAnsi="Arial" w:eastAsia="Arial"/>
          <w:sz w:val="22"/>
        </w:rPr>
        <w:t>Cross-reference the disqualification file with the day-one timestamp on the locked scoring matrix./Tham chiếu chéo hồ sơ loại thầu với dấu thời gian ngày một trên bảng chấm điểm đã chốt.</w:t>
      </w:r>
    </w:p>
    <w:p>
      <w:pPr>
        <w:keepLines/>
        <w:spacing w:line="276" w:lineRule="auto" w:after="60"/>
      </w:pPr>
      <w:r>
        <w:rPr>
          <w:rFonts w:ascii="Arial" w:hAnsi="Arial" w:eastAsia="Arial"/>
          <w:b/>
          <w:sz w:val="22"/>
        </w:rPr>
        <w:t xml:space="preserve">Task line 3: </w:t>
      </w:r>
      <w:r>
        <w:rPr>
          <w:rFonts w:ascii="Arial" w:hAnsi="Arial" w:eastAsia="Arial"/>
          <w:sz w:val="22"/>
        </w:rPr>
        <w:t>Loop in Compliance the same day, even if the Purchasing Manager has already agreed with the decision./Thông báo cho Tuân thủ trong cùng ngày, dù Trưởng phòng Mua hàng đã đồng ý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Avoid delaying Compliance notification to first build a more polished file, since timeliness matters more than polish here./Tránh trì hoãn thông báo cho Tuân thủ để trước tiên xây dựng một hồ sơ hoàn chỉnh hơn, vì tính kịp thời quan trọng hơn sự hoàn chỉnh ở đây.</w:t>
      </w:r>
    </w:p>
    <w:p>
      <w:pPr>
        <w:keepLines/>
        <w:spacing w:line="276" w:lineRule="auto" w:after="60"/>
      </w:pPr>
      <w:r>
        <w:rPr>
          <w:rFonts w:ascii="Arial" w:hAnsi="Arial" w:eastAsia="Arial"/>
          <w:b/>
          <w:sz w:val="22"/>
        </w:rPr>
        <w:t xml:space="preserve">Task line 5: </w:t>
      </w:r>
      <w:r>
        <w:rPr>
          <w:rFonts w:ascii="Arial" w:hAnsi="Arial" w:eastAsia="Arial"/>
          <w:sz w:val="22"/>
        </w:rPr>
        <w:t>Confirm the file shows the bribe offer had zero influence on the already-locked technical result./Xác nhận hồ sơ cho thấy lời hối lộ không có ảnh hưởng nào đến kết quả kỹ thuật đã chốt từ trước.</w:t>
      </w:r>
    </w:p>
    <w:p>
      <w:pPr>
        <w:keepLines/>
        <w:spacing w:line="276" w:lineRule="auto" w:after="60"/>
      </w:pPr>
      <w:r>
        <w:rPr>
          <w:rFonts w:ascii="Arial" w:hAnsi="Arial" w:eastAsia="Arial"/>
          <w:b/>
          <w:sz w:val="22"/>
        </w:rPr>
        <w:t xml:space="preserve">Task line 6: </w:t>
      </w:r>
      <w:r>
        <w:rPr>
          <w:rFonts w:ascii="Arial" w:hAnsi="Arial" w:eastAsia="Arial"/>
          <w:sz w:val="22"/>
        </w:rPr>
        <w:t>Keep this file separate from, but cross-referenced to, the third bidder's untouched scoring file./Giữ hồ sơ này tách biệt, nhưng có tham chiếu chéo, với hồ sơ chấm điểm chưa bị tác động của nhà thầu thứ ba.</w:t>
      </w:r>
    </w:p>
    <w:p>
      <w:pPr>
        <w:keepLines/>
        <w:spacing w:line="276" w:lineRule="auto" w:after="60"/>
      </w:pPr>
      <w:r>
        <w:rPr>
          <w:rFonts w:ascii="Arial" w:hAnsi="Arial" w:eastAsia="Arial"/>
          <w:b/>
          <w:sz w:val="22"/>
        </w:rPr>
        <w:t xml:space="preserve">Task line 7: </w:t>
      </w:r>
      <w:r>
        <w:rPr>
          <w:rFonts w:ascii="Arial" w:hAnsi="Arial" w:eastAsia="Arial"/>
          <w:sz w:val="22"/>
        </w:rPr>
        <w:t>Present this complete, timestamped chain to the CAPEX committee as proof the outcome was never in doubt./Trình bày chuỗi hồ sơ đầy đủ, có dấu thời gian này cho hội đồng CAPEX như bằng chứng kết quả chưa từng bị nghi ngờ.</w:t>
      </w:r>
    </w:p>
    <w:p>
      <w:pPr>
        <w:keepLines/>
        <w:spacing w:line="276" w:lineRule="auto" w:after="60"/>
      </w:pPr>
      <w:r>
        <w:rPr>
          <w:rFonts w:ascii="Arial" w:hAnsi="Arial" w:eastAsia="Arial"/>
          <w:b/>
          <w:sz w:val="22"/>
        </w:rPr>
        <w:t xml:space="preserve">Purchasing Manager: </w:t>
      </w:r>
      <w:r>
        <w:rPr>
          <w:rFonts w:ascii="Arial" w:hAnsi="Arial" w:eastAsia="Arial"/>
          <w:sz w:val="22"/>
        </w:rPr>
        <w:t>When does this normally reach the CAPEX committee, given the disqualification just happened?/Việc này thường đến hội đồng CAPEX khi nào, xét việc loại hồ sơ vừa mới xảy ra?</w:t>
      </w:r>
    </w:p>
    <w:p>
      <w:pPr>
        <w:keepLines/>
        <w:spacing w:line="276" w:lineRule="auto" w:after="60"/>
      </w:pPr>
      <w:r>
        <w:rPr>
          <w:rFonts w:ascii="Arial" w:hAnsi="Arial" w:eastAsia="Arial"/>
          <w:b/>
          <w:sz w:val="22"/>
        </w:rPr>
        <w:t xml:space="preserve">Tony: </w:t>
      </w:r>
      <w:r>
        <w:rPr>
          <w:rFonts w:ascii="Arial" w:hAnsi="Arial" w:eastAsia="Arial"/>
          <w:sz w:val="22"/>
        </w:rPr>
        <w:t>The committee meets every two weeks. I want the file fully verified before the next session, not rushed into this one./Hội đồng họp mỗi hai tuần. Em muốn hồ sơ được xác minh đầy đủ trước phiên tiếp theo, không vội vàng đưa vào phiên này.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 rushed file invites more questions than it answers at this stage./Bản năng tốt. Một hồ sơ vội vàng sẽ gây thêm câu hỏi hơn là trả lời được ở giai đoạn này.</w:t>
      </w:r>
    </w:p>
    <w:p>
      <w:pPr>
        <w:keepLines/>
        <w:spacing w:line="276" w:lineRule="auto" w:after="60"/>
      </w:pPr>
      <w:r>
        <w:rPr>
          <w:rFonts w:ascii="Arial" w:hAnsi="Arial" w:eastAsia="Arial"/>
          <w:b/>
          <w:sz w:val="22"/>
        </w:rPr>
        <w:t xml:space="preserve">Tony: </w:t>
      </w:r>
      <w:r>
        <w:rPr>
          <w:rFonts w:ascii="Arial" w:hAnsi="Arial" w:eastAsia="Arial"/>
          <w:sz w:val="22"/>
        </w:rPr>
        <w:t>Agreed. I would rather present a complete file two weeks from now than a partial one today./Đồng ý. Em thà trình một hồ sơ hoàn chỉnh sau hai tuần còn hơn một hồ sơ chưa đầy đủ hôm nay.</w:t>
      </w:r>
    </w:p>
    <w:p>
      <w:pPr>
        <w:keepLines/>
        <w:spacing w:line="276" w:lineRule="auto" w:after="60"/>
      </w:pPr>
      <w:r>
        <w:rPr>
          <w:rFonts w:ascii="Arial" w:hAnsi="Arial" w:eastAsia="Arial"/>
          <w:b/>
          <w:sz w:val="22"/>
        </w:rPr>
        <w:t>COMMITTEE NOTIFICATION TIMING — WHY THE NEXT SCHEDULED SESSION IS THE RIGHT MOMENT / THỜI ĐIỂM THÔNG BÁO HỘI ĐỒNG — VÌ SAO PHIÊN HỌP KẾ TIẾP LÀ THỜI ĐIỂM ĐÚNG</w:t>
      </w:r>
    </w:p>
    <w:p>
      <w:pPr>
        <w:keepLines/>
        <w:spacing w:line="276" w:lineRule="auto" w:after="60"/>
      </w:pPr>
      <w:r>
        <w:rPr>
          <w:rFonts w:ascii="Arial" w:hAnsi="Arial" w:eastAsia="Arial"/>
          <w:b/>
          <w:sz w:val="22"/>
        </w:rPr>
        <w:t xml:space="preserve">Task line 1: </w:t>
      </w:r>
      <w:r>
        <w:rPr>
          <w:rFonts w:ascii="Arial" w:hAnsi="Arial" w:eastAsia="Arial"/>
          <w:sz w:val="22"/>
        </w:rPr>
        <w:t>Confirm the CAPEX committee's regular meeting schedule before deciding when to present this file./Xác nhận lịch họp định kỳ của hội đồng CAPEX trước khi quyết định thời điểm trình hồ sơ này.</w:t>
      </w:r>
    </w:p>
    <w:p>
      <w:pPr>
        <w:keepLines/>
        <w:spacing w:line="276" w:lineRule="auto" w:after="60"/>
      </w:pPr>
      <w:r>
        <w:rPr>
          <w:rFonts w:ascii="Arial" w:hAnsi="Arial" w:eastAsia="Arial"/>
          <w:b/>
          <w:sz w:val="22"/>
        </w:rPr>
        <w:t xml:space="preserve">Task line 2: </w:t>
      </w:r>
      <w:r>
        <w:rPr>
          <w:rFonts w:ascii="Arial" w:hAnsi="Arial" w:eastAsia="Arial"/>
          <w:sz w:val="22"/>
        </w:rPr>
        <w:t>Avoid requesting an emergency or out-of-cycle session unless the tender timeline genuinely requires it./Tránh yêu cầu một phiên họp khẩn hoặc ngoài chu kỳ trừ khi khung thời gian gói thầu thực sự đòi hỏi điều đó.</w:t>
      </w:r>
    </w:p>
    <w:p>
      <w:pPr>
        <w:keepLines/>
        <w:spacing w:line="276" w:lineRule="auto" w:after="60"/>
      </w:pPr>
      <w:r>
        <w:rPr>
          <w:rFonts w:ascii="Arial" w:hAnsi="Arial" w:eastAsia="Arial"/>
          <w:b/>
          <w:sz w:val="22"/>
        </w:rPr>
        <w:t xml:space="preserve">Task line 3: </w:t>
      </w:r>
      <w:r>
        <w:rPr>
          <w:rFonts w:ascii="Arial" w:hAnsi="Arial" w:eastAsia="Arial"/>
          <w:sz w:val="22"/>
        </w:rPr>
        <w:t>Use the time before the next scheduled session to complete verification, not to delay the decision itself./Dùng thời gian trước phiên họp kế tiếp để hoàn tất xác minh, không phải để trì hoãn chính quyết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that a complete file at the next session beats a partial file sooner./Xác nhận Trưởng phòng Mua hàng đồng ý rằng một hồ sơ hoàn chỉnh ở phiên kế tiếp tốt hơn một hồ sơ chưa đầy đủ sớm hơn.</w:t>
      </w:r>
    </w:p>
    <w:p>
      <w:pPr>
        <w:keepLines/>
        <w:spacing w:line="276" w:lineRule="auto" w:after="60"/>
      </w:pPr>
      <w:r>
        <w:rPr>
          <w:rFonts w:ascii="Arial" w:hAnsi="Arial" w:eastAsia="Arial"/>
          <w:b/>
          <w:sz w:val="22"/>
        </w:rPr>
        <w:t xml:space="preserve">Task line 5: </w:t>
      </w:r>
      <w:r>
        <w:rPr>
          <w:rFonts w:ascii="Arial" w:hAnsi="Arial" w:eastAsia="Arial"/>
          <w:sz w:val="22"/>
        </w:rPr>
        <w:t>Confirm this timing does not put the winning bidder's own confirmation deadline at risk./Xác nhận thời điểm này không gây rủi ro cho hạn xác nhận của chính nhà thầu thắng thầu.</w:t>
      </w:r>
    </w:p>
    <w:p>
      <w:pPr>
        <w:keepLines/>
        <w:spacing w:line="276" w:lineRule="auto" w:after="60"/>
      </w:pPr>
      <w:r>
        <w:rPr>
          <w:rFonts w:ascii="Arial" w:hAnsi="Arial" w:eastAsia="Arial"/>
          <w:b/>
          <w:sz w:val="22"/>
        </w:rPr>
        <w:t xml:space="preserve">Task line 6: </w:t>
      </w:r>
      <w:r>
        <w:rPr>
          <w:rFonts w:ascii="Arial" w:hAnsi="Arial" w:eastAsia="Arial"/>
          <w:sz w:val="22"/>
        </w:rPr>
        <w:t>Record the target committee date in the tender file so the timeline is visible to everyone involved./Ghi ngày mục tiêu trình hội đồng vào hồ sơ thầu để khung thời gian rõ ràng với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Use this same notification-timing logic for any future integrity incident discovered mid-tender./Dùng đúng logic thời điểm thông báo này cho bất kỳ sự việc liêm chính nào phát hiện trong lúc gói thầu đang diễn ra trong tương lai.</w:t>
      </w:r>
    </w:p>
    <w:p>
      <w:pPr>
        <w:keepLines/>
        <w:spacing w:line="276" w:lineRule="auto" w:after="60"/>
      </w:pPr>
      <w:r>
        <w:rPr>
          <w:rFonts w:ascii="Arial" w:hAnsi="Arial" w:eastAsia="Arial"/>
          <w:b/>
          <w:sz w:val="22"/>
        </w:rPr>
        <w:t xml:space="preserve">Tony: </w:t>
      </w:r>
      <w:r>
        <w:rPr>
          <w:rFonts w:ascii="Arial" w:hAnsi="Arial" w:eastAsia="Arial"/>
          <w:sz w:val="22"/>
        </w:rPr>
        <w:t>Mr. Phuc, one more question. Should Finance be told about the potential impact on the CAPEX budget line before the committee meets?/Anh Phúc, một câu hỏi nữa. Tài chính có nên được thông báo về tác động tiềm ẩn đến hạng mục ngân sách CAPEX trước khi hội đồng họp không?</w:t>
      </w:r>
    </w:p>
    <w:p>
      <w:pPr>
        <w:keepLines/>
        <w:spacing w:line="276" w:lineRule="auto" w:after="60"/>
      </w:pPr>
      <w:r>
        <w:rPr>
          <w:rFonts w:ascii="Arial" w:hAnsi="Arial" w:eastAsia="Arial"/>
          <w:b/>
          <w:sz w:val="22"/>
        </w:rPr>
        <w:t xml:space="preserve">Purchasing Manager: </w:t>
      </w:r>
      <w:r>
        <w:rPr>
          <w:rFonts w:ascii="Arial" w:hAnsi="Arial" w:eastAsia="Arial"/>
          <w:sz w:val="22"/>
        </w:rPr>
        <w:t>Yes, give them early visibility. A budget line this size should never surprise Finance at the committee stage./Có, cho họ biết sớm. Một hạng mục ngân sách quy mô này không bao giờ nên khiến Tài chính bất ngờ ở giai đoạn hội đồng.</w:t>
      </w:r>
    </w:p>
    <w:p>
      <w:pPr>
        <w:keepLines/>
        <w:spacing w:line="276" w:lineRule="auto" w:after="60"/>
      </w:pPr>
      <w:r>
        <w:rPr>
          <w:rFonts w:ascii="Arial" w:hAnsi="Arial" w:eastAsia="Arial"/>
          <w:b/>
          <w:sz w:val="22"/>
        </w:rPr>
        <w:t xml:space="preserve">Tony: </w:t>
      </w:r>
      <w:r>
        <w:rPr>
          <w:rFonts w:ascii="Arial" w:hAnsi="Arial" w:eastAsia="Arial"/>
          <w:sz w:val="22"/>
        </w:rPr>
        <w:t>Understood. I will send Finance a short note today confirming the leading bid and its commercial value./Rõ. Em sẽ gửi Tài chính một ghi chú ngắn hôm nay xác nhận hồ sơ dẫn đầu và giá trị thương mại của nó.</w:t>
      </w:r>
    </w:p>
    <w:p>
      <w:pPr>
        <w:keepLines/>
        <w:spacing w:line="276" w:lineRule="auto" w:after="60"/>
      </w:pPr>
      <w:r>
        <w:rPr>
          <w:rFonts w:ascii="Arial" w:hAnsi="Arial" w:eastAsia="Arial"/>
          <w:b/>
          <w:sz w:val="22"/>
        </w:rPr>
        <w:t xml:space="preserve">Purchasing Manager: </w:t>
      </w:r>
      <w:r>
        <w:rPr>
          <w:rFonts w:ascii="Arial" w:hAnsi="Arial" w:eastAsia="Arial"/>
          <w:sz w:val="22"/>
        </w:rPr>
        <w:t>Good. Keep the bribery incident out of that note, that detail stays within Purchasing and Compliance for now./Tốt. Giữ sự việc hối lộ ngoài ghi chú đó, chi tiết đó chỉ ở trong phạm vi Mua hàng và Tuân thủ cho lúc này.</w:t>
      </w:r>
    </w:p>
    <w:p>
      <w:pPr>
        <w:keepLines/>
        <w:spacing w:line="276" w:lineRule="auto" w:after="60"/>
      </w:pPr>
      <w:r>
        <w:rPr>
          <w:rFonts w:ascii="Arial" w:hAnsi="Arial" w:eastAsia="Arial"/>
          <w:b/>
          <w:sz w:val="22"/>
        </w:rPr>
        <w:t>FINANCE VISIBILITY — EARLY NOTICE ON THE CAPEX BUDGET IMPACT / MINH BẠCH VỚI TÀI CHÍNH — THÔNG BÁO SỚM VỀ TÁC ĐỘNG NGÂN SÁCH CAPEX</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leading bid's commercial value before the committee session, not only after approval./Thông báo cho Tài chính về giá trị thương mại của hồ sơ dẫn đầu trước phiên họp hội đồng, không chỉ sau khi phê duyệt.</w:t>
      </w:r>
    </w:p>
    <w:p>
      <w:pPr>
        <w:keepLines/>
        <w:spacing w:line="276" w:lineRule="auto" w:after="60"/>
      </w:pPr>
      <w:r>
        <w:rPr>
          <w:rFonts w:ascii="Arial" w:hAnsi="Arial" w:eastAsia="Arial"/>
          <w:b/>
          <w:sz w:val="22"/>
        </w:rPr>
        <w:t xml:space="preserve">Task line 2: </w:t>
      </w:r>
      <w:r>
        <w:rPr>
          <w:rFonts w:ascii="Arial" w:hAnsi="Arial" w:eastAsia="Arial"/>
          <w:sz w:val="22"/>
        </w:rPr>
        <w:t>Keep the bribery-solicitation detail out of the Finance notification, since that remains a Purchasing and Compliance matter for now./Giữ chi tiết đề nghị hối lộ ngoài thông báo cho Tài chính, vì đó vẫn là vấn đề của Mua hàng và Tuân thủ cho lúc này.</w:t>
      </w:r>
    </w:p>
    <w:p>
      <w:pPr>
        <w:keepLines/>
        <w:spacing w:line="276" w:lineRule="auto" w:after="60"/>
      </w:pPr>
      <w:r>
        <w:rPr>
          <w:rFonts w:ascii="Arial" w:hAnsi="Arial" w:eastAsia="Arial"/>
          <w:b/>
          <w:sz w:val="22"/>
        </w:rPr>
        <w:t xml:space="preserve">Task line 3: </w:t>
      </w:r>
      <w:r>
        <w:rPr>
          <w:rFonts w:ascii="Arial" w:hAnsi="Arial" w:eastAsia="Arial"/>
          <w:sz w:val="22"/>
        </w:rPr>
        <w:t>Confirm the CAPEX budget line has sufficient headroom for the leading bid's commercial value./Xác nhận hạng mục ngân sách CAPEX có đủ dư địa cho giá trị thương mại của hồ sơ dẫn đầu.</w:t>
      </w:r>
    </w:p>
    <w:p>
      <w:pPr>
        <w:keepLines/>
        <w:spacing w:line="276" w:lineRule="auto" w:after="60"/>
      </w:pPr>
      <w:r>
        <w:rPr>
          <w:rFonts w:ascii="Arial" w:hAnsi="Arial" w:eastAsia="Arial"/>
          <w:b/>
          <w:sz w:val="22"/>
        </w:rPr>
        <w:t xml:space="preserve">Task line 4: </w:t>
      </w:r>
      <w:r>
        <w:rPr>
          <w:rFonts w:ascii="Arial" w:hAnsi="Arial" w:eastAsia="Arial"/>
          <w:sz w:val="22"/>
        </w:rPr>
        <w:t>Avoid letting Finance be surprised by the budget figure at the committee stage./Tránh để Tài chính bất ngờ về con số ngân sách ở giai đoạn hội đồng.</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the timing and content of the Finance notification./Xác nhận Trưởng phòng Mua hàng đồng ý với thời điểm và nội dung thông báo cho Tài chính.</w:t>
      </w:r>
    </w:p>
    <w:p>
      <w:pPr>
        <w:keepLines/>
        <w:spacing w:line="276" w:lineRule="auto" w:after="60"/>
      </w:pPr>
      <w:r>
        <w:rPr>
          <w:rFonts w:ascii="Arial" w:hAnsi="Arial" w:eastAsia="Arial"/>
          <w:b/>
          <w:sz w:val="22"/>
        </w:rPr>
        <w:t xml:space="preserve">Task line 6: </w:t>
      </w:r>
      <w:r>
        <w:rPr>
          <w:rFonts w:ascii="Arial" w:hAnsi="Arial" w:eastAsia="Arial"/>
          <w:sz w:val="22"/>
        </w:rPr>
        <w:t>File Finance's acknowledgement alongside the tender's growing compliance record./Lưu xác nhận của Tài chính cùng với hồ sơ tuân thủ đang mở rộng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early Finance visibility approach for any future high-value CAPEX tender./Dùng đúng cách minh bạch sớm với Tài chính này cho bất kỳ gói thầu CAPEX giá trị cao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disqualification reported, documented, and already on its way to Compliance./Hôm nay kết thúc với việc loại hồ sơ đã được báo cáo, ghi nhận, và đang trên đường đến bộ phận Tuân thủ.</w:t>
      </w:r>
    </w:p>
    <w:p>
      <w:pPr>
        <w:pStyle w:val="Heading2"/>
      </w:pPr>
      <w:r>
        <w:rPr>
          <w:rFonts w:ascii="Arial" w:hAnsi="Arial" w:eastAsia="Arial"/>
          <w:b/>
          <w:sz w:val="26"/>
        </w:rPr>
        <w:t>NGÀY 5: Xác nhận điều khoản với nhà thầu thắng cuộc và lưu hồ sơ minh bạch</w:t>
      </w:r>
    </w:p>
    <w:p>
      <w:pPr>
        <w:keepLines/>
        <w:spacing w:line="276" w:lineRule="auto" w:after="60"/>
      </w:pPr>
      <w:r>
        <w:rPr>
          <w:rFonts w:ascii="Arial" w:hAnsi="Arial" w:eastAsia="Arial"/>
          <w:b/>
          <w:sz w:val="22"/>
        </w:rPr>
        <w:t xml:space="preserve">Automation Bidder: </w:t>
      </w:r>
      <w:r>
        <w:rPr>
          <w:rFonts w:ascii="Arial" w:hAnsi="Arial" w:eastAsia="Arial"/>
          <w:sz w:val="22"/>
        </w:rPr>
        <w:t>Tony, I understand we are the leading bid on the weighted scorecard./Tony, tôi hiểu bên tôi đang là hồ sơ dẫn đầu trên bảng điểm trọng số.</w:t>
      </w:r>
    </w:p>
    <w:p>
      <w:pPr>
        <w:keepLines/>
        <w:spacing w:line="276" w:lineRule="auto" w:after="60"/>
      </w:pPr>
      <w:r>
        <w:rPr>
          <w:rFonts w:ascii="Arial" w:hAnsi="Arial" w:eastAsia="Arial"/>
          <w:b/>
          <w:sz w:val="22"/>
        </w:rPr>
        <w:t xml:space="preserve">Automation Bidder: </w:t>
      </w:r>
      <w:r>
        <w:rPr>
          <w:rFonts w:ascii="Arial" w:hAnsi="Arial" w:eastAsia="Arial"/>
          <w:sz w:val="22"/>
        </w:rPr>
        <w:t>What happens next in your process?/Bước tiếp theo trong quy trình bên anh là gì?</w:t>
      </w:r>
    </w:p>
    <w:p>
      <w:pPr>
        <w:keepLines/>
        <w:spacing w:line="276" w:lineRule="auto" w:after="60"/>
      </w:pPr>
      <w:r>
        <w:rPr>
          <w:rFonts w:ascii="Arial" w:hAnsi="Arial" w:eastAsia="Arial"/>
          <w:b/>
          <w:sz w:val="22"/>
        </w:rPr>
        <w:t xml:space="preserve">Tony: </w:t>
      </w:r>
      <w:r>
        <w:rPr>
          <w:rFonts w:ascii="Arial" w:hAnsi="Arial" w:eastAsia="Arial"/>
          <w:sz w:val="22"/>
        </w:rPr>
        <w:t>I need your final commercial confirmation in writing before this moves any further./Tôi cần xác nhận thương mại cuối cùng từ chị bằng văn bản trước khi việc này tiến xa hơn.</w:t>
      </w:r>
    </w:p>
    <w:p>
      <w:pPr>
        <w:keepLines/>
        <w:spacing w:line="276" w:lineRule="auto" w:after="60"/>
      </w:pPr>
      <w:r>
        <w:rPr>
          <w:rFonts w:ascii="Arial" w:hAnsi="Arial" w:eastAsia="Arial"/>
          <w:b/>
          <w:sz w:val="22"/>
        </w:rPr>
        <w:t xml:space="preserve">Tony: </w:t>
      </w:r>
      <w:r>
        <w:rPr>
          <w:rFonts w:ascii="Arial" w:hAnsi="Arial" w:eastAsia="Arial"/>
          <w:sz w:val="22"/>
        </w:rPr>
        <w:t>Once I have that, I present the full evaluation to my management for approval./Khi có được điều đó, tôi sẽ trình toàn bộ đánh giá lên ban quản lý để phê duyệt.</w:t>
      </w:r>
    </w:p>
    <w:p>
      <w:pPr>
        <w:keepLines/>
        <w:spacing w:line="276" w:lineRule="auto" w:after="60"/>
      </w:pPr>
      <w:r>
        <w:rPr>
          <w:rFonts w:ascii="Arial" w:hAnsi="Arial" w:eastAsia="Arial"/>
          <w:b/>
          <w:sz w:val="22"/>
        </w:rPr>
        <w:t xml:space="preserve">Automation Bidder: </w:t>
      </w:r>
      <w:r>
        <w:rPr>
          <w:rFonts w:ascii="Arial" w:hAnsi="Arial" w:eastAsia="Arial"/>
          <w:sz w:val="22"/>
        </w:rPr>
        <w:t>I can send that confirmation within two working days./Tôi có thể gửi xác nhận đó trong vòng hai ngày làm việc.</w:t>
      </w:r>
    </w:p>
    <w:p>
      <w:pPr>
        <w:keepLines/>
        <w:spacing w:line="276" w:lineRule="auto" w:after="60"/>
      </w:pPr>
      <w:r>
        <w:rPr>
          <w:rFonts w:ascii="Arial" w:hAnsi="Arial" w:eastAsia="Arial"/>
          <w:b/>
          <w:sz w:val="22"/>
        </w:rPr>
        <w:t xml:space="preserve">Tony: </w:t>
      </w:r>
      <w:r>
        <w:rPr>
          <w:rFonts w:ascii="Arial" w:hAnsi="Arial" w:eastAsia="Arial"/>
          <w:sz w:val="22"/>
        </w:rPr>
        <w:t>Good. I also want the evaluation criteria documented alongside your offer, not held separately./Tốt. Tôi cũng muốn tiêu chí đánh giá được ghi kèm với báo giá của chị, không lưu riêng biệt.</w:t>
      </w:r>
    </w:p>
    <w:p>
      <w:pPr>
        <w:keepLines/>
        <w:spacing w:line="276" w:lineRule="auto" w:after="60"/>
      </w:pPr>
      <w:r>
        <w:rPr>
          <w:rFonts w:ascii="Arial" w:hAnsi="Arial" w:eastAsia="Arial"/>
          <w:b/>
          <w:sz w:val="22"/>
        </w:rPr>
        <w:t xml:space="preserve">Tony: </w:t>
      </w:r>
      <w:r>
        <w:rPr>
          <w:rFonts w:ascii="Arial" w:hAnsi="Arial" w:eastAsia="Arial"/>
          <w:sz w:val="22"/>
        </w:rPr>
        <w:t>That keeps the award decision fully defensible on the record, from criteria to outcome in one file./Điều đó giữ cho quyết định trao thầu hoàn toàn có thể giải trình được trên hồ sơ, từ tiêu chí đến kết quả trong một hồ sơ duy nhất.</w:t>
      </w:r>
    </w:p>
    <w:p>
      <w:pPr>
        <w:keepLines/>
        <w:spacing w:line="276" w:lineRule="auto" w:after="60"/>
      </w:pPr>
      <w:r>
        <w:rPr>
          <w:rFonts w:ascii="Arial" w:hAnsi="Arial" w:eastAsia="Arial"/>
          <w:b/>
          <w:sz w:val="22"/>
        </w:rPr>
        <w:t xml:space="preserve">Automation Bidder: </w:t>
      </w:r>
      <w:r>
        <w:rPr>
          <w:rFonts w:ascii="Arial" w:hAnsi="Arial" w:eastAsia="Arial"/>
          <w:sz w:val="22"/>
        </w:rPr>
        <w:t>Is that unusual, keeping such detailed records for a tender of this size?/Việc lưu hồ sơ chi tiết như vậy cho một gói thầu quy mô này có bất thường không?</w:t>
      </w:r>
    </w:p>
    <w:p>
      <w:pPr>
        <w:keepLines/>
        <w:spacing w:line="276" w:lineRule="auto" w:after="60"/>
      </w:pPr>
      <w:r>
        <w:rPr>
          <w:rFonts w:ascii="Arial" w:hAnsi="Arial" w:eastAsia="Arial"/>
          <w:b/>
          <w:sz w:val="22"/>
        </w:rPr>
        <w:t xml:space="preserve">Tony: </w:t>
      </w:r>
      <w:r>
        <w:rPr>
          <w:rFonts w:ascii="Arial" w:hAnsi="Arial" w:eastAsia="Arial"/>
          <w:sz w:val="22"/>
        </w:rPr>
        <w:t>Not for us, not anymore. A clean paper trail protects both of us equally if this is ever reviewed./Với bên tôi thì không, không còn nữa. Một hồ sơ minh bạch bảo vệ cả hai bên như nhau nếu việc này từng bị xem xét lại.</w:t>
      </w:r>
    </w:p>
    <w:p>
      <w:pPr>
        <w:keepLines/>
        <w:spacing w:line="276" w:lineRule="auto" w:after="60"/>
      </w:pPr>
      <w:r>
        <w:rPr>
          <w:rFonts w:ascii="Arial" w:hAnsi="Arial" w:eastAsia="Arial"/>
          <w:b/>
          <w:sz w:val="22"/>
        </w:rPr>
        <w:t>AWARD CONFIRMATION WITH THE WINNING BIDDER — WRITTEN COMMERCIAL TERMS / XÁC NHẬN TRAO THẦU VỚI NHÀ THẦU THẮNG CUỘC — ĐIỀU KHOẢN THƯƠNG MẠI BẰNG VĂN BẢN</w:t>
      </w:r>
    </w:p>
    <w:p>
      <w:pPr>
        <w:keepLines/>
        <w:spacing w:line="276" w:lineRule="auto" w:after="60"/>
      </w:pPr>
      <w:r>
        <w:rPr>
          <w:rFonts w:ascii="Arial" w:hAnsi="Arial" w:eastAsia="Arial"/>
          <w:b/>
          <w:sz w:val="22"/>
        </w:rPr>
        <w:t xml:space="preserve">Task line 1: </w:t>
      </w:r>
      <w:r>
        <w:rPr>
          <w:rFonts w:ascii="Arial" w:hAnsi="Arial" w:eastAsia="Arial"/>
          <w:sz w:val="22"/>
        </w:rPr>
        <w:t>Request final written commercial confirmation from the leading bidder before proceeding to management approval./Yêu cầu xác nhận thương mại cuối cùng bằng văn bản từ nhà thầu dẫn đầu trước khi tiến hành phê duyệt của ban quản lý.</w:t>
      </w:r>
    </w:p>
    <w:p>
      <w:pPr>
        <w:keepLines/>
        <w:spacing w:line="276" w:lineRule="auto" w:after="60"/>
      </w:pPr>
      <w:r>
        <w:rPr>
          <w:rFonts w:ascii="Arial" w:hAnsi="Arial" w:eastAsia="Arial"/>
          <w:b/>
          <w:sz w:val="22"/>
        </w:rPr>
        <w:t xml:space="preserve">Task line 2: </w:t>
      </w:r>
      <w:r>
        <w:rPr>
          <w:rFonts w:ascii="Arial" w:hAnsi="Arial" w:eastAsia="Arial"/>
          <w:sz w:val="22"/>
        </w:rPr>
        <w:t>Confirm this written confirmation matches the pricing already scored in the weighted evaluation, with no last-minute change./Xác nhận xác nhận bằng văn bản này khớp với mức giá đã được chấm trong đánh giá trọng số, không có thay đổi vào phút chót.</w:t>
      </w:r>
    </w:p>
    <w:p>
      <w:pPr>
        <w:keepLines/>
        <w:spacing w:line="276" w:lineRule="auto" w:after="60"/>
      </w:pPr>
      <w:r>
        <w:rPr>
          <w:rFonts w:ascii="Arial" w:hAnsi="Arial" w:eastAsia="Arial"/>
          <w:b/>
          <w:sz w:val="22"/>
        </w:rPr>
        <w:t xml:space="preserve">Task line 3: </w:t>
      </w:r>
      <w:r>
        <w:rPr>
          <w:rFonts w:ascii="Arial" w:hAnsi="Arial" w:eastAsia="Arial"/>
          <w:sz w:val="22"/>
        </w:rPr>
        <w:t>Set a firm deadline for the written confirmation to avoid delaying the overall award timeline./Đặt thời hạn cứng cho xác nhận bằng văn bản để tránh làm chậm khung thời gian trao thầu tổng thể.</w:t>
      </w:r>
    </w:p>
    <w:p>
      <w:pPr>
        <w:keepLines/>
        <w:spacing w:line="276" w:lineRule="auto" w:after="60"/>
      </w:pPr>
      <w:r>
        <w:rPr>
          <w:rFonts w:ascii="Arial" w:hAnsi="Arial" w:eastAsia="Arial"/>
          <w:b/>
          <w:sz w:val="22"/>
        </w:rPr>
        <w:t xml:space="preserve">Task line 4: </w:t>
      </w:r>
      <w:r>
        <w:rPr>
          <w:rFonts w:ascii="Arial" w:hAnsi="Arial" w:eastAsia="Arial"/>
          <w:sz w:val="22"/>
        </w:rPr>
        <w:t>Document the evaluation criteria alongside the winning offer in a single combined file./Ghi tiêu chí đánh giá kèm với báo giá thắng thầu trong một hồ sơ kết hợp duy nhất.</w:t>
      </w:r>
    </w:p>
    <w:p>
      <w:pPr>
        <w:keepLines/>
        <w:spacing w:line="276" w:lineRule="auto" w:after="60"/>
      </w:pPr>
      <w:r>
        <w:rPr>
          <w:rFonts w:ascii="Arial" w:hAnsi="Arial" w:eastAsia="Arial"/>
          <w:b/>
          <w:sz w:val="22"/>
        </w:rPr>
        <w:t xml:space="preserve">Task line 5: </w:t>
      </w:r>
      <w:r>
        <w:rPr>
          <w:rFonts w:ascii="Arial" w:hAnsi="Arial" w:eastAsia="Arial"/>
          <w:sz w:val="22"/>
        </w:rPr>
        <w:t>Explain to the winning bidder why detailed record-keeping is now standard practice for every tender./Giải thích cho nhà thầu thắng thầu vì sao việc lưu hồ sơ chi tiết giờ là thông lệ chuẩn cho mọi gói thầu.</w:t>
      </w:r>
    </w:p>
    <w:p>
      <w:pPr>
        <w:keepLines/>
        <w:spacing w:line="276" w:lineRule="auto" w:after="60"/>
      </w:pPr>
      <w:r>
        <w:rPr>
          <w:rFonts w:ascii="Arial" w:hAnsi="Arial" w:eastAsia="Arial"/>
          <w:b/>
          <w:sz w:val="22"/>
        </w:rPr>
        <w:t xml:space="preserve">Task line 6: </w:t>
      </w:r>
      <w:r>
        <w:rPr>
          <w:rFonts w:ascii="Arial" w:hAnsi="Arial" w:eastAsia="Arial"/>
          <w:sz w:val="22"/>
        </w:rPr>
        <w:t>Confirm the winning bidder has no objection to this level of documentation before proceeding./Xác nhận nhà thầu thắng thầu không phản đối mức độ ghi hồ sơ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File the combined criteria-and-offer document as the centrepiece of the award record./Lưu tài liệu kết hợp tiêu chí và báo giá này như trung tâm của hồ sơ trao thầu.</w:t>
      </w:r>
    </w:p>
    <w:p>
      <w:pPr>
        <w:keepLines/>
        <w:spacing w:line="276" w:lineRule="auto" w:after="60"/>
      </w:pPr>
      <w:r>
        <w:rPr>
          <w:rFonts w:ascii="Arial" w:hAnsi="Arial" w:eastAsia="Arial"/>
          <w:b/>
          <w:sz w:val="22"/>
        </w:rPr>
        <w:t xml:space="preserve">Project Engineer: </w:t>
      </w:r>
      <w:r>
        <w:rPr>
          <w:rFonts w:ascii="Arial" w:hAnsi="Arial" w:eastAsia="Arial"/>
          <w:sz w:val="22"/>
        </w:rPr>
        <w:t>Tony, should the third bidder be told anything at this stage, or only once the award is final?/Tony, nhà thầu thứ ba có nên được thông báo gì ở giai đoạn này không, hay chỉ khi việc trao thầu là cuối cùng?</w:t>
      </w:r>
    </w:p>
    <w:p>
      <w:pPr>
        <w:keepLines/>
        <w:spacing w:line="276" w:lineRule="auto" w:after="60"/>
      </w:pPr>
      <w:r>
        <w:rPr>
          <w:rFonts w:ascii="Arial" w:hAnsi="Arial" w:eastAsia="Arial"/>
          <w:b/>
          <w:sz w:val="22"/>
        </w:rPr>
        <w:t xml:space="preserve">Tony: </w:t>
      </w:r>
      <w:r>
        <w:rPr>
          <w:rFonts w:ascii="Arial" w:hAnsi="Arial" w:eastAsia="Arial"/>
          <w:sz w:val="22"/>
        </w:rPr>
        <w:t>Only once it is final. Telling them early risks a premature reaction before anything is confirmed./Chỉ khi đã cuối cùng. Thông báo sớm có nguy cơ gây phản ứng vội vàng trước khi mọi thứ được xác nhận.</w:t>
      </w:r>
    </w:p>
    <w:p>
      <w:pPr>
        <w:keepLines/>
        <w:spacing w:line="276" w:lineRule="auto" w:after="60"/>
      </w:pPr>
      <w:r>
        <w:rPr>
          <w:rFonts w:ascii="Arial" w:hAnsi="Arial" w:eastAsia="Arial"/>
          <w:b/>
          <w:sz w:val="22"/>
        </w:rPr>
        <w:t xml:space="preserve">Project Engineer: </w:t>
      </w:r>
      <w:r>
        <w:rPr>
          <w:rFonts w:ascii="Arial" w:hAnsi="Arial" w:eastAsia="Arial"/>
          <w:sz w:val="22"/>
        </w:rPr>
        <w:t>Makes sense. I will keep their scorecard exactly as it stands, untouched, until then./Hợp lý. Tôi sẽ giữ bảng điểm của họ đúng như hiện tại, không động vào, cho đến lúc đó.</w:t>
      </w:r>
    </w:p>
    <w:p>
      <w:pPr>
        <w:keepLines/>
        <w:spacing w:line="276" w:lineRule="auto" w:after="60"/>
      </w:pPr>
      <w:r>
        <w:rPr>
          <w:rFonts w:ascii="Arial" w:hAnsi="Arial" w:eastAsia="Arial"/>
          <w:b/>
          <w:sz w:val="22"/>
        </w:rPr>
        <w:t xml:space="preserve">Tony: </w:t>
      </w:r>
      <w:r>
        <w:rPr>
          <w:rFonts w:ascii="Arial" w:hAnsi="Arial" w:eastAsia="Arial"/>
          <w:sz w:val="22"/>
        </w:rPr>
        <w:t>Good. Their file staying clean and untouched is part of what makes this whole process defensible./Tốt. Việc hồ sơ của họ sạch và không bị động vào là một phần khiến toàn bộ quy trình này có thể giải trình được.</w:t>
      </w:r>
    </w:p>
    <w:p>
      <w:pPr>
        <w:keepLines/>
        <w:spacing w:line="276" w:lineRule="auto" w:after="60"/>
      </w:pPr>
      <w:r>
        <w:rPr>
          <w:rFonts w:ascii="Arial" w:hAnsi="Arial" w:eastAsia="Arial"/>
          <w:b/>
          <w:sz w:val="22"/>
        </w:rPr>
        <w:t>DEFENSIBLE RECORD-KEEPING — WHY EVERY BID FILE STAYS ON THE RECORD / LƯU HỒ SƠ CÓ THỂ GIẢI TRÌNH — VÌ SAO MỌI HỒ SƠ THẦU ĐỀU ĐƯỢC GIỮ LẠI</w:t>
      </w:r>
    </w:p>
    <w:p>
      <w:pPr>
        <w:keepLines/>
        <w:spacing w:line="276" w:lineRule="auto" w:after="60"/>
      </w:pPr>
      <w:r>
        <w:rPr>
          <w:rFonts w:ascii="Arial" w:hAnsi="Arial" w:eastAsia="Arial"/>
          <w:b/>
          <w:sz w:val="22"/>
        </w:rPr>
        <w:t xml:space="preserve">Task line 1: </w:t>
      </w:r>
      <w:r>
        <w:rPr>
          <w:rFonts w:ascii="Arial" w:hAnsi="Arial" w:eastAsia="Arial"/>
          <w:sz w:val="22"/>
        </w:rPr>
        <w:t>Keep the third bidder's scoring file untouched and unchanged until the award is formally final./Giữ hồ sơ chấm điểm của nhà thầu thứ ba không thay đổi cho đến khi việc trao thầu chính thức hoàn tất.</w:t>
      </w:r>
    </w:p>
    <w:p>
      <w:pPr>
        <w:keepLines/>
        <w:spacing w:line="276" w:lineRule="auto" w:after="60"/>
      </w:pPr>
      <w:r>
        <w:rPr>
          <w:rFonts w:ascii="Arial" w:hAnsi="Arial" w:eastAsia="Arial"/>
          <w:b/>
          <w:sz w:val="22"/>
        </w:rPr>
        <w:t xml:space="preserve">Task line 2: </w:t>
      </w:r>
      <w:r>
        <w:rPr>
          <w:rFonts w:ascii="Arial" w:hAnsi="Arial" w:eastAsia="Arial"/>
          <w:sz w:val="22"/>
        </w:rPr>
        <w:t>Avoid notifying any losing bidder before the winning bidder's written confirmation is received./Tránh thông báo cho bất kỳ nhà thầu thua nào trước khi nhận được xác nhận bằng văn bản của nhà thầu thắng.</w:t>
      </w:r>
    </w:p>
    <w:p>
      <w:pPr>
        <w:keepLines/>
        <w:spacing w:line="276" w:lineRule="auto" w:after="60"/>
      </w:pPr>
      <w:r>
        <w:rPr>
          <w:rFonts w:ascii="Arial" w:hAnsi="Arial" w:eastAsia="Arial"/>
          <w:b/>
          <w:sz w:val="22"/>
        </w:rPr>
        <w:t xml:space="preserve">Task line 3: </w:t>
      </w:r>
      <w:r>
        <w:rPr>
          <w:rFonts w:ascii="Arial" w:hAnsi="Arial" w:eastAsia="Arial"/>
          <w:sz w:val="22"/>
        </w:rPr>
        <w:t>Confirm every one of the three bid files remains in the record, not only the winning one./Xác nhận cả ba hồ sơ thầu đều được giữ trong hồ sơ lưu trữ, không chỉ hồ sơ thắng thầu.</w:t>
      </w:r>
    </w:p>
    <w:p>
      <w:pPr>
        <w:keepLines/>
        <w:spacing w:line="276" w:lineRule="auto" w:after="60"/>
      </w:pPr>
      <w:r>
        <w:rPr>
          <w:rFonts w:ascii="Arial" w:hAnsi="Arial" w:eastAsia="Arial"/>
          <w:b/>
          <w:sz w:val="22"/>
        </w:rPr>
        <w:t xml:space="preserve">Task line 4: </w:t>
      </w:r>
      <w:r>
        <w:rPr>
          <w:rFonts w:ascii="Arial" w:hAnsi="Arial" w:eastAsia="Arial"/>
          <w:sz w:val="22"/>
        </w:rPr>
        <w:t>State that a complete set of bid files, clean and disqualified alike, is what makes the process defensible./Nêu rằng một bộ hồ sơ thầu đầy đủ, cả sạch lẫn bị loại, là điều khiến quy trình có thể giải trình được.</w:t>
      </w:r>
    </w:p>
    <w:p>
      <w:pPr>
        <w:keepLines/>
        <w:spacing w:line="276" w:lineRule="auto" w:after="60"/>
      </w:pPr>
      <w:r>
        <w:rPr>
          <w:rFonts w:ascii="Arial" w:hAnsi="Arial" w:eastAsia="Arial"/>
          <w:b/>
          <w:sz w:val="22"/>
        </w:rPr>
        <w:t xml:space="preserve">Task line 5: </w:t>
      </w:r>
      <w:r>
        <w:rPr>
          <w:rFonts w:ascii="Arial" w:hAnsi="Arial" w:eastAsia="Arial"/>
          <w:sz w:val="22"/>
        </w:rPr>
        <w:t>Avoid destroying or discarding the disqualified bidder's original submission, even after disqualification./Tránh hủy hoặc loại bỏ hồ sơ nộp gốc của nhà thầu bị loại, ngay cả sau khi đã bị loại.</w:t>
      </w:r>
    </w:p>
    <w:p>
      <w:pPr>
        <w:keepLines/>
        <w:spacing w:line="276" w:lineRule="auto" w:after="60"/>
      </w:pPr>
      <w:r>
        <w:rPr>
          <w:rFonts w:ascii="Arial" w:hAnsi="Arial" w:eastAsia="Arial"/>
          <w:b/>
          <w:sz w:val="22"/>
        </w:rPr>
        <w:t xml:space="preserve">Task line 6: </w:t>
      </w:r>
      <w:r>
        <w:rPr>
          <w:rFonts w:ascii="Arial" w:hAnsi="Arial" w:eastAsia="Arial"/>
          <w:sz w:val="22"/>
        </w:rPr>
        <w:t>Confirm all three files are retained for the same retention period required by procurement policy./Xác nhận cả ba hồ sơ đều được lưu giữ trong cùng thời hạn lưu trữ theo yêu cầu chính sách thu mua.</w:t>
      </w:r>
    </w:p>
    <w:p>
      <w:pPr>
        <w:keepLines/>
        <w:spacing w:line="276" w:lineRule="auto" w:after="60"/>
      </w:pPr>
      <w:r>
        <w:rPr>
          <w:rFonts w:ascii="Arial" w:hAnsi="Arial" w:eastAsia="Arial"/>
          <w:b/>
          <w:sz w:val="22"/>
        </w:rPr>
        <w:t xml:space="preserve">Task line 7: </w:t>
      </w:r>
      <w:r>
        <w:rPr>
          <w:rFonts w:ascii="Arial" w:hAnsi="Arial" w:eastAsia="Arial"/>
          <w:sz w:val="22"/>
        </w:rPr>
        <w:t>Reference this full retention practice in the briefing prepared for the CAPEX committee./Tham chiếu thông lệ lưu trữ đầy đủ này trong buổi báo cáo chuẩn bị cho hội đồng CAPEX.</w:t>
      </w:r>
    </w:p>
    <w:p>
      <w:pPr>
        <w:keepLines/>
        <w:spacing w:line="276" w:lineRule="auto" w:after="60"/>
      </w:pPr>
      <w:r>
        <w:rPr>
          <w:rFonts w:ascii="Arial" w:hAnsi="Arial" w:eastAsia="Arial"/>
          <w:b/>
          <w:sz w:val="22"/>
        </w:rPr>
        <w:t xml:space="preserve">Project Engineer: </w:t>
      </w:r>
      <w:r>
        <w:rPr>
          <w:rFonts w:ascii="Arial" w:hAnsi="Arial" w:eastAsia="Arial"/>
          <w:sz w:val="22"/>
        </w:rPr>
        <w:t>Tony, should the site visit for the winning bidder's team be arranged now, or only after the committee approves?/Tony, chuyến khảo sát tại chỗ cho đội của nhà thầu thắng có nên sắp xếp bây giờ không, hay chỉ sau khi hội đồng phê duyệt?</w:t>
      </w:r>
    </w:p>
    <w:p>
      <w:pPr>
        <w:keepLines/>
        <w:spacing w:line="276" w:lineRule="auto" w:after="60"/>
      </w:pPr>
      <w:r>
        <w:rPr>
          <w:rFonts w:ascii="Arial" w:hAnsi="Arial" w:eastAsia="Arial"/>
          <w:b/>
          <w:sz w:val="22"/>
        </w:rPr>
        <w:t xml:space="preserve">Tony: </w:t>
      </w:r>
      <w:r>
        <w:rPr>
          <w:rFonts w:ascii="Arial" w:hAnsi="Arial" w:eastAsia="Arial"/>
          <w:sz w:val="22"/>
        </w:rPr>
        <w:t>Only after approval. Arranging it now would signal the outcome before it is official./Chỉ sau khi phê duyệt. Sắp xếp bây giờ sẽ báo hiệu kết quả trước khi nó chính thức.</w:t>
      </w:r>
    </w:p>
    <w:p>
      <w:pPr>
        <w:keepLines/>
        <w:spacing w:line="276" w:lineRule="auto" w:after="60"/>
      </w:pPr>
      <w:r>
        <w:rPr>
          <w:rFonts w:ascii="Arial" w:hAnsi="Arial" w:eastAsia="Arial"/>
          <w:b/>
          <w:sz w:val="22"/>
        </w:rPr>
        <w:t xml:space="preserve">Project Engineer: </w:t>
      </w:r>
      <w:r>
        <w:rPr>
          <w:rFonts w:ascii="Arial" w:hAnsi="Arial" w:eastAsia="Arial"/>
          <w:sz w:val="22"/>
        </w:rPr>
        <w:t>Fair point. I will hold that request until we have the committee's sign-off in hand./Điểm hợp lý. Tôi sẽ giữ yêu cầu đó cho đến khi mình có được sự chấp thuận của hội đồng.</w:t>
      </w:r>
    </w:p>
    <w:p>
      <w:pPr>
        <w:keepLines/>
        <w:spacing w:line="276" w:lineRule="auto" w:after="60"/>
      </w:pPr>
      <w:r>
        <w:rPr>
          <w:rFonts w:ascii="Arial" w:hAnsi="Arial" w:eastAsia="Arial"/>
          <w:b/>
          <w:sz w:val="22"/>
        </w:rPr>
        <w:t xml:space="preserve">Tony: </w:t>
      </w:r>
      <w:r>
        <w:rPr>
          <w:rFonts w:ascii="Arial" w:hAnsi="Arial" w:eastAsia="Arial"/>
          <w:sz w:val="22"/>
        </w:rPr>
        <w:t>Good discipline. Every step should follow the approval sequence, not run ahead of it./Kỷ luật tốt. Mọi bước đều nên theo đúng trình tự phê duyệt, không chạy trước nó.</w:t>
      </w:r>
    </w:p>
    <w:p>
      <w:pPr>
        <w:keepLines/>
        <w:spacing w:line="276" w:lineRule="auto" w:after="60"/>
      </w:pPr>
      <w:r>
        <w:rPr>
          <w:rFonts w:ascii="Arial" w:hAnsi="Arial" w:eastAsia="Arial"/>
          <w:b/>
          <w:sz w:val="22"/>
        </w:rPr>
        <w:t xml:space="preserve">Tony: </w:t>
      </w:r>
      <w:r>
        <w:rPr>
          <w:rFonts w:ascii="Arial" w:hAnsi="Arial" w:eastAsia="Arial"/>
          <w:sz w:val="22"/>
        </w:rPr>
        <w:t>One more thing to plan. Once the award is public, how should we handle any call from the third bidder asking why they did not win?/Còn một việc nữa cần lên kế hoạch. Khi việc trao thầu được công bố, mình nên xử lý thế nào nếu nhà thầu thứ ba gọi hỏi vì sao họ không thắng?</w:t>
      </w:r>
    </w:p>
    <w:p>
      <w:pPr>
        <w:keepLines/>
        <w:spacing w:line="276" w:lineRule="auto" w:after="60"/>
      </w:pPr>
      <w:r>
        <w:rPr>
          <w:rFonts w:ascii="Arial" w:hAnsi="Arial" w:eastAsia="Arial"/>
          <w:b/>
          <w:sz w:val="22"/>
        </w:rPr>
        <w:t xml:space="preserve">Project Engineer: </w:t>
      </w:r>
      <w:r>
        <w:rPr>
          <w:rFonts w:ascii="Arial" w:hAnsi="Arial" w:eastAsia="Arial"/>
          <w:sz w:val="22"/>
        </w:rPr>
        <w:t>I would offer them a short debrief call, sharing their own score gap without revealing the other bidders' numbers./Tôi sẽ đề nghị một cuộc gọi phản hồi ngắn, chia sẻ khoảng cách điểm số của chính họ mà không tiết lộ số liệu của các nhà thầu khác.</w:t>
      </w:r>
    </w:p>
    <w:p>
      <w:pPr>
        <w:keepLines/>
        <w:spacing w:line="276" w:lineRule="auto" w:after="60"/>
      </w:pPr>
      <w:r>
        <w:rPr>
          <w:rFonts w:ascii="Arial" w:hAnsi="Arial" w:eastAsia="Arial"/>
          <w:b/>
          <w:sz w:val="22"/>
        </w:rPr>
        <w:t xml:space="preserve">Tony: </w:t>
      </w:r>
      <w:r>
        <w:rPr>
          <w:rFonts w:ascii="Arial" w:hAnsi="Arial" w:eastAsia="Arial"/>
          <w:sz w:val="22"/>
        </w:rPr>
        <w:t>Good approach. That gives them useful feedback without turning it into a comparison exercise./Cách tiếp cận tốt. Điều đó cho họ phản hồi hữu ích mà không biến nó thành một bài so sánh.</w:t>
      </w:r>
    </w:p>
    <w:p>
      <w:pPr>
        <w:keepLines/>
        <w:spacing w:line="276" w:lineRule="auto" w:after="60"/>
      </w:pPr>
      <w:r>
        <w:rPr>
          <w:rFonts w:ascii="Arial" w:hAnsi="Arial" w:eastAsia="Arial"/>
          <w:b/>
          <w:sz w:val="22"/>
        </w:rPr>
        <w:t xml:space="preserve">Project Engineer: </w:t>
      </w:r>
      <w:r>
        <w:rPr>
          <w:rFonts w:ascii="Arial" w:hAnsi="Arial" w:eastAsia="Arial"/>
          <w:sz w:val="22"/>
        </w:rPr>
        <w:t>I will prepare that debrief summary in advance, so we are ready the moment they call./Tôi sẽ chuẩn bị bản tóm tắt phản hồi đó trước, để mình sẵn sàng ngay khi họ gọi.</w:t>
      </w:r>
    </w:p>
    <w:p>
      <w:pPr>
        <w:keepLines/>
        <w:spacing w:line="276" w:lineRule="auto" w:after="60"/>
      </w:pPr>
      <w:r>
        <w:rPr>
          <w:rFonts w:ascii="Arial" w:hAnsi="Arial" w:eastAsia="Arial"/>
          <w:b/>
          <w:sz w:val="22"/>
        </w:rPr>
        <w:t>THIRD BIDDER COMMUNICATION PROTOCOL — HANDLING A DEBRIEF REQUEST PROFESSIONALLY / QUY TRÌNH GIAO TIẾP VỚI NHÀ THẦU THỨ BA — XỬ LÝ YÊU CẦU PHẢN HỒI CHUYÊN NGHIỆP</w:t>
      </w:r>
    </w:p>
    <w:p>
      <w:pPr>
        <w:keepLines/>
        <w:spacing w:line="276" w:lineRule="auto" w:after="60"/>
      </w:pPr>
      <w:r>
        <w:rPr>
          <w:rFonts w:ascii="Arial" w:hAnsi="Arial" w:eastAsia="Arial"/>
          <w:b/>
          <w:sz w:val="22"/>
        </w:rPr>
        <w:t xml:space="preserve">Task line 1: </w:t>
      </w:r>
      <w:r>
        <w:rPr>
          <w:rFonts w:ascii="Arial" w:hAnsi="Arial" w:eastAsia="Arial"/>
          <w:sz w:val="22"/>
        </w:rPr>
        <w:t>Prepare a short debrief summary for the third bidder in advance of any request./Chuẩn bị trước một bản tóm tắt phản hồi ngắn cho nhà thầu thứ ba trước khi có bất kỳ yêu cầu nào.</w:t>
      </w:r>
    </w:p>
    <w:p>
      <w:pPr>
        <w:keepLines/>
        <w:spacing w:line="276" w:lineRule="auto" w:after="60"/>
      </w:pPr>
      <w:r>
        <w:rPr>
          <w:rFonts w:ascii="Arial" w:hAnsi="Arial" w:eastAsia="Arial"/>
          <w:b/>
          <w:sz w:val="22"/>
        </w:rPr>
        <w:t xml:space="preserve">Task line 2: </w:t>
      </w:r>
      <w:r>
        <w:rPr>
          <w:rFonts w:ascii="Arial" w:hAnsi="Arial" w:eastAsia="Arial"/>
          <w:sz w:val="22"/>
        </w:rPr>
        <w:t>Share only the third bidder's own score gap, never another bidder's confidential figures./Chỉ chia sẻ khoảng cách điểm số của chính nhà thầu thứ ba, không bao giờ chia sẻ số liệu bảo mật của nhà thầu khác.</w:t>
      </w:r>
    </w:p>
    <w:p>
      <w:pPr>
        <w:keepLines/>
        <w:spacing w:line="276" w:lineRule="auto" w:after="60"/>
      </w:pPr>
      <w:r>
        <w:rPr>
          <w:rFonts w:ascii="Arial" w:hAnsi="Arial" w:eastAsia="Arial"/>
          <w:b/>
          <w:sz w:val="22"/>
        </w:rPr>
        <w:t xml:space="preserve">Task line 3: </w:t>
      </w:r>
      <w:r>
        <w:rPr>
          <w:rFonts w:ascii="Arial" w:hAnsi="Arial" w:eastAsia="Arial"/>
          <w:sz w:val="22"/>
        </w:rPr>
        <w:t>Avoid mentioning the disqualified bidder or the bribery incident in any communication with the third bidder./Tránh nhắc đến nhà thầu bị loại hay sự việc hối lộ trong bất kỳ giao tiếp nào với nhà thầu thứ ba.</w:t>
      </w:r>
    </w:p>
    <w:p>
      <w:pPr>
        <w:keepLines/>
        <w:spacing w:line="276" w:lineRule="auto" w:after="60"/>
      </w:pPr>
      <w:r>
        <w:rPr>
          <w:rFonts w:ascii="Arial" w:hAnsi="Arial" w:eastAsia="Arial"/>
          <w:b/>
          <w:sz w:val="22"/>
        </w:rPr>
        <w:t xml:space="preserve">Task line 4: </w:t>
      </w:r>
      <w:r>
        <w:rPr>
          <w:rFonts w:ascii="Arial" w:hAnsi="Arial" w:eastAsia="Arial"/>
          <w:sz w:val="22"/>
        </w:rPr>
        <w:t>Offer the debrief proactively once the award is public, rather than waiting for the bidder to request it./Chủ động đề nghị buổi phản hồi khi việc trao thầu được công bố, thay vì chờ nhà thầu yêu cầu.</w:t>
      </w:r>
    </w:p>
    <w:p>
      <w:pPr>
        <w:keepLines/>
        <w:spacing w:line="276" w:lineRule="auto" w:after="60"/>
      </w:pPr>
      <w:r>
        <w:rPr>
          <w:rFonts w:ascii="Arial" w:hAnsi="Arial" w:eastAsia="Arial"/>
          <w:b/>
          <w:sz w:val="22"/>
        </w:rPr>
        <w:t xml:space="preserve">Task line 5: </w:t>
      </w:r>
      <w:r>
        <w:rPr>
          <w:rFonts w:ascii="Arial" w:hAnsi="Arial" w:eastAsia="Arial"/>
          <w:sz w:val="22"/>
        </w:rPr>
        <w:t>Confirm the Project Engineer, not Tony alone, delivers the technical portion of the debrief./Xác nhận Kỹ sư Dự án, không chỉ riêng Tony, trình bày phần kỹ thuật của buổi phản hồi.</w:t>
      </w:r>
    </w:p>
    <w:p>
      <w:pPr>
        <w:keepLines/>
        <w:spacing w:line="276" w:lineRule="auto" w:after="60"/>
      </w:pPr>
      <w:r>
        <w:rPr>
          <w:rFonts w:ascii="Arial" w:hAnsi="Arial" w:eastAsia="Arial"/>
          <w:b/>
          <w:sz w:val="22"/>
        </w:rPr>
        <w:t xml:space="preserve">Task line 6: </w:t>
      </w:r>
      <w:r>
        <w:rPr>
          <w:rFonts w:ascii="Arial" w:hAnsi="Arial" w:eastAsia="Arial"/>
          <w:sz w:val="22"/>
        </w:rPr>
        <w:t>File a summary of the debrief conversation once it takes place, for the tender's complete record./Lưu bản tóm tắt cuộc trò chuyện phản hồi khi diễn ra, cho hồ sơ đầy đủ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debrief protocol for every unsuccessful bidder on any future CAPEX tender./Dùng đúng quy trình phản hồi này cho mọi nhà thầu không thắng trên bất kỳ gói thầu CAPEX nào trong tương lai.</w:t>
      </w:r>
    </w:p>
    <w:p>
      <w:pPr>
        <w:keepLines/>
        <w:spacing w:line="276" w:lineRule="auto" w:after="60"/>
      </w:pPr>
      <w:r>
        <w:rPr>
          <w:rFonts w:ascii="Arial" w:hAnsi="Arial" w:eastAsia="Arial"/>
          <w:b/>
          <w:sz w:val="22"/>
        </w:rPr>
        <w:t xml:space="preserve">Tony: </w:t>
      </w:r>
      <w:r>
        <w:rPr>
          <w:rFonts w:ascii="Arial" w:hAnsi="Arial" w:eastAsia="Arial"/>
          <w:sz w:val="22"/>
        </w:rPr>
        <w:t>Mr. Phuc, I also want to check the payment terms one more time before this goes to the committee. Are we still on the standard sixty-day cycle?/Anh Phúc, em cũng muốn kiểm tra lại điều khoản thanh toán một lần nữa trước khi việc này lên hội đồng. Mình vẫn theo chu kỳ sáu mươi ngày tiêu chuẩn chứ?</w:t>
      </w:r>
    </w:p>
    <w:p>
      <w:pPr>
        <w:keepLines/>
        <w:spacing w:line="276" w:lineRule="auto" w:after="60"/>
      </w:pPr>
      <w:r>
        <w:rPr>
          <w:rFonts w:ascii="Arial" w:hAnsi="Arial" w:eastAsia="Arial"/>
          <w:b/>
          <w:sz w:val="22"/>
        </w:rPr>
        <w:t xml:space="preserve">Purchasing Manager: </w:t>
      </w:r>
      <w:r>
        <w:rPr>
          <w:rFonts w:ascii="Arial" w:hAnsi="Arial" w:eastAsia="Arial"/>
          <w:sz w:val="22"/>
        </w:rPr>
        <w:t>Standard cycle, unless the winning bidder specifically requested a change, which I have not seen in the file./Chu kỳ tiêu chuẩn, trừ khi nhà thầu thắng yêu cầu cụ thể một thay đổi, mà em chưa thấy trong hồ sơ.</w:t>
      </w:r>
    </w:p>
    <w:p>
      <w:pPr>
        <w:keepLines/>
        <w:spacing w:line="276" w:lineRule="auto" w:after="60"/>
      </w:pPr>
      <w:r>
        <w:rPr>
          <w:rFonts w:ascii="Arial" w:hAnsi="Arial" w:eastAsia="Arial"/>
          <w:b/>
          <w:sz w:val="22"/>
        </w:rPr>
        <w:t xml:space="preserve">Tony: </w:t>
      </w:r>
      <w:r>
        <w:rPr>
          <w:rFonts w:ascii="Arial" w:hAnsi="Arial" w:eastAsia="Arial"/>
          <w:sz w:val="22"/>
        </w:rPr>
        <w:t>No change requested. I will confirm the standard terms in the written correspondence today./Không có yêu cầu thay đổi nào. Em sẽ xác nhận điều khoản tiêu chuẩn trong thư từ bằng văn bản hôm nay.</w:t>
      </w:r>
    </w:p>
    <w:p>
      <w:pPr>
        <w:keepLines/>
        <w:spacing w:line="276" w:lineRule="auto" w:after="60"/>
      </w:pPr>
      <w:r>
        <w:rPr>
          <w:rFonts w:ascii="Arial" w:hAnsi="Arial" w:eastAsia="Arial"/>
          <w:b/>
          <w:sz w:val="22"/>
        </w:rPr>
        <w:t xml:space="preserve">Purchasing Manager: </w:t>
      </w:r>
      <w:r>
        <w:rPr>
          <w:rFonts w:ascii="Arial" w:hAnsi="Arial" w:eastAsia="Arial"/>
          <w:sz w:val="22"/>
        </w:rPr>
        <w:t>Good. Keeping the payment terms standard avoids yet another item for the committee to question./Tốt. Giữ điều khoản thanh toán theo tiêu chuẩn tránh thêm một mục nữa để hội đồng đặt câu hỏi.</w:t>
      </w:r>
    </w:p>
    <w:p>
      <w:pPr>
        <w:keepLines/>
        <w:spacing w:line="276" w:lineRule="auto" w:after="60"/>
      </w:pPr>
      <w:r>
        <w:rPr>
          <w:rFonts w:ascii="Arial" w:hAnsi="Arial" w:eastAsia="Arial"/>
          <w:b/>
          <w:sz w:val="22"/>
        </w:rPr>
        <w:t>PAYMENT TERMS CONFIRMATION — KEEPING EVERY DETAIL STANDARD WHERE POSSIBLE / XÁC NHẬN ĐIỀU KHOẢN THANH TOÁN — GIỮ MỌI CHI TIẾT THEO TIÊU CHUẨN KHI CÓ THỂ</w:t>
      </w:r>
    </w:p>
    <w:p>
      <w:pPr>
        <w:keepLines/>
        <w:spacing w:line="276" w:lineRule="auto" w:after="60"/>
      </w:pPr>
      <w:r>
        <w:rPr>
          <w:rFonts w:ascii="Arial" w:hAnsi="Arial" w:eastAsia="Arial"/>
          <w:b/>
          <w:sz w:val="22"/>
        </w:rPr>
        <w:t xml:space="preserve">Task line 1: </w:t>
      </w:r>
      <w:r>
        <w:rPr>
          <w:rFonts w:ascii="Arial" w:hAnsi="Arial" w:eastAsia="Arial"/>
          <w:sz w:val="22"/>
        </w:rPr>
        <w:t>Confirm the payment terms match the standard sixty-day cycle unless a specific change was requested and documented./Xác nhận điều khoản thanh toán khớp với chu kỳ sáu mươi ngày tiêu chuẩn trừ khi có yêu cầu thay đổi cụ thể đã được ghi nhận.</w:t>
      </w:r>
    </w:p>
    <w:p>
      <w:pPr>
        <w:keepLines/>
        <w:spacing w:line="276" w:lineRule="auto" w:after="60"/>
      </w:pPr>
      <w:r>
        <w:rPr>
          <w:rFonts w:ascii="Arial" w:hAnsi="Arial" w:eastAsia="Arial"/>
          <w:b/>
          <w:sz w:val="22"/>
        </w:rPr>
        <w:t xml:space="preserve">Task line 2: </w:t>
      </w:r>
      <w:r>
        <w:rPr>
          <w:rFonts w:ascii="Arial" w:hAnsi="Arial" w:eastAsia="Arial"/>
          <w:sz w:val="22"/>
        </w:rPr>
        <w:t>Check the bid file specifically for any requested deviation from standard payment terms./Kiểm tra hồ sơ thầu cụ thể xem có bất kỳ đề nghị sai lệch nào so với điều khoản thanh toán tiêu chuẩn không.</w:t>
      </w:r>
    </w:p>
    <w:p>
      <w:pPr>
        <w:keepLines/>
        <w:spacing w:line="276" w:lineRule="auto" w:after="60"/>
      </w:pPr>
      <w:r>
        <w:rPr>
          <w:rFonts w:ascii="Arial" w:hAnsi="Arial" w:eastAsia="Arial"/>
          <w:b/>
          <w:sz w:val="22"/>
        </w:rPr>
        <w:t xml:space="preserve">Task line 3: </w:t>
      </w:r>
      <w:r>
        <w:rPr>
          <w:rFonts w:ascii="Arial" w:hAnsi="Arial" w:eastAsia="Arial"/>
          <w:sz w:val="22"/>
        </w:rPr>
        <w:t>Confirm standard terms in writing to the winning bidder as part of the award correspondence./Xác nhận điều khoản tiêu chuẩn bằng văn bản cho nhà thầu thắng như một phần của thư từ trao thầu.</w:t>
      </w:r>
    </w:p>
    <w:p>
      <w:pPr>
        <w:keepLines/>
        <w:spacing w:line="276" w:lineRule="auto" w:after="60"/>
      </w:pPr>
      <w:r>
        <w:rPr>
          <w:rFonts w:ascii="Arial" w:hAnsi="Arial" w:eastAsia="Arial"/>
          <w:b/>
          <w:sz w:val="22"/>
        </w:rPr>
        <w:t xml:space="preserve">Task line 4: </w:t>
      </w:r>
      <w:r>
        <w:rPr>
          <w:rFonts w:ascii="Arial" w:hAnsi="Arial" w:eastAsia="Arial"/>
          <w:sz w:val="22"/>
        </w:rPr>
        <w:t>State the reasoning that keeping terms standard reduces the number of items the committee needs to question./Nêu lý do rằng giữ điều khoản theo tiêu chuẩn giảm số mục hội đồng cần đặt câu hỏi.</w:t>
      </w:r>
    </w:p>
    <w:p>
      <w:pPr>
        <w:keepLines/>
        <w:spacing w:line="276" w:lineRule="auto" w:after="60"/>
      </w:pPr>
      <w:r>
        <w:rPr>
          <w:rFonts w:ascii="Arial" w:hAnsi="Arial" w:eastAsia="Arial"/>
          <w:b/>
          <w:sz w:val="22"/>
        </w:rPr>
        <w:t xml:space="preserve">Task line 5: </w:t>
      </w:r>
      <w:r>
        <w:rPr>
          <w:rFonts w:ascii="Arial" w:hAnsi="Arial" w:eastAsia="Arial"/>
          <w:sz w:val="22"/>
        </w:rPr>
        <w:t>Flag any non-standard term found in the bid file to the Purchasing Manager before finalising the award./Đánh dấu bất kỳ điều khoản không tiêu chuẩn nào tìm thấy trong hồ sơ thầu cho Trưởng phòng Mua hàng trước khi hoàn tất trao thầu.</w:t>
      </w:r>
    </w:p>
    <w:p>
      <w:pPr>
        <w:keepLines/>
        <w:spacing w:line="276" w:lineRule="auto" w:after="60"/>
      </w:pPr>
      <w:r>
        <w:rPr>
          <w:rFonts w:ascii="Arial" w:hAnsi="Arial" w:eastAsia="Arial"/>
          <w:b/>
          <w:sz w:val="22"/>
        </w:rPr>
        <w:t xml:space="preserve">Task line 6: </w:t>
      </w:r>
      <w:r>
        <w:rPr>
          <w:rFonts w:ascii="Arial" w:hAnsi="Arial" w:eastAsia="Arial"/>
          <w:sz w:val="22"/>
        </w:rPr>
        <w:t>Record the confirmed payment terms in the same combined file as the criteria and the offer./Ghi nhận điều khoản thanh toán đã xác nhận vào cùng tệp kết hợp với tiêu chí và báo giá.</w:t>
      </w:r>
    </w:p>
    <w:p>
      <w:pPr>
        <w:keepLines/>
        <w:spacing w:line="276" w:lineRule="auto" w:after="60"/>
      </w:pPr>
      <w:r>
        <w:rPr>
          <w:rFonts w:ascii="Arial" w:hAnsi="Arial" w:eastAsia="Arial"/>
          <w:b/>
          <w:sz w:val="22"/>
        </w:rPr>
        <w:t xml:space="preserve">Task line 7: </w:t>
      </w:r>
      <w:r>
        <w:rPr>
          <w:rFonts w:ascii="Arial" w:hAnsi="Arial" w:eastAsia="Arial"/>
          <w:sz w:val="22"/>
        </w:rPr>
        <w:t>Use this same standard-terms confirmation step for every future CAPEX tender award./Dùng đúng bước xác nhận điều khoản tiêu chuẩn này cho mọi lần trao thầu CAPEX trong tương lai.</w:t>
      </w:r>
    </w:p>
    <w:p>
      <w:pPr>
        <w:keepLines/>
        <w:spacing w:line="276" w:lineRule="auto" w:after="60"/>
      </w:pPr>
      <w:r>
        <w:rPr>
          <w:rFonts w:ascii="Arial" w:hAnsi="Arial" w:eastAsia="Arial"/>
          <w:b/>
          <w:sz w:val="22"/>
        </w:rPr>
        <w:t xml:space="preserve">Automation Bidder: </w:t>
      </w:r>
      <w:r>
        <w:rPr>
          <w:rFonts w:ascii="Arial" w:hAnsi="Arial" w:eastAsia="Arial"/>
          <w:sz w:val="22"/>
        </w:rPr>
        <w:t>Tony, one question before I send the written confirmation. Does the integrity clause apply retroactively to our original bid, or only to the signed contract going forward?/Tony, một câu hỏi trước khi tôi gửi xác nhận bằng văn bản. Điều khoản liêm chính có áp dụng hồi tố cho hồ sơ dự thầu ban đầu của chúng tôi không, hay chỉ cho hợp đồng đã ký từ nay trở đi?</w:t>
      </w:r>
    </w:p>
    <w:p>
      <w:pPr>
        <w:keepLines/>
        <w:spacing w:line="276" w:lineRule="auto" w:after="60"/>
      </w:pPr>
      <w:r>
        <w:rPr>
          <w:rFonts w:ascii="Arial" w:hAnsi="Arial" w:eastAsia="Arial"/>
          <w:b/>
          <w:sz w:val="22"/>
        </w:rPr>
        <w:t xml:space="preserve">Tony: </w:t>
      </w:r>
      <w:r>
        <w:rPr>
          <w:rFonts w:ascii="Arial" w:hAnsi="Arial" w:eastAsia="Arial"/>
          <w:sz w:val="22"/>
        </w:rPr>
        <w:t>Only going forward, from the signed contract onward. Your original bid is unaffected, since nothing in it raised any concern./Chỉ từ nay trở đi, từ hợp đồng đã ký. Hồ sơ dự thầu ban đầu của chị không bị ảnh hưởng, vì không có gì trong đó gây lo ngại.</w:t>
      </w:r>
    </w:p>
    <w:p>
      <w:pPr>
        <w:keepLines/>
        <w:spacing w:line="276" w:lineRule="auto" w:after="60"/>
      </w:pPr>
      <w:r>
        <w:rPr>
          <w:rFonts w:ascii="Arial" w:hAnsi="Arial" w:eastAsia="Arial"/>
          <w:b/>
          <w:sz w:val="22"/>
        </w:rPr>
        <w:t xml:space="preserve">Automation Bidder: </w:t>
      </w:r>
      <w:r>
        <w:rPr>
          <w:rFonts w:ascii="Arial" w:hAnsi="Arial" w:eastAsia="Arial"/>
          <w:sz w:val="22"/>
        </w:rPr>
        <w:t>Understood, that is reassuring. We had no part in what happened with the other bidder./Rõ, điều đó khiến tôi yên tâm. Chúng tôi không liên quan gì đến việc xảy ra với nhà thầu kia.</w:t>
      </w:r>
    </w:p>
    <w:p>
      <w:pPr>
        <w:keepLines/>
        <w:spacing w:line="276" w:lineRule="auto" w:after="60"/>
      </w:pPr>
      <w:r>
        <w:rPr>
          <w:rFonts w:ascii="Arial" w:hAnsi="Arial" w:eastAsia="Arial"/>
          <w:b/>
          <w:sz w:val="22"/>
        </w:rPr>
        <w:t xml:space="preserve">Tony: </w:t>
      </w:r>
      <w:r>
        <w:rPr>
          <w:rFonts w:ascii="Arial" w:hAnsi="Arial" w:eastAsia="Arial"/>
          <w:sz w:val="22"/>
        </w:rPr>
        <w:t>Correct, and nothing in your file suggests otherwise. This clause is simply the new standard for every contract from here on./Đúng vậy, và không có gì trong hồ sơ của chị gợi ý điều ngược lại. Điều khoản này đơn giản là tiêu chuẩn mới cho mọi hợp đồng từ đây trở đi.</w:t>
      </w:r>
    </w:p>
    <w:p>
      <w:pPr>
        <w:keepLines/>
        <w:spacing w:line="276" w:lineRule="auto" w:after="60"/>
      </w:pPr>
      <w:r>
        <w:rPr>
          <w:rFonts w:ascii="Arial" w:hAnsi="Arial" w:eastAsia="Arial"/>
          <w:b/>
          <w:sz w:val="22"/>
        </w:rPr>
        <w:t>CLAUSE APPLICABILITY CLARIFICATION — RETROACTIVE OR FORWARD-LOOKING / LÀM RÕ PHẠM VI ÁP DỤNG ĐIỀU KHOẢN — HỒI TỐ HAY CHỈ ÁP DỤNG TỪ NAY VỀ SAU</w:t>
      </w:r>
    </w:p>
    <w:p>
      <w:pPr>
        <w:keepLines/>
        <w:spacing w:line="276" w:lineRule="auto" w:after="60"/>
      </w:pPr>
      <w:r>
        <w:rPr>
          <w:rFonts w:ascii="Arial" w:hAnsi="Arial" w:eastAsia="Arial"/>
          <w:b/>
          <w:sz w:val="22"/>
        </w:rPr>
        <w:t xml:space="preserve">Task line 1: </w:t>
      </w:r>
      <w:r>
        <w:rPr>
          <w:rFonts w:ascii="Arial" w:hAnsi="Arial" w:eastAsia="Arial"/>
          <w:sz w:val="22"/>
        </w:rPr>
        <w:t>Clarify explicitly whether the new integrity clause applies retroactively or only from the signed contract forward./Làm rõ rõ ràng điều khoản liêm chính mới có áp dụng hồi tố hay chỉ từ hợp đồng đã ký trở đi.</w:t>
      </w:r>
    </w:p>
    <w:p>
      <w:pPr>
        <w:keepLines/>
        <w:spacing w:line="276" w:lineRule="auto" w:after="60"/>
      </w:pPr>
      <w:r>
        <w:rPr>
          <w:rFonts w:ascii="Arial" w:hAnsi="Arial" w:eastAsia="Arial"/>
          <w:b/>
          <w:sz w:val="22"/>
        </w:rPr>
        <w:t xml:space="preserve">Task line 2: </w:t>
      </w:r>
      <w:r>
        <w:rPr>
          <w:rFonts w:ascii="Arial" w:hAnsi="Arial" w:eastAsia="Arial"/>
          <w:sz w:val="22"/>
        </w:rPr>
        <w:t>Confirm the winning bidder's original bid submission is unaffected by the clause, since no concern was raised about it./Xác nhận hồ sơ dự thầu ban đầu của nhà thầu thắng không bị ảnh hưởng bởi điều khoản, vì không có mối lo nào được nêu về nó.</w:t>
      </w:r>
    </w:p>
    <w:p>
      <w:pPr>
        <w:keepLines/>
        <w:spacing w:line="276" w:lineRule="auto" w:after="60"/>
      </w:pPr>
      <w:r>
        <w:rPr>
          <w:rFonts w:ascii="Arial" w:hAnsi="Arial" w:eastAsia="Arial"/>
          <w:b/>
          <w:sz w:val="22"/>
        </w:rPr>
        <w:t xml:space="preserve">Task line 3: </w:t>
      </w:r>
      <w:r>
        <w:rPr>
          <w:rFonts w:ascii="Arial" w:hAnsi="Arial" w:eastAsia="Arial"/>
          <w:sz w:val="22"/>
        </w:rPr>
        <w:t>Reassure the winning bidder in writing that their file shows no connection to the disqualified bidder's conduct./Trấn an nhà thầu thắng bằng văn bản rằng hồ sơ của họ không cho thấy liên quan gì đến hành vi của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Frame the clause as a new standard applying to every contract going forward, not a judgement on this specific bidder./Trình bày điều khoản như một tiêu chuẩn mới áp dụng cho mọi hợp đồng từ nay trở đi, không phải một phán xét riêng với nhà thầu này.</w:t>
      </w:r>
    </w:p>
    <w:p>
      <w:pPr>
        <w:keepLines/>
        <w:spacing w:line="276" w:lineRule="auto" w:after="60"/>
      </w:pPr>
      <w:r>
        <w:rPr>
          <w:rFonts w:ascii="Arial" w:hAnsi="Arial" w:eastAsia="Arial"/>
          <w:b/>
          <w:sz w:val="22"/>
        </w:rPr>
        <w:t xml:space="preserve">Task line 5: </w:t>
      </w:r>
      <w:r>
        <w:rPr>
          <w:rFonts w:ascii="Arial" w:hAnsi="Arial" w:eastAsia="Arial"/>
          <w:sz w:val="22"/>
        </w:rPr>
        <w:t>Answer this applicability question before the written confirmation is signed, not after./Trả lời câu hỏi về phạm vi áp dụng này trước khi xác nhận bằng văn bản được ký, không phải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award file for future reference if the question arises again./Ghi nhận làm rõ này vào hồ sơ trao thầu để tham khảo sau này nếu câu hỏi này phát sinh lại.</w:t>
      </w:r>
    </w:p>
    <w:p>
      <w:pPr>
        <w:keepLines/>
        <w:spacing w:line="276" w:lineRule="auto" w:after="60"/>
      </w:pPr>
      <w:r>
        <w:rPr>
          <w:rFonts w:ascii="Arial" w:hAnsi="Arial" w:eastAsia="Arial"/>
          <w:b/>
          <w:sz w:val="22"/>
        </w:rPr>
        <w:t xml:space="preserve">Task line 7: </w:t>
      </w:r>
      <w:r>
        <w:rPr>
          <w:rFonts w:ascii="Arial" w:hAnsi="Arial" w:eastAsia="Arial"/>
          <w:sz w:val="22"/>
        </w:rPr>
        <w:t>Use this same forward-looking framing for any future bidder who asks the same applicability question./Dùng đúng cách trình bày hướng về tương lai này cho bất kỳ nhà thầu nào trong tương lai hỏi cùng câu hỏi về phạm vi áp dụng.</w:t>
      </w:r>
    </w:p>
    <w:p>
      <w:pPr>
        <w:keepLines/>
        <w:spacing w:line="276" w:lineRule="auto" w:after="60"/>
      </w:pPr>
      <w:r>
        <w:rPr>
          <w:rFonts w:ascii="Arial" w:hAnsi="Arial" w:eastAsia="Arial"/>
          <w:b/>
          <w:sz w:val="22"/>
        </w:rPr>
        <w:t xml:space="preserve">Tony: </w:t>
      </w:r>
      <w:r>
        <w:rPr>
          <w:rFonts w:ascii="Arial" w:hAnsi="Arial" w:eastAsia="Arial"/>
          <w:sz w:val="22"/>
        </w:rPr>
        <w:t>Mr. Phuc, one detail I want confirmed before the file leaves my desk. Does the winning bidder need a local agent registered for after-sales support?/Anh Phúc, một chi tiết em muốn xác nhận trước khi hồ sơ rời khỏi bàn em. Nhà thầu thắng có cần một đại lý nội địa đăng ký để hỗ trợ sau bán hàng không?</w:t>
      </w:r>
    </w:p>
    <w:p>
      <w:pPr>
        <w:keepLines/>
        <w:spacing w:line="276" w:lineRule="auto" w:after="60"/>
      </w:pPr>
      <w:r>
        <w:rPr>
          <w:rFonts w:ascii="Arial" w:hAnsi="Arial" w:eastAsia="Arial"/>
          <w:b/>
          <w:sz w:val="22"/>
        </w:rPr>
        <w:t xml:space="preserve">Purchasing Manager: </w:t>
      </w:r>
      <w:r>
        <w:rPr>
          <w:rFonts w:ascii="Arial" w:hAnsi="Arial" w:eastAsia="Arial"/>
          <w:sz w:val="22"/>
        </w:rPr>
        <w:t>Check the tender requirements. If it was mandatory, their bid should already confirm it./Kiểm tra yêu cầu gói thầu. Nếu đó là bắt buộc, hồ sơ của họ đáng lẽ đã xác nhận điều đó rồi.</w:t>
      </w:r>
    </w:p>
    <w:p>
      <w:pPr>
        <w:keepLines/>
        <w:spacing w:line="276" w:lineRule="auto" w:after="60"/>
      </w:pPr>
      <w:r>
        <w:rPr>
          <w:rFonts w:ascii="Arial" w:hAnsi="Arial" w:eastAsia="Arial"/>
          <w:b/>
          <w:sz w:val="22"/>
        </w:rPr>
        <w:t xml:space="preserve">Tony: </w:t>
      </w:r>
      <w:r>
        <w:rPr>
          <w:rFonts w:ascii="Arial" w:hAnsi="Arial" w:eastAsia="Arial"/>
          <w:sz w:val="22"/>
        </w:rPr>
        <w:t>It was mandatory, and their bid confirms a registered local agent already in place./Đó là bắt buộc, và hồ sơ của họ xác nhận đã có sẵn một đại lý nội địa đăng ký.</w:t>
      </w:r>
    </w:p>
    <w:p>
      <w:pPr>
        <w:keepLines/>
        <w:spacing w:line="276" w:lineRule="auto" w:after="60"/>
      </w:pPr>
      <w:r>
        <w:rPr>
          <w:rFonts w:ascii="Arial" w:hAnsi="Arial" w:eastAsia="Arial"/>
          <w:b/>
          <w:sz w:val="22"/>
        </w:rPr>
        <w:t xml:space="preserve">Purchasing Manager: </w:t>
      </w:r>
      <w:r>
        <w:rPr>
          <w:rFonts w:ascii="Arial" w:hAnsi="Arial" w:eastAsia="Arial"/>
          <w:sz w:val="22"/>
        </w:rPr>
        <w:t>Good, one less open item. Note that confirmation in the file and this tender is essentially finished./Tốt, bớt một mục còn mở. Ghi nhận xác nhận đó vào hồ sơ và gói thầu này về cơ bản đã hoàn tất.</w:t>
      </w:r>
    </w:p>
    <w:p>
      <w:pPr>
        <w:keepLines/>
        <w:spacing w:line="276" w:lineRule="auto" w:after="60"/>
      </w:pPr>
      <w:r>
        <w:rPr>
          <w:rFonts w:ascii="Arial" w:hAnsi="Arial" w:eastAsia="Arial"/>
          <w:b/>
          <w:sz w:val="22"/>
        </w:rPr>
        <w:t>AFTER-SALES SUPPORT REQUIREMENT — CONFIRMING THE LOCAL AGENT REGISTRATION / YÊU CẦU HỖ TRỢ SAU BÁN HÀNG — XÁC NHẬN ĐĂNG KÝ ĐẠI LÝ NỘI ĐỊA</w:t>
      </w:r>
    </w:p>
    <w:p>
      <w:pPr>
        <w:keepLines/>
        <w:spacing w:line="276" w:lineRule="auto" w:after="60"/>
      </w:pPr>
      <w:r>
        <w:rPr>
          <w:rFonts w:ascii="Arial" w:hAnsi="Arial" w:eastAsia="Arial"/>
          <w:b/>
          <w:sz w:val="22"/>
        </w:rPr>
        <w:t xml:space="preserve">Task line 1: </w:t>
      </w:r>
      <w:r>
        <w:rPr>
          <w:rFonts w:ascii="Arial" w:hAnsi="Arial" w:eastAsia="Arial"/>
          <w:sz w:val="22"/>
        </w:rPr>
        <w:t>Confirm whether a registered local agent for after-sales support was a mandatory tender requirement./Xác nhận liệu một đại lý nội địa đăng ký để hỗ trợ sau bán hàng có phải là yêu cầu bắt buộc của gói thầu không.</w:t>
      </w:r>
    </w:p>
    <w:p>
      <w:pPr>
        <w:keepLines/>
        <w:spacing w:line="276" w:lineRule="auto" w:after="60"/>
      </w:pPr>
      <w:r>
        <w:rPr>
          <w:rFonts w:ascii="Arial" w:hAnsi="Arial" w:eastAsia="Arial"/>
          <w:b/>
          <w:sz w:val="22"/>
        </w:rPr>
        <w:t xml:space="preserve">Task line 2: </w:t>
      </w:r>
      <w:r>
        <w:rPr>
          <w:rFonts w:ascii="Arial" w:hAnsi="Arial" w:eastAsia="Arial"/>
          <w:sz w:val="22"/>
        </w:rPr>
        <w:t>Check the winning bidder's submission for confirmation of this requirement before treating the file as complete./Kiểm tra hồ sơ của nhà thầu thắng để xác nhận yêu cầu này trước khi xem hồ sơ là hoàn chỉnh.</w:t>
      </w:r>
    </w:p>
    <w:p>
      <w:pPr>
        <w:keepLines/>
        <w:spacing w:line="276" w:lineRule="auto" w:after="60"/>
      </w:pPr>
      <w:r>
        <w:rPr>
          <w:rFonts w:ascii="Arial" w:hAnsi="Arial" w:eastAsia="Arial"/>
          <w:b/>
          <w:sz w:val="22"/>
        </w:rPr>
        <w:t xml:space="preserve">Task line 3: </w:t>
      </w:r>
      <w:r>
        <w:rPr>
          <w:rFonts w:ascii="Arial" w:hAnsi="Arial" w:eastAsia="Arial"/>
          <w:sz w:val="22"/>
        </w:rPr>
        <w:t>Record the local agent's registration details as part of the final award file./Ghi nhận chi tiết đăng ký của đại lý nội địa như một phần của hồ sơ trao thầu cuối cùng.</w:t>
      </w:r>
    </w:p>
    <w:p>
      <w:pPr>
        <w:keepLines/>
        <w:spacing w:line="276" w:lineRule="auto" w:after="60"/>
      </w:pPr>
      <w:r>
        <w:rPr>
          <w:rFonts w:ascii="Arial" w:hAnsi="Arial" w:eastAsia="Arial"/>
          <w:b/>
          <w:sz w:val="22"/>
        </w:rPr>
        <w:t xml:space="preserve">Task line 4: </w:t>
      </w:r>
      <w:r>
        <w:rPr>
          <w:rFonts w:ascii="Arial" w:hAnsi="Arial" w:eastAsia="Arial"/>
          <w:sz w:val="22"/>
        </w:rPr>
        <w:t>Flag any missing after-sales requirement to the Purchasing Manager before the file is considered closed./Đánh dấu bất kỳ yêu cầu hỗ trợ sau bán hàng nào còn thiếu cho Trưởng phòng Mua hàng trước khi hồ sơ được xem là đã đóng.</w:t>
      </w:r>
    </w:p>
    <w:p>
      <w:pPr>
        <w:keepLines/>
        <w:spacing w:line="276" w:lineRule="auto" w:after="60"/>
      </w:pPr>
      <w:r>
        <w:rPr>
          <w:rFonts w:ascii="Arial" w:hAnsi="Arial" w:eastAsia="Arial"/>
          <w:b/>
          <w:sz w:val="22"/>
        </w:rPr>
        <w:t xml:space="preserve">Task line 5: </w:t>
      </w:r>
      <w:r>
        <w:rPr>
          <w:rFonts w:ascii="Arial" w:hAnsi="Arial" w:eastAsia="Arial"/>
          <w:sz w:val="22"/>
        </w:rPr>
        <w:t>Confirm this requirement check happens as one of the last steps before final closure, not the first./Xác nhận việc kiểm tra yêu cầu này diễn ra là một trong những bước cuối trước khi khép lại hoàn toàn, không phải bước đầu.</w:t>
      </w:r>
    </w:p>
    <w:p>
      <w:pPr>
        <w:keepLines/>
        <w:spacing w:line="276" w:lineRule="auto" w:after="60"/>
      </w:pPr>
      <w:r>
        <w:rPr>
          <w:rFonts w:ascii="Arial" w:hAnsi="Arial" w:eastAsia="Arial"/>
          <w:b/>
          <w:sz w:val="22"/>
        </w:rPr>
        <w:t xml:space="preserve">Task line 6: </w:t>
      </w:r>
      <w:r>
        <w:rPr>
          <w:rFonts w:ascii="Arial" w:hAnsi="Arial" w:eastAsia="Arial"/>
          <w:sz w:val="22"/>
        </w:rPr>
        <w:t>File this confirmation alongside the countersigned contract as part of the complete closure package./Lưu xác nhận này cùng với hợp đồng đã ký hai bên như một phần của gói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after-sales confirmation step for any future tender with a similar mandatory requirement./Dùng đúng bước xác nhận hỗ trợ sau bán hàng này cho bất kỳ gói thầu nào trong tương lai có yêu cầu bắt buộc tương tự.</w:t>
      </w:r>
    </w:p>
    <w:p>
      <w:pPr>
        <w:keepLines/>
        <w:spacing w:line="276" w:lineRule="auto" w:after="60"/>
      </w:pPr>
      <w:r>
        <w:rPr>
          <w:rFonts w:ascii="Arial" w:hAnsi="Arial" w:eastAsia="Arial"/>
          <w:b/>
          <w:sz w:val="22"/>
        </w:rPr>
        <w:t xml:space="preserve">Project Engineer: </w:t>
      </w:r>
      <w:r>
        <w:rPr>
          <w:rFonts w:ascii="Arial" w:hAnsi="Arial" w:eastAsia="Arial"/>
          <w:sz w:val="22"/>
        </w:rPr>
        <w:t>Tony, one last technical point. Should the spare-parts list from the winning bidder be verified against our existing MRO inventory before the contract is finalised?/Tony, một điểm kỹ thuật cuối cùng. Danh sách phụ tùng thay thế của nhà thầu thắng có nên được đối chiếu với tồn kho MRO hiện có trước khi hợp đồng được hoàn tất không?</w:t>
      </w:r>
    </w:p>
    <w:p>
      <w:pPr>
        <w:keepLines/>
        <w:spacing w:line="276" w:lineRule="auto" w:after="60"/>
      </w:pPr>
      <w:r>
        <w:rPr>
          <w:rFonts w:ascii="Arial" w:hAnsi="Arial" w:eastAsia="Arial"/>
          <w:b/>
          <w:sz w:val="22"/>
        </w:rPr>
        <w:t xml:space="preserve">Tony: </w:t>
      </w:r>
      <w:r>
        <w:rPr>
          <w:rFonts w:ascii="Arial" w:hAnsi="Arial" w:eastAsia="Arial"/>
          <w:sz w:val="22"/>
        </w:rPr>
        <w:t>Good catch. Let us cross-check it so we are not duplicating parts we already stock for a similar system./Phát hiện tốt. Hãy đối chiếu để mình không trùng lặp phụ tùng đã có sẵn cho một hệ thống tương tự.</w:t>
      </w:r>
    </w:p>
    <w:p>
      <w:pPr>
        <w:keepLines/>
        <w:spacing w:line="276" w:lineRule="auto" w:after="60"/>
      </w:pPr>
      <w:r>
        <w:rPr>
          <w:rFonts w:ascii="Arial" w:hAnsi="Arial" w:eastAsia="Arial"/>
          <w:b/>
          <w:sz w:val="22"/>
        </w:rPr>
        <w:t xml:space="preserve">Project Engineer: </w:t>
      </w:r>
      <w:r>
        <w:rPr>
          <w:rFonts w:ascii="Arial" w:hAnsi="Arial" w:eastAsia="Arial"/>
          <w:sz w:val="22"/>
        </w:rPr>
        <w:t>I will run that comparison this afternoon and flag any overlap before the contract is signed./Tôi sẽ chạy so sánh đó chiều nay và đánh dấu bất kỳ sự trùng lặp nào trước khi hợp đồng được ký.</w:t>
      </w:r>
    </w:p>
    <w:p>
      <w:pPr>
        <w:keepLines/>
        <w:spacing w:line="276" w:lineRule="auto" w:after="60"/>
      </w:pPr>
      <w:r>
        <w:rPr>
          <w:rFonts w:ascii="Arial" w:hAnsi="Arial" w:eastAsia="Arial"/>
          <w:b/>
          <w:sz w:val="22"/>
        </w:rPr>
        <w:t xml:space="preserve">Tony: </w:t>
      </w:r>
      <w:r>
        <w:rPr>
          <w:rFonts w:ascii="Arial" w:hAnsi="Arial" w:eastAsia="Arial"/>
          <w:sz w:val="22"/>
        </w:rPr>
        <w:t>Perfect. That is exactly the kind of detail that makes this file complete, not just correct./Hoàn hảo. Đó chính xác là loại chi tiết khiến hồ sơ này hoàn chỉnh, không chỉ đúng.</w:t>
      </w:r>
    </w:p>
    <w:p>
      <w:pPr>
        <w:keepLines/>
        <w:spacing w:line="276" w:lineRule="auto" w:after="60"/>
      </w:pPr>
      <w:r>
        <w:rPr>
          <w:rFonts w:ascii="Arial" w:hAnsi="Arial" w:eastAsia="Arial"/>
          <w:b/>
          <w:sz w:val="22"/>
        </w:rPr>
        <w:t>SPARE-PARTS OVERLAP CHECK — AVOIDING DUPLICATE MRO INVENTORY / KIỂM TRA TRÙNG LẶP PHỤ TÙNG — TRÁNH TRÙNG LẶP TỒN KHO MRO</w:t>
      </w:r>
    </w:p>
    <w:p>
      <w:pPr>
        <w:keepLines/>
        <w:spacing w:line="276" w:lineRule="auto" w:after="60"/>
      </w:pPr>
      <w:r>
        <w:rPr>
          <w:rFonts w:ascii="Arial" w:hAnsi="Arial" w:eastAsia="Arial"/>
          <w:b/>
          <w:sz w:val="22"/>
        </w:rPr>
        <w:t xml:space="preserve">Task line 1: </w:t>
      </w:r>
      <w:r>
        <w:rPr>
          <w:rFonts w:ascii="Arial" w:hAnsi="Arial" w:eastAsia="Arial"/>
          <w:sz w:val="22"/>
        </w:rPr>
        <w:t>Cross-check the winning bidder's proposed spare-parts list against existing MRO inventory before the contract is finalised./Đối chiếu danh sách phụ tùng thay thế đề xuất của nhà thầu thắng với tồn kho MRO hiện có trước khi hợp đồng được hoàn tất.</w:t>
      </w:r>
    </w:p>
    <w:p>
      <w:pPr>
        <w:keepLines/>
        <w:spacing w:line="276" w:lineRule="auto" w:after="60"/>
      </w:pPr>
      <w:r>
        <w:rPr>
          <w:rFonts w:ascii="Arial" w:hAnsi="Arial" w:eastAsia="Arial"/>
          <w:b/>
          <w:sz w:val="22"/>
        </w:rPr>
        <w:t xml:space="preserve">Task line 2: </w:t>
      </w:r>
      <w:r>
        <w:rPr>
          <w:rFonts w:ascii="Arial" w:hAnsi="Arial" w:eastAsia="Arial"/>
          <w:sz w:val="22"/>
        </w:rPr>
        <w:t>Flag any overlapping part number to avoid unnecessary duplicate stock./Đánh dấu bất kỳ mã phụ tùng trùng lặp nào để tránh tồn kho trùng lặp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Project Engineer completes this comparison before, not after, the contract signature./Xác nhận Kỹ sư Dự án hoàn tất so sánh này trước, không phải sau, khi hợp đồng được ký.</w:t>
      </w:r>
    </w:p>
    <w:p>
      <w:pPr>
        <w:keepLines/>
        <w:spacing w:line="276" w:lineRule="auto" w:after="60"/>
      </w:pPr>
      <w:r>
        <w:rPr>
          <w:rFonts w:ascii="Arial" w:hAnsi="Arial" w:eastAsia="Arial"/>
          <w:b/>
          <w:sz w:val="22"/>
        </w:rPr>
        <w:t xml:space="preserve">Task line 4: </w:t>
      </w:r>
      <w:r>
        <w:rPr>
          <w:rFonts w:ascii="Arial" w:hAnsi="Arial" w:eastAsia="Arial"/>
          <w:sz w:val="22"/>
        </w:rPr>
        <w:t>Record any confirmed overlap and adjust the initial spare-parts order accordingly./Ghi nhận bất kỳ sự trùng lặp đã xác nhận nào và điều chỉnh đơn hàng phụ tùng ban đầu tương ứng.</w:t>
      </w:r>
    </w:p>
    <w:p>
      <w:pPr>
        <w:keepLines/>
        <w:spacing w:line="276" w:lineRule="auto" w:after="60"/>
      </w:pPr>
      <w:r>
        <w:rPr>
          <w:rFonts w:ascii="Arial" w:hAnsi="Arial" w:eastAsia="Arial"/>
          <w:b/>
          <w:sz w:val="22"/>
        </w:rPr>
        <w:t xml:space="preserve">Task line 5: </w:t>
      </w:r>
      <w:r>
        <w:rPr>
          <w:rFonts w:ascii="Arial" w:hAnsi="Arial" w:eastAsia="Arial"/>
          <w:sz w:val="22"/>
        </w:rPr>
        <w:t>File this overlap check alongside the after-sales support confirmation for a complete closure package./Lưu kiểm tra trùng lặp này cùng với xác nhận hỗ trợ sau bán hàng để có một gói khép lại hoàn chỉnh.</w:t>
      </w:r>
    </w:p>
    <w:p>
      <w:pPr>
        <w:keepLines/>
        <w:spacing w:line="276" w:lineRule="auto" w:after="60"/>
      </w:pPr>
      <w:r>
        <w:rPr>
          <w:rFonts w:ascii="Arial" w:hAnsi="Arial" w:eastAsia="Arial"/>
          <w:b/>
          <w:sz w:val="22"/>
        </w:rPr>
        <w:t xml:space="preserve">Task line 6: </w:t>
      </w:r>
      <w:r>
        <w:rPr>
          <w:rFonts w:ascii="Arial" w:hAnsi="Arial" w:eastAsia="Arial"/>
          <w:sz w:val="22"/>
        </w:rPr>
        <w:t>Confirm this check does not delay the contract signature unless a significant overlap is found./Xác nhận kiểm tra này không làm chậm việc ký hợp đồng trừ khi phát hiện sự trùng lặp đáng kể.</w:t>
      </w:r>
    </w:p>
    <w:p>
      <w:pPr>
        <w:keepLines/>
        <w:spacing w:line="276" w:lineRule="auto" w:after="60"/>
      </w:pPr>
      <w:r>
        <w:rPr>
          <w:rFonts w:ascii="Arial" w:hAnsi="Arial" w:eastAsia="Arial"/>
          <w:b/>
          <w:sz w:val="22"/>
        </w:rPr>
        <w:t xml:space="preserve">Task line 7: </w:t>
      </w:r>
      <w:r>
        <w:rPr>
          <w:rFonts w:ascii="Arial" w:hAnsi="Arial" w:eastAsia="Arial"/>
          <w:sz w:val="22"/>
        </w:rPr>
        <w:t>Use this same spare-parts overlap check for any future equipment tender with an ongoing MRO relationship./Dùng đúng kiểm tra trùng lặp phụ tùng này cho bất kỳ gói thầu thiết bị nào trong tương lai có mối quan hệ MRO đang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winning bidder's terms confirmed and every file, clean or disqualified, kept fully on record./Hôm nay kết thúc với điều khoản của nhà thầu thắng đã được xác nhận và mọi hồ sơ, sạch hay bị loại, đều được giữ đầy đủ trong lưu trữ.</w:t>
      </w:r>
    </w:p>
    <w:p>
      <w:pPr>
        <w:pStyle w:val="Heading2"/>
      </w:pPr>
      <w:r>
        <w:rPr>
          <w:rFonts w:ascii="Arial" w:hAnsi="Arial" w:eastAsia="Arial"/>
          <w:b/>
          <w:sz w:val="26"/>
        </w:rPr>
        <w:t>NGÀY 6: Trình bày đề xuất trao thầu và xác định mức xử lý phù hợp với nhà thầu vi phạm</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full award recommendation before I take this to the committee./Tony, trình bày cho anh toàn bộ đề xuất trao thầu trước khi anh đưa việc này lên hội đồng.</w:t>
      </w:r>
    </w:p>
    <w:p>
      <w:pPr>
        <w:keepLines/>
        <w:spacing w:line="276" w:lineRule="auto" w:after="60"/>
      </w:pPr>
      <w:r>
        <w:rPr>
          <w:rFonts w:ascii="Arial" w:hAnsi="Arial" w:eastAsia="Arial"/>
          <w:b/>
          <w:sz w:val="22"/>
        </w:rPr>
        <w:t xml:space="preserve">Tony: </w:t>
      </w:r>
      <w:r>
        <w:rPr>
          <w:rFonts w:ascii="Arial" w:hAnsi="Arial" w:eastAsia="Arial"/>
          <w:sz w:val="22"/>
        </w:rPr>
        <w:t>The Automation Bidder wins on the weighted score, eighty-eight technical, acceptable commercial at fifteen percent above the lowest bid./Nhà thầu Tự động hóa thắng theo điểm trọng số, tám mươi tám kỹ thuật, thương mại chấp nhận được ở mức cao hơn mười lăm phần trăm so với giá thấp nhất.</w:t>
      </w:r>
    </w:p>
    <w:p>
      <w:pPr>
        <w:keepLines/>
        <w:spacing w:line="276" w:lineRule="auto" w:after="60"/>
      </w:pPr>
      <w:r>
        <w:rPr>
          <w:rFonts w:ascii="Arial" w:hAnsi="Arial" w:eastAsia="Arial"/>
          <w:b/>
          <w:sz w:val="22"/>
        </w:rPr>
        <w:t xml:space="preserve">Tony: </w:t>
      </w:r>
      <w:r>
        <w:rPr>
          <w:rFonts w:ascii="Arial" w:hAnsi="Arial" w:eastAsia="Arial"/>
          <w:sz w:val="22"/>
        </w:rPr>
        <w:t>The Domestic Bidder's bid is disqualified for the bribery solicitation, documented and reported the same day it occurred./Hồ sơ của Nhà thầu Nội địa bị loại vì đề nghị hối lộ, đã được ghi nhận và báo cáo trong cùng ngày xảy ra.</w:t>
      </w:r>
    </w:p>
    <w:p>
      <w:pPr>
        <w:keepLines/>
        <w:spacing w:line="276" w:lineRule="auto" w:after="60"/>
      </w:pPr>
      <w:r>
        <w:rPr>
          <w:rFonts w:ascii="Arial" w:hAnsi="Arial" w:eastAsia="Arial"/>
          <w:b/>
          <w:sz w:val="22"/>
        </w:rPr>
        <w:t xml:space="preserve">Purchasing Manager: </w:t>
      </w:r>
      <w:r>
        <w:rPr>
          <w:rFonts w:ascii="Arial" w:hAnsi="Arial" w:eastAsia="Arial"/>
          <w:sz w:val="22"/>
        </w:rPr>
        <w:t>Is the third bidder's file still clean for comparison purposes?/Hồ sơ nhà thầu thứ ba vẫn sạch để phục vụ so sánh chứ?</w:t>
      </w:r>
    </w:p>
    <w:p>
      <w:pPr>
        <w:keepLines/>
        <w:spacing w:line="276" w:lineRule="auto" w:after="60"/>
      </w:pPr>
      <w:r>
        <w:rPr>
          <w:rFonts w:ascii="Arial" w:hAnsi="Arial" w:eastAsia="Arial"/>
          <w:b/>
          <w:sz w:val="22"/>
        </w:rPr>
        <w:t xml:space="preserve">Tony: </w:t>
      </w:r>
      <w:r>
        <w:rPr>
          <w:rFonts w:ascii="Arial" w:hAnsi="Arial" w:eastAsia="Arial"/>
          <w:sz w:val="22"/>
        </w:rPr>
        <w:t>Yes, no issues there at all, just a higher weighted score overall than the disqualified bidder but lower than the winner./Vâng, hoàn toàn không có vấn đề gì, chỉ là điểm trọng số tổng thể cao hơn nhà thầu bị loại nhưng thấp hơn nhà thầu thắng.</w:t>
      </w:r>
    </w:p>
    <w:p>
      <w:pPr>
        <w:keepLines/>
        <w:spacing w:line="276" w:lineRule="auto" w:after="60"/>
      </w:pPr>
      <w:r>
        <w:rPr>
          <w:rFonts w:ascii="Arial" w:hAnsi="Arial" w:eastAsia="Arial"/>
          <w:b/>
          <w:sz w:val="22"/>
        </w:rPr>
        <w:t xml:space="preserve">Tony: </w:t>
      </w:r>
      <w:r>
        <w:rPr>
          <w:rFonts w:ascii="Arial" w:hAnsi="Arial" w:eastAsia="Arial"/>
          <w:sz w:val="22"/>
        </w:rPr>
        <w:t>I have kept their scorecard in the file for full transparency, exactly as agreed yesterday./Em đã giữ bảng điểm của họ trong hồ sơ để minh bạch đầy đủ, đúng như đã thống nhất hôm qua.</w:t>
      </w:r>
    </w:p>
    <w:p>
      <w:pPr>
        <w:keepLines/>
        <w:spacing w:line="276" w:lineRule="auto" w:after="60"/>
      </w:pPr>
      <w:r>
        <w:rPr>
          <w:rFonts w:ascii="Arial" w:hAnsi="Arial" w:eastAsia="Arial"/>
          <w:b/>
          <w:sz w:val="22"/>
        </w:rPr>
        <w:t xml:space="preserve">Purchasing Manager: </w:t>
      </w:r>
      <w:r>
        <w:rPr>
          <w:rFonts w:ascii="Arial" w:hAnsi="Arial" w:eastAsia="Arial"/>
          <w:sz w:val="22"/>
        </w:rPr>
        <w:t>Solid recommendation. I will take this to the CAPEX committee this week./Đề xuất chắc chắn. Anh sẽ trình việc này lên hội đồng CAPEX tuần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blacklist the Domestic Bidder's company for future tenders?/Mình có nên đưa công ty của Nhà thầu Nội địa vào danh sách đen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I would recommend a formal warning first, with a fully documented record of this incident./Em đề xuất cảnh cáo chính thức trước, kèm hồ sơ ghi nhận đầy đủ về sự việc này.</w:t>
      </w:r>
    </w:p>
    <w:p>
      <w:pPr>
        <w:keepLines/>
        <w:spacing w:line="276" w:lineRule="auto" w:after="60"/>
      </w:pPr>
      <w:r>
        <w:rPr>
          <w:rFonts w:ascii="Arial" w:hAnsi="Arial" w:eastAsia="Arial"/>
          <w:b/>
          <w:sz w:val="22"/>
        </w:rPr>
        <w:t xml:space="preserve">Tony: </w:t>
      </w:r>
      <w:r>
        <w:rPr>
          <w:rFonts w:ascii="Arial" w:hAnsi="Arial" w:eastAsia="Arial"/>
          <w:sz w:val="22"/>
        </w:rPr>
        <w:t>A repeat offence would then justify a permanent exclusion from future tenders./Nếu tái phạm thì mới có cơ sở loại vĩnh viễn khỏi các gói thầu sau này.</w:t>
      </w:r>
    </w:p>
    <w:p>
      <w:pPr>
        <w:keepLines/>
        <w:spacing w:line="276" w:lineRule="auto" w:after="60"/>
      </w:pPr>
      <w:r>
        <w:rPr>
          <w:rFonts w:ascii="Arial" w:hAnsi="Arial" w:eastAsia="Arial"/>
          <w:b/>
          <w:sz w:val="22"/>
        </w:rPr>
        <w:t>AWARD RECOMMENDATION PRESENTATION — WALKING THE PURCHASING MANAGER THROUGH THE FULL FILE / TRÌNH BÀY ĐỀ XUẤT TRAO THẦU — TRÌNH BÀY TOÀN BỘ HỒ SƠ CHO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Present the winning bidder's technical score, commercial position, and weighted outcome in a single summary./Trình bày điểm kỹ thuật, vị thế thương mại, và kết quả trọng số của nhà thầu thắng trong một bản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Present the disqualification reason and the same-day disclosure timeline for the excluded bidder./Trình bày lý do loại hồ sơ và khung thời gian báo cáo trong ngày cho nhà thầu bị loại.</w:t>
      </w:r>
    </w:p>
    <w:p>
      <w:pPr>
        <w:keepLines/>
        <w:spacing w:line="276" w:lineRule="auto" w:after="60"/>
      </w:pPr>
      <w:r>
        <w:rPr>
          <w:rFonts w:ascii="Arial" w:hAnsi="Arial" w:eastAsia="Arial"/>
          <w:b/>
          <w:sz w:val="22"/>
        </w:rPr>
        <w:t xml:space="preserve">Task line 3: </w:t>
      </w:r>
      <w:r>
        <w:rPr>
          <w:rFonts w:ascii="Arial" w:hAnsi="Arial" w:eastAsia="Arial"/>
          <w:sz w:val="22"/>
        </w:rPr>
        <w:t>Confirm the third bidder's file remains clean and is included for full comparison./Xác nhận hồ sơ nhà thầu thứ ba vẫn sạch và được đưa vào để so sánh đầy đủ.</w:t>
      </w:r>
    </w:p>
    <w:p>
      <w:pPr>
        <w:keepLines/>
        <w:spacing w:line="276" w:lineRule="auto" w:after="60"/>
      </w:pPr>
      <w:r>
        <w:rPr>
          <w:rFonts w:ascii="Arial" w:hAnsi="Arial" w:eastAsia="Arial"/>
          <w:b/>
          <w:sz w:val="22"/>
        </w:rPr>
        <w:t xml:space="preserve">Task line 4: </w:t>
      </w:r>
      <w:r>
        <w:rPr>
          <w:rFonts w:ascii="Arial" w:hAnsi="Arial" w:eastAsia="Arial"/>
          <w:sz w:val="22"/>
        </w:rPr>
        <w:t>Present this full file to the Purchasing Manager before it goes to the CAPEX committee, not after./Trình bày hồ sơ đầy đủ này cho Trưởng phòng Mua hàng trước khi đưa lên hội đồng CAPEX, không phải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agreement with the recommendation before scheduling the committee presentation./Xác nhận sự đồng ý của Trưởng phòng Mua hàng với đề xuất trước khi lên lịch trình bày với hội đồng.</w:t>
      </w:r>
    </w:p>
    <w:p>
      <w:pPr>
        <w:keepLines/>
        <w:spacing w:line="276" w:lineRule="auto" w:after="60"/>
      </w:pPr>
      <w:r>
        <w:rPr>
          <w:rFonts w:ascii="Arial" w:hAnsi="Arial" w:eastAsia="Arial"/>
          <w:b/>
          <w:sz w:val="22"/>
        </w:rPr>
        <w:t xml:space="preserve">Task line 6: </w:t>
      </w:r>
      <w:r>
        <w:rPr>
          <w:rFonts w:ascii="Arial" w:hAnsi="Arial" w:eastAsia="Arial"/>
          <w:sz w:val="22"/>
        </w:rPr>
        <w:t>Prepare the committee presentation to lead with the weighted outcome, not with the bribery incident./Chuẩn bị bài trình bày cho hội đồng để mở đầu bằng kết quả trọng số, không phải bằng sự việc hối lộ.</w:t>
      </w:r>
    </w:p>
    <w:p>
      <w:pPr>
        <w:keepLines/>
        <w:spacing w:line="276" w:lineRule="auto" w:after="60"/>
      </w:pPr>
      <w:r>
        <w:rPr>
          <w:rFonts w:ascii="Arial" w:hAnsi="Arial" w:eastAsia="Arial"/>
          <w:b/>
          <w:sz w:val="22"/>
        </w:rPr>
        <w:t xml:space="preserve">Task line 7: </w:t>
      </w:r>
      <w:r>
        <w:rPr>
          <w:rFonts w:ascii="Arial" w:hAnsi="Arial" w:eastAsia="Arial"/>
          <w:sz w:val="22"/>
        </w:rPr>
        <w:t>Keep the bribery incident as supporting evidence within the file, not the headline of the recommendation./Giữ sự việc hối lộ như bằng chứng hỗ trợ trong hồ sơ, không phải là tiêu đề của đề xuất.</w:t>
      </w:r>
    </w:p>
    <w:p>
      <w:pPr>
        <w:keepLines/>
        <w:spacing w:line="276" w:lineRule="auto" w:after="60"/>
      </w:pPr>
      <w:r>
        <w:rPr>
          <w:rFonts w:ascii="Arial" w:hAnsi="Arial" w:eastAsia="Arial"/>
          <w:b/>
          <w:sz w:val="22"/>
        </w:rPr>
        <w:t>PROPORTIONATE SANCTION — WARNING VERSUS PERMANENT EXCLUSION / MỨC XỬ LÝ TƯƠNG XỨNG — CẢNH CÁO SO VỚI LOẠI VĨNH VIỄN</w:t>
      </w:r>
    </w:p>
    <w:p>
      <w:pPr>
        <w:keepLines/>
        <w:spacing w:line="276" w:lineRule="auto" w:after="60"/>
      </w:pPr>
      <w:r>
        <w:rPr>
          <w:rFonts w:ascii="Arial" w:hAnsi="Arial" w:eastAsia="Arial"/>
          <w:b/>
          <w:sz w:val="22"/>
        </w:rPr>
        <w:t xml:space="preserve">Task line 1: </w:t>
      </w:r>
      <w:r>
        <w:rPr>
          <w:rFonts w:ascii="Arial" w:hAnsi="Arial" w:eastAsia="Arial"/>
          <w:sz w:val="22"/>
        </w:rPr>
        <w:t>Recommend a formal written warning as the first response to a first-time bribery solicitation./Đề xuất cảnh cáo chính thức bằng văn bản là phản ứng đầu tiên cho lần đầu đề nghị hối lộ.</w:t>
      </w:r>
    </w:p>
    <w:p>
      <w:pPr>
        <w:keepLines/>
        <w:spacing w:line="276" w:lineRule="auto" w:after="60"/>
      </w:pPr>
      <w:r>
        <w:rPr>
          <w:rFonts w:ascii="Arial" w:hAnsi="Arial" w:eastAsia="Arial"/>
          <w:b/>
          <w:sz w:val="22"/>
        </w:rPr>
        <w:t xml:space="preserve">Task line 2: </w:t>
      </w:r>
      <w:r>
        <w:rPr>
          <w:rFonts w:ascii="Arial" w:hAnsi="Arial" w:eastAsia="Arial"/>
          <w:sz w:val="22"/>
        </w:rPr>
        <w:t>Reserve permanent exclusion for a repeat offence, not for a first documented incident./Dành việc loại vĩnh viễn cho trường hợp tái phạm, không phải cho sự việc được ghi nhận lần đầu.</w:t>
      </w:r>
    </w:p>
    <w:p>
      <w:pPr>
        <w:keepLines/>
        <w:spacing w:line="276" w:lineRule="auto" w:after="60"/>
      </w:pPr>
      <w:r>
        <w:rPr>
          <w:rFonts w:ascii="Arial" w:hAnsi="Arial" w:eastAsia="Arial"/>
          <w:b/>
          <w:sz w:val="22"/>
        </w:rPr>
        <w:t xml:space="preserve">Task line 3: </w:t>
      </w:r>
      <w:r>
        <w:rPr>
          <w:rFonts w:ascii="Arial" w:hAnsi="Arial" w:eastAsia="Arial"/>
          <w:sz w:val="22"/>
        </w:rPr>
        <w:t>Confirm the formal warning is documented in a way that supports permanent exclusion if the behaviour repeats./Xác nhận cảnh cáo chính thức được ghi nhận theo cách hỗ trợ việc loại vĩnh viễn nếu hành vi tái diễn.</w:t>
      </w:r>
    </w:p>
    <w:p>
      <w:pPr>
        <w:keepLines/>
        <w:spacing w:line="276" w:lineRule="auto" w:after="60"/>
      </w:pPr>
      <w:r>
        <w:rPr>
          <w:rFonts w:ascii="Arial" w:hAnsi="Arial" w:eastAsia="Arial"/>
          <w:b/>
          <w:sz w:val="22"/>
        </w:rPr>
        <w:t xml:space="preserve">Task line 4: </w:t>
      </w:r>
      <w:r>
        <w:rPr>
          <w:rFonts w:ascii="Arial" w:hAnsi="Arial" w:eastAsia="Arial"/>
          <w:sz w:val="22"/>
        </w:rPr>
        <w:t>State this proportionate approach to the Purchasing Manager as the recommended policy, not a personal preference./Nêu cách tiếp cận tương xứng này với Trưởng phòng Mua hàng như chính sách được đề xuất, không phải sở thích cá nhân.</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proportionate sanction applies consistently to any future first-time solicitation from any bidder./Xác nhận mức xử lý tương xứng này áp dụng nhất quán cho bất kỳ đề nghị lần đầu nào trong tương lai từ bất kỳ nhà thầu nào.</w:t>
      </w:r>
    </w:p>
    <w:p>
      <w:pPr>
        <w:keepLines/>
        <w:spacing w:line="276" w:lineRule="auto" w:after="60"/>
      </w:pPr>
      <w:r>
        <w:rPr>
          <w:rFonts w:ascii="Arial" w:hAnsi="Arial" w:eastAsia="Arial"/>
          <w:b/>
          <w:sz w:val="22"/>
        </w:rPr>
        <w:t xml:space="preserve">Task line 6: </w:t>
      </w:r>
      <w:r>
        <w:rPr>
          <w:rFonts w:ascii="Arial" w:hAnsi="Arial" w:eastAsia="Arial"/>
          <w:sz w:val="22"/>
        </w:rPr>
        <w:t>Set a review date to check whether the warned bidder is invited to any future tender./Đặt ngày xem xét để kiểm tra liệu nhà thầu bị cảnh cáo có được mời tham gia gói thầu nào trong tương lai không.</w:t>
      </w:r>
    </w:p>
    <w:p>
      <w:pPr>
        <w:keepLines/>
        <w:spacing w:line="276" w:lineRule="auto" w:after="60"/>
      </w:pPr>
      <w:r>
        <w:rPr>
          <w:rFonts w:ascii="Arial" w:hAnsi="Arial" w:eastAsia="Arial"/>
          <w:b/>
          <w:sz w:val="22"/>
        </w:rPr>
        <w:t xml:space="preserve">Task line 7: </w:t>
      </w:r>
      <w:r>
        <w:rPr>
          <w:rFonts w:ascii="Arial" w:hAnsi="Arial" w:eastAsia="Arial"/>
          <w:sz w:val="22"/>
        </w:rPr>
        <w:t>File this proportionate-sanction policy alongside the tender's compliance record for future reference./Lưu chính sách xử lý tương xứng này cùng với hồ sơ tuân thủ của gói thầu để tham khảo sau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inform the industry association about the disqualified bidder's conduct, or keep this strictly internal?/Mình có nên thông báo cho hiệp hội ngành về hành vi của nhà thầu bị loại không, hay giữ việc này hoàn toàn nội bộ?</w:t>
      </w:r>
    </w:p>
    <w:p>
      <w:pPr>
        <w:keepLines/>
        <w:spacing w:line="276" w:lineRule="auto" w:after="60"/>
      </w:pPr>
      <w:r>
        <w:rPr>
          <w:rFonts w:ascii="Arial" w:hAnsi="Arial" w:eastAsia="Arial"/>
          <w:b/>
          <w:sz w:val="22"/>
        </w:rPr>
        <w:t xml:space="preserve">Tony: </w:t>
      </w:r>
      <w:r>
        <w:rPr>
          <w:rFonts w:ascii="Arial" w:hAnsi="Arial" w:eastAsia="Arial"/>
          <w:sz w:val="22"/>
        </w:rPr>
        <w:t>I would keep it strictly internal at the warning stage. External reporting feels disproportionate for a first offence./Em sẽ giữ hoàn toàn nội bộ ở giai đoạn cảnh cáo. Báo cáo ra bên ngoài có vẻ không tương xứng cho một vi phạm lần đầu.</w:t>
      </w:r>
    </w:p>
    <w:p>
      <w:pPr>
        <w:keepLines/>
        <w:spacing w:line="276" w:lineRule="auto" w:after="60"/>
      </w:pPr>
      <w:r>
        <w:rPr>
          <w:rFonts w:ascii="Arial" w:hAnsi="Arial" w:eastAsia="Arial"/>
          <w:b/>
          <w:sz w:val="22"/>
        </w:rPr>
        <w:t xml:space="preserve">Purchasing Manager: </w:t>
      </w:r>
      <w:r>
        <w:rPr>
          <w:rFonts w:ascii="Arial" w:hAnsi="Arial" w:eastAsia="Arial"/>
          <w:sz w:val="22"/>
        </w:rPr>
        <w:t>Agreed. Reserve that step for a repeat offence, consistent with the sanction policy we just discussed./Đồng ý. Dành bước đó cho trường hợp tái phạm, nhất quán với chính sách xử lý mình vừa bàn.</w:t>
      </w:r>
    </w:p>
    <w:p>
      <w:pPr>
        <w:keepLines/>
        <w:spacing w:line="276" w:lineRule="auto" w:after="60"/>
      </w:pPr>
      <w:r>
        <w:rPr>
          <w:rFonts w:ascii="Arial" w:hAnsi="Arial" w:eastAsia="Arial"/>
          <w:b/>
          <w:sz w:val="22"/>
        </w:rPr>
        <w:t xml:space="preserve">Tony: </w:t>
      </w:r>
      <w:r>
        <w:rPr>
          <w:rFonts w:ascii="Arial" w:hAnsi="Arial" w:eastAsia="Arial"/>
          <w:sz w:val="22"/>
        </w:rPr>
        <w:t>Understood. I will note that threshold explicitly in the sanction file, so it is not a judgement call next time./Rõ. Em sẽ ghi rõ ngưỡng đó trong hồ sơ xử lý, để lần sau không phải là một quyết định tùy nghi.</w:t>
      </w:r>
    </w:p>
    <w:p>
      <w:pPr>
        <w:keepLines/>
        <w:spacing w:line="276" w:lineRule="auto" w:after="60"/>
      </w:pPr>
      <w:r>
        <w:rPr>
          <w:rFonts w:ascii="Arial" w:hAnsi="Arial" w:eastAsia="Arial"/>
          <w:b/>
          <w:sz w:val="22"/>
        </w:rPr>
        <w:t xml:space="preserve">Tony: </w:t>
      </w:r>
      <w:r>
        <w:rPr>
          <w:rFonts w:ascii="Arial" w:hAnsi="Arial" w:eastAsia="Arial"/>
          <w:sz w:val="22"/>
        </w:rPr>
        <w:t>What questions do you expect the committee to ask first, before I finalise the presentation?/Anh dự đoán hội đồng sẽ hỏi câu gì trước tiên, trước khi em hoàn thiện bài trình bày?</w:t>
      </w:r>
    </w:p>
    <w:p>
      <w:pPr>
        <w:keepLines/>
        <w:spacing w:line="276" w:lineRule="auto" w:after="60"/>
      </w:pPr>
      <w:r>
        <w:rPr>
          <w:rFonts w:ascii="Arial" w:hAnsi="Arial" w:eastAsia="Arial"/>
          <w:b/>
          <w:sz w:val="22"/>
        </w:rPr>
        <w:t xml:space="preserve">Purchasing Manager: </w:t>
      </w:r>
      <w:r>
        <w:rPr>
          <w:rFonts w:ascii="Arial" w:hAnsi="Arial" w:eastAsia="Arial"/>
          <w:sz w:val="22"/>
        </w:rPr>
        <w:t>They will ask whether the bribery incident had any influence on the technical scores. Have that answer ready with the timestamp evidence./Họ sẽ hỏi liệu sự việc hối lộ có ảnh hưởng gì đến điểm kỹ thuật không. Chuẩn bị sẵn câu trả lời đó với bằng chứng dấu thời gian.</w:t>
      </w:r>
    </w:p>
    <w:p>
      <w:pPr>
        <w:keepLines/>
        <w:spacing w:line="276" w:lineRule="auto" w:after="60"/>
      </w:pPr>
      <w:r>
        <w:rPr>
          <w:rFonts w:ascii="Arial" w:hAnsi="Arial" w:eastAsia="Arial"/>
          <w:b/>
          <w:sz w:val="22"/>
        </w:rPr>
        <w:t xml:space="preserve">Tony: </w:t>
      </w:r>
      <w:r>
        <w:rPr>
          <w:rFonts w:ascii="Arial" w:hAnsi="Arial" w:eastAsia="Arial"/>
          <w:sz w:val="22"/>
        </w:rPr>
        <w:t>Already prepared. The matrix timestamp predates any bidder contact by two full days./Đã chuẩn bị sẵn. Dấu thời gian bảng chấm điểm có trước bất kỳ liên hệ nào với nhà thầu hai ngày trọn vẹn.</w:t>
      </w:r>
    </w:p>
    <w:p>
      <w:pPr>
        <w:keepLines/>
        <w:spacing w:line="276" w:lineRule="auto" w:after="60"/>
      </w:pPr>
      <w:r>
        <w:rPr>
          <w:rFonts w:ascii="Arial" w:hAnsi="Arial" w:eastAsia="Arial"/>
          <w:b/>
          <w:sz w:val="22"/>
        </w:rPr>
        <w:t xml:space="preserve">Purchasing Manager: </w:t>
      </w:r>
      <w:r>
        <w:rPr>
          <w:rFonts w:ascii="Arial" w:hAnsi="Arial" w:eastAsia="Arial"/>
          <w:sz w:val="22"/>
        </w:rPr>
        <w:t>Good. They will also ask why we recommend a warning instead of an immediate blacklist. Be ready to defend that too./Tốt. Họ cũng sẽ hỏi vì sao mình đề xuất cảnh cáo thay vì đưa vào danh sách đen ngay. Sẵn sàng bảo vệ điều đó nữa.</w:t>
      </w:r>
    </w:p>
    <w:p>
      <w:pPr>
        <w:keepLines/>
        <w:spacing w:line="276" w:lineRule="auto" w:after="60"/>
      </w:pPr>
      <w:r>
        <w:rPr>
          <w:rFonts w:ascii="Arial" w:hAnsi="Arial" w:eastAsia="Arial"/>
          <w:b/>
          <w:sz w:val="22"/>
        </w:rPr>
        <w:t xml:space="preserve">Tony: </w:t>
      </w:r>
      <w:r>
        <w:rPr>
          <w:rFonts w:ascii="Arial" w:hAnsi="Arial" w:eastAsia="Arial"/>
          <w:sz w:val="22"/>
        </w:rPr>
        <w:t>I will lead with the proportionality principle and reference how it applied consistently in the other three incidents this year./Em sẽ mở đầu bằng nguyên tắc tương xứng và tham chiếu cách nó đã áp dụng nhất quán trong ba sự việc khác trong năm nay.</w:t>
      </w:r>
    </w:p>
    <w:p>
      <w:pPr>
        <w:keepLines/>
        <w:spacing w:line="276" w:lineRule="auto" w:after="60"/>
      </w:pPr>
      <w:r>
        <w:rPr>
          <w:rFonts w:ascii="Arial" w:hAnsi="Arial" w:eastAsia="Arial"/>
          <w:b/>
          <w:sz w:val="22"/>
        </w:rPr>
        <w:t>COMMITTEE Q&amp;A PREPARATION — ANTICIPATING THE HARD QUESTIONS / CHUẨN BỊ HỎI ĐÁP VỚI HỘI ĐỒNG — DỰ ĐOÁN NHỮNG CÂU HỎI KHÓ</w:t>
      </w:r>
    </w:p>
    <w:p>
      <w:pPr>
        <w:keepLines/>
        <w:spacing w:line="276" w:lineRule="auto" w:after="60"/>
      </w:pPr>
      <w:r>
        <w:rPr>
          <w:rFonts w:ascii="Arial" w:hAnsi="Arial" w:eastAsia="Arial"/>
          <w:b/>
          <w:sz w:val="22"/>
        </w:rPr>
        <w:t xml:space="preserve">Task line 1: </w:t>
      </w:r>
      <w:r>
        <w:rPr>
          <w:rFonts w:ascii="Arial" w:hAnsi="Arial" w:eastAsia="Arial"/>
          <w:sz w:val="22"/>
        </w:rPr>
        <w:t>Anticipate the committee's first question: whether the bribery incident influenced the technical scoring outcome./Dự đoán câu hỏi đầu tiên của hội đồng: liệu sự việc hối lộ có ảnh hưởng đến kết quả chấm điểm kỹ thuật không.</w:t>
      </w:r>
    </w:p>
    <w:p>
      <w:pPr>
        <w:keepLines/>
        <w:spacing w:line="276" w:lineRule="auto" w:after="60"/>
      </w:pPr>
      <w:r>
        <w:rPr>
          <w:rFonts w:ascii="Arial" w:hAnsi="Arial" w:eastAsia="Arial"/>
          <w:b/>
          <w:sz w:val="22"/>
        </w:rPr>
        <w:t xml:space="preserve">Task line 2: </w:t>
      </w:r>
      <w:r>
        <w:rPr>
          <w:rFonts w:ascii="Arial" w:hAnsi="Arial" w:eastAsia="Arial"/>
          <w:sz w:val="22"/>
        </w:rPr>
        <w:t>Prepare the timestamp evidence showing the scoring matrix was locked before any bidder contact occurred./Chuẩn bị bằng chứng dấu thời gian cho thấy bảng chấm điểm đã chốt trước khi có bất kỳ liên hệ nào với nhà thầu.</w:t>
      </w:r>
    </w:p>
    <w:p>
      <w:pPr>
        <w:keepLines/>
        <w:spacing w:line="276" w:lineRule="auto" w:after="60"/>
      </w:pPr>
      <w:r>
        <w:rPr>
          <w:rFonts w:ascii="Arial" w:hAnsi="Arial" w:eastAsia="Arial"/>
          <w:b/>
          <w:sz w:val="22"/>
        </w:rPr>
        <w:t xml:space="preserve">Task line 3: </w:t>
      </w:r>
      <w:r>
        <w:rPr>
          <w:rFonts w:ascii="Arial" w:hAnsi="Arial" w:eastAsia="Arial"/>
          <w:sz w:val="22"/>
        </w:rPr>
        <w:t>Anticipate a question on why a warning, not an immediate blacklist, is being recommended for the disqualified bidder./Dự đoán câu hỏi vì sao đề xuất cảnh cáo, không phải đưa vào danh sách đen ngay, cho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Prepare to reference the same proportionality principle applied consistently across all four integrity incidents this year./Chuẩn bị tham chiếu đúng nguyên tắc tương xứng đã áp dụng nhất quán trên cả bốn sự việc liêm chính trong năm nay.</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answering both anticipated questions, ready to hand out at the presentation./Chuẩn bị một bản tóm tắt một trang trả lời cả hai câu hỏi dự đoán, sẵn sàng phát tại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Rehearse the presentation with the Purchasing Manager before the committee session, not for the first time in the room./Diễn tập bài trình bày với Trưởng phòng Mua hàng trước phiên họp hội đồng, không phải lần đầu ngay trong phòng họp.</w:t>
      </w:r>
    </w:p>
    <w:p>
      <w:pPr>
        <w:keepLines/>
        <w:spacing w:line="276" w:lineRule="auto" w:after="60"/>
      </w:pPr>
      <w:r>
        <w:rPr>
          <w:rFonts w:ascii="Arial" w:hAnsi="Arial" w:eastAsia="Arial"/>
          <w:b/>
          <w:sz w:val="22"/>
        </w:rPr>
        <w:t xml:space="preserve">Task line 7: </w:t>
      </w:r>
      <w:r>
        <w:rPr>
          <w:rFonts w:ascii="Arial" w:hAnsi="Arial" w:eastAsia="Arial"/>
          <w:sz w:val="22"/>
        </w:rPr>
        <w:t>Confirm both the Project Engineer and Tony are available to answer technical and process questions respectively./Xác nhận cả Kỹ sư Dự án và Tony đều sẵn sàng trả lời các câu hỏi kỹ thuật và quy trình tương ứng.</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Does the equipment commissioning schedule still hold if the committee approval slips by a week?/Một việc cuối cùng. Lịch nghiệm thu thiết bị có còn giữ nguyên không nếu việc phê duyệt của hội đồng bị trễ một tuần?</w:t>
      </w:r>
    </w:p>
    <w:p>
      <w:pPr>
        <w:keepLines/>
        <w:spacing w:line="276" w:lineRule="auto" w:after="60"/>
      </w:pPr>
      <w:r>
        <w:rPr>
          <w:rFonts w:ascii="Arial" w:hAnsi="Arial" w:eastAsia="Arial"/>
          <w:b/>
          <w:sz w:val="22"/>
        </w:rPr>
        <w:t xml:space="preserve">Tony: </w:t>
      </w:r>
      <w:r>
        <w:rPr>
          <w:rFonts w:ascii="Arial" w:hAnsi="Arial" w:eastAsia="Arial"/>
          <w:sz w:val="22"/>
        </w:rPr>
        <w:t>It holds. I built a two-week buffer into the commissioning plan specifically for a scenario like this./Vẫn giữ nguyên. Em đã tính sẵn khoảng đệm hai tuần vào kế hoạch nghiệm thu chính vì tình huống như thế này.</w:t>
      </w:r>
    </w:p>
    <w:p>
      <w:pPr>
        <w:keepLines/>
        <w:spacing w:line="276" w:lineRule="auto" w:after="60"/>
      </w:pPr>
      <w:r>
        <w:rPr>
          <w:rFonts w:ascii="Arial" w:hAnsi="Arial" w:eastAsia="Arial"/>
          <w:b/>
          <w:sz w:val="22"/>
        </w:rPr>
        <w:t xml:space="preserve">Purchasing Manager: </w:t>
      </w:r>
      <w:r>
        <w:rPr>
          <w:rFonts w:ascii="Arial" w:hAnsi="Arial" w:eastAsia="Arial"/>
          <w:sz w:val="22"/>
        </w:rPr>
        <w:t>Good planning. That buffer is exactly what a tender this size needs./Lên kế hoạch tốt. Khoảng đệm đó chính xác là điều một gói thầu quy mô này cần.</w:t>
      </w:r>
    </w:p>
    <w:p>
      <w:pPr>
        <w:keepLines/>
        <w:spacing w:line="276" w:lineRule="auto" w:after="60"/>
      </w:pPr>
      <w:r>
        <w:rPr>
          <w:rFonts w:ascii="Arial" w:hAnsi="Arial" w:eastAsia="Arial"/>
          <w:b/>
          <w:sz w:val="22"/>
        </w:rPr>
        <w:t xml:space="preserve">Tony: </w:t>
      </w:r>
      <w:r>
        <w:rPr>
          <w:rFonts w:ascii="Arial" w:hAnsi="Arial" w:eastAsia="Arial"/>
          <w:sz w:val="22"/>
        </w:rPr>
        <w:t>Agreed. I would rather have unused buffer than a commissioning delay caused by a compliance step./Đồng ý. Em thà có khoảng đệm không dùng đến còn hơn một sự chậm trễ nghiệm thu do một bước tuân thủ gây ra.</w:t>
      </w:r>
    </w:p>
    <w:p>
      <w:pPr>
        <w:keepLines/>
        <w:spacing w:line="276" w:lineRule="auto" w:after="60"/>
      </w:pPr>
      <w:r>
        <w:rPr>
          <w:rFonts w:ascii="Arial" w:hAnsi="Arial" w:eastAsia="Arial"/>
          <w:b/>
          <w:sz w:val="22"/>
        </w:rPr>
        <w:t>COMMISSIONING SCHEDULE BUFFER — PROTECTING THE TIMELINE FROM COMPLIANCE DELAYS / KHOẢNG ĐỆM LỊCH NGHIỆM THU — BẢO VỆ KHUNG THỜI GIAN KHỎI CÁC TRÌ HOÃN TUÂN THỦ</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commissioning schedule includes a buffer for a possible delay in committee approval./Xác nhận lịch nghiệm thu thiết bị có bao gồm khoảng đệm cho khả năng phê duyệt của hội đồng bị trễ.</w:t>
      </w:r>
    </w:p>
    <w:p>
      <w:pPr>
        <w:keepLines/>
        <w:spacing w:line="276" w:lineRule="auto" w:after="60"/>
      </w:pPr>
      <w:r>
        <w:rPr>
          <w:rFonts w:ascii="Arial" w:hAnsi="Arial" w:eastAsia="Arial"/>
          <w:b/>
          <w:sz w:val="22"/>
        </w:rPr>
        <w:t xml:space="preserve">Task line 2: </w:t>
      </w:r>
      <w:r>
        <w:rPr>
          <w:rFonts w:ascii="Arial" w:hAnsi="Arial" w:eastAsia="Arial"/>
          <w:sz w:val="22"/>
        </w:rPr>
        <w:t>Set the buffer length based on the committee's normal meeting cadence, not an optimistic best case./Đặt độ dài khoảng đệm dựa trên chu kỳ họp thông thường của hội đồng, không phải một kịch bản lạc quan nhất.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the buffer is sufficient before the commissioning plan is finalised./Xác nhận Trưởng phòng Mua hàng đồng ý khoảng đệm là đủ trước khi kế hoạch nghiệm thu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Avoid compressing the compliance review steps simply to protect an unbuffered schedule./Tránh rút ngắn các bước rà soát tuân thủ chỉ để bảo vệ một lịch trình không có khoảng đệm.</w:t>
      </w:r>
    </w:p>
    <w:p>
      <w:pPr>
        <w:keepLines/>
        <w:spacing w:line="276" w:lineRule="auto" w:after="60"/>
      </w:pPr>
      <w:r>
        <w:rPr>
          <w:rFonts w:ascii="Arial" w:hAnsi="Arial" w:eastAsia="Arial"/>
          <w:b/>
          <w:sz w:val="22"/>
        </w:rPr>
        <w:t xml:space="preserve">Task line 5: </w:t>
      </w:r>
      <w:r>
        <w:rPr>
          <w:rFonts w:ascii="Arial" w:hAnsi="Arial" w:eastAsia="Arial"/>
          <w:sz w:val="22"/>
        </w:rPr>
        <w:t>Communicate the buffered schedule to the winning bidder so their own planning aligns with it./Truyền đạt lịch trình có khoảng đệm này cho nhà thầu thắng để kế hoạch của họ khớp với nó.</w:t>
      </w:r>
    </w:p>
    <w:p>
      <w:pPr>
        <w:keepLines/>
        <w:spacing w:line="276" w:lineRule="auto" w:after="60"/>
      </w:pPr>
      <w:r>
        <w:rPr>
          <w:rFonts w:ascii="Arial" w:hAnsi="Arial" w:eastAsia="Arial"/>
          <w:b/>
          <w:sz w:val="22"/>
        </w:rPr>
        <w:t xml:space="preserve">Task line 6: </w:t>
      </w:r>
      <w:r>
        <w:rPr>
          <w:rFonts w:ascii="Arial" w:hAnsi="Arial" w:eastAsia="Arial"/>
          <w:sz w:val="22"/>
        </w:rPr>
        <w:t>Record the buffer and its rationale in the commissioning plan for future reference./Ghi nhận khoảng đệm và lý do của nó vào kế hoạch nghiệm thu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buffering principle to any future CAPEX tender with a compliance review built into the timeline./Áp dụng đúng nguyên tắc tạo khoảng đệm này cho bất kỳ gói thầu CAPEX nào trong tương lai có bước rà soát tuân thủ trong khung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complete award recommendation ready for the committee and a proportionate sanction proposed for the disqualified bidder./Hôm nay kết thúc với một đề xuất trao thầu hoàn chỉnh sẵn sàng cho hội đồng và một mức xử lý tương xứng được đề xuất cho nhà thầu bị loại.</w:t>
      </w:r>
    </w:p>
    <w:p>
      <w:pPr>
        <w:pStyle w:val="Heading2"/>
      </w:pPr>
      <w:r>
        <w:rPr>
          <w:rFonts w:ascii="Arial" w:hAnsi="Arial" w:eastAsia="Arial"/>
          <w:b/>
          <w:sz w:val="26"/>
        </w:rPr>
        <w:t>NGÀY 7: Hoàn tất báo cáo hối lộ, cập nhật điều khoản đấu thầu và khép lại chu kỳ liêm chính vòng 3</w:t>
      </w:r>
    </w:p>
    <w:p>
      <w:pPr>
        <w:keepLines/>
        <w:spacing w:line="276" w:lineRule="auto" w:after="60"/>
      </w:pPr>
      <w:r>
        <w:rPr>
          <w:rFonts w:ascii="Arial" w:hAnsi="Arial" w:eastAsia="Arial"/>
          <w:b/>
          <w:sz w:val="22"/>
        </w:rPr>
        <w:t xml:space="preserve">Tony: </w:t>
      </w:r>
      <w:r>
        <w:rPr>
          <w:rFonts w:ascii="Arial" w:hAnsi="Arial" w:eastAsia="Arial"/>
          <w:sz w:val="22"/>
        </w:rPr>
        <w:t>Compliance Officer, the full bribery-solicitation file is ready for your review./Cán bộ Tuân thủ, hồ sơ đầy đủ về đề nghị hối lộ đã sẵn sàng để chị xem xét.</w:t>
      </w:r>
    </w:p>
    <w:p>
      <w:pPr>
        <w:keepLines/>
        <w:spacing w:line="276" w:lineRule="auto" w:after="60"/>
      </w:pPr>
      <w:r>
        <w:rPr>
          <w:rFonts w:ascii="Arial" w:hAnsi="Arial" w:eastAsia="Arial"/>
          <w:b/>
          <w:sz w:val="22"/>
        </w:rPr>
        <w:t xml:space="preserve">Compliance Officer: </w:t>
      </w:r>
      <w:r>
        <w:rPr>
          <w:rFonts w:ascii="Arial" w:hAnsi="Arial" w:eastAsia="Arial"/>
          <w:sz w:val="22"/>
        </w:rPr>
        <w:t>Thank you. Walk me through the exact sequence, from the offer to the disqualification./Cảm ơn anh. Trình bày cho tôi đúng trình tự, từ lời đề nghị đến việc loại hồ sơ.</w:t>
      </w:r>
    </w:p>
    <w:p>
      <w:pPr>
        <w:keepLines/>
        <w:spacing w:line="276" w:lineRule="auto" w:after="60"/>
      </w:pPr>
      <w:r>
        <w:rPr>
          <w:rFonts w:ascii="Arial" w:hAnsi="Arial" w:eastAsia="Arial"/>
          <w:b/>
          <w:sz w:val="22"/>
        </w:rPr>
        <w:t xml:space="preserve">Tony: </w:t>
      </w:r>
      <w:r>
        <w:rPr>
          <w:rFonts w:ascii="Arial" w:hAnsi="Arial" w:eastAsia="Arial"/>
          <w:sz w:val="22"/>
        </w:rPr>
        <w:t>The offer was made during a live evaluation call, declined immediately, and reported to the Purchasing Manager the same day./Lời đề nghị được đưa ra trong một cuộc gọi đánh giá đang diễn ra, bị từ chối ngay lập tức, và được báo cáo cho Trưởng phòng Mua hàng trong cùng ngày.</w:t>
      </w:r>
    </w:p>
    <w:p>
      <w:pPr>
        <w:keepLines/>
        <w:spacing w:line="276" w:lineRule="auto" w:after="60"/>
      </w:pPr>
      <w:r>
        <w:rPr>
          <w:rFonts w:ascii="Arial" w:hAnsi="Arial" w:eastAsia="Arial"/>
          <w:b/>
          <w:sz w:val="22"/>
        </w:rPr>
        <w:t xml:space="preserve">Compliance Officer: </w:t>
      </w:r>
      <w:r>
        <w:rPr>
          <w:rFonts w:ascii="Arial" w:hAnsi="Arial" w:eastAsia="Arial"/>
          <w:sz w:val="22"/>
        </w:rPr>
        <w:t>Good. Was the weighted scoring outcome affected in any way by the offer?/Tốt. Kết quả chấm điểm trọng số có bị ảnh hưởng chút nào bởi lời đề nghị đó không?</w:t>
      </w:r>
    </w:p>
    <w:p>
      <w:pPr>
        <w:keepLines/>
        <w:spacing w:line="276" w:lineRule="auto" w:after="60"/>
      </w:pPr>
      <w:r>
        <w:rPr>
          <w:rFonts w:ascii="Arial" w:hAnsi="Arial" w:eastAsia="Arial"/>
          <w:b/>
          <w:sz w:val="22"/>
        </w:rPr>
        <w:t xml:space="preserve">Tony: </w:t>
      </w:r>
      <w:r>
        <w:rPr>
          <w:rFonts w:ascii="Arial" w:hAnsi="Arial" w:eastAsia="Arial"/>
          <w:sz w:val="22"/>
        </w:rPr>
        <w:t>No. The scoring matrix was locked before any bidder was contacted, so nothing changed after the offer./Không. Bảng chấm điểm đã được chốt trước khi bất kỳ nhà thầu nào được liên hệ, nên không có gì thay đổi sau lời đề nghị.</w:t>
      </w:r>
    </w:p>
    <w:p>
      <w:pPr>
        <w:keepLines/>
        <w:spacing w:line="276" w:lineRule="auto" w:after="60"/>
      </w:pPr>
      <w:r>
        <w:rPr>
          <w:rFonts w:ascii="Arial" w:hAnsi="Arial" w:eastAsia="Arial"/>
          <w:b/>
          <w:sz w:val="22"/>
        </w:rPr>
        <w:t xml:space="preserve">Compliance Officer: </w:t>
      </w:r>
      <w:r>
        <w:rPr>
          <w:rFonts w:ascii="Arial" w:hAnsi="Arial" w:eastAsia="Arial"/>
          <w:sz w:val="22"/>
        </w:rPr>
        <w:t>That timeline is exactly what makes this file strong. I will formally close it as verified./Chuỗi thời gian đó chính xác là điều khiến hồ sơ này vững chắc. Tôi sẽ chính thức đóng hồ sơ này là đã được xác minh.</w:t>
      </w:r>
    </w:p>
    <w:p>
      <w:pPr>
        <w:keepLines/>
        <w:spacing w:line="276" w:lineRule="auto" w:after="60"/>
      </w:pPr>
      <w:r>
        <w:rPr>
          <w:rFonts w:ascii="Arial" w:hAnsi="Arial" w:eastAsia="Arial"/>
          <w:b/>
          <w:sz w:val="22"/>
        </w:rPr>
        <w:t>BRIBERY-SOLICITATION REPORT — FORMAL RECORD FOR THE COMPLIANCE REGISTER / BÁO CÁO ĐỀ NGHỊ HỐI LỘ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five percent commission was offered./Nêu chính xác nội dung khoản hoa hồng năm phần trăm đã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State that the offer was declined immediately, with no counter-offer, delay, or partial engagement./Nêu rằng lời đề nghị đã bị từ chối ngay lập tức, không có đề nghị ngược, trì hoãn, hay tham gia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scoring matrix was locked before any bidder contact, so the offer had zero effect on the outcome./Nêu rằng bảng chấm điểm đã được chốt trước khi liên hệ với bất kỳ nhà thầu nào, nên lời đề nghị không có ảnh hưởng nào đến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disqualification and disclosure both occurred on the same day as the solicitation./Xác nhận việc loại hồ sơ và báo cáo đều xảy ra trong cùng ngày với đề nghị.</w:t>
      </w:r>
    </w:p>
    <w:p>
      <w:pPr>
        <w:keepLines/>
        <w:spacing w:line="276" w:lineRule="auto" w:after="60"/>
      </w:pPr>
      <w:r>
        <w:rPr>
          <w:rFonts w:ascii="Arial" w:hAnsi="Arial" w:eastAsia="Arial"/>
          <w:b/>
          <w:sz w:val="22"/>
        </w:rPr>
        <w:t xml:space="preserve">Task line 5: </w:t>
      </w:r>
      <w:r>
        <w:rPr>
          <w:rFonts w:ascii="Arial" w:hAnsi="Arial" w:eastAsia="Arial"/>
          <w:sz w:val="22"/>
        </w:rPr>
        <w:t>Recommend a formal warning rather than permanent exclusion, given this is a first documented incident./Đề xuất cảnh cáo chính thức thay vì loại vĩnh viễn, xét đây là sự việc được ghi nhận lần đầu.</w:t>
      </w:r>
    </w:p>
    <w:p>
      <w:pPr>
        <w:keepLines/>
        <w:spacing w:line="276" w:lineRule="auto" w:after="60"/>
      </w:pPr>
      <w:r>
        <w:rPr>
          <w:rFonts w:ascii="Arial" w:hAnsi="Arial" w:eastAsia="Arial"/>
          <w:b/>
          <w:sz w:val="22"/>
        </w:rPr>
        <w:t xml:space="preserve">Task line 6: </w:t>
      </w:r>
      <w:r>
        <w:rPr>
          <w:rFonts w:ascii="Arial" w:hAnsi="Arial" w:eastAsia="Arial"/>
          <w:sz w:val="22"/>
        </w:rPr>
        <w:t>Confirm the Compliance Officer has formally closed this file as verified./Xác nhận Cán bộ Tuân thủ đã chính thức đóng hồ sơ này là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Log this as the fourth integrity disclosure this year, closing the full three-round cycle across all four business areas./Ghi nhận đây là báo cáo liêm chính thứ tư trong năm, khép lại toàn bộ chu kỳ ba vòng trên cả bốn mảng nghiệp vụ.</w:t>
      </w:r>
    </w:p>
    <w:p>
      <w:pPr>
        <w:keepLines/>
        <w:spacing w:line="276" w:lineRule="auto" w:after="60"/>
      </w:pPr>
      <w:r>
        <w:rPr>
          <w:rFonts w:ascii="Arial" w:hAnsi="Arial" w:eastAsia="Arial"/>
          <w:b/>
          <w:sz w:val="22"/>
        </w:rPr>
        <w:t>TENDER CLAUSE UPDATE — INTEGRITY STANDARD FOR EVERY FUTURE CAPEX TENDER / CẬP NHẬT ĐIỀU KHOẢN ĐẤU THẦU — TIÊU CHUẨN LIÊM CHÍNH CHO MỌI GÓI THẦU CAPEX TRONG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future CAPEX tender to lock its weighted scoring matrix before any bidder contact, with a documented timestamp./Yêu cầu mọi gói thầu CAPEX trong tương lai chốt bảng chấm điểm trọng số trước khi liên hệ với bất kỳ nhà thầu nào, kèm dấu thời gian ghi nhận.</w:t>
      </w:r>
    </w:p>
    <w:p>
      <w:pPr>
        <w:keepLines/>
        <w:spacing w:line="276" w:lineRule="auto" w:after="60"/>
      </w:pPr>
      <w:r>
        <w:rPr>
          <w:rFonts w:ascii="Arial" w:hAnsi="Arial" w:eastAsia="Arial"/>
          <w:b/>
          <w:sz w:val="22"/>
        </w:rPr>
        <w:t xml:space="preserve">Task line 2: </w:t>
      </w:r>
      <w:r>
        <w:rPr>
          <w:rFonts w:ascii="Arial" w:hAnsi="Arial" w:eastAsia="Arial"/>
          <w:sz w:val="22"/>
        </w:rPr>
        <w:t>Require immediate, same-day disqualification and disclosure for any bribery or commission solicitation from a bidder./Yêu cầu loại hồ sơ và báo cáo ngay trong ngày cho bất kỳ đề nghị hối lộ hay hoa hồng nào từ nhà thầu.</w:t>
      </w:r>
    </w:p>
    <w:p>
      <w:pPr>
        <w:keepLines/>
        <w:spacing w:line="276" w:lineRule="auto" w:after="60"/>
      </w:pPr>
      <w:r>
        <w:rPr>
          <w:rFonts w:ascii="Arial" w:hAnsi="Arial" w:eastAsia="Arial"/>
          <w:b/>
          <w:sz w:val="22"/>
        </w:rPr>
        <w:t xml:space="preserve">Task line 3: </w:t>
      </w:r>
      <w:r>
        <w:rPr>
          <w:rFonts w:ascii="Arial" w:hAnsi="Arial" w:eastAsia="Arial"/>
          <w:sz w:val="22"/>
        </w:rPr>
        <w:t>Require every bid file, clean or disqualified, to be retained for the full policy retention period./Yêu cầu mọi hồ sơ thầu, sạch hay bị loại, được lưu giữ trong toàn bộ thời hạn lưu trữ theo chính sách.</w:t>
      </w:r>
    </w:p>
    <w:p>
      <w:pPr>
        <w:keepLines/>
        <w:spacing w:line="276" w:lineRule="auto" w:after="60"/>
      </w:pPr>
      <w:r>
        <w:rPr>
          <w:rFonts w:ascii="Arial" w:hAnsi="Arial" w:eastAsia="Arial"/>
          <w:b/>
          <w:sz w:val="22"/>
        </w:rPr>
        <w:t xml:space="preserve">Task line 4: </w:t>
      </w:r>
      <w:r>
        <w:rPr>
          <w:rFonts w:ascii="Arial" w:hAnsi="Arial" w:eastAsia="Arial"/>
          <w:sz w:val="22"/>
        </w:rPr>
        <w:t>Require a proportionate sanction, formal warning first and permanent exclusion only for a repeat offence./Yêu cầu mức xử lý tương xứng, cảnh cáo chính thức trước và loại vĩnh viễn chỉ khi tái phạm.</w:t>
      </w:r>
    </w:p>
    <w:p>
      <w:pPr>
        <w:keepLines/>
        <w:spacing w:line="276" w:lineRule="auto" w:after="60"/>
      </w:pPr>
      <w:r>
        <w:rPr>
          <w:rFonts w:ascii="Arial" w:hAnsi="Arial" w:eastAsia="Arial"/>
          <w:b/>
          <w:sz w:val="22"/>
        </w:rPr>
        <w:t xml:space="preserve">Task line 5: </w:t>
      </w:r>
      <w:r>
        <w:rPr>
          <w:rFonts w:ascii="Arial" w:hAnsi="Arial" w:eastAsia="Arial"/>
          <w:sz w:val="22"/>
        </w:rPr>
        <w:t>State explicitly in the tender documents that any solicitation of a personal payment voids a bid automatically./Nêu rõ trong tài liệu đấu thầu rằng bất kỳ đề nghị thanh toán cá nhân nào sẽ tự động làm vô hiệu hồ sơ thầu.</w:t>
      </w:r>
    </w:p>
    <w:p>
      <w:pPr>
        <w:keepLines/>
        <w:spacing w:line="276" w:lineRule="auto" w:after="60"/>
      </w:pPr>
      <w:r>
        <w:rPr>
          <w:rFonts w:ascii="Arial" w:hAnsi="Arial" w:eastAsia="Arial"/>
          <w:b/>
          <w:sz w:val="22"/>
        </w:rPr>
        <w:t xml:space="preserve">Task line 6: </w:t>
      </w:r>
      <w:r>
        <w:rPr>
          <w:rFonts w:ascii="Arial" w:hAnsi="Arial" w:eastAsia="Arial"/>
          <w:sz w:val="22"/>
        </w:rPr>
        <w:t>Require this integrity clause on every CAPEX tender issued from this factory going forward, without exception./Yêu cầu điều khoản liêm chính này trên mọi gói thầu CAPEX phát hành từ nhà máy này từ nay trở đi, không có ngoại lệ.</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standard tender template used across all four business areas./Đưa điều khoản này vào mẫu đấu thầu chuẩn được sử dụng trên cả bốn mảng nghiệp vụ.</w:t>
      </w:r>
    </w:p>
    <w:p>
      <w:pPr>
        <w:keepLines/>
        <w:spacing w:line="276" w:lineRule="auto" w:after="60"/>
      </w:pPr>
      <w:r>
        <w:rPr>
          <w:rFonts w:ascii="Arial" w:hAnsi="Arial" w:eastAsia="Arial"/>
          <w:b/>
          <w:sz w:val="22"/>
        </w:rPr>
        <w:t>HANDOVER TO CONTRACTS TEAM — WHAT THE NEXT OWNER NEEDS / BÀN GIAO CHO ĐỘI HỢP ĐỒNG — NHỮNG GÌ CHỦ SỞ HỮU TIẾP THEO CẦN</w:t>
      </w:r>
    </w:p>
    <w:p>
      <w:pPr>
        <w:keepLines/>
        <w:spacing w:line="276" w:lineRule="auto" w:after="60"/>
      </w:pPr>
      <w:r>
        <w:rPr>
          <w:rFonts w:ascii="Arial" w:hAnsi="Arial" w:eastAsia="Arial"/>
          <w:b/>
          <w:sz w:val="22"/>
        </w:rPr>
        <w:t xml:space="preserve">Task line 1: </w:t>
      </w:r>
      <w:r>
        <w:rPr>
          <w:rFonts w:ascii="Arial" w:hAnsi="Arial" w:eastAsia="Arial"/>
          <w:sz w:val="22"/>
        </w:rPr>
        <w:t>Prepare a handover package for the Contracts team, including the locked scoring matrix, the award file, and the disqualification record./Chuẩn bị gói bàn giao cho đội Hợp đồng, gồm bảng chấm điểm đã chốt, hồ sơ trao thầu, và hồ sơ loại thầu.</w:t>
      </w:r>
    </w:p>
    <w:p>
      <w:pPr>
        <w:keepLines/>
        <w:spacing w:line="276" w:lineRule="auto" w:after="60"/>
      </w:pPr>
      <w:r>
        <w:rPr>
          <w:rFonts w:ascii="Arial" w:hAnsi="Arial" w:eastAsia="Arial"/>
          <w:b/>
          <w:sz w:val="22"/>
        </w:rPr>
        <w:t xml:space="preserve">Task line 2: </w:t>
      </w:r>
      <w:r>
        <w:rPr>
          <w:rFonts w:ascii="Arial" w:hAnsi="Arial" w:eastAsia="Arial"/>
          <w:sz w:val="22"/>
        </w:rPr>
        <w:t>Confirm the Contracts team understands the integrity clause must be reflected in the final signed contract./Xác nhận đội Hợp đồng hiểu điều khoản liêm chính phải được phản ánh trong hợp đồng đã ký cuối cùng.</w:t>
      </w:r>
    </w:p>
    <w:p>
      <w:pPr>
        <w:keepLines/>
        <w:spacing w:line="276" w:lineRule="auto" w:after="60"/>
      </w:pPr>
      <w:r>
        <w:rPr>
          <w:rFonts w:ascii="Arial" w:hAnsi="Arial" w:eastAsia="Arial"/>
          <w:b/>
          <w:sz w:val="22"/>
        </w:rPr>
        <w:t xml:space="preserve">Task line 3: </w:t>
      </w:r>
      <w:r>
        <w:rPr>
          <w:rFonts w:ascii="Arial" w:hAnsi="Arial" w:eastAsia="Arial"/>
          <w:sz w:val="22"/>
        </w:rPr>
        <w:t>Flag the third bidder's debrief protocol to the Contracts team in case they receive any follow-up enquiry./Đánh dấu quy trình phản hồi nhà thầu thứ ba cho đội Hợp đồng trong trường hợp họ nhận được thắc mắc tiếp theo.</w:t>
      </w:r>
    </w:p>
    <w:p>
      <w:pPr>
        <w:keepLines/>
        <w:spacing w:line="276" w:lineRule="auto" w:after="60"/>
      </w:pPr>
      <w:r>
        <w:rPr>
          <w:rFonts w:ascii="Arial" w:hAnsi="Arial" w:eastAsia="Arial"/>
          <w:b/>
          <w:sz w:val="22"/>
        </w:rPr>
        <w:t xml:space="preserve">Task line 4: </w:t>
      </w:r>
      <w:r>
        <w:rPr>
          <w:rFonts w:ascii="Arial" w:hAnsi="Arial" w:eastAsia="Arial"/>
          <w:sz w:val="22"/>
        </w:rPr>
        <w:t>Confirm the equipment commissioning timeline is unaffected by the extra verification steps taken this week./Xác nhận khung thời gian nghiệm thu thiết bị không bị ảnh hưởng bởi các bước xác minh bổ sung thực hiện tuần này.</w:t>
      </w:r>
    </w:p>
    <w:p>
      <w:pPr>
        <w:keepLines/>
        <w:spacing w:line="276" w:lineRule="auto" w:after="60"/>
      </w:pPr>
      <w:r>
        <w:rPr>
          <w:rFonts w:ascii="Arial" w:hAnsi="Arial" w:eastAsia="Arial"/>
          <w:b/>
          <w:sz w:val="22"/>
        </w:rPr>
        <w:t xml:space="preserve">Task line 5: </w:t>
      </w:r>
      <w:r>
        <w:rPr>
          <w:rFonts w:ascii="Arial" w:hAnsi="Arial" w:eastAsia="Arial"/>
          <w:sz w:val="22"/>
        </w:rPr>
        <w:t>Set a joint review point with the Contracts team once the signed contract is issued./Đặt điểm rà soát chung với đội Hợp đồng khi hợp đồng đã ký được phát hành.</w:t>
      </w:r>
    </w:p>
    <w:p>
      <w:pPr>
        <w:keepLines/>
        <w:spacing w:line="276" w:lineRule="auto" w:after="60"/>
      </w:pPr>
      <w:r>
        <w:rPr>
          <w:rFonts w:ascii="Arial" w:hAnsi="Arial" w:eastAsia="Arial"/>
          <w:b/>
          <w:sz w:val="22"/>
        </w:rPr>
        <w:t xml:space="preserve">Task line 6: </w:t>
      </w:r>
      <w:r>
        <w:rPr>
          <w:rFonts w:ascii="Arial" w:hAnsi="Arial" w:eastAsia="Arial"/>
          <w:sz w:val="22"/>
        </w:rPr>
        <w:t>Retain ownership of the compliance file within Purchasing, even after the Contracts team takes over the signed agreement./Giữ quyền sở hữu hồ sơ tuân thủ trong bộ phận Mua hàng, ngay cả sau khi đội Hợp đồng tiếp nhận thỏa thuận đã ký.</w:t>
      </w:r>
    </w:p>
    <w:p>
      <w:pPr>
        <w:keepLines/>
        <w:spacing w:line="276" w:lineRule="auto" w:after="60"/>
      </w:pPr>
      <w:r>
        <w:rPr>
          <w:rFonts w:ascii="Arial" w:hAnsi="Arial" w:eastAsia="Arial"/>
          <w:b/>
          <w:sz w:val="22"/>
        </w:rPr>
        <w:t xml:space="preserve">Task line 7: </w:t>
      </w:r>
      <w:r>
        <w:rPr>
          <w:rFonts w:ascii="Arial" w:hAnsi="Arial" w:eastAsia="Arial"/>
          <w:sz w:val="22"/>
        </w:rPr>
        <w:t>Close this handover only once the Contracts team confirms receipt of the full package./Chỉ đóng việc bàn giao này khi đội Hợp đồng xác nhận đã nhận đầy đủ gói tài liệu.</w:t>
      </w:r>
    </w:p>
    <w:p>
      <w:pPr>
        <w:keepLines/>
        <w:spacing w:line="276" w:lineRule="auto" w:after="60"/>
      </w:pPr>
      <w:r>
        <w:rPr>
          <w:rFonts w:ascii="Arial" w:hAnsi="Arial" w:eastAsia="Arial"/>
          <w:b/>
          <w:sz w:val="22"/>
        </w:rPr>
        <w:t xml:space="preserve">Compliance Officer: </w:t>
      </w:r>
      <w:r>
        <w:rPr>
          <w:rFonts w:ascii="Arial" w:hAnsi="Arial" w:eastAsia="Arial"/>
          <w:sz w:val="22"/>
        </w:rPr>
        <w:t>Tony, one final check before I close this file. Has the Domestic Bidder acknowledged receipt of the written disqualification notice?/Tony, một kiểm tra cuối trước khi tôi đóng hồ sơ này. Nhà thầu Nội địa đã xác nhận nhận được thông báo loại hồ sơ bằng văn bản chưa?</w:t>
      </w:r>
    </w:p>
    <w:p>
      <w:pPr>
        <w:keepLines/>
        <w:spacing w:line="276" w:lineRule="auto" w:after="60"/>
      </w:pPr>
      <w:r>
        <w:rPr>
          <w:rFonts w:ascii="Arial" w:hAnsi="Arial" w:eastAsia="Arial"/>
          <w:b/>
          <w:sz w:val="22"/>
        </w:rPr>
        <w:t xml:space="preserve">Tony: </w:t>
      </w:r>
      <w:r>
        <w:rPr>
          <w:rFonts w:ascii="Arial" w:hAnsi="Arial" w:eastAsia="Arial"/>
          <w:sz w:val="22"/>
        </w:rPr>
        <w:t>Yes, acknowledgement received yesterday afternoon, no dispute raised./Có, xác nhận đã nhận được chiều hôm qua, không có tranh chấp nào được nêu.</w:t>
      </w:r>
    </w:p>
    <w:p>
      <w:pPr>
        <w:keepLines/>
        <w:spacing w:line="276" w:lineRule="auto" w:after="60"/>
      </w:pPr>
      <w:r>
        <w:rPr>
          <w:rFonts w:ascii="Arial" w:hAnsi="Arial" w:eastAsia="Arial"/>
          <w:b/>
          <w:sz w:val="22"/>
        </w:rPr>
        <w:t xml:space="preserve">Compliance Officer: </w:t>
      </w:r>
      <w:r>
        <w:rPr>
          <w:rFonts w:ascii="Arial" w:hAnsi="Arial" w:eastAsia="Arial"/>
          <w:sz w:val="22"/>
        </w:rPr>
        <w:t>Good. With that acknowledgement on file, this closes cleanly on every front./Tốt. Với xác nhận đó trong hồ sơ, việc này khép lại gọn gàng trên mọi mặt.</w:t>
      </w:r>
    </w:p>
    <w:p>
      <w:pPr>
        <w:keepLines/>
        <w:spacing w:line="276" w:lineRule="auto" w:after="60"/>
      </w:pPr>
      <w:r>
        <w:rPr>
          <w:rFonts w:ascii="Arial" w:hAnsi="Arial" w:eastAsia="Arial"/>
          <w:b/>
          <w:sz w:val="22"/>
        </w:rPr>
        <w:t xml:space="preserve">Tony: </w:t>
      </w:r>
      <w:r>
        <w:rPr>
          <w:rFonts w:ascii="Arial" w:hAnsi="Arial" w:eastAsia="Arial"/>
          <w:sz w:val="22"/>
        </w:rPr>
        <w:t>Agreed. Every piece, from the locked matrix to this acknowledgement, is now on record./Đồng ý. Mọi phần, từ bảng chấm điểm đã chốt đến xác nhận này, giờ đều đã có trong hồ sơ.</w:t>
      </w:r>
    </w:p>
    <w:p>
      <w:pPr>
        <w:keepLines/>
        <w:spacing w:line="276" w:lineRule="auto" w:after="60"/>
      </w:pPr>
      <w:r>
        <w:rPr>
          <w:rFonts w:ascii="Arial" w:hAnsi="Arial" w:eastAsia="Arial"/>
          <w:b/>
          <w:sz w:val="22"/>
        </w:rPr>
        <w:t>ACKNOWLEDGEMENT CONFIRMATION — CLOSING THE FILE WITHOUT AN OPEN THREAD / XÁC NHẬN ĐÃ NHẬN — ĐÓNG HỒ SƠ MÀ KHÔNG ĐỂ LẠI ĐẦU MỐI CÒN BỎ NGỎ</w:t>
      </w:r>
    </w:p>
    <w:p>
      <w:pPr>
        <w:keepLines/>
        <w:spacing w:line="276" w:lineRule="auto" w:after="60"/>
      </w:pPr>
      <w:r>
        <w:rPr>
          <w:rFonts w:ascii="Arial" w:hAnsi="Arial" w:eastAsia="Arial"/>
          <w:b/>
          <w:sz w:val="22"/>
        </w:rPr>
        <w:t xml:space="preserve">Task line 1: </w:t>
      </w:r>
      <w:r>
        <w:rPr>
          <w:rFonts w:ascii="Arial" w:hAnsi="Arial" w:eastAsia="Arial"/>
          <w:sz w:val="22"/>
        </w:rPr>
        <w:t>Confirm the disqualified bidder has formally acknowledged receipt of the written disqualification notice./Xác nhận nhà thầu bị loại đã chính thức xác nhận đã nhận được thông báo loại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no dispute or objection was raised alongside that acknowledgement./Xác nhận không có tranh chấp hay phản đối nào được nêu kèm theo xác nhận đó.</w:t>
      </w:r>
    </w:p>
    <w:p>
      <w:pPr>
        <w:keepLines/>
        <w:spacing w:line="276" w:lineRule="auto" w:after="60"/>
      </w:pPr>
      <w:r>
        <w:rPr>
          <w:rFonts w:ascii="Arial" w:hAnsi="Arial" w:eastAsia="Arial"/>
          <w:b/>
          <w:sz w:val="22"/>
        </w:rPr>
        <w:t xml:space="preserve">Task line 3: </w:t>
      </w:r>
      <w:r>
        <w:rPr>
          <w:rFonts w:ascii="Arial" w:hAnsi="Arial" w:eastAsia="Arial"/>
          <w:sz w:val="22"/>
        </w:rPr>
        <w:t>Treat an unacknowledged notice as an open item, not a closed one, until confirmed./Xem một thông báo chưa được xác nhận là một mục còn mở, không phải đã đóng, cho đến khi được xác nhận.</w:t>
      </w:r>
    </w:p>
    <w:p>
      <w:pPr>
        <w:keepLines/>
        <w:spacing w:line="276" w:lineRule="auto" w:after="60"/>
      </w:pPr>
      <w:r>
        <w:rPr>
          <w:rFonts w:ascii="Arial" w:hAnsi="Arial" w:eastAsia="Arial"/>
          <w:b/>
          <w:sz w:val="22"/>
        </w:rPr>
        <w:t xml:space="preserve">Task line 4: </w:t>
      </w:r>
      <w:r>
        <w:rPr>
          <w:rFonts w:ascii="Arial" w:hAnsi="Arial" w:eastAsia="Arial"/>
          <w:sz w:val="22"/>
        </w:rPr>
        <w:t>File the acknowledgement as the final document completing the compliance chain, from locked matrix to closure./Lưu xác nhận này như tài liệu cuối cùng hoàn thiện chuỗi tuân thủ, từ bảng chấm điểm đã chốt đến việc đóng hồ sơ.</w:t>
      </w:r>
    </w:p>
    <w:p>
      <w:pPr>
        <w:keepLines/>
        <w:spacing w:line="276" w:lineRule="auto" w:after="60"/>
      </w:pPr>
      <w:r>
        <w:rPr>
          <w:rFonts w:ascii="Arial" w:hAnsi="Arial" w:eastAsia="Arial"/>
          <w:b/>
          <w:sz w:val="22"/>
        </w:rPr>
        <w:t xml:space="preserve">Task line 5: </w:t>
      </w:r>
      <w:r>
        <w:rPr>
          <w:rFonts w:ascii="Arial" w:hAnsi="Arial" w:eastAsia="Arial"/>
          <w:sz w:val="22"/>
        </w:rPr>
        <w:t>Confirm the Compliance Officer signs off on the file only once this acknowledgement is in hand./Xác nhận Cán bộ Tuân thủ chỉ ký duyệt hồ sơ khi đã có xác nhận này trong tay.</w:t>
      </w:r>
    </w:p>
    <w:p>
      <w:pPr>
        <w:keepLines/>
        <w:spacing w:line="276" w:lineRule="auto" w:after="60"/>
      </w:pPr>
      <w:r>
        <w:rPr>
          <w:rFonts w:ascii="Arial" w:hAnsi="Arial" w:eastAsia="Arial"/>
          <w:b/>
          <w:sz w:val="22"/>
        </w:rPr>
        <w:t xml:space="preserve">Task line 6: </w:t>
      </w:r>
      <w:r>
        <w:rPr>
          <w:rFonts w:ascii="Arial" w:hAnsi="Arial" w:eastAsia="Arial"/>
          <w:sz w:val="22"/>
        </w:rPr>
        <w:t>Avoid closing any future integrity file without this same acknowledgement step./Tránh đóng bất kỳ hồ sơ liêm chính nào trong tương lai mà thiếu đúng bước xác nhận này.</w:t>
      </w:r>
    </w:p>
    <w:p>
      <w:pPr>
        <w:keepLines/>
        <w:spacing w:line="276" w:lineRule="auto" w:after="60"/>
      </w:pPr>
      <w:r>
        <w:rPr>
          <w:rFonts w:ascii="Arial" w:hAnsi="Arial" w:eastAsia="Arial"/>
          <w:b/>
          <w:sz w:val="22"/>
        </w:rPr>
        <w:t xml:space="preserve">Task line 7: </w:t>
      </w:r>
      <w:r>
        <w:rPr>
          <w:rFonts w:ascii="Arial" w:hAnsi="Arial" w:eastAsia="Arial"/>
          <w:sz w:val="22"/>
        </w:rPr>
        <w:t>Use this acknowledgement-first closure standard for every disqualification across all four business areas./Dùng đúng tiêu chuẩn đóng hồ sơ ưu tiên xác nhận này cho mọi trường hợp loại hồ sơ trên cả bốn mảng nghiệp vụ.</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close, has the Automation Bidder's contract been formally countersigned by both parties?/Tony, trước khi mình đóng lại, hợp đồng của Nhà thầu Tự động hóa đã được cả hai bên chính thức ký chưa?</w:t>
      </w:r>
    </w:p>
    <w:p>
      <w:pPr>
        <w:keepLines/>
        <w:spacing w:line="276" w:lineRule="auto" w:after="60"/>
      </w:pPr>
      <w:r>
        <w:rPr>
          <w:rFonts w:ascii="Arial" w:hAnsi="Arial" w:eastAsia="Arial"/>
          <w:b/>
          <w:sz w:val="22"/>
        </w:rPr>
        <w:t xml:space="preserve">Tony: </w:t>
      </w:r>
      <w:r>
        <w:rPr>
          <w:rFonts w:ascii="Arial" w:hAnsi="Arial" w:eastAsia="Arial"/>
          <w:sz w:val="22"/>
        </w:rPr>
        <w:t>Countersigned this morning. Both signatures and the date are on file with the Contracts team./Đã ký cả hai bên sáng nay. Cả hai chữ ký và ngày ký đều có trong hồ sơ với đội Hợp đồng.</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final piece. This tender is now fully closed, from the first locked matrix to the last signature./Tốt. Đó là mảnh cuối cùng. Gói thầu này giờ đã hoàn toàn khép lại, từ bảng chấm điểm chốt đầu tiên đến chữ ký cuối cùng.</w:t>
      </w:r>
    </w:p>
    <w:p>
      <w:pPr>
        <w:keepLines/>
        <w:spacing w:line="276" w:lineRule="auto" w:after="60"/>
      </w:pPr>
      <w:r>
        <w:rPr>
          <w:rFonts w:ascii="Arial" w:hAnsi="Arial" w:eastAsia="Arial"/>
          <w:b/>
          <w:sz w:val="22"/>
        </w:rPr>
        <w:t xml:space="preserve">Tony: </w:t>
      </w:r>
      <w:r>
        <w:rPr>
          <w:rFonts w:ascii="Arial" w:hAnsi="Arial" w:eastAsia="Arial"/>
          <w:sz w:val="22"/>
        </w:rPr>
        <w:t>Agreed. I will archive the complete file today, ready for reference if it is ever needed again./Đồng ý. Em sẽ lưu trữ hồ sơ đầy đủ hôm nay, sẵn sàng để tham khảo nếu cần đến sau này.</w:t>
      </w:r>
    </w:p>
    <w:p>
      <w:pPr>
        <w:keepLines/>
        <w:spacing w:line="276" w:lineRule="auto" w:after="60"/>
      </w:pPr>
      <w:r>
        <w:rPr>
          <w:rFonts w:ascii="Arial" w:hAnsi="Arial" w:eastAsia="Arial"/>
          <w:b/>
          <w:sz w:val="22"/>
        </w:rPr>
        <w:t>CONTRACT COUNTERSIGNATURE CONFIRMATION — THE FINAL PIECE OF THE FILE / XÁC NHẬN HỢP ĐỒNG ĐÃ KÝ HAI BÊN — MẢNH CUỐI CÙNG CỦA HỒ SƠ</w:t>
      </w:r>
    </w:p>
    <w:p>
      <w:pPr>
        <w:keepLines/>
        <w:spacing w:line="276" w:lineRule="auto" w:after="60"/>
      </w:pPr>
      <w:r>
        <w:rPr>
          <w:rFonts w:ascii="Arial" w:hAnsi="Arial" w:eastAsia="Arial"/>
          <w:b/>
          <w:sz w:val="22"/>
        </w:rPr>
        <w:t xml:space="preserve">Task line 1: </w:t>
      </w:r>
      <w:r>
        <w:rPr>
          <w:rFonts w:ascii="Arial" w:hAnsi="Arial" w:eastAsia="Arial"/>
          <w:sz w:val="22"/>
        </w:rPr>
        <w:t>Confirm the winning bidder's contract has been countersigned by both parties before treating the tender as closed./Xác nhận hợp đồng của nhà thầu thắng đã được cả hai bên ký trước khi xem gói thầu là đã khép lại.</w:t>
      </w:r>
    </w:p>
    <w:p>
      <w:pPr>
        <w:keepLines/>
        <w:spacing w:line="276" w:lineRule="auto" w:after="60"/>
      </w:pPr>
      <w:r>
        <w:rPr>
          <w:rFonts w:ascii="Arial" w:hAnsi="Arial" w:eastAsia="Arial"/>
          <w:b/>
          <w:sz w:val="22"/>
        </w:rPr>
        <w:t xml:space="preserve">Task line 2: </w:t>
      </w:r>
      <w:r>
        <w:rPr>
          <w:rFonts w:ascii="Arial" w:hAnsi="Arial" w:eastAsia="Arial"/>
          <w:sz w:val="22"/>
        </w:rPr>
        <w:t>Confirm both signatures and the signing date are recorded and filed with the Contracts team./Xác nhận cả hai chữ ký và ngày ký đều được ghi nhận và lưu hồ sơ với đội Hợp đồng.</w:t>
      </w:r>
    </w:p>
    <w:p>
      <w:pPr>
        <w:keepLines/>
        <w:spacing w:line="276" w:lineRule="auto" w:after="60"/>
      </w:pPr>
      <w:r>
        <w:rPr>
          <w:rFonts w:ascii="Arial" w:hAnsi="Arial" w:eastAsia="Arial"/>
          <w:b/>
          <w:sz w:val="22"/>
        </w:rPr>
        <w:t xml:space="preserve">Task line 3: </w:t>
      </w:r>
      <w:r>
        <w:rPr>
          <w:rFonts w:ascii="Arial" w:hAnsi="Arial" w:eastAsia="Arial"/>
          <w:sz w:val="22"/>
        </w:rPr>
        <w:t>Treat the countersigned contract as the final piece completing the chain from the locked matrix to closure./Xem hợp đồng đã ký hai bên là mảnh cuối cùng hoàn thiện chuỗi từ bảng chấm điểm đã chốt đến việc khép lại.</w:t>
      </w:r>
    </w:p>
    <w:p>
      <w:pPr>
        <w:keepLines/>
        <w:spacing w:line="276" w:lineRule="auto" w:after="60"/>
      </w:pPr>
      <w:r>
        <w:rPr>
          <w:rFonts w:ascii="Arial" w:hAnsi="Arial" w:eastAsia="Arial"/>
          <w:b/>
          <w:sz w:val="22"/>
        </w:rPr>
        <w:t xml:space="preserve">Task line 4: </w:t>
      </w:r>
      <w:r>
        <w:rPr>
          <w:rFonts w:ascii="Arial" w:hAnsi="Arial" w:eastAsia="Arial"/>
          <w:sz w:val="22"/>
        </w:rPr>
        <w:t>Archive the complete tender file only once every piece, including the countersignature, is confirmed./Lưu trữ hồ sơ thầu đầy đủ chỉ khi mọi mảnh, kể cả chữ ký hai bên, đã được xác nhận.</w:t>
      </w:r>
    </w:p>
    <w:p>
      <w:pPr>
        <w:keepLines/>
        <w:spacing w:line="276" w:lineRule="auto" w:after="60"/>
      </w:pPr>
      <w:r>
        <w:rPr>
          <w:rFonts w:ascii="Arial" w:hAnsi="Arial" w:eastAsia="Arial"/>
          <w:b/>
          <w:sz w:val="22"/>
        </w:rPr>
        <w:t xml:space="preserve">Task line 5: </w:t>
      </w:r>
      <w:r>
        <w:rPr>
          <w:rFonts w:ascii="Arial" w:hAnsi="Arial" w:eastAsia="Arial"/>
          <w:sz w:val="22"/>
        </w:rPr>
        <w:t>Confirm the archived file is accessible for future reference without requiring a special request./Xác nhận hồ sơ đã lưu trữ có thể truy cập để tham khảo sau này mà không cần yêu cầu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the full closure date as the reference point for this tender's compliance history./Ghi nhận ngày khép lại đầy đủ như điểm tham chiếu cho lịch sử tuân thủ của gói thầu này.</w:t>
      </w:r>
    </w:p>
    <w:p>
      <w:pPr>
        <w:keepLines/>
        <w:spacing w:line="276" w:lineRule="auto" w:after="60"/>
      </w:pPr>
      <w:r>
        <w:rPr>
          <w:rFonts w:ascii="Arial" w:hAnsi="Arial" w:eastAsia="Arial"/>
          <w:b/>
          <w:sz w:val="22"/>
        </w:rPr>
        <w:t xml:space="preserve">Task line 7: </w:t>
      </w:r>
      <w:r>
        <w:rPr>
          <w:rFonts w:ascii="Arial" w:hAnsi="Arial" w:eastAsia="Arial"/>
          <w:sz w:val="22"/>
        </w:rPr>
        <w:t>Use this same final-piece confirmation standard to formally close any future CAPEX tender./Dùng đúng tiêu chuẩn xác nhận mảnh cuối cùng này để chính thức khép lại bất kỳ gói thầu CAPEX nào trong tương lai.</w:t>
      </w:r>
    </w:p>
    <w:p>
      <w:pPr>
        <w:keepLines/>
        <w:spacing w:line="276" w:lineRule="auto" w:after="60"/>
      </w:pPr>
      <w:r>
        <w:rPr>
          <w:rFonts w:ascii="Arial" w:hAnsi="Arial" w:eastAsia="Arial"/>
          <w:b/>
          <w:sz w:val="22"/>
        </w:rPr>
        <w:t>LESSONS-LEARNED BRIEFING — CLOSING THE FULL THREE-ROUND INTEGRITY CYCLE / HỌP RÚT KINH NGHIỆM — KHÉP LẠI TRỌN VẸN CHU KỲ LIÊM CHÍNH BA VÒNG</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fourth integrity solicitation this year, after a gift offer, a facilitation-fee request, and an invoice-fraud proposal./Giải thích đây là đề nghị liêm chính thứ tư trong năm, sau một lần đề nghị tặng quà, một lần đòi phí bôi trơn, và một lần đề nghị gian lận hóa đơn.</w:t>
      </w:r>
    </w:p>
    <w:p>
      <w:pPr>
        <w:keepLines/>
        <w:spacing w:line="276" w:lineRule="auto" w:after="60"/>
      </w:pPr>
      <w:r>
        <w:rPr>
          <w:rFonts w:ascii="Arial" w:hAnsi="Arial" w:eastAsia="Arial"/>
          <w:b/>
          <w:sz w:val="22"/>
        </w:rPr>
        <w:t xml:space="preserve">Task line 2: </w:t>
      </w:r>
      <w:r>
        <w:rPr>
          <w:rFonts w:ascii="Arial" w:hAnsi="Arial" w:eastAsia="Arial"/>
          <w:sz w:val="22"/>
        </w:rPr>
        <w:t>Show how this incident allowed the hardest, fastest response of the four, because a tender bidder is not an existing relationship./Cho thấy sự việc này cho phép phản ứng cứng rắn và nhanh nhất trong bốn lần, vì một nhà thầu đấu thầu không phải là mối quan hệ đang hợp tác.</w:t>
      </w:r>
    </w:p>
    <w:p>
      <w:pPr>
        <w:keepLines/>
        <w:spacing w:line="276" w:lineRule="auto" w:after="60"/>
      </w:pPr>
      <w:r>
        <w:rPr>
          <w:rFonts w:ascii="Arial" w:hAnsi="Arial" w:eastAsia="Arial"/>
          <w:b/>
          <w:sz w:val="22"/>
        </w:rPr>
        <w:t xml:space="preserve">Task line 3: </w:t>
      </w:r>
      <w:r>
        <w:rPr>
          <w:rFonts w:ascii="Arial" w:hAnsi="Arial" w:eastAsia="Arial"/>
          <w:sz w:val="22"/>
        </w:rPr>
        <w:t>Describe how the pre-locked scoring matrix made this the cleanest of the four cases to defend on record./Mô tả cách bảng chấm điểm đã chốt từ trước khiến đây là trường hợp dễ giải trình nhất trong bốn hồ sơ.</w:t>
      </w:r>
    </w:p>
    <w:p>
      <w:pPr>
        <w:keepLines/>
        <w:spacing w:line="276" w:lineRule="auto" w:after="60"/>
      </w:pPr>
      <w:r>
        <w:rPr>
          <w:rFonts w:ascii="Arial" w:hAnsi="Arial" w:eastAsia="Arial"/>
          <w:b/>
          <w:sz w:val="22"/>
        </w:rPr>
        <w:t xml:space="preserve">Task line 4: </w:t>
      </w:r>
      <w:r>
        <w:rPr>
          <w:rFonts w:ascii="Arial" w:hAnsi="Arial" w:eastAsia="Arial"/>
          <w:sz w:val="22"/>
        </w:rPr>
        <w:t>Confirm this closes the full three-round cycle across all four business areas: Local Purchasing, MRO, International Purchasing, and Project Procurement./Xác nhận việc này khép lại trọn vẹn chu kỳ ba vòng trên cả bốn mảng nghiệp vụ: Mua hàng Nội địa, Bảo trì-MRO, Mua hàng Quốc tế, và Mua hàng Dự án.</w:t>
      </w:r>
    </w:p>
    <w:p>
      <w:pPr>
        <w:keepLines/>
        <w:spacing w:line="276" w:lineRule="auto" w:after="60"/>
      </w:pPr>
      <w:r>
        <w:rPr>
          <w:rFonts w:ascii="Arial" w:hAnsi="Arial" w:eastAsia="Arial"/>
          <w:b/>
          <w:sz w:val="22"/>
        </w:rPr>
        <w:t xml:space="preserve">Task line 5: </w:t>
      </w:r>
      <w:r>
        <w:rPr>
          <w:rFonts w:ascii="Arial" w:hAnsi="Arial" w:eastAsia="Arial"/>
          <w:sz w:val="22"/>
        </w:rPr>
        <w:t>Summarise the common pattern across all four solicitations: decline immediately, separate the decision from the relationship, and verify everything on record./Tóm tắt khuôn mẫu chung trên cả bốn đề nghị: từ chối ngay lập tức, tách quyết định khỏi mối quan hệ, và xác minh mọi thứ trên hồ sơ.</w:t>
      </w:r>
    </w:p>
    <w:p>
      <w:pPr>
        <w:keepLines/>
        <w:spacing w:line="276" w:lineRule="auto" w:after="60"/>
      </w:pPr>
      <w:r>
        <w:rPr>
          <w:rFonts w:ascii="Arial" w:hAnsi="Arial" w:eastAsia="Arial"/>
          <w:b/>
          <w:sz w:val="22"/>
        </w:rPr>
        <w:t xml:space="preserve">Task line 6: </w:t>
      </w:r>
      <w:r>
        <w:rPr>
          <w:rFonts w:ascii="Arial" w:hAnsi="Arial" w:eastAsia="Arial"/>
          <w:sz w:val="22"/>
        </w:rPr>
        <w:t>State that the level of firmness appropriate to each case depended on the relationship context, not on the size of the solicitation./Nêu rằng mức độ cứng rắn phù hợp với mỗi trường hợp phụ thuộc vào bối cảnh mối quan hệ, không phải quy mô của đề nghị.</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defensible outcome is built before the pressure arrives, not while responding to it./Kết thúc bằng quy tắc rằng một kết quả có thể giải trình được phải được xây dựng trước khi áp lực xuất hiện, không phải trong lúc đang phản ứng với nó.</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bribery-solicitation report has been logged and formally closed as verified./Báo cáo đề nghị hối lộ đã được ghi nhận và chính thức đóng hồ sơ là đã xác minh.</w:t>
      </w:r>
    </w:p>
    <w:p>
      <w:pPr>
        <w:keepLines/>
        <w:spacing w:line="276" w:lineRule="auto" w:after="60"/>
      </w:pPr>
      <w:r>
        <w:rPr>
          <w:rFonts w:ascii="Arial" w:hAnsi="Arial" w:eastAsia="Arial"/>
          <w:b/>
          <w:sz w:val="22"/>
        </w:rPr>
        <w:t xml:space="preserve">Purchasing Manager: </w:t>
      </w:r>
      <w:r>
        <w:rPr>
          <w:rFonts w:ascii="Arial" w:hAnsi="Arial" w:eastAsia="Arial"/>
          <w:sz w:val="22"/>
        </w:rPr>
        <w:t>The award recommendation has been approved by the CAPEX committee./Đề xuất trao thầu đã được hội đồng CAPEX phê duyệt.</w:t>
      </w:r>
    </w:p>
    <w:p>
      <w:pPr>
        <w:keepLines/>
        <w:spacing w:line="276" w:lineRule="auto" w:after="60"/>
      </w:pPr>
      <w:r>
        <w:rPr>
          <w:rFonts w:ascii="Arial" w:hAnsi="Arial" w:eastAsia="Arial"/>
          <w:b/>
          <w:sz w:val="22"/>
        </w:rPr>
        <w:t xml:space="preserve">Tony: </w:t>
      </w:r>
      <w:r>
        <w:rPr>
          <w:rFonts w:ascii="Arial" w:hAnsi="Arial" w:eastAsia="Arial"/>
          <w:sz w:val="22"/>
        </w:rPr>
        <w:t>Add the pre-lock scoring matrix requirement to the standard tender template for every future CAPEX project./Hãy thêm yêu cầu chốt bảng chấm điểm trước vào mẫu đấu thầu chuẩn cho mọi dự án CAPEX trong tương lai.</w:t>
      </w:r>
    </w:p>
    <w:p>
      <w:pPr>
        <w:keepLines/>
        <w:spacing w:line="276" w:lineRule="auto" w:after="60"/>
      </w:pPr>
      <w:r>
        <w:rPr>
          <w:rFonts w:ascii="Arial" w:hAnsi="Arial" w:eastAsia="Arial"/>
          <w:b/>
          <w:sz w:val="22"/>
        </w:rPr>
        <w:t xml:space="preserve">Project Engineer: </w:t>
      </w:r>
      <w:r>
        <w:rPr>
          <w:rFonts w:ascii="Arial" w:hAnsi="Arial" w:eastAsia="Arial"/>
          <w:sz w:val="22"/>
        </w:rPr>
        <w:t>The winning bidder's contract has been issued with the integrity clause attached./Hợp đồng của nhà thầu thắng đã được phát hành kèm điều khoản liêm chính.</w:t>
      </w:r>
    </w:p>
    <w:p>
      <w:pPr>
        <w:keepLines/>
        <w:spacing w:line="276" w:lineRule="auto" w:after="60"/>
      </w:pPr>
      <w:r>
        <w:rPr>
          <w:rFonts w:ascii="Arial" w:hAnsi="Arial" w:eastAsia="Arial"/>
          <w:b/>
          <w:sz w:val="22"/>
        </w:rPr>
        <w:t xml:space="preserve">Automation Bidder: </w:t>
      </w:r>
      <w:r>
        <w:rPr>
          <w:rFonts w:ascii="Arial" w:hAnsi="Arial" w:eastAsia="Arial"/>
          <w:sz w:val="22"/>
        </w:rPr>
        <w:t>We confirm our commitment to the documented evaluation criteria and the written commercial terms./Chúng tôi xác nhận cam kết với tiêu chí đánh giá đã ghi nhận và điều khoản thương mại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equipment commissioning phase ahead./Tốt. Giữ cam kết đó trong hồ sơ cho giai đoạn nghiệm thu thiết bị sắp tới.</w:t>
      </w:r>
    </w:p>
    <w:p>
      <w:pPr>
        <w:keepLines/>
        <w:spacing w:line="276" w:lineRule="auto" w:after="60"/>
      </w:pPr>
      <w:r>
        <w:rPr>
          <w:rFonts w:ascii="Arial" w:hAnsi="Arial" w:eastAsia="Arial"/>
          <w:b/>
          <w:sz w:val="22"/>
        </w:rPr>
        <w:t xml:space="preserve">Purchasing Manager: </w:t>
      </w:r>
      <w:r>
        <w:rPr>
          <w:rFonts w:ascii="Arial" w:hAnsi="Arial" w:eastAsia="Arial"/>
          <w:sz w:val="22"/>
        </w:rPr>
        <w:t>No tender deadline was missed and no bidder outcome was ever in doubt during this evaluation./Không có hạn chót đấu thầu nào bị lỡ và không có kết quả nhà thầu nào từng bị nghi ngờ trong đợt đánh giá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discipline to protect it?/Kết quả đó có được đảm bảo từ đầu không, hay đã cần kỷ luật thực sự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It took real discipline. A locked matrix before contact, an immediate refusal, and a same-day disclosure, all under real pressure./Đã cần kỷ luật thực sự. Một bảng chấm điểm chốt trước khi liên hệ, một lời từ chối ngay lập tức, và một báo cáo trong ngày, tất cả dưới áp lực thực sự.</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discipline it required to protect it./Vậy hãy để hồ sơ thể hiện kết quả đạt được và kỷ luật cần thiết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entire round-three cycle for the next new buyer, what would you tell them?/Nếu phải tóm tắt toàn bộ chu kỳ vòng ba này cho một nhân viên mua hàng mới,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Build the defensible outcome before the pressure ever arrives, then let the paper trail do the arguing when it does./Xây dựng kết quả có thể giải trình trước khi áp lực xuất hiện, rồi để hồ sơ giấy tờ tự lên tiếng khi nó đến.</w:t>
      </w:r>
    </w:p>
    <w:p>
      <w:pPr>
        <w:keepLines/>
        <w:spacing w:line="276" w:lineRule="auto" w:after="60"/>
      </w:pPr>
      <w:r>
        <w:rPr>
          <w:rFonts w:ascii="Arial" w:hAnsi="Arial" w:eastAsia="Arial"/>
          <w:b/>
          <w:sz w:val="22"/>
        </w:rPr>
        <w:t xml:space="preserve">Compliance Officer: </w:t>
      </w:r>
      <w:r>
        <w:rPr>
          <w:rFonts w:ascii="Arial" w:hAnsi="Arial" w:eastAsia="Arial"/>
          <w:sz w:val="22"/>
        </w:rPr>
        <w:t>This closes the fourth and final integrity test of the year's round-three cycle, across all four business areas./Việc này khép lại phép thử liêm chính thứ tư và cuối cùng của chu kỳ vòng ba trong năm, trên cả bốn mảng nghiệp vụ.</w:t>
      </w:r>
    </w:p>
    <w:p>
      <w:pPr>
        <w:keepLines/>
        <w:spacing w:line="276" w:lineRule="auto" w:after="60"/>
      </w:pPr>
      <w:r>
        <w:rPr>
          <w:rFonts w:ascii="Arial" w:hAnsi="Arial" w:eastAsia="Arial"/>
          <w:b/>
          <w:sz w:val="22"/>
        </w:rPr>
        <w:t xml:space="preserve">Project Engineer: </w:t>
      </w:r>
      <w:r>
        <w:rPr>
          <w:rFonts w:ascii="Arial" w:hAnsi="Arial" w:eastAsia="Arial"/>
          <w:sz w:val="22"/>
        </w:rPr>
        <w:t>And the technical outcome never had to bend for any of it. The scorecard spoke for itself the whole way through./Và kết quả kỹ thuật chưa bao giờ phải nhượng bộ vì bất kỳ điều gì trong số đó. Bảng điểm đã tự nói lên điều đó xuyên suốt.</w:t>
      </w:r>
    </w:p>
    <w:p>
      <w:pPr>
        <w:keepLines/>
        <w:spacing w:line="276" w:lineRule="auto" w:after="60"/>
      </w:pPr>
      <w:r>
        <w:rPr>
          <w:rFonts w:ascii="Arial" w:hAnsi="Arial" w:eastAsia="Arial"/>
          <w:b/>
          <w:sz w:val="22"/>
        </w:rPr>
        <w:t xml:space="preserve">Tony: </w:t>
      </w:r>
      <w:r>
        <w:rPr>
          <w:rFonts w:ascii="Arial" w:hAnsi="Arial" w:eastAsia="Arial"/>
          <w:sz w:val="22"/>
        </w:rPr>
        <w:t>That is exactly the point I want the next new buyer to remember most./Đó chính xác là điểm tôi muốn nhân viên mua hàng mới tiếp theo nhớ nhất.</w:t>
      </w:r>
    </w:p>
    <w:p>
      <w:pPr>
        <w:keepLines/>
        <w:spacing w:line="276" w:lineRule="auto" w:after="60"/>
      </w:pPr>
      <w:r>
        <w:rPr>
          <w:rFonts w:ascii="Arial" w:hAnsi="Arial" w:eastAsia="Arial"/>
          <w:b/>
          <w:sz w:val="22"/>
        </w:rPr>
        <w:t xml:space="preserve">Tony: </w:t>
      </w:r>
      <w:r>
        <w:rPr>
          <w:rFonts w:ascii="Arial" w:hAnsi="Arial" w:eastAsia="Arial"/>
          <w:sz w:val="22"/>
        </w:rPr>
        <w:t>Exactly. Lesson 12 is complete./Chính xác. Lesson 12 đã hoàn tất.</w:t>
      </w:r>
    </w:p>
    <w:p>
      <w:pPr>
        <w:pStyle w:val="Heading1"/>
      </w:pPr>
      <w:r>
        <w:rPr>
          <w:rFonts w:ascii="Arial" w:hAnsi="Arial" w:eastAsia="Arial"/>
          <w:b/>
          <w:sz w:val="32"/>
        </w:rPr>
        <w:t>LESSON 13</w:t>
      </w:r>
    </w:p>
    <w:p>
      <w:pPr>
        <w:keepLines/>
        <w:spacing w:line="276" w:lineRule="auto" w:after="60"/>
      </w:pPr>
      <w:r>
        <w:rPr>
          <w:rFonts w:ascii="Arial" w:hAnsi="Arial" w:eastAsia="Arial"/>
          <w:b/>
          <w:sz w:val="22"/>
        </w:rPr>
        <w:t>FIRST-TIME MENTORING &amp; THE POLITE-BUT-FIRM STANDARD</w:t>
      </w:r>
    </w:p>
    <w:p>
      <w:pPr>
        <w:keepLines/>
        <w:spacing w:line="276" w:lineRule="auto" w:after="60"/>
      </w:pPr>
      <w:r>
        <w:rPr>
          <w:rFonts w:ascii="Arial" w:hAnsi="Arial" w:eastAsia="Arial"/>
          <w:sz w:val="22"/>
        </w:rPr>
        <w:t>Wanek 2 Factory — Local Purchasing, Part 2 Begins</w:t>
      </w:r>
    </w:p>
    <w:p>
      <w:pPr>
        <w:pStyle w:val="Heading2"/>
      </w:pPr>
      <w:r>
        <w:rPr>
          <w:rFonts w:ascii="Arial" w:hAnsi="Arial" w:eastAsia="Arial"/>
          <w:b/>
          <w:sz w:val="26"/>
        </w:rPr>
        <w:t>NGÀY 1: Nhận nhiệm vụ kèm cặp nhân viên mới và chuẩn bị triết lý huấn luyện</w:t>
      </w:r>
    </w:p>
    <w:p>
      <w:pPr>
        <w:keepLines/>
        <w:spacing w:line="276" w:lineRule="auto" w:after="60"/>
      </w:pPr>
      <w:r>
        <w:rPr>
          <w:rFonts w:ascii="Arial" w:hAnsi="Arial" w:eastAsia="Arial"/>
          <w:b/>
          <w:sz w:val="22"/>
        </w:rPr>
        <w:t xml:space="preserve">Purchasing Manager: </w:t>
      </w:r>
      <w:r>
        <w:rPr>
          <w:rFonts w:ascii="Arial" w:hAnsi="Arial" w:eastAsia="Arial"/>
          <w:sz w:val="22"/>
        </w:rPr>
        <w:t>Tony, starting today, you are mentoring our new hire through her first month./Tony, kể từ hôm nay, em sẽ kèm cặp nhân viên mới trong tháng đầu tiên của bạn ấy.</w:t>
      </w:r>
    </w:p>
    <w:p>
      <w:pPr>
        <w:keepLines/>
        <w:spacing w:line="276" w:lineRule="auto" w:after="60"/>
      </w:pPr>
      <w:r>
        <w:rPr>
          <w:rFonts w:ascii="Arial" w:hAnsi="Arial" w:eastAsia="Arial"/>
          <w:b/>
          <w:sz w:val="22"/>
        </w:rPr>
        <w:t xml:space="preserve">Tony: </w:t>
      </w:r>
      <w:r>
        <w:rPr>
          <w:rFonts w:ascii="Arial" w:hAnsi="Arial" w:eastAsia="Arial"/>
          <w:sz w:val="22"/>
        </w:rPr>
        <w:t>Understood. This is actually my first time mentoring anyone properly./Rõ. Đây thực ra là lần đầu em kèm cặp ai đó một cách bài bản.</w:t>
      </w:r>
    </w:p>
    <w:p>
      <w:pPr>
        <w:keepLines/>
        <w:spacing w:line="276" w:lineRule="auto" w:after="60"/>
      </w:pPr>
      <w:r>
        <w:rPr>
          <w:rFonts w:ascii="Arial" w:hAnsi="Arial" w:eastAsia="Arial"/>
          <w:b/>
          <w:sz w:val="22"/>
        </w:rPr>
        <w:t xml:space="preserve">Purchasing Manager: </w:t>
      </w:r>
      <w:r>
        <w:rPr>
          <w:rFonts w:ascii="Arial" w:hAnsi="Arial" w:eastAsia="Arial"/>
          <w:sz w:val="22"/>
        </w:rPr>
        <w:t>I know. That is exactly why I am giving it to you now, while you still remember what it felt like to start./Anh biết. Đó chính xác là lý do anh giao việc này cho em bây giờ, khi em vẫn còn nhớ cảm giác lúc mới bắt đầu.</w:t>
      </w:r>
    </w:p>
    <w:p>
      <w:pPr>
        <w:keepLines/>
        <w:spacing w:line="276" w:lineRule="auto" w:after="60"/>
      </w:pPr>
      <w:r>
        <w:rPr>
          <w:rFonts w:ascii="Arial" w:hAnsi="Arial" w:eastAsia="Arial"/>
          <w:b/>
          <w:sz w:val="22"/>
        </w:rPr>
        <w:t xml:space="preserve">Tony: </w:t>
      </w:r>
      <w:r>
        <w:rPr>
          <w:rFonts w:ascii="Arial" w:hAnsi="Arial" w:eastAsia="Arial"/>
          <w:sz w:val="22"/>
        </w:rPr>
        <w:t>What outcome do you want from me by the end of her first month?/Anh muốn kết quả gì từ em vào cuối tháng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Someone who can handle a minor issue on her own, and knows exactly when to escalate a major one./Một người có thể tự xử lý một sự cố nhỏ, và biết chính xác khi nào cần báo cáo lên với sự cố lớn.</w:t>
      </w:r>
    </w:p>
    <w:p>
      <w:pPr>
        <w:keepLines/>
        <w:spacing w:line="276" w:lineRule="auto" w:after="60"/>
      </w:pPr>
      <w:r>
        <w:rPr>
          <w:rFonts w:ascii="Arial" w:hAnsi="Arial" w:eastAsia="Arial"/>
          <w:b/>
          <w:sz w:val="22"/>
        </w:rPr>
        <w:t xml:space="preserve">Tony: </w:t>
      </w:r>
      <w:r>
        <w:rPr>
          <w:rFonts w:ascii="Arial" w:hAnsi="Arial" w:eastAsia="Arial"/>
          <w:sz w:val="22"/>
        </w:rPr>
        <w:t>That is a clear target. I will build toward it deliberately, not just let her absorb things by accident./Đó là một mục tiêu rõ ràng. Em sẽ xây dựng hướng tới nó một cách có chủ đích, không chỉ để bạn ấy tự tiếp thu một cách tình cờ.</w:t>
      </w:r>
    </w:p>
    <w:p>
      <w:pPr>
        <w:keepLines/>
        <w:spacing w:line="276" w:lineRule="auto" w:after="60"/>
      </w:pPr>
      <w:r>
        <w:rPr>
          <w:rFonts w:ascii="Arial" w:hAnsi="Arial" w:eastAsia="Arial"/>
          <w:b/>
          <w:sz w:val="22"/>
        </w:rPr>
        <w:t>MENTORING ASSIGNMENT BRIEFING — WHAT TONY IS EXPECTED TO DELIVER / GIAO NHIỆM VỤ KÈM CẶP — TONY CẦN ĐẠT ĐƯỢC ĐIỀU GÌ</w:t>
      </w:r>
    </w:p>
    <w:p>
      <w:pPr>
        <w:keepLines/>
        <w:spacing w:line="276" w:lineRule="auto" w:after="60"/>
      </w:pPr>
      <w:r>
        <w:rPr>
          <w:rFonts w:ascii="Arial" w:hAnsi="Arial" w:eastAsia="Arial"/>
          <w:b/>
          <w:sz w:val="22"/>
        </w:rPr>
        <w:t xml:space="preserve">Task line 1: </w:t>
      </w:r>
      <w:r>
        <w:rPr>
          <w:rFonts w:ascii="Arial" w:hAnsi="Arial" w:eastAsia="Arial"/>
          <w:sz w:val="22"/>
        </w:rPr>
        <w:t>Confirm the exact outcome expected by the end of the trainee's first month, in the Purchasing Manager's own words./Xác nhận kết quả chính xác được kỳ vọng vào cuối tháng đầu tiên của học viên, theo đúng lời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a minor issue the trainee should handle alone and a major one requiring escalation./Phân biệt giữa một sự cố nhỏ học viên nên tự xử lý và một sự cố lớn cần báo cáo lên.</w:t>
      </w:r>
    </w:p>
    <w:p>
      <w:pPr>
        <w:keepLines/>
        <w:spacing w:line="276" w:lineRule="auto" w:after="60"/>
      </w:pPr>
      <w:r>
        <w:rPr>
          <w:rFonts w:ascii="Arial" w:hAnsi="Arial" w:eastAsia="Arial"/>
          <w:b/>
          <w:sz w:val="22"/>
        </w:rPr>
        <w:t xml:space="preserve">Task line 3: </w:t>
      </w:r>
      <w:r>
        <w:rPr>
          <w:rFonts w:ascii="Arial" w:hAnsi="Arial" w:eastAsia="Arial"/>
          <w:sz w:val="22"/>
        </w:rPr>
        <w:t>Confirm this mentoring assignment is Tony's first, and note any support available if he is unsure how to proceed./Xác nhận đây là lần kèm cặp đầu tiên của Tony, và ghi nhận sự hỗ trợ sẵn có nếu anh không chắc cách tiến hành.</w:t>
      </w:r>
    </w:p>
    <w:p>
      <w:pPr>
        <w:keepLines/>
        <w:spacing w:line="276" w:lineRule="auto" w:after="60"/>
      </w:pPr>
      <w:r>
        <w:rPr>
          <w:rFonts w:ascii="Arial" w:hAnsi="Arial" w:eastAsia="Arial"/>
          <w:b/>
          <w:sz w:val="22"/>
        </w:rPr>
        <w:t xml:space="preserve">Task line 4: </w:t>
      </w:r>
      <w:r>
        <w:rPr>
          <w:rFonts w:ascii="Arial" w:hAnsi="Arial" w:eastAsia="Arial"/>
          <w:sz w:val="22"/>
        </w:rPr>
        <w:t>Set a checkpoint date with the Purchasing Manager to review the trainee's progress against the target./Đặt ngày kiểm tra với Trưởng phòng Mua hàng để rà soát tiến độ của học viên so với mục tiêu.</w:t>
      </w:r>
    </w:p>
    <w:p>
      <w:pPr>
        <w:keepLines/>
        <w:spacing w:line="276" w:lineRule="auto" w:after="60"/>
      </w:pPr>
      <w:r>
        <w:rPr>
          <w:rFonts w:ascii="Arial" w:hAnsi="Arial" w:eastAsia="Arial"/>
          <w:b/>
          <w:sz w:val="22"/>
        </w:rPr>
        <w:t xml:space="preserve">Task line 5: </w:t>
      </w:r>
      <w:r>
        <w:rPr>
          <w:rFonts w:ascii="Arial" w:hAnsi="Arial" w:eastAsia="Arial"/>
          <w:sz w:val="22"/>
        </w:rPr>
        <w:t>Record the agreed target in writing so both Tony and the Purchasing Manager share the same expectation./Ghi lại mục tiêu đã thống nhất bằng văn bản để cả Tony và Trưởng phòng Mua hàng cùng chung một kỳ vọng.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as an informal favour; treat it as a defined responsibility with a measurable outcome./Tránh xem đây là một việc giúp đỡ không chính thức; xem nó là một trách nhiệm được xác định rõ với kết quả có thể đo lường.</w:t>
      </w:r>
    </w:p>
    <w:p>
      <w:pPr>
        <w:keepLines/>
        <w:spacing w:line="276" w:lineRule="auto" w:after="60"/>
      </w:pPr>
      <w:r>
        <w:rPr>
          <w:rFonts w:ascii="Arial" w:hAnsi="Arial" w:eastAsia="Arial"/>
          <w:b/>
          <w:sz w:val="22"/>
        </w:rPr>
        <w:t xml:space="preserve">Task line 7: </w:t>
      </w:r>
      <w:r>
        <w:rPr>
          <w:rFonts w:ascii="Arial" w:hAnsi="Arial" w:eastAsia="Arial"/>
          <w:sz w:val="22"/>
        </w:rPr>
        <w:t>Prepare a rough plan for the first week before the trainee's first day, rather than improvising on the spot./Chuẩn bị một kế hoạch sơ bộ cho tuần đầu tiên trước ngày đầu tiên của học viên, thay vì ứng biến tại chỗ.</w:t>
      </w:r>
    </w:p>
    <w:p>
      <w:pPr>
        <w:keepLines/>
        <w:spacing w:line="276" w:lineRule="auto" w:after="60"/>
      </w:pPr>
      <w:r>
        <w:rPr>
          <w:rFonts w:ascii="Arial" w:hAnsi="Arial" w:eastAsia="Arial"/>
          <w:b/>
          <w:sz w:val="22"/>
        </w:rPr>
        <w:t xml:space="preserve">Tony: </w:t>
      </w:r>
      <w:r>
        <w:rPr>
          <w:rFonts w:ascii="Arial" w:hAnsi="Arial" w:eastAsia="Arial"/>
          <w:sz w:val="22"/>
        </w:rPr>
        <w:t>Mai, welcome to the team. I will be your point of contact for your first month here./Mai, chào mừng em đến với đội. Anh sẽ là người em liên hệ trong tháng đầu tiên ở đây.</w:t>
      </w:r>
    </w:p>
    <w:p>
      <w:pPr>
        <w:keepLines/>
        <w:spacing w:line="276" w:lineRule="auto" w:after="60"/>
      </w:pPr>
      <w:r>
        <w:rPr>
          <w:rFonts w:ascii="Arial" w:hAnsi="Arial" w:eastAsia="Arial"/>
          <w:b/>
          <w:sz w:val="22"/>
        </w:rPr>
        <w:t xml:space="preserve">Trainee Buyer: </w:t>
      </w:r>
      <w:r>
        <w:rPr>
          <w:rFonts w:ascii="Arial" w:hAnsi="Arial" w:eastAsia="Arial"/>
          <w:sz w:val="22"/>
        </w:rPr>
        <w:t>Thank you. I have to admit, I am a little nervous about my first real task./Cảm ơn anh. Em phải thừa nhận, em hơi hồi hộp về nhiệm vụ thật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is completely normal. My goal is not just to show you tasks, but how to think through problems./Điều đó hoàn toàn bình thường. Mục tiêu của anh không chỉ là chỉ em các công việc, mà cả cách suy nghĩ để giải quyết vấn đề.</w:t>
      </w:r>
    </w:p>
    <w:p>
      <w:pPr>
        <w:keepLines/>
        <w:spacing w:line="276" w:lineRule="auto" w:after="60"/>
      </w:pPr>
      <w:r>
        <w:rPr>
          <w:rFonts w:ascii="Arial" w:hAnsi="Arial" w:eastAsia="Arial"/>
          <w:b/>
          <w:sz w:val="22"/>
        </w:rPr>
        <w:t xml:space="preserve">Trainee Buyer: </w:t>
      </w:r>
      <w:r>
        <w:rPr>
          <w:rFonts w:ascii="Arial" w:hAnsi="Arial" w:eastAsia="Arial"/>
          <w:sz w:val="22"/>
        </w:rPr>
        <w:t>That sounds different from what I expected. I thought training just meant learning the system./Nghe có vẻ khác với những gì em mong đợi. Em nghĩ đào tạo chỉ là học hệ thống thôi.</w:t>
      </w:r>
    </w:p>
    <w:p>
      <w:pPr>
        <w:keepLines/>
        <w:spacing w:line="276" w:lineRule="auto" w:after="60"/>
      </w:pPr>
      <w:r>
        <w:rPr>
          <w:rFonts w:ascii="Arial" w:hAnsi="Arial" w:eastAsia="Arial"/>
          <w:b/>
          <w:sz w:val="22"/>
        </w:rPr>
        <w:t xml:space="preserve">Tony: </w:t>
      </w:r>
      <w:r>
        <w:rPr>
          <w:rFonts w:ascii="Arial" w:hAnsi="Arial" w:eastAsia="Arial"/>
          <w:sz w:val="22"/>
        </w:rPr>
        <w:t>The system is the easy part. Knowing what to check before you react is the part that actually protects you./Hệ thống là phần dễ. Biết cần kiểm tra gì trước khi phản ứng mới là phần thực sự bảo vệ em.</w:t>
      </w:r>
    </w:p>
    <w:p>
      <w:pPr>
        <w:keepLines/>
        <w:spacing w:line="276" w:lineRule="auto" w:after="60"/>
      </w:pPr>
      <w:r>
        <w:rPr>
          <w:rFonts w:ascii="Arial" w:hAnsi="Arial" w:eastAsia="Arial"/>
          <w:b/>
          <w:sz w:val="22"/>
        </w:rPr>
        <w:t xml:space="preserve">Trainee Buyer: </w:t>
      </w:r>
      <w:r>
        <w:rPr>
          <w:rFonts w:ascii="Arial" w:hAnsi="Arial" w:eastAsia="Arial"/>
          <w:sz w:val="22"/>
        </w:rPr>
        <w:t>Is there anything you wish someone had taught you on your own first day?/Anh có điều gì ước ai đó đã dạy anh vào ngày đầu tiên của mình không?</w:t>
      </w:r>
    </w:p>
    <w:p>
      <w:pPr>
        <w:keepLines/>
        <w:spacing w:line="276" w:lineRule="auto" w:after="60"/>
      </w:pPr>
      <w:r>
        <w:rPr>
          <w:rFonts w:ascii="Arial" w:hAnsi="Arial" w:eastAsia="Arial"/>
          <w:b/>
          <w:sz w:val="22"/>
        </w:rPr>
        <w:t xml:space="preserve">Tony: </w:t>
      </w:r>
      <w:r>
        <w:rPr>
          <w:rFonts w:ascii="Arial" w:hAnsi="Arial" w:eastAsia="Arial"/>
          <w:sz w:val="22"/>
        </w:rPr>
        <w:t>To ask questions before assuming the worst has already happened. I want you to have that instinct from day one./Hãy hỏi trước khi giả định điều tệ nhất đã xảy ra. Anh muốn em có bản năng đó ngay từ ngày đầu.</w:t>
      </w:r>
    </w:p>
    <w:p>
      <w:pPr>
        <w:keepLines/>
        <w:spacing w:line="276" w:lineRule="auto" w:after="60"/>
      </w:pPr>
      <w:r>
        <w:rPr>
          <w:rFonts w:ascii="Arial" w:hAnsi="Arial" w:eastAsia="Arial"/>
          <w:b/>
          <w:sz w:val="22"/>
        </w:rPr>
        <w:t>MENTORING PHILOSOPHY — TEACHING THINKING, NOT JUST TASKS / TRIẾT LÝ HUẤN LUYỆN — DẠY CÁCH SUY NGHĨ, KHÔNG CHỈ CÔNG VIỆC</w:t>
      </w:r>
    </w:p>
    <w:p>
      <w:pPr>
        <w:keepLines/>
        <w:spacing w:line="276" w:lineRule="auto" w:after="60"/>
      </w:pPr>
      <w:r>
        <w:rPr>
          <w:rFonts w:ascii="Arial" w:hAnsi="Arial" w:eastAsia="Arial"/>
          <w:b/>
          <w:sz w:val="22"/>
        </w:rPr>
        <w:t xml:space="preserve">Task line 1: </w:t>
      </w:r>
      <w:r>
        <w:rPr>
          <w:rFonts w:ascii="Arial" w:hAnsi="Arial" w:eastAsia="Arial"/>
          <w:sz w:val="22"/>
        </w:rPr>
        <w:t>State the mentoring philosophy explicitly to the trainee on day one, not leave it unspoken./Nêu rõ triết lý huấn luyện cho học viên ngay ngày đầu, không để nó ngầm hiểu.</w:t>
      </w:r>
    </w:p>
    <w:p>
      <w:pPr>
        <w:keepLines/>
        <w:spacing w:line="276" w:lineRule="auto" w:after="60"/>
      </w:pPr>
      <w:r>
        <w:rPr>
          <w:rFonts w:ascii="Arial" w:hAnsi="Arial" w:eastAsia="Arial"/>
          <w:b/>
          <w:sz w:val="22"/>
        </w:rPr>
        <w:t xml:space="preserve">Task line 2: </w:t>
      </w:r>
      <w:r>
        <w:rPr>
          <w:rFonts w:ascii="Arial" w:hAnsi="Arial" w:eastAsia="Arial"/>
          <w:sz w:val="22"/>
        </w:rPr>
        <w:t>Explain that the goal is to build a thinking process, not simply memorise system steps./Giải thích rằng mục tiêu là xây dựng một quy trình tư duy, không chỉ ghi nhớ các bước hệ thống.</w:t>
      </w:r>
    </w:p>
    <w:p>
      <w:pPr>
        <w:keepLines/>
        <w:spacing w:line="276" w:lineRule="auto" w:after="60"/>
      </w:pPr>
      <w:r>
        <w:rPr>
          <w:rFonts w:ascii="Arial" w:hAnsi="Arial" w:eastAsia="Arial"/>
          <w:b/>
          <w:sz w:val="22"/>
        </w:rPr>
        <w:t xml:space="preserve">Task line 3: </w:t>
      </w:r>
      <w:r>
        <w:rPr>
          <w:rFonts w:ascii="Arial" w:hAnsi="Arial" w:eastAsia="Arial"/>
          <w:sz w:val="22"/>
        </w:rPr>
        <w:t>Share one lesson Tony wishes he had learned earlier, to make the mentoring feel personal, not procedural./Chia sẻ một bài học Tony ước mình đã học sớm hơn, để việc kèm cặp mang tính cá nhân, không chỉ mang tính thủ tục.</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ask clarifying questions before assuming the worst-case scenario./Khuyến khích học viên đặt câu hỏi làm rõ trước khi giả định kịch bản xấu nhất.</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nervousness directly rather than dismissing it./Thừa nhận trực tiếp sự hồi hộp của học viên thay vì gạt bỏ nó.</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she can approach Tony with any question, however basic it seems./Xác nhận học viên hiểu rằng bạn ấy có thể hỏi Tony bất kỳ câu hỏi nào, dù có vẻ cơ bản đến đâu.</w:t>
      </w:r>
    </w:p>
    <w:p>
      <w:pPr>
        <w:keepLines/>
        <w:spacing w:line="276" w:lineRule="auto" w:after="60"/>
      </w:pPr>
      <w:r>
        <w:rPr>
          <w:rFonts w:ascii="Arial" w:hAnsi="Arial" w:eastAsia="Arial"/>
          <w:b/>
          <w:sz w:val="22"/>
        </w:rPr>
        <w:t xml:space="preserve">Task line 7: </w:t>
      </w:r>
      <w:r>
        <w:rPr>
          <w:rFonts w:ascii="Arial" w:hAnsi="Arial" w:eastAsia="Arial"/>
          <w:sz w:val="22"/>
        </w:rPr>
        <w:t>Record this philosophy conversation as the foundation for how feedback will be delivered later in the month./Ghi nhận cuộc trò chuyện triết lý này là nền tảng cho cách phản hồi sẽ được đưa ra sau này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forget, do I already have system access, or do I need to request it separately?/Trước khi em quên, em đã có quyền truy cập hệ thống chưa, hay em cần yêu cầu riêng?</w:t>
      </w:r>
    </w:p>
    <w:p>
      <w:pPr>
        <w:keepLines/>
        <w:spacing w:line="276" w:lineRule="auto" w:after="60"/>
      </w:pPr>
      <w:r>
        <w:rPr>
          <w:rFonts w:ascii="Arial" w:hAnsi="Arial" w:eastAsia="Arial"/>
          <w:b/>
          <w:sz w:val="22"/>
        </w:rPr>
        <w:t xml:space="preserve">Tony: </w:t>
      </w:r>
      <w:r>
        <w:rPr>
          <w:rFonts w:ascii="Arial" w:hAnsi="Arial" w:eastAsia="Arial"/>
          <w:sz w:val="22"/>
        </w:rPr>
        <w:t>Good question. Let me check that now, since you cannot pull any purchase order history without it./Câu hỏi hay. Để anh kiểm tra ngay, vì em không thể tra lịch sử đơn đặt hàng nào nếu không có nó.</w:t>
      </w:r>
    </w:p>
    <w:p>
      <w:pPr>
        <w:keepLines/>
        <w:spacing w:line="276" w:lineRule="auto" w:after="60"/>
      </w:pPr>
      <w:r>
        <w:rPr>
          <w:rFonts w:ascii="Arial" w:hAnsi="Arial" w:eastAsia="Arial"/>
          <w:b/>
          <w:sz w:val="22"/>
        </w:rPr>
        <w:t xml:space="preserve">Tony: </w:t>
      </w:r>
      <w:r>
        <w:rPr>
          <w:rFonts w:ascii="Arial" w:hAnsi="Arial" w:eastAsia="Arial"/>
          <w:sz w:val="22"/>
        </w:rPr>
        <w:t>You have read access already, but not approval rights yet. That is normal for the first month./Em đã có quyền xem, nhưng chưa có quyền phê duyệt. Điều đó bình thường cho tháng đầu tiên.</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learn the process first before being able to approve anything./Hợp lý. Em thà học quy trình trước khi có thể phê duyệt bất cứ điều gì.</w:t>
      </w:r>
    </w:p>
    <w:p>
      <w:pPr>
        <w:keepLines/>
        <w:spacing w:line="276" w:lineRule="auto" w:after="60"/>
      </w:pPr>
      <w:r>
        <w:rPr>
          <w:rFonts w:ascii="Arial" w:hAnsi="Arial" w:eastAsia="Arial"/>
          <w:b/>
          <w:sz w:val="22"/>
        </w:rPr>
        <w:t xml:space="preserve">Tony: </w:t>
      </w:r>
      <w:r>
        <w:rPr>
          <w:rFonts w:ascii="Arial" w:hAnsi="Arial" w:eastAsia="Arial"/>
          <w:sz w:val="22"/>
        </w:rPr>
        <w:t>Exactly the right instinct. Approval rights come once the judgement behind them is solid, not before./Chính xác là bản năng đúng đắn. Quyền phê duyệt đến khi phán đoán đằng sau nó vững chắc, không phải trước đó.</w:t>
      </w:r>
    </w:p>
    <w:p>
      <w:pPr>
        <w:keepLines/>
        <w:spacing w:line="276" w:lineRule="auto" w:after="60"/>
      </w:pPr>
      <w:r>
        <w:rPr>
          <w:rFonts w:ascii="Arial" w:hAnsi="Arial" w:eastAsia="Arial"/>
          <w:b/>
          <w:sz w:val="22"/>
        </w:rPr>
        <w:t>TRAINEE ONBOARDING CHECKLIST — CONFIRMING SYSTEM ACCESS BEFORE THE FIRST TASK / DANH SÁCH TIẾP NHẬN HỌC VIÊN — XÁC NHẬN QUYỀN TRUY CẬP HỆ THỐNG TRƯỚC CÔNG VIỆC ĐẦU TIÊN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system access level before assigning any task that depends on it./Xác nhận cấp độ truy cập hệ thống của học viên trước khi giao bất kỳ công việc nào phụ thuộc vào nó.</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read access and approval rights, granting only what matches the trainee's current stage./Phân biệt giữa quyền xem và quyền phê duyệt, chỉ cấp những gì khớp với giai đoạn hiện tại của học viên.</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approval rights are withheld initially, framing it as sequencing, not distrust./Giải thích cho học viên vì sao quyền phê duyệt chưa được cấp ban đầu, trình bày đó là trình tự, không phải sự thiếu tin tưởng.</w:t>
      </w:r>
    </w:p>
    <w:p>
      <w:pPr>
        <w:keepLines/>
        <w:spacing w:line="276" w:lineRule="auto" w:after="60"/>
      </w:pPr>
      <w:r>
        <w:rPr>
          <w:rFonts w:ascii="Arial" w:hAnsi="Arial" w:eastAsia="Arial"/>
          <w:b/>
          <w:sz w:val="22"/>
        </w:rPr>
        <w:t xml:space="preserve">Task line 4: </w:t>
      </w:r>
      <w:r>
        <w:rPr>
          <w:rFonts w:ascii="Arial" w:hAnsi="Arial" w:eastAsia="Arial"/>
          <w:sz w:val="22"/>
        </w:rPr>
        <w:t>Confirm the trainee can pull purchase order history independently before relying on her to do so during an incident./Xác nhận học viên có thể tự tra lịch sử đơn đặt hàng trước khi trông cậy vào bạn ấy làm điều đó trong một sự cố.</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access level in the trainee's onboarding file for future reference./Ghi nhận cấp độ truy cập đã xác nhận vào hồ sơ tiếp nhận của học viên để tham khảo sau này.</w:t>
      </w:r>
    </w:p>
    <w:p>
      <w:pPr>
        <w:keepLines/>
        <w:spacing w:line="276" w:lineRule="auto" w:after="60"/>
      </w:pPr>
      <w:r>
        <w:rPr>
          <w:rFonts w:ascii="Arial" w:hAnsi="Arial" w:eastAsia="Arial"/>
          <w:b/>
          <w:sz w:val="22"/>
        </w:rPr>
        <w:t xml:space="preserve">Task line 6: </w:t>
      </w:r>
      <w:r>
        <w:rPr>
          <w:rFonts w:ascii="Arial" w:hAnsi="Arial" w:eastAsia="Arial"/>
          <w:sz w:val="22"/>
        </w:rPr>
        <w:t>Set a rough timeline for when approval rights might be considered, tied to demonstrated judgement./Đặt khung thời gian sơ bộ cho khi nào quyền phê duyệt có thể được xem xét, gắn với phán đoán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Complete this access check before the trainee's first live incident, not reactively during one./Hoàn tất kiểm tra quyền truy cập này trước sự cố thật đầu tiên của học viên, không phải một cách bị động trong lúc xảy ra.</w:t>
      </w:r>
    </w:p>
    <w:p>
      <w:pPr>
        <w:keepLines/>
        <w:spacing w:line="276" w:lineRule="auto" w:after="60"/>
      </w:pPr>
      <w:r>
        <w:rPr>
          <w:rFonts w:ascii="Arial" w:hAnsi="Arial" w:eastAsia="Arial"/>
          <w:b/>
          <w:sz w:val="22"/>
        </w:rPr>
        <w:t xml:space="preserve">Trainee Buyer: </w:t>
      </w:r>
      <w:r>
        <w:rPr>
          <w:rFonts w:ascii="Arial" w:hAnsi="Arial" w:eastAsia="Arial"/>
          <w:sz w:val="22"/>
        </w:rPr>
        <w:t>One more thing, who should I introduce myself to today, besides you and the Purchasing Manager?/Còn một điều nữa, hôm nay em nên tự giới thiệu với ai, ngoài anh và Trưởng phòng Mua hàng?</w:t>
      </w:r>
    </w:p>
    <w:p>
      <w:pPr>
        <w:keepLines/>
        <w:spacing w:line="276" w:lineRule="auto" w:after="60"/>
      </w:pPr>
      <w:r>
        <w:rPr>
          <w:rFonts w:ascii="Arial" w:hAnsi="Arial" w:eastAsia="Arial"/>
          <w:b/>
          <w:sz w:val="22"/>
        </w:rPr>
        <w:t xml:space="preserve">Tony: </w:t>
      </w:r>
      <w:r>
        <w:rPr>
          <w:rFonts w:ascii="Arial" w:hAnsi="Arial" w:eastAsia="Arial"/>
          <w:sz w:val="22"/>
        </w:rPr>
        <w:t>Warehouse and Quality, at minimum. You will be calling them regularly, so a face-to-face introduction now saves confusion later./Ít nhất là Kho và Chất lượng. Em sẽ gọi cho họ thường xuyên, nên một buổi giới thiệu trực tiếp bây giờ sẽ tránh nhầm lẫn sau này.</w:t>
      </w:r>
    </w:p>
    <w:p>
      <w:pPr>
        <w:keepLines/>
        <w:spacing w:line="276" w:lineRule="auto" w:after="60"/>
      </w:pPr>
      <w:r>
        <w:rPr>
          <w:rFonts w:ascii="Arial" w:hAnsi="Arial" w:eastAsia="Arial"/>
          <w:b/>
          <w:sz w:val="22"/>
        </w:rPr>
        <w:t xml:space="preserve">Trainee Buyer: </w:t>
      </w:r>
      <w:r>
        <w:rPr>
          <w:rFonts w:ascii="Arial" w:hAnsi="Arial" w:eastAsia="Arial"/>
          <w:sz w:val="22"/>
        </w:rPr>
        <w:t>Should I go now, or wait until you have time to walk me over?/Em nên đi bây giờ, hay chờ đến khi anh có thời gian dẫn em qua?</w:t>
      </w:r>
    </w:p>
    <w:p>
      <w:pPr>
        <w:keepLines/>
        <w:spacing w:line="276" w:lineRule="auto" w:after="60"/>
      </w:pPr>
      <w:r>
        <w:rPr>
          <w:rFonts w:ascii="Arial" w:hAnsi="Arial" w:eastAsia="Arial"/>
          <w:b/>
          <w:sz w:val="22"/>
        </w:rPr>
        <w:t xml:space="preserve">Tony: </w:t>
      </w:r>
      <w:r>
        <w:rPr>
          <w:rFonts w:ascii="Arial" w:hAnsi="Arial" w:eastAsia="Arial"/>
          <w:sz w:val="22"/>
        </w:rPr>
        <w:t>Let us go together now. A proper introduction matters more than saving fifteen minutes./Hãy đi cùng nhau bây giờ. Một buổi giới thiệu đúng cách quan trọng hơn việc tiết kiệm mười lăm phút.</w:t>
      </w:r>
    </w:p>
    <w:p>
      <w:pPr>
        <w:keepLines/>
        <w:spacing w:line="276" w:lineRule="auto" w:after="60"/>
      </w:pPr>
      <w:r>
        <w:rPr>
          <w:rFonts w:ascii="Arial" w:hAnsi="Arial" w:eastAsia="Arial"/>
          <w:b/>
          <w:sz w:val="22"/>
        </w:rPr>
        <w:t>INTRODUCING THE TRAINEE TO KEY STAKEHOLDERS — WAREHOUSE AND QUALITY FIRST / GIỚI THIỆU HỌC VIÊN VỚI CÁC BÊN LIÊN QUAN CHÍNH — KHO VÀ CHẤT LƯỢNG TRƯỚC TIÊN</w:t>
      </w:r>
    </w:p>
    <w:p>
      <w:pPr>
        <w:keepLines/>
        <w:spacing w:line="276" w:lineRule="auto" w:after="60"/>
      </w:pPr>
      <w:r>
        <w:rPr>
          <w:rFonts w:ascii="Arial" w:hAnsi="Arial" w:eastAsia="Arial"/>
          <w:b/>
          <w:sz w:val="22"/>
        </w:rPr>
        <w:t xml:space="preserve">Task line 1: </w:t>
      </w:r>
      <w:r>
        <w:rPr>
          <w:rFonts w:ascii="Arial" w:hAnsi="Arial" w:eastAsia="Arial"/>
          <w:sz w:val="22"/>
        </w:rPr>
        <w:t>Identify the departments the trainee will interact with most frequently, starting with Warehouse and Quality./Xác định các bộ phận học viên sẽ tương tác thường xuyên nhất, bắt đầu với Kho và Chất lượng.</w:t>
      </w:r>
    </w:p>
    <w:p>
      <w:pPr>
        <w:keepLines/>
        <w:spacing w:line="276" w:lineRule="auto" w:after="60"/>
      </w:pPr>
      <w:r>
        <w:rPr>
          <w:rFonts w:ascii="Arial" w:hAnsi="Arial" w:eastAsia="Arial"/>
          <w:b/>
          <w:sz w:val="22"/>
        </w:rPr>
        <w:t xml:space="preserve">Task line 2: </w:t>
      </w:r>
      <w:r>
        <w:rPr>
          <w:rFonts w:ascii="Arial" w:hAnsi="Arial" w:eastAsia="Arial"/>
          <w:sz w:val="22"/>
        </w:rPr>
        <w:t>Arrange a face-to-face introduction on day one, rather than leaving the trainee to introduce herself later by phone./Sắp xếp một buổi giới thiệu trực tiếp ngay ngày đầu, thay vì để học viên tự giới thiệu sau này qua điện thoại.</w:t>
      </w:r>
    </w:p>
    <w:p>
      <w:pPr>
        <w:keepLines/>
        <w:spacing w:line="276" w:lineRule="auto" w:after="60"/>
      </w:pPr>
      <w:r>
        <w:rPr>
          <w:rFonts w:ascii="Arial" w:hAnsi="Arial" w:eastAsia="Arial"/>
          <w:b/>
          <w:sz w:val="22"/>
        </w:rPr>
        <w:t xml:space="preserve">Task line 3: </w:t>
      </w:r>
      <w:r>
        <w:rPr>
          <w:rFonts w:ascii="Arial" w:hAnsi="Arial" w:eastAsia="Arial"/>
          <w:sz w:val="22"/>
        </w:rPr>
        <w:t>Accompany the trainee personally for this first introduction, rather than sending her alone./Đích thân đi cùng học viên cho buổi giới thiệu đầu tiên này, thay vì để bạn ấy đi một mình.</w:t>
      </w:r>
    </w:p>
    <w:p>
      <w:pPr>
        <w:keepLines/>
        <w:spacing w:line="276" w:lineRule="auto" w:after="60"/>
      </w:pPr>
      <w:r>
        <w:rPr>
          <w:rFonts w:ascii="Arial" w:hAnsi="Arial" w:eastAsia="Arial"/>
          <w:b/>
          <w:sz w:val="22"/>
        </w:rPr>
        <w:t xml:space="preserve">Task line 4: </w:t>
      </w:r>
      <w:r>
        <w:rPr>
          <w:rFonts w:ascii="Arial" w:hAnsi="Arial" w:eastAsia="Arial"/>
          <w:sz w:val="22"/>
        </w:rPr>
        <w:t>Explain to each department briefly why the trainee is being introduced and what role she will play./Giải thích ngắn gọn cho mỗi bộ phận vì sao học viên được giới thiệu và vai trò bạn ấy sẽ đảm nhận.</w:t>
      </w:r>
    </w:p>
    <w:p>
      <w:pPr>
        <w:keepLines/>
        <w:spacing w:line="276" w:lineRule="auto" w:after="60"/>
      </w:pPr>
      <w:r>
        <w:rPr>
          <w:rFonts w:ascii="Arial" w:hAnsi="Arial" w:eastAsia="Arial"/>
          <w:b/>
          <w:sz w:val="22"/>
        </w:rPr>
        <w:t xml:space="preserve">Task line 5: </w:t>
      </w:r>
      <w:r>
        <w:rPr>
          <w:rFonts w:ascii="Arial" w:hAnsi="Arial" w:eastAsia="Arial"/>
          <w:sz w:val="22"/>
        </w:rPr>
        <w:t>Prioritise this introduction over minor time savings, since it prevents later confusion during a live incident./Ưu tiên buổi giới thiệu này hơn việc tiết kiệm thời gian nhỏ, vì nó ngăn ngừa nhầm lẫn sau này trong một sự cố thật.</w:t>
      </w:r>
    </w:p>
    <w:p>
      <w:pPr>
        <w:keepLines/>
        <w:spacing w:line="276" w:lineRule="auto" w:after="60"/>
      </w:pPr>
      <w:r>
        <w:rPr>
          <w:rFonts w:ascii="Arial" w:hAnsi="Arial" w:eastAsia="Arial"/>
          <w:b/>
          <w:sz w:val="22"/>
        </w:rPr>
        <w:t xml:space="preserve">Task line 6: </w:t>
      </w:r>
      <w:r>
        <w:rPr>
          <w:rFonts w:ascii="Arial" w:hAnsi="Arial" w:eastAsia="Arial"/>
          <w:sz w:val="22"/>
        </w:rPr>
        <w:t>Confirm the trainee knows each contact's name and role after the introduction, not just their department./Xác nhận học viên biết tên và vai trò của mỗi đầu mối sau buổi giới thiệu, không chỉ bộ phận của họ.</w:t>
      </w:r>
    </w:p>
    <w:p>
      <w:pPr>
        <w:keepLines/>
        <w:spacing w:line="276" w:lineRule="auto" w:after="60"/>
      </w:pPr>
      <w:r>
        <w:rPr>
          <w:rFonts w:ascii="Arial" w:hAnsi="Arial" w:eastAsia="Arial"/>
          <w:b/>
          <w:sz w:val="22"/>
        </w:rPr>
        <w:t xml:space="preserve">Task line 7: </w:t>
      </w:r>
      <w:r>
        <w:rPr>
          <w:rFonts w:ascii="Arial" w:hAnsi="Arial" w:eastAsia="Arial"/>
          <w:sz w:val="22"/>
        </w:rPr>
        <w:t>Extend this same introduction practice to any other department the trainee will need within her first month./Mở rộng thông lệ giới thiệu này cho bất kỳ bộ phận nào khác học viên sẽ cần trong tháng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document I should read first, or do most people just learn by watching?/Tony, có tài liệu nào em nên đọc trước không, hay hầu hết mọi người chỉ học bằng cách quan sát?</w:t>
      </w:r>
    </w:p>
    <w:p>
      <w:pPr>
        <w:keepLines/>
        <w:spacing w:line="276" w:lineRule="auto" w:after="60"/>
      </w:pPr>
      <w:r>
        <w:rPr>
          <w:rFonts w:ascii="Arial" w:hAnsi="Arial" w:eastAsia="Arial"/>
          <w:b/>
          <w:sz w:val="22"/>
        </w:rPr>
        <w:t xml:space="preserve">Tony: </w:t>
      </w:r>
      <w:r>
        <w:rPr>
          <w:rFonts w:ascii="Arial" w:hAnsi="Arial" w:eastAsia="Arial"/>
          <w:sz w:val="22"/>
        </w:rPr>
        <w:t>There is a short onboarding guide, but honestly it only covers half of what actually matters day to day./Có một hướng dẫn tiếp nhận ngắn, nhưng thành thật mà nói nó chỉ bao gồm một nửa những gì thực sự quan trọng hàng ngày.</w:t>
      </w:r>
    </w:p>
    <w:p>
      <w:pPr>
        <w:keepLines/>
        <w:spacing w:line="276" w:lineRule="auto" w:after="60"/>
      </w:pPr>
      <w:r>
        <w:rPr>
          <w:rFonts w:ascii="Arial" w:hAnsi="Arial" w:eastAsia="Arial"/>
          <w:b/>
          <w:sz w:val="22"/>
        </w:rPr>
        <w:t xml:space="preserve">Trainee Buyer: </w:t>
      </w:r>
      <w:r>
        <w:rPr>
          <w:rFonts w:ascii="Arial" w:hAnsi="Arial" w:eastAsia="Arial"/>
          <w:sz w:val="22"/>
        </w:rPr>
        <w:t>What is missing from it, in your experience?/Theo kinh nghiệm của anh, nó thiếu gì?</w:t>
      </w:r>
    </w:p>
    <w:p>
      <w:pPr>
        <w:keepLines/>
        <w:spacing w:line="276" w:lineRule="auto" w:after="60"/>
      </w:pPr>
      <w:r>
        <w:rPr>
          <w:rFonts w:ascii="Arial" w:hAnsi="Arial" w:eastAsia="Arial"/>
          <w:b/>
          <w:sz w:val="22"/>
        </w:rPr>
        <w:t xml:space="preserve">Tony: </w:t>
      </w:r>
      <w:r>
        <w:rPr>
          <w:rFonts w:ascii="Arial" w:hAnsi="Arial" w:eastAsia="Arial"/>
          <w:sz w:val="22"/>
        </w:rPr>
        <w:t>It explains the system, but not the judgement calls. That is exactly the part I intend to teach you directly./Nó giải thích hệ thống, nhưng không giải thích các quyết định phán đoán. Đó chính xác là phần anh dự định dạy em trực tiếp.</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I had missed something important by not reading more before today./Điều đó khiến em yên tâm. Em đã lo mình bỏ lỡ điều gì đó quan trọng vì chưa đọc nhiều hơn trước hôm nay.</w:t>
      </w:r>
    </w:p>
    <w:p>
      <w:pPr>
        <w:keepLines/>
        <w:spacing w:line="276" w:lineRule="auto" w:after="60"/>
      </w:pPr>
      <w:r>
        <w:rPr>
          <w:rFonts w:ascii="Arial" w:hAnsi="Arial" w:eastAsia="Arial"/>
          <w:b/>
          <w:sz w:val="22"/>
        </w:rPr>
        <w:t xml:space="preserve">Tony: </w:t>
      </w:r>
      <w:r>
        <w:rPr>
          <w:rFonts w:ascii="Arial" w:hAnsi="Arial" w:eastAsia="Arial"/>
          <w:sz w:val="22"/>
        </w:rPr>
        <w:t>You have not missed anything. The guide is a starting point, not the whole picture./Em chưa bỏ lỡ gì cả. Hướng dẫn đó là điểm khởi đầu, không phải toàn bộ bức tranh.</w:t>
      </w:r>
    </w:p>
    <w:p>
      <w:pPr>
        <w:keepLines/>
        <w:spacing w:line="276" w:lineRule="auto" w:after="60"/>
      </w:pPr>
      <w:r>
        <w:rPr>
          <w:rFonts w:ascii="Arial" w:hAnsi="Arial" w:eastAsia="Arial"/>
          <w:b/>
          <w:sz w:val="22"/>
        </w:rPr>
        <w:t>ONBOARDING GUIDE GAP — WHY JUDGEMENT CANNOT BE TAUGHT FROM A DOCUMENT / KHOẢNG TRỐNG HƯỚNG DẪN TIẾP NHẬN — VÌ SAO PHÁN ĐOÁN KHÔNG THỂ HỌC TỪ MỘT TÀI LIỆU</w:t>
      </w:r>
    </w:p>
    <w:p>
      <w:pPr>
        <w:keepLines/>
        <w:spacing w:line="276" w:lineRule="auto" w:after="60"/>
      </w:pPr>
      <w:r>
        <w:rPr>
          <w:rFonts w:ascii="Arial" w:hAnsi="Arial" w:eastAsia="Arial"/>
          <w:b/>
          <w:sz w:val="22"/>
        </w:rPr>
        <w:t xml:space="preserve">Task line 1: </w:t>
      </w:r>
      <w:r>
        <w:rPr>
          <w:rFonts w:ascii="Arial" w:hAnsi="Arial" w:eastAsia="Arial"/>
          <w:sz w:val="22"/>
        </w:rPr>
        <w:t>Point the trainee to the existing onboarding guide as a starting reference, not the complete training./Chỉ cho học viên hướng dẫn tiếp nhận hiện có như một tài liệu tham khảo khởi đầu, không phải toàn bộ khóa đào tạo.</w:t>
      </w:r>
    </w:p>
    <w:p>
      <w:pPr>
        <w:keepLines/>
        <w:spacing w:line="276" w:lineRule="auto" w:after="60"/>
      </w:pPr>
      <w:r>
        <w:rPr>
          <w:rFonts w:ascii="Arial" w:hAnsi="Arial" w:eastAsia="Arial"/>
          <w:b/>
          <w:sz w:val="22"/>
        </w:rPr>
        <w:t xml:space="preserve">Task line 2: </w:t>
      </w:r>
      <w:r>
        <w:rPr>
          <w:rFonts w:ascii="Arial" w:hAnsi="Arial" w:eastAsia="Arial"/>
          <w:sz w:val="22"/>
        </w:rPr>
        <w:t>Explain honestly which parts of daily work the written guide does not cover./Giải thích trung thực những phần nào của công việc hàng ngày mà hướng dẫn bằng văn bản không bao gồm.</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judgement calls are taught through direct mentoring, not through documentation alone./Nêu rõ ràng rằng các quyết định phán đoán được dạy qua kèm cặp trực tiếp, không phải chỉ qua tài liệu.</w:t>
      </w:r>
    </w:p>
    <w:p>
      <w:pPr>
        <w:keepLines/>
        <w:spacing w:line="276" w:lineRule="auto" w:after="60"/>
      </w:pPr>
      <w:r>
        <w:rPr>
          <w:rFonts w:ascii="Arial" w:hAnsi="Arial" w:eastAsia="Arial"/>
          <w:b/>
          <w:sz w:val="22"/>
        </w:rPr>
        <w:t xml:space="preserve">Task line 4: </w:t>
      </w:r>
      <w:r>
        <w:rPr>
          <w:rFonts w:ascii="Arial" w:hAnsi="Arial" w:eastAsia="Arial"/>
          <w:sz w:val="22"/>
        </w:rPr>
        <w:t>Reassure the trainee that not having read extensively beforehand is not a gap on her part./Trấn an học viên rằng việc chưa đọc nhiều trước đó không phải là một thiếu sót từ phía bạn ấy.</w:t>
      </w:r>
    </w:p>
    <w:p>
      <w:pPr>
        <w:keepLines/>
        <w:spacing w:line="276" w:lineRule="auto" w:after="60"/>
      </w:pPr>
      <w:r>
        <w:rPr>
          <w:rFonts w:ascii="Arial" w:hAnsi="Arial" w:eastAsia="Arial"/>
          <w:b/>
          <w:sz w:val="22"/>
        </w:rPr>
        <w:t xml:space="preserve">Task line 5: </w:t>
      </w:r>
      <w:r>
        <w:rPr>
          <w:rFonts w:ascii="Arial" w:hAnsi="Arial" w:eastAsia="Arial"/>
          <w:sz w:val="22"/>
        </w:rPr>
        <w:t>Confirm the trainee knows where to find the guide for reference, even though it is incomplete./Xác nhận học viên biết tìm hướng dẫn ở đâu để tham khảo, dù nó chưa đầy đủ.</w:t>
      </w:r>
    </w:p>
    <w:p>
      <w:pPr>
        <w:keepLines/>
        <w:spacing w:line="276" w:lineRule="auto" w:after="60"/>
      </w:pPr>
      <w:r>
        <w:rPr>
          <w:rFonts w:ascii="Arial" w:hAnsi="Arial" w:eastAsia="Arial"/>
          <w:b/>
          <w:sz w:val="22"/>
        </w:rPr>
        <w:t xml:space="preserve">Task line 6: </w:t>
      </w:r>
      <w:r>
        <w:rPr>
          <w:rFonts w:ascii="Arial" w:hAnsi="Arial" w:eastAsia="Arial"/>
          <w:sz w:val="22"/>
        </w:rPr>
        <w:t>Note this documentation gap as feedback to share with the Purchasing Manager for future improvement./Ghi nhận khoảng trống tài liệu này như phản hồi để chia sẻ với Trưởng phòng Mua hàng nhằm cải thiện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conversation to set the trainee's expectation that most real learning will happen through practice./Dùng cuộc trò chuyện này để đặt kỳ vọng của học viên rằng phần lớn việc học thật sự sẽ diễn ra qua thực hành.</w:t>
      </w:r>
    </w:p>
    <w:p>
      <w:pPr>
        <w:keepLines/>
        <w:spacing w:line="276" w:lineRule="auto" w:after="60"/>
      </w:pPr>
      <w:r>
        <w:rPr>
          <w:rFonts w:ascii="Arial" w:hAnsi="Arial" w:eastAsia="Arial"/>
          <w:b/>
          <w:sz w:val="22"/>
        </w:rPr>
        <w:t xml:space="preserve">Tony: </w:t>
      </w:r>
      <w:r>
        <w:rPr>
          <w:rFonts w:ascii="Arial" w:hAnsi="Arial" w:eastAsia="Arial"/>
          <w:sz w:val="22"/>
        </w:rPr>
        <w:t>Today closes with the mentoring target set and Mai's first day introduction complete./Hôm nay kết thúc với mục tiêu kèm cặp đã được xác lập và buổi giới thiệu ngày đầu của Mai đã hoàn tất.</w:t>
      </w:r>
    </w:p>
    <w:p>
      <w:pPr>
        <w:pStyle w:val="Heading2"/>
      </w:pPr>
      <w:r>
        <w:rPr>
          <w:rFonts w:ascii="Arial" w:hAnsi="Arial" w:eastAsia="Arial"/>
          <w:b/>
          <w:sz w:val="26"/>
        </w:rPr>
        <w:t>NGÀY 2: Sự cố thiếu hàng thật xảy ra ngay ngày đầu và dạy phản xạ kiểm tra trước khi phản ứng</w:t>
      </w:r>
    </w:p>
    <w:p>
      <w:pPr>
        <w:keepLines/>
        <w:spacing w:line="276" w:lineRule="auto" w:after="60"/>
      </w:pPr>
      <w:r>
        <w:rPr>
          <w:rFonts w:ascii="Arial" w:hAnsi="Arial" w:eastAsia="Arial"/>
          <w:b/>
          <w:sz w:val="22"/>
        </w:rPr>
        <w:t xml:space="preserve">Trainee Buyer: </w:t>
      </w:r>
      <w:r>
        <w:rPr>
          <w:rFonts w:ascii="Arial" w:hAnsi="Arial" w:eastAsia="Arial"/>
          <w:sz w:val="22"/>
        </w:rPr>
        <w:t>Tony, Warehouse just called about a shortage. I was not sure whether to panic./Anh Tony, Kho vừa gọi báo thiếu hàng. Em không chắc có nên hoảng không.</w:t>
      </w:r>
    </w:p>
    <w:p>
      <w:pPr>
        <w:keepLines/>
        <w:spacing w:line="276" w:lineRule="auto" w:after="60"/>
      </w:pPr>
      <w:r>
        <w:rPr>
          <w:rFonts w:ascii="Arial" w:hAnsi="Arial" w:eastAsia="Arial"/>
          <w:b/>
          <w:sz w:val="22"/>
        </w:rPr>
        <w:t xml:space="preserve">Tony: </w:t>
      </w:r>
      <w:r>
        <w:rPr>
          <w:rFonts w:ascii="Arial" w:hAnsi="Arial" w:eastAsia="Arial"/>
          <w:sz w:val="22"/>
        </w:rPr>
        <w:t>Good instinct, asking me instead of guessing on your own. What exactly did they say was short?/Bản năng tốt, hỏi anh thay vì tự đoán. Chính xác họ nói thiếu cái gì vậy?</w:t>
      </w:r>
    </w:p>
    <w:p>
      <w:pPr>
        <w:keepLines/>
        <w:spacing w:line="276" w:lineRule="auto" w:after="60"/>
      </w:pPr>
      <w:r>
        <w:rPr>
          <w:rFonts w:ascii="Arial" w:hAnsi="Arial" w:eastAsia="Arial"/>
          <w:b/>
          <w:sz w:val="22"/>
        </w:rPr>
        <w:t xml:space="preserve">Trainee Buyer: </w:t>
      </w:r>
      <w:r>
        <w:rPr>
          <w:rFonts w:ascii="Arial" w:hAnsi="Arial" w:eastAsia="Arial"/>
          <w:sz w:val="22"/>
        </w:rPr>
        <w:t>Drawer slides, for the new product launch line. They said forty units are missing./Ray trượt ngăn kéo, cho chuyền sản phẩm mới sắp ra mắt. Họ nói thiếu bốn mươi bộ.</w:t>
      </w:r>
    </w:p>
    <w:p>
      <w:pPr>
        <w:keepLines/>
        <w:spacing w:line="276" w:lineRule="auto" w:after="60"/>
      </w:pPr>
      <w:r>
        <w:rPr>
          <w:rFonts w:ascii="Arial" w:hAnsi="Arial" w:eastAsia="Arial"/>
          <w:b/>
          <w:sz w:val="22"/>
        </w:rPr>
        <w:t xml:space="preserve">Tony: </w:t>
      </w:r>
      <w:r>
        <w:rPr>
          <w:rFonts w:ascii="Arial" w:hAnsi="Arial" w:eastAsia="Arial"/>
          <w:sz w:val="22"/>
        </w:rPr>
        <w:t>Before we react, let us check the purchase order against what was actually received. That is always the first step, not the last one./Trước khi mình phản ứng, hãy kiểm tra đơn đặt hàng đối chiếu với những gì đã thực sự nhận được. Đó luôn là bước đầu tiên, không phải bước cuối cùng.</w:t>
      </w:r>
    </w:p>
    <w:p>
      <w:pPr>
        <w:keepLines/>
        <w:spacing w:line="276" w:lineRule="auto" w:after="60"/>
      </w:pPr>
      <w:r>
        <w:rPr>
          <w:rFonts w:ascii="Arial" w:hAnsi="Arial" w:eastAsia="Arial"/>
          <w:b/>
          <w:sz w:val="22"/>
        </w:rPr>
        <w:t xml:space="preserve">Trainee Buyer: </w:t>
      </w:r>
      <w:r>
        <w:rPr>
          <w:rFonts w:ascii="Arial" w:hAnsi="Arial" w:eastAsia="Arial"/>
          <w:sz w:val="22"/>
        </w:rPr>
        <w:t>How do I pull up the purchase order history myself?/Em tự tra lịch sử đơn đặt hàng bằng cách nào vậy anh?</w:t>
      </w:r>
    </w:p>
    <w:p>
      <w:pPr>
        <w:keepLines/>
        <w:spacing w:line="276" w:lineRule="auto" w:after="60"/>
      </w:pPr>
      <w:r>
        <w:rPr>
          <w:rFonts w:ascii="Arial" w:hAnsi="Arial" w:eastAsia="Arial"/>
          <w:b/>
          <w:sz w:val="22"/>
        </w:rPr>
        <w:t xml:space="preserve">Tony: </w:t>
      </w:r>
      <w:r>
        <w:rPr>
          <w:rFonts w:ascii="Arial" w:hAnsi="Arial" w:eastAsia="Arial"/>
          <w:sz w:val="22"/>
        </w:rPr>
        <w:t>I will show you this time, then you do the next one yourself. You will learn faster by doing it than by watching me do it./Anh sẽ chỉ em lần này, rồi lần sau em tự làm. Em sẽ học nhanh hơn khi tự làm, thay vì chỉ xem anh làm.</w:t>
      </w:r>
    </w:p>
    <w:p>
      <w:pPr>
        <w:keepLines/>
        <w:spacing w:line="276" w:lineRule="auto" w:after="60"/>
      </w:pPr>
      <w:r>
        <w:rPr>
          <w:rFonts w:ascii="Arial" w:hAnsi="Arial" w:eastAsia="Arial"/>
          <w:b/>
          <w:sz w:val="22"/>
        </w:rPr>
        <w:t xml:space="preserve">Trainee Buyer: </w:t>
      </w:r>
      <w:r>
        <w:rPr>
          <w:rFonts w:ascii="Arial" w:hAnsi="Arial" w:eastAsia="Arial"/>
          <w:sz w:val="22"/>
        </w:rPr>
        <w:t>The purchase order confirms sixty units ordered, but the receiving record shows only twenty logged in./Đơn đặt hàng xác nhận sáu mươi bộ đã đặt, nhưng hồ sơ nhận hàng chỉ ghi nhận hai mươi bộ.</w:t>
      </w:r>
    </w:p>
    <w:p>
      <w:pPr>
        <w:keepLines/>
        <w:spacing w:line="276" w:lineRule="auto" w:after="60"/>
      </w:pPr>
      <w:r>
        <w:rPr>
          <w:rFonts w:ascii="Arial" w:hAnsi="Arial" w:eastAsia="Arial"/>
          <w:b/>
          <w:sz w:val="22"/>
        </w:rPr>
        <w:t xml:space="preserve">Tony: </w:t>
      </w:r>
      <w:r>
        <w:rPr>
          <w:rFonts w:ascii="Arial" w:hAnsi="Arial" w:eastAsia="Arial"/>
          <w:sz w:val="22"/>
        </w:rPr>
        <w:t>Good. That confirms this is a shortage on delivery, not a system error or a picking mistake inside our own warehouse./Tốt. Điều đó xác nhận đây là thiếu hụt khi giao hàng, không phải lỗi hệ thống hay lỗi lấy hàng bên trong kho của mình.</w:t>
      </w:r>
    </w:p>
    <w:p>
      <w:pPr>
        <w:keepLines/>
        <w:spacing w:line="276" w:lineRule="auto" w:after="60"/>
      </w:pPr>
      <w:r>
        <w:rPr>
          <w:rFonts w:ascii="Arial" w:hAnsi="Arial" w:eastAsia="Arial"/>
          <w:b/>
          <w:sz w:val="22"/>
        </w:rPr>
        <w:t>INCIDENT RESPONSE COACHING — VERIFY BEFORE YOU REACT / HUẤN LUYỆN ỨNG PHÓ SỰ CỐ — XÁC MINH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Teach the trainee to verify the purchase order against the receiving record before contacting the supplier./Dạy học viên xác minh đơn đặt hàng đối chiếu với hồ sơ nhận hàng trước khi liên hệ nhà cung cấp.</w:t>
      </w:r>
    </w:p>
    <w:p>
      <w:pPr>
        <w:keepLines/>
        <w:spacing w:line="276" w:lineRule="auto" w:after="60"/>
      </w:pPr>
      <w:r>
        <w:rPr>
          <w:rFonts w:ascii="Arial" w:hAnsi="Arial" w:eastAsia="Arial"/>
          <w:b/>
          <w:sz w:val="22"/>
        </w:rPr>
        <w:t xml:space="preserve">Task line 2: </w:t>
      </w:r>
      <w:r>
        <w:rPr>
          <w:rFonts w:ascii="Arial" w:hAnsi="Arial" w:eastAsia="Arial"/>
          <w:sz w:val="22"/>
        </w:rPr>
        <w:t>Confirm the exact item, quantity, and shortfall reported by Warehouse before treating it as fact./Xác nhận đúng mặt hàng, số lượng, và mức thiếu hụt do Kho báo cáo trước khi xem đó là sự thật.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delivery shortage, a system error, and an internal picking mistake before assigning blame./Phân biệt giữa thiếu hụt khi giao hàng, lỗi hệ thống, và lỗi lấy hàng nội bộ trước khi quy trách nhiệm.</w:t>
      </w:r>
    </w:p>
    <w:p>
      <w:pPr>
        <w:keepLines/>
        <w:spacing w:line="276" w:lineRule="auto" w:after="60"/>
      </w:pPr>
      <w:r>
        <w:rPr>
          <w:rFonts w:ascii="Arial" w:hAnsi="Arial" w:eastAsia="Arial"/>
          <w:b/>
          <w:sz w:val="22"/>
        </w:rPr>
        <w:t xml:space="preserve">Task line 4: </w:t>
      </w:r>
      <w:r>
        <w:rPr>
          <w:rFonts w:ascii="Arial" w:hAnsi="Arial" w:eastAsia="Arial"/>
          <w:sz w:val="22"/>
        </w:rPr>
        <w:t>Demonstrate the verification step once, then have the trainee repeat it herself on the next similar case./Thực hiện mẫu bước xác minh một lần, rồi để học viên tự lặp lại ở trường hợp tương tự tiếp theo.</w:t>
      </w:r>
    </w:p>
    <w:p>
      <w:pPr>
        <w:keepLines/>
        <w:spacing w:line="276" w:lineRule="auto" w:after="60"/>
      </w:pPr>
      <w:r>
        <w:rPr>
          <w:rFonts w:ascii="Arial" w:hAnsi="Arial" w:eastAsia="Arial"/>
          <w:b/>
          <w:sz w:val="22"/>
        </w:rPr>
        <w:t xml:space="preserve">Task line 5: </w:t>
      </w:r>
      <w:r>
        <w:rPr>
          <w:rFonts w:ascii="Arial" w:hAnsi="Arial" w:eastAsia="Arial"/>
          <w:sz w:val="22"/>
        </w:rPr>
        <w:t>Praise the trainee's instinct to ask rather than guess, reinforcing it explicitly in the moment./Khen ngợi bản năng hỏi thay vì tự đoán của học viên, củng cố điều đó rõ ràng ngay lúc đó.</w:t>
      </w:r>
    </w:p>
    <w:p>
      <w:pPr>
        <w:keepLines/>
        <w:spacing w:line="276" w:lineRule="auto" w:after="60"/>
      </w:pPr>
      <w:r>
        <w:rPr>
          <w:rFonts w:ascii="Arial" w:hAnsi="Arial" w:eastAsia="Arial"/>
          <w:b/>
          <w:sz w:val="22"/>
        </w:rPr>
        <w:t xml:space="preserve">Task line 6: </w:t>
      </w:r>
      <w:r>
        <w:rPr>
          <w:rFonts w:ascii="Arial" w:hAnsi="Arial" w:eastAsia="Arial"/>
          <w:sz w:val="22"/>
        </w:rPr>
        <w:t>Confirm the verified shortfall figure before it is communicated to anyone outside the immediate team./Xác nhận con số thiếu hụt đã xác minh trước khi nó được truyền đạt cho bất kỳ ai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Record this verification step as the standard first move for any shortage report going forward./Ghi nhận bước xác minh này là hành động đầu tiên chuẩn cho bất kỳ báo cáo thiếu hàng nào từ nay trở đi.</w:t>
      </w:r>
    </w:p>
    <w:p>
      <w:pPr>
        <w:keepLines/>
        <w:spacing w:line="276" w:lineRule="auto" w:after="60"/>
      </w:pPr>
      <w:r>
        <w:rPr>
          <w:rFonts w:ascii="Arial" w:hAnsi="Arial" w:eastAsia="Arial"/>
          <w:b/>
          <w:sz w:val="22"/>
        </w:rPr>
        <w:t xml:space="preserve">Tony: </w:t>
      </w:r>
      <w:r>
        <w:rPr>
          <w:rFonts w:ascii="Arial" w:hAnsi="Arial" w:eastAsia="Arial"/>
          <w:sz w:val="22"/>
        </w:rPr>
        <w:t>Now that we know the real number, how do you think we should proceed?/Giờ mình đã biết con số thực, em nghĩ mình nên tiến hành thế nào?</w:t>
      </w:r>
    </w:p>
    <w:p>
      <w:pPr>
        <w:keepLines/>
        <w:spacing w:line="276" w:lineRule="auto" w:after="60"/>
      </w:pPr>
      <w:r>
        <w:rPr>
          <w:rFonts w:ascii="Arial" w:hAnsi="Arial" w:eastAsia="Arial"/>
          <w:b/>
          <w:sz w:val="22"/>
        </w:rPr>
        <w:t xml:space="preserve">Trainee Buyer: </w:t>
      </w:r>
      <w:r>
        <w:rPr>
          <w:rFonts w:ascii="Arial" w:hAnsi="Arial" w:eastAsia="Arial"/>
          <w:sz w:val="22"/>
        </w:rPr>
        <w:t>Contact the supplier, tell them the shortfall, and ask them to explain what happened?/Liên hệ nhà cung cấp, báo cho họ mức thiếu hụt, và hỏi họ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Exactly right. I want you to make this call yourself. I will sit here and only step in if you need me./Chính xác. Anh muốn em tự thực hiện cuộc gọi này. Anh sẽ ngồi đây và chỉ can thiệp nếu em cần.</w:t>
      </w:r>
    </w:p>
    <w:p>
      <w:pPr>
        <w:keepLines/>
        <w:spacing w:line="276" w:lineRule="auto" w:after="60"/>
      </w:pPr>
      <w:r>
        <w:rPr>
          <w:rFonts w:ascii="Arial" w:hAnsi="Arial" w:eastAsia="Arial"/>
          <w:b/>
          <w:sz w:val="22"/>
        </w:rPr>
        <w:t xml:space="preserve">Trainee Buyer: </w:t>
      </w:r>
      <w:r>
        <w:rPr>
          <w:rFonts w:ascii="Arial" w:hAnsi="Arial" w:eastAsia="Arial"/>
          <w:sz w:val="22"/>
        </w:rPr>
        <w:t>Really? My first supplier call, on my first day?/Thật sao? Cuộc gọi nhà cung cấp đầu tiên của em, ngay ngày đầu tiên?</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That is exactly how you build real confidence, not by watching from the side forever./Sự cố nhỏ trước, có anh bên cạnh. Đó chính xác là cách em xây dựng sự tự tin thật sự, không phải bằng cách đứng nhìn từ bên lề mãi mãi.</w:t>
      </w:r>
    </w:p>
    <w:p>
      <w:pPr>
        <w:keepLines/>
        <w:spacing w:line="276" w:lineRule="auto" w:after="60"/>
      </w:pPr>
      <w:r>
        <w:rPr>
          <w:rFonts w:ascii="Arial" w:hAnsi="Arial" w:eastAsia="Arial"/>
          <w:b/>
          <w:sz w:val="22"/>
        </w:rPr>
        <w:t>SHADOW-THEN-SOLO METHOD — LETTING THE TRAINEE HANDLE THE NEXT STEP ALONE / PHƯƠNG PHÁP QUAN SÁT RỒI TỰ LÀM — ĐỂ HỌC VIÊN TỰ XỬ LÝ BƯỚC TIẾP THEO</w:t>
      </w:r>
    </w:p>
    <w:p>
      <w:pPr>
        <w:keepLines/>
        <w:spacing w:line="276" w:lineRule="auto" w:after="60"/>
      </w:pPr>
      <w:r>
        <w:rPr>
          <w:rFonts w:ascii="Arial" w:hAnsi="Arial" w:eastAsia="Arial"/>
          <w:b/>
          <w:sz w:val="22"/>
        </w:rPr>
        <w:t xml:space="preserve">Task line 1: </w:t>
      </w:r>
      <w:r>
        <w:rPr>
          <w:rFonts w:ascii="Arial" w:hAnsi="Arial" w:eastAsia="Arial"/>
          <w:sz w:val="22"/>
        </w:rPr>
        <w:t>Demonstrate the first instance of a task, then hand the next similar instance entirely to the trainee./Thực hiện mẫu lần đầu tiên của một công việc, rồi giao hoàn toàn lần tương tự tiếp theo cho học viên.</w:t>
      </w:r>
    </w:p>
    <w:p>
      <w:pPr>
        <w:keepLines/>
        <w:spacing w:line="276" w:lineRule="auto" w:after="60"/>
      </w:pPr>
      <w:r>
        <w:rPr>
          <w:rFonts w:ascii="Arial" w:hAnsi="Arial" w:eastAsia="Arial"/>
          <w:b/>
          <w:sz w:val="22"/>
        </w:rPr>
        <w:t xml:space="preserve">Task line 2: </w:t>
      </w:r>
      <w:r>
        <w:rPr>
          <w:rFonts w:ascii="Arial" w:hAnsi="Arial" w:eastAsia="Arial"/>
          <w:sz w:val="22"/>
        </w:rPr>
        <w:t>Stay present during the trainee's first solo attempt, but commit to intervening only if genuinely necessary./Có mặt trong lần tự làm đầu tiên của học viên, nhưng cam kết chỉ can thiệp khi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the reasoning behind the next step before she attempts it herself./Xác nhận học viên hiểu lý do đằng sau bước tiếp theo trước khi bạn ấy tự thực hiện.</w:t>
      </w:r>
    </w:p>
    <w:p>
      <w:pPr>
        <w:keepLines/>
        <w:spacing w:line="276" w:lineRule="auto" w:after="60"/>
      </w:pPr>
      <w:r>
        <w:rPr>
          <w:rFonts w:ascii="Arial" w:hAnsi="Arial" w:eastAsia="Arial"/>
          <w:b/>
          <w:sz w:val="22"/>
        </w:rPr>
        <w:t xml:space="preserve">Task line 4: </w:t>
      </w:r>
      <w:r>
        <w:rPr>
          <w:rFonts w:ascii="Arial" w:hAnsi="Arial" w:eastAsia="Arial"/>
          <w:sz w:val="22"/>
        </w:rPr>
        <w:t>Choose a low-risk, minor issue for the trainee's first solo attempt, not a high-stakes one./Chọn một sự cố nhỏ, rủi ro thấp cho lần tự làm đầu tiên của học viên, không phải một sự cố có mức độ ảnh hưởng cao.</w:t>
      </w:r>
    </w:p>
    <w:p>
      <w:pPr>
        <w:keepLines/>
        <w:spacing w:line="276" w:lineRule="auto" w:after="60"/>
      </w:pPr>
      <w:r>
        <w:rPr>
          <w:rFonts w:ascii="Arial" w:hAnsi="Arial" w:eastAsia="Arial"/>
          <w:b/>
          <w:sz w:val="22"/>
        </w:rPr>
        <w:t xml:space="preserve">Task line 5: </w:t>
      </w:r>
      <w:r>
        <w:rPr>
          <w:rFonts w:ascii="Arial" w:hAnsi="Arial" w:eastAsia="Arial"/>
          <w:sz w:val="22"/>
        </w:rPr>
        <w:t>Frame this as confidence-building, not as a test the trainee could fail in front of Tony./Trình bày điều này là xây dựng sự tự tin, không phải một bài kiểm tra học viên có thể trượt trước mặt Tony.</w:t>
      </w:r>
    </w:p>
    <w:p>
      <w:pPr>
        <w:keepLines/>
        <w:spacing w:line="276" w:lineRule="auto" w:after="60"/>
      </w:pPr>
      <w:r>
        <w:rPr>
          <w:rFonts w:ascii="Arial" w:hAnsi="Arial" w:eastAsia="Arial"/>
          <w:b/>
          <w:sz w:val="22"/>
        </w:rPr>
        <w:t xml:space="preserve">Task line 6: </w:t>
      </w:r>
      <w:r>
        <w:rPr>
          <w:rFonts w:ascii="Arial" w:hAnsi="Arial" w:eastAsia="Arial"/>
          <w:sz w:val="22"/>
        </w:rPr>
        <w:t>Note the trainee's reaction to being trusted with a real task, and use it to calibrate future handovers./Ghi nhận phản ứng của học viên khi được tin tưởng giao một việc thật, và dùng điều đó để hiệu chỉnh các lần bàn giao sau này.</w:t>
      </w:r>
    </w:p>
    <w:p>
      <w:pPr>
        <w:keepLines/>
        <w:spacing w:line="276" w:lineRule="auto" w:after="60"/>
      </w:pPr>
      <w:r>
        <w:rPr>
          <w:rFonts w:ascii="Arial" w:hAnsi="Arial" w:eastAsia="Arial"/>
          <w:b/>
          <w:sz w:val="22"/>
        </w:rPr>
        <w:t xml:space="preserve">Task line 7: </w:t>
      </w:r>
      <w:r>
        <w:rPr>
          <w:rFonts w:ascii="Arial" w:hAnsi="Arial" w:eastAsia="Arial"/>
          <w:sz w:val="22"/>
        </w:rPr>
        <w:t>Record this as the first entry in the trainee's progressive-autonomy log for the month./Ghi nhận đây là mục đầu tiên trong nhật ký tự chủ tiến bộ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call him, how do I know if this is actually minor enough for me to handle, or if I should get you first?/Trước khi em gọi anh ấy, làm sao em biết đây có thực sự đủ nhỏ để em tự xử lý không, hay em nên tìm anh trước?</w:t>
      </w:r>
    </w:p>
    <w:p>
      <w:pPr>
        <w:keepLines/>
        <w:spacing w:line="276" w:lineRule="auto" w:after="60"/>
      </w:pPr>
      <w:r>
        <w:rPr>
          <w:rFonts w:ascii="Arial" w:hAnsi="Arial" w:eastAsia="Arial"/>
          <w:b/>
          <w:sz w:val="22"/>
        </w:rPr>
        <w:t xml:space="preserve">Tony: </w:t>
      </w:r>
      <w:r>
        <w:rPr>
          <w:rFonts w:ascii="Arial" w:hAnsi="Arial" w:eastAsia="Arial"/>
          <w:sz w:val="22"/>
        </w:rPr>
        <w:t>Good question to ask before acting, not after. A single-supplier shortage under fifty units, with no safety or compliance angle, counts as minor./Câu hỏi hay để hỏi trước khi hành động, không phải sau. Một thiếu hụt từ một nhà cung cấp dưới năm mươi đơn vị, không liên quan an toàn hay tuân thủ, được tính là nhỏ.</w:t>
      </w:r>
    </w:p>
    <w:p>
      <w:pPr>
        <w:keepLines/>
        <w:spacing w:line="276" w:lineRule="auto" w:after="60"/>
      </w:pPr>
      <w:r>
        <w:rPr>
          <w:rFonts w:ascii="Arial" w:hAnsi="Arial" w:eastAsia="Arial"/>
          <w:b/>
          <w:sz w:val="22"/>
        </w:rPr>
        <w:t xml:space="preserve">Trainee Buyer: </w:t>
      </w:r>
      <w:r>
        <w:rPr>
          <w:rFonts w:ascii="Arial" w:hAnsi="Arial" w:eastAsia="Arial"/>
          <w:sz w:val="22"/>
        </w:rPr>
        <w:t>And if it turns out to be bigger than that once I start looking into it?/Và nếu nó hóa ra lớn hơn mức đó một khi em bắt đầu tìm hiểu?</w:t>
      </w:r>
    </w:p>
    <w:p>
      <w:pPr>
        <w:keepLines/>
        <w:spacing w:line="276" w:lineRule="auto" w:after="60"/>
      </w:pPr>
      <w:r>
        <w:rPr>
          <w:rFonts w:ascii="Arial" w:hAnsi="Arial" w:eastAsia="Arial"/>
          <w:b/>
          <w:sz w:val="22"/>
        </w:rPr>
        <w:t xml:space="preserve">Tony: </w:t>
      </w:r>
      <w:r>
        <w:rPr>
          <w:rFonts w:ascii="Arial" w:hAnsi="Arial" w:eastAsia="Arial"/>
          <w:sz w:val="22"/>
        </w:rPr>
        <w:t>Then you stop and come to me immediately, no matter how far into the call you already are./Thì em dừng lại và tìm anh ngay lập tức, bất kể em đã gọi được bao xa rồi.</w:t>
      </w:r>
    </w:p>
    <w:p>
      <w:pPr>
        <w:keepLines/>
        <w:spacing w:line="276" w:lineRule="auto" w:after="60"/>
      </w:pPr>
      <w:r>
        <w:rPr>
          <w:rFonts w:ascii="Arial" w:hAnsi="Arial" w:eastAsia="Arial"/>
          <w:b/>
          <w:sz w:val="22"/>
        </w:rPr>
        <w:t xml:space="preserve">Trainee Buyer: </w:t>
      </w:r>
      <w:r>
        <w:rPr>
          <w:rFonts w:ascii="Arial" w:hAnsi="Arial" w:eastAsia="Arial"/>
          <w:sz w:val="22"/>
        </w:rPr>
        <w:t>That is clear. I would rather check the threshold now than guess wrong in the middle of a call./Rõ ràng rồi. Em thà kiểm tra ngưỡng bây giờ còn hơn đoán sai giữa cuộc gọi.</w:t>
      </w:r>
    </w:p>
    <w:p>
      <w:pPr>
        <w:keepLines/>
        <w:spacing w:line="276" w:lineRule="auto" w:after="60"/>
      </w:pPr>
      <w:r>
        <w:rPr>
          <w:rFonts w:ascii="Arial" w:hAnsi="Arial" w:eastAsia="Arial"/>
          <w:b/>
          <w:sz w:val="22"/>
        </w:rPr>
        <w:t>ESCALATION THRESHOLD FOR A TRAINEE — DEFINING "MINOR" BEFORE THE FIRST CALL / NGƯỠNG BÁO CÁO CHO HỌC VIÊN — ĐỊNH NGHĨA "NHỎ" TRƯỚC CUỘC GỌI ĐẦU TIÊN</w:t>
      </w:r>
    </w:p>
    <w:p>
      <w:pPr>
        <w:keepLines/>
        <w:spacing w:line="276" w:lineRule="auto" w:after="60"/>
      </w:pPr>
      <w:r>
        <w:rPr>
          <w:rFonts w:ascii="Arial" w:hAnsi="Arial" w:eastAsia="Arial"/>
          <w:b/>
          <w:sz w:val="22"/>
        </w:rPr>
        <w:t xml:space="preserve">Task line 1: </w:t>
      </w:r>
      <w:r>
        <w:rPr>
          <w:rFonts w:ascii="Arial" w:hAnsi="Arial" w:eastAsia="Arial"/>
          <w:sz w:val="22"/>
        </w:rPr>
        <w:t>Define a concrete threshold for what counts as a minor issue, such as a quantity limit and a single-supplier scope./Định nghĩa một ngưỡng cụ thể cho những gì được tính là sự cố nhỏ, như một giới hạn số lượng và phạm vi một nhà cung cấp.</w:t>
      </w:r>
    </w:p>
    <w:p>
      <w:pPr>
        <w:keepLines/>
        <w:spacing w:line="276" w:lineRule="auto" w:after="60"/>
      </w:pPr>
      <w:r>
        <w:rPr>
          <w:rFonts w:ascii="Arial" w:hAnsi="Arial" w:eastAsia="Arial"/>
          <w:b/>
          <w:sz w:val="22"/>
        </w:rPr>
        <w:t xml:space="preserve">Task line 2: </w:t>
      </w:r>
      <w:r>
        <w:rPr>
          <w:rFonts w:ascii="Arial" w:hAnsi="Arial" w:eastAsia="Arial"/>
          <w:sz w:val="22"/>
        </w:rPr>
        <w:t>Exclude any issue with a safety or compliance angle from the "minor" category, regardless of quantity./Loại trừ bất kỳ sự cố nào có yếu tố an toàn hay tuân thủ khỏi phạm trù "nhỏ", bất kể số lượng.</w:t>
      </w:r>
    </w:p>
    <w:p>
      <w:pPr>
        <w:keepLines/>
        <w:spacing w:line="276" w:lineRule="auto" w:after="60"/>
      </w:pPr>
      <w:r>
        <w:rPr>
          <w:rFonts w:ascii="Arial" w:hAnsi="Arial" w:eastAsia="Arial"/>
          <w:b/>
          <w:sz w:val="22"/>
        </w:rPr>
        <w:t xml:space="preserve">Task line 3: </w:t>
      </w:r>
      <w:r>
        <w:rPr>
          <w:rFonts w:ascii="Arial" w:hAnsi="Arial" w:eastAsia="Arial"/>
          <w:sz w:val="22"/>
        </w:rPr>
        <w:t>Instruct the trainee to stop and escalate immediately if a minor issue turns out to be larger mid-call./Chỉ dẫn học viên dừng lại và báo cáo ngay lập tức nếu một sự cố nhỏ hóa ra lớn hơn giữa cuộc gọi.</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threshold before her first solo attempt, not after a mistake./Xác nhận học viên hiểu ngưỡng này trước lần tự làm đầu tiên, không phải sau một sai lầm.</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ask about the threshold proactively, rather than assuming she understands it./Khuyến khích học viên chủ động hỏi về ngưỡng, thay vì giả định là mình đã hiểu.</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definition in writing so it does not rely on memory during a live incident./Ghi lại định nghĩa ngưỡng này bằng văn bản để không phụ thuộc vào trí nhớ trong một sự cố thật.</w:t>
      </w:r>
    </w:p>
    <w:p>
      <w:pPr>
        <w:keepLines/>
        <w:spacing w:line="276" w:lineRule="auto" w:after="60"/>
      </w:pPr>
      <w:r>
        <w:rPr>
          <w:rFonts w:ascii="Arial" w:hAnsi="Arial" w:eastAsia="Arial"/>
          <w:b/>
          <w:sz w:val="22"/>
        </w:rPr>
        <w:t xml:space="preserve">Task line 7: </w:t>
      </w:r>
      <w:r>
        <w:rPr>
          <w:rFonts w:ascii="Arial" w:hAnsi="Arial" w:eastAsia="Arial"/>
          <w:sz w:val="22"/>
        </w:rPr>
        <w:t>Revisit and potentially raise this threshold once the trainee demonstrates consistent good judgement./Xem lại và có thể nâng ngưỡng này khi học viên thể hiện phán đoán tốt một cách nhất quán.</w:t>
      </w:r>
    </w:p>
    <w:p>
      <w:pPr>
        <w:keepLines/>
        <w:spacing w:line="276" w:lineRule="auto" w:after="60"/>
      </w:pPr>
      <w:r>
        <w:rPr>
          <w:rFonts w:ascii="Arial" w:hAnsi="Arial" w:eastAsia="Arial"/>
          <w:b/>
          <w:sz w:val="22"/>
        </w:rPr>
        <w:t xml:space="preserve">Trainee Buyer: </w:t>
      </w:r>
      <w:r>
        <w:rPr>
          <w:rFonts w:ascii="Arial" w:hAnsi="Arial" w:eastAsia="Arial"/>
          <w:sz w:val="22"/>
        </w:rPr>
        <w:t>What if I am not sure whether something crosses the safety or compliance line?/Nếu em không chắc điều gì đó có vượt qua ranh giới an toàn hay tuân thủ không thì sao?</w:t>
      </w:r>
    </w:p>
    <w:p>
      <w:pPr>
        <w:keepLines/>
        <w:spacing w:line="276" w:lineRule="auto" w:after="60"/>
      </w:pPr>
      <w:r>
        <w:rPr>
          <w:rFonts w:ascii="Arial" w:hAnsi="Arial" w:eastAsia="Arial"/>
          <w:b/>
          <w:sz w:val="22"/>
        </w:rPr>
        <w:t xml:space="preserve">Tony: </w:t>
      </w:r>
      <w:r>
        <w:rPr>
          <w:rFonts w:ascii="Arial" w:hAnsi="Arial" w:eastAsia="Arial"/>
          <w:sz w:val="22"/>
        </w:rPr>
        <w:t>Then treat it as if it does, and check with me. Uncertainty itself is a reason to escalate, not a reason to guess./Thì xem như nó có, và kiểm tra với anh. Chính sự không chắc chắn là lý do để báo cáo lên, không phải lý do để đoán.</w:t>
      </w:r>
    </w:p>
    <w:p>
      <w:pPr>
        <w:keepLines/>
        <w:spacing w:line="276" w:lineRule="auto" w:after="60"/>
      </w:pPr>
      <w:r>
        <w:rPr>
          <w:rFonts w:ascii="Arial" w:hAnsi="Arial" w:eastAsia="Arial"/>
          <w:b/>
          <w:sz w:val="22"/>
        </w:rPr>
        <w:t xml:space="preserve">Trainee Buyer: </w:t>
      </w:r>
      <w:r>
        <w:rPr>
          <w:rFonts w:ascii="Arial" w:hAnsi="Arial" w:eastAsia="Arial"/>
          <w:sz w:val="22"/>
        </w:rPr>
        <w:t>That makes it simpler, actually. I do not have to be certain, just cautious./Điều đó thực ra làm cho mọi thứ đơn giản hơn. Em không cần chắc chắn, chỉ cần thận trọng.</w:t>
      </w:r>
    </w:p>
    <w:p>
      <w:pPr>
        <w:keepLines/>
        <w:spacing w:line="276" w:lineRule="auto" w:after="60"/>
      </w:pPr>
      <w:r>
        <w:rPr>
          <w:rFonts w:ascii="Arial" w:hAnsi="Arial" w:eastAsia="Arial"/>
          <w:b/>
          <w:sz w:val="22"/>
        </w:rPr>
        <w:t xml:space="preserve">Tony: </w:t>
      </w:r>
      <w:r>
        <w:rPr>
          <w:rFonts w:ascii="Arial" w:hAnsi="Arial" w:eastAsia="Arial"/>
          <w:sz w:val="22"/>
        </w:rPr>
        <w:t>Exactly. Caution costs a few minutes. A wrong guess on a safety issue could cost much more./Chính xác. Thận trọng tốn vài phút. Một suy đoán sai về vấn đề an toàn có thể tốn nhiều hơn thế nhiều.</w:t>
      </w:r>
    </w:p>
    <w:p>
      <w:pPr>
        <w:keepLines/>
        <w:spacing w:line="276" w:lineRule="auto" w:after="60"/>
      </w:pPr>
      <w:r>
        <w:rPr>
          <w:rFonts w:ascii="Arial" w:hAnsi="Arial" w:eastAsia="Arial"/>
          <w:b/>
          <w:sz w:val="22"/>
        </w:rPr>
        <w:t>HANDLING UNCERTAINTY — WHY "NOT SURE" MEANS ESCALATE / XỬ LÝ SỰ KHÔNG CHẮC CHẮN — VÌ SAO "KHÔNG CHẮC" NGHĨA LÀ BÁO CÁO LÊN</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treat any uncertainty about safety or compliance as grounds to escalate immediately./Chỉ dẫn học viên xem bất kỳ sự không chắc chắn nào về an toàn hay tuân thủ là căn cứ để báo cáo lên ngay lập tức.</w:t>
      </w:r>
    </w:p>
    <w:p>
      <w:pPr>
        <w:keepLines/>
        <w:spacing w:line="276" w:lineRule="auto" w:after="60"/>
      </w:pPr>
      <w:r>
        <w:rPr>
          <w:rFonts w:ascii="Arial" w:hAnsi="Arial" w:eastAsia="Arial"/>
          <w:b/>
          <w:sz w:val="22"/>
        </w:rPr>
        <w:t xml:space="preserve">Task line 2: </w:t>
      </w:r>
      <w:r>
        <w:rPr>
          <w:rFonts w:ascii="Arial" w:hAnsi="Arial" w:eastAsia="Arial"/>
          <w:sz w:val="22"/>
        </w:rPr>
        <w:t>Reframe escalation as a cautious, low-cost action, not an admission of failure./Định hình lại việc báo cáo lên là một hành động thận trọng, chi phí thấp, không phải một sự thừa nhận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trainee does not need certainty to escalate, only reasonable doubt./Xác nhận học viên không cần sự chắc chắn để báo cáo lên, chỉ cần nghi ngờ hợp lý.</w:t>
      </w:r>
    </w:p>
    <w:p>
      <w:pPr>
        <w:keepLines/>
        <w:spacing w:line="276" w:lineRule="auto" w:after="60"/>
      </w:pPr>
      <w:r>
        <w:rPr>
          <w:rFonts w:ascii="Arial" w:hAnsi="Arial" w:eastAsia="Arial"/>
          <w:b/>
          <w:sz w:val="22"/>
        </w:rPr>
        <w:t xml:space="preserve">Task line 4: </w:t>
      </w:r>
      <w:r>
        <w:rPr>
          <w:rFonts w:ascii="Arial" w:hAnsi="Arial" w:eastAsia="Arial"/>
          <w:sz w:val="22"/>
        </w:rPr>
        <w:t>Compare the low cost of a cautious escalation against the high cost of a wrong guess on a serious issue./So sánh chi phí thấp của một lần báo cáo thận trọng với chi phí cao của một suy đoán sai về một vấn đề nghiêm trọng.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this guidance simplifies, rather than complicates, her decision-making./Xác nhận học viên cảm thấy hướng dẫn này làm đơn giản hóa, chứ không phức tạp hóa, việc ra quyết định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uncertainty-escalation rule alongside the minor-issue threshold from earlier today./Ghi nhận quy tắc báo cáo lên khi không chắc chắn này cùng với ngưỡng sự cố nhỏ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rule for any future trainee facing a similarly ambiguous situation./Dùng đúng quy tắc này cho bất kỳ học viên tương lai nào đối mặt với một tình huống mơ hồ tương tự.</w:t>
      </w:r>
    </w:p>
    <w:p>
      <w:pPr>
        <w:keepLines/>
        <w:spacing w:line="276" w:lineRule="auto" w:after="60"/>
      </w:pPr>
      <w:r>
        <w:rPr>
          <w:rFonts w:ascii="Arial" w:hAnsi="Arial" w:eastAsia="Arial"/>
          <w:b/>
          <w:sz w:val="22"/>
        </w:rPr>
        <w:t xml:space="preserve">Trainee Buyer: </w:t>
      </w:r>
      <w:r>
        <w:rPr>
          <w:rFonts w:ascii="Arial" w:hAnsi="Arial" w:eastAsia="Arial"/>
          <w:sz w:val="22"/>
        </w:rPr>
        <w:t>Should I tell Warehouse anything before I call the supplier, or does the supplier come first?/Em có nên báo gì cho Kho trước khi gọi nhà cung cấp không, hay nhà cung cấp là ưu tiên trước?</w:t>
      </w:r>
    </w:p>
    <w:p>
      <w:pPr>
        <w:keepLines/>
        <w:spacing w:line="276" w:lineRule="auto" w:after="60"/>
      </w:pPr>
      <w:r>
        <w:rPr>
          <w:rFonts w:ascii="Arial" w:hAnsi="Arial" w:eastAsia="Arial"/>
          <w:b/>
          <w:sz w:val="22"/>
        </w:rPr>
        <w:t xml:space="preserve">Tony: </w:t>
      </w:r>
      <w:r>
        <w:rPr>
          <w:rFonts w:ascii="Arial" w:hAnsi="Arial" w:eastAsia="Arial"/>
          <w:sz w:val="22"/>
        </w:rPr>
        <w:t>Tell Warehouse first, briefly, that you are looking into it. It keeps them from escalating separately while you work the problem./Báo cho Kho trước, ngắn gọn, rằng em đang tìm hiểu việc này. Điều đó giữ họ không báo cáo lên riêng trong lúc em đang xử lý vấn đề.</w:t>
      </w:r>
    </w:p>
    <w:p>
      <w:pPr>
        <w:keepLines/>
        <w:spacing w:line="276" w:lineRule="auto" w:after="60"/>
      </w:pPr>
      <w:r>
        <w:rPr>
          <w:rFonts w:ascii="Arial" w:hAnsi="Arial" w:eastAsia="Arial"/>
          <w:b/>
          <w:sz w:val="22"/>
        </w:rPr>
        <w:t xml:space="preserve">Trainee Buyer: </w:t>
      </w:r>
      <w:r>
        <w:rPr>
          <w:rFonts w:ascii="Arial" w:hAnsi="Arial" w:eastAsia="Arial"/>
          <w:sz w:val="22"/>
        </w:rPr>
        <w:t>What exactly should I say to them at this early stage?/Chính xác em nên nói gì với họ ở giai đoạn sớm này?</w:t>
      </w:r>
    </w:p>
    <w:p>
      <w:pPr>
        <w:keepLines/>
        <w:spacing w:line="276" w:lineRule="auto" w:after="60"/>
      </w:pPr>
      <w:r>
        <w:rPr>
          <w:rFonts w:ascii="Arial" w:hAnsi="Arial" w:eastAsia="Arial"/>
          <w:b/>
          <w:sz w:val="22"/>
        </w:rPr>
        <w:t xml:space="preserve">Tony: </w:t>
      </w:r>
      <w:r>
        <w:rPr>
          <w:rFonts w:ascii="Arial" w:hAnsi="Arial" w:eastAsia="Arial"/>
          <w:sz w:val="22"/>
        </w:rPr>
        <w:t>Something simple: you are aware, you are checking the purchase order, and you will update them once you know more./Điều gì đó đơn giản: em đã biết, em đang kiểm tra đơn đặt hàng, và em sẽ cập nhật cho họ khi biết thêm.</w:t>
      </w:r>
    </w:p>
    <w:p>
      <w:pPr>
        <w:keepLines/>
        <w:spacing w:line="276" w:lineRule="auto" w:after="60"/>
      </w:pPr>
      <w:r>
        <w:rPr>
          <w:rFonts w:ascii="Arial" w:hAnsi="Arial" w:eastAsia="Arial"/>
          <w:b/>
          <w:sz w:val="22"/>
        </w:rPr>
        <w:t>MANAGING INTERNAL EXPECTATIONS DURING AN INCIDENT — A QUICK WORD BEFORE THE INVESTIGATION / QUẢN LÝ KỲ VỌNG NỘI BỘ TRONG SỰ CỐ — MỘT LỜI NGẮN TRƯỚC KHI ĐIỀU TRA</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give Warehouse a brief acknowledgement before starting the supplier investigation./Chỉ dẫn học viên đưa ra một lời ghi nhận ngắn cho Kho trước khi bắt đầu điều tra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this initial acknowledgement simple: aware, checking, will update, without speculating on the cause yet./Giữ lời ghi nhận ban đầu này đơn giản: đã biết, đang kiểm tra, sẽ cập nhật, không suy đoán về nguyên nhân lúc này.</w:t>
      </w:r>
    </w:p>
    <w:p>
      <w:pPr>
        <w:keepLines/>
        <w:spacing w:line="276" w:lineRule="auto" w:after="60"/>
      </w:pPr>
      <w:r>
        <w:rPr>
          <w:rFonts w:ascii="Arial" w:hAnsi="Arial" w:eastAsia="Arial"/>
          <w:b/>
          <w:sz w:val="22"/>
        </w:rPr>
        <w:t xml:space="preserve">Task line 3: </w:t>
      </w:r>
      <w:r>
        <w:rPr>
          <w:rFonts w:ascii="Arial" w:hAnsi="Arial" w:eastAsia="Arial"/>
          <w:sz w:val="22"/>
        </w:rPr>
        <w:t>Explain that this early acknowledgement prevents Warehouse from escalating separately while the issue is being worked./Giải thích rằng lời ghi nhận sớm này ngăn Kho báo cáo lên riêng trong lúc vấn đề đang được xử lý.</w:t>
      </w:r>
    </w:p>
    <w:p>
      <w:pPr>
        <w:keepLines/>
        <w:spacing w:line="276" w:lineRule="auto" w:after="60"/>
      </w:pPr>
      <w:r>
        <w:rPr>
          <w:rFonts w:ascii="Arial" w:hAnsi="Arial" w:eastAsia="Arial"/>
          <w:b/>
          <w:sz w:val="22"/>
        </w:rPr>
        <w:t xml:space="preserve">Task line 4: </w:t>
      </w:r>
      <w:r>
        <w:rPr>
          <w:rFonts w:ascii="Arial" w:hAnsi="Arial" w:eastAsia="Arial"/>
          <w:sz w:val="22"/>
        </w:rPr>
        <w:t>Confirm the trainee sends this acknowledgement before, not after, contacting the supplier./Xác nhận học viên gửi lời ghi nhận này trước, không phải sau, khi liên hệ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overloading this early message with detail that is not yet confirmed./Tránh làm quá tải thông điệp sớm này với chi tiết chưa được xác nhận.</w:t>
      </w:r>
    </w:p>
    <w:p>
      <w:pPr>
        <w:keepLines/>
        <w:spacing w:line="276" w:lineRule="auto" w:after="60"/>
      </w:pPr>
      <w:r>
        <w:rPr>
          <w:rFonts w:ascii="Arial" w:hAnsi="Arial" w:eastAsia="Arial"/>
          <w:b/>
          <w:sz w:val="22"/>
        </w:rPr>
        <w:t xml:space="preserve">Task line 6: </w:t>
      </w:r>
      <w:r>
        <w:rPr>
          <w:rFonts w:ascii="Arial" w:hAnsi="Arial" w:eastAsia="Arial"/>
          <w:sz w:val="22"/>
        </w:rPr>
        <w:t>Follow up with a fuller update to Warehouse once the supplier call resolves the shortage./Theo sau bằng một cập nhật đầy đủ hơn cho Kho khi cuộc gọi nhà cung cấp giải quyết được thiếu hụt.</w:t>
      </w:r>
    </w:p>
    <w:p>
      <w:pPr>
        <w:keepLines/>
        <w:spacing w:line="276" w:lineRule="auto" w:after="60"/>
      </w:pPr>
      <w:r>
        <w:rPr>
          <w:rFonts w:ascii="Arial" w:hAnsi="Arial" w:eastAsia="Arial"/>
          <w:b/>
          <w:sz w:val="22"/>
        </w:rPr>
        <w:t xml:space="preserve">Task line 7: </w:t>
      </w:r>
      <w:r>
        <w:rPr>
          <w:rFonts w:ascii="Arial" w:hAnsi="Arial" w:eastAsia="Arial"/>
          <w:sz w:val="22"/>
        </w:rPr>
        <w:t>Use this same two-step communication pattern, brief acknowledgement then full update, for any future incident./Dùng đúng mẫu giao tiếp hai bước này, ghi nhận ngắn rồi cập nhật đầy đủ, cho bất kỳ sự cố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verified and Mai about to make her very first supplier call./Hôm nay kết thúc với sự thiếu hụt đã được xác minh và Mai chuẩn bị thực hiện cuộc gọi nhà cung cấp đầu tiên của mình.</w:t>
      </w:r>
    </w:p>
    <w:p>
      <w:pPr>
        <w:pStyle w:val="Heading2"/>
      </w:pPr>
      <w:r>
        <w:rPr>
          <w:rFonts w:ascii="Arial" w:hAnsi="Arial" w:eastAsia="Arial"/>
          <w:b/>
          <w:sz w:val="26"/>
        </w:rPr>
        <w:t>NGÀY 3: Để học viên tự gọi điện và Tony chỉ quan sát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Hoang, we are missing forty units of drawer slides from the last delivery./Anh Hoang, bên em đang thiếu bốn mươi bộ ray trượt ngăn kéo từ lô giao gần nhất.</w:t>
      </w:r>
    </w:p>
    <w:p>
      <w:pPr>
        <w:keepLines/>
        <w:spacing w:line="276" w:lineRule="auto" w:after="60"/>
      </w:pPr>
      <w:r>
        <w:rPr>
          <w:rFonts w:ascii="Arial" w:hAnsi="Arial" w:eastAsia="Arial"/>
          <w:b/>
          <w:sz w:val="22"/>
        </w:rPr>
        <w:t xml:space="preserve">Supplier: </w:t>
      </w:r>
      <w:r>
        <w:rPr>
          <w:rFonts w:ascii="Arial" w:hAnsi="Arial" w:eastAsia="Arial"/>
          <w:sz w:val="22"/>
        </w:rPr>
        <w:t>Let me look into it and call you back shortly./Để tôi kiểm tra rồi gọi lại cho em ngay.</w:t>
      </w:r>
    </w:p>
    <w:p>
      <w:pPr>
        <w:keepLines/>
        <w:spacing w:line="276" w:lineRule="auto" w:after="60"/>
      </w:pPr>
      <w:r>
        <w:rPr>
          <w:rFonts w:ascii="Arial" w:hAnsi="Arial" w:eastAsia="Arial"/>
          <w:b/>
          <w:sz w:val="22"/>
        </w:rPr>
        <w:t xml:space="preserve">Trainee Buyer: </w:t>
      </w:r>
      <w:r>
        <w:rPr>
          <w:rFonts w:ascii="Arial" w:hAnsi="Arial" w:eastAsia="Arial"/>
          <w:sz w:val="22"/>
        </w:rPr>
        <w:t>Okay, thank you so much. No rush at all, whenever is convenient for you./Dạ, cảm ơn anh nhiều. Không cần gấp đâu ạ, khi nào tiện cho anh cũng được.</w:t>
      </w:r>
    </w:p>
    <w:p>
      <w:pPr>
        <w:keepLines/>
        <w:spacing w:line="276" w:lineRule="auto" w:after="60"/>
      </w:pPr>
      <w:r>
        <w:rPr>
          <w:rFonts w:ascii="Arial" w:hAnsi="Arial" w:eastAsia="Arial"/>
          <w:b/>
          <w:sz w:val="22"/>
        </w:rPr>
        <w:t xml:space="preserve">Supplier: </w:t>
      </w:r>
      <w:r>
        <w:rPr>
          <w:rFonts w:ascii="Arial" w:hAnsi="Arial" w:eastAsia="Arial"/>
          <w:sz w:val="22"/>
        </w:rPr>
        <w:t>No problem, I will get back to you when I have an answer./Không sao, tôi sẽ liên hệ lại khi có câu trả lời.</w:t>
      </w:r>
    </w:p>
    <w:p>
      <w:pPr>
        <w:keepLines/>
        <w:spacing w:line="276" w:lineRule="auto" w:after="60"/>
      </w:pPr>
      <w:r>
        <w:rPr>
          <w:rFonts w:ascii="Arial" w:hAnsi="Arial" w:eastAsia="Arial"/>
          <w:b/>
          <w:sz w:val="22"/>
        </w:rPr>
        <w:t xml:space="preserve">Tony: </w:t>
      </w:r>
      <w:r>
        <w:rPr>
          <w:rFonts w:ascii="Arial" w:hAnsi="Arial" w:eastAsia="Arial"/>
          <w:sz w:val="22"/>
        </w:rPr>
        <w:t>I am noting a few things here to discuss once this call is finished./Anh đang ghi chú vài điều ở đây để trao đổi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Did I do that wrong?/Em làm sai gì à anh?</w:t>
      </w:r>
    </w:p>
    <w:p>
      <w:pPr>
        <w:keepLines/>
        <w:spacing w:line="276" w:lineRule="auto" w:after="60"/>
      </w:pPr>
      <w:r>
        <w:rPr>
          <w:rFonts w:ascii="Arial" w:hAnsi="Arial" w:eastAsia="Arial"/>
          <w:b/>
          <w:sz w:val="22"/>
        </w:rPr>
        <w:t xml:space="preserve">Tony: </w:t>
      </w:r>
      <w:r>
        <w:rPr>
          <w:rFonts w:ascii="Arial" w:hAnsi="Arial" w:eastAsia="Arial"/>
          <w:sz w:val="22"/>
        </w:rPr>
        <w:t>Not wrong, just softer than the situation actually needs. Let us talk through it properly once he calls back./Không sai, chỉ là nhẹ hơn mức tình huống thực sự cần. Mình sẽ nói kỹ hơn khi anh ấy gọi lại.</w:t>
      </w:r>
    </w:p>
    <w:p>
      <w:pPr>
        <w:keepLines/>
        <w:spacing w:line="276" w:lineRule="auto" w:after="60"/>
      </w:pPr>
      <w:r>
        <w:rPr>
          <w:rFonts w:ascii="Arial" w:hAnsi="Arial" w:eastAsia="Arial"/>
          <w:b/>
          <w:sz w:val="22"/>
        </w:rPr>
        <w:t>OBSERVING WITHOUT INTERVENING — HOLDING BACK DURING THE FIRST LIVE CALL / QUAN SÁT MÀ KHÔNG CAN THIỆP — KIỀM CHẾ TRONG CUỘC GỌI TRỰC TIẾP ĐẦU TIÊN</w:t>
      </w:r>
    </w:p>
    <w:p>
      <w:pPr>
        <w:keepLines/>
        <w:spacing w:line="276" w:lineRule="auto" w:after="60"/>
      </w:pPr>
      <w:r>
        <w:rPr>
          <w:rFonts w:ascii="Arial" w:hAnsi="Arial" w:eastAsia="Arial"/>
          <w:b/>
          <w:sz w:val="22"/>
        </w:rPr>
        <w:t xml:space="preserve">Task line 1: </w:t>
      </w:r>
      <w:r>
        <w:rPr>
          <w:rFonts w:ascii="Arial" w:hAnsi="Arial" w:eastAsia="Arial"/>
          <w:sz w:val="22"/>
        </w:rPr>
        <w:t>Commit to letting the trainee complete the entire call without interrupting, even when the approach could be sharper./Cam kết để học viên hoàn thành toàn bộ cuộc gọi mà không ngắt lời, ngay cả khi cách tiếp cận có thể sắc bén hơn.</w:t>
      </w:r>
    </w:p>
    <w:p>
      <w:pPr>
        <w:keepLines/>
        <w:spacing w:line="276" w:lineRule="auto" w:after="60"/>
      </w:pPr>
      <w:r>
        <w:rPr>
          <w:rFonts w:ascii="Arial" w:hAnsi="Arial" w:eastAsia="Arial"/>
          <w:b/>
          <w:sz w:val="22"/>
        </w:rPr>
        <w:t xml:space="preserve">Task line 2: </w:t>
      </w:r>
      <w:r>
        <w:rPr>
          <w:rFonts w:ascii="Arial" w:hAnsi="Arial" w:eastAsia="Arial"/>
          <w:sz w:val="22"/>
        </w:rPr>
        <w:t>Take written notes silently during the call rather than signalling correction in real time./Ghi chú bằng văn bản một cách im lặng trong lúc gọi thay vì ra hiệu chỉnh sửa ngay lúc đó.</w:t>
      </w:r>
    </w:p>
    <w:p>
      <w:pPr>
        <w:keepLines/>
        <w:spacing w:line="276" w:lineRule="auto" w:after="60"/>
      </w:pPr>
      <w:r>
        <w:rPr>
          <w:rFonts w:ascii="Arial" w:hAnsi="Arial" w:eastAsia="Arial"/>
          <w:b/>
          <w:sz w:val="22"/>
        </w:rPr>
        <w:t xml:space="preserve">Task line 3: </w:t>
      </w:r>
      <w:r>
        <w:rPr>
          <w:rFonts w:ascii="Arial" w:hAnsi="Arial" w:eastAsia="Arial"/>
          <w:sz w:val="22"/>
        </w:rPr>
        <w:t>Reserve feedback for immediately after the call ends, not mid-conversation in front of the supplier./Dành phản hồi cho ngay sau khi cuộc gọi kết thúc, không phải giữa cuộc trò chuyện trước mặt nhà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a mistake that needs correcting and a softer style that simply needs sharpening./Nhận diện sự khác biệt giữa một sai lầm cần sửa và một phong cách nhẹ hơn chỉ cần được mài sắc.</w:t>
      </w:r>
    </w:p>
    <w:p>
      <w:pPr>
        <w:keepLines/>
        <w:spacing w:line="276" w:lineRule="auto" w:after="60"/>
      </w:pPr>
      <w:r>
        <w:rPr>
          <w:rFonts w:ascii="Arial" w:hAnsi="Arial" w:eastAsia="Arial"/>
          <w:b/>
          <w:sz w:val="22"/>
        </w:rPr>
        <w:t xml:space="preserve">Task line 5: </w:t>
      </w:r>
      <w:r>
        <w:rPr>
          <w:rFonts w:ascii="Arial" w:hAnsi="Arial" w:eastAsia="Arial"/>
          <w:sz w:val="22"/>
        </w:rPr>
        <w:t>Reassure the trainee immediately that nothing went fundamentally wrong, to prevent unnecessary anxiety./Trấn an học viên ngay lập tức rằng không có gì sai về căn bản, để tránh lo lắng không cần thiết.</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ready to hear feedback before delivering it, rather than assuming she is./Xác nhận học viên sẵn sàng nghe phản hồi trước khi đưa ra, thay vì giả định là như vậy.</w:t>
      </w:r>
    </w:p>
    <w:p>
      <w:pPr>
        <w:keepLines/>
        <w:spacing w:line="276" w:lineRule="auto" w:after="60"/>
      </w:pPr>
      <w:r>
        <w:rPr>
          <w:rFonts w:ascii="Arial" w:hAnsi="Arial" w:eastAsia="Arial"/>
          <w:b/>
          <w:sz w:val="22"/>
        </w:rPr>
        <w:t xml:space="preserve">Task line 7: </w:t>
      </w:r>
      <w:r>
        <w:rPr>
          <w:rFonts w:ascii="Arial" w:hAnsi="Arial" w:eastAsia="Arial"/>
          <w:sz w:val="22"/>
        </w:rPr>
        <w:t>Record what specifically was missing from the call, in concrete terms, ready for the feedback conversation./Ghi nhận cụ thể những gì còn thiếu trong cuộc gọi, bằng thuật ngữ cụ thể, sẵn sàng cho cuộc trò chuyện phản hồi.</w:t>
      </w:r>
    </w:p>
    <w:p>
      <w:pPr>
        <w:keepLines/>
        <w:spacing w:line="276" w:lineRule="auto" w:after="60"/>
      </w:pPr>
      <w:r>
        <w:rPr>
          <w:rFonts w:ascii="Arial" w:hAnsi="Arial" w:eastAsia="Arial"/>
          <w:b/>
          <w:sz w:val="22"/>
        </w:rPr>
        <w:t xml:space="preserve">Trainee Buyer: </w:t>
      </w:r>
      <w:r>
        <w:rPr>
          <w:rFonts w:ascii="Arial" w:hAnsi="Arial" w:eastAsia="Arial"/>
          <w:sz w:val="22"/>
        </w:rPr>
        <w:t>While we wait for him to call back, can I ask what you were writing down?/Trong lúc chờ anh ấy gọi lại, em có thể hỏi anh đang viết gì không?</w:t>
      </w:r>
    </w:p>
    <w:p>
      <w:pPr>
        <w:keepLines/>
        <w:spacing w:line="276" w:lineRule="auto" w:after="60"/>
      </w:pPr>
      <w:r>
        <w:rPr>
          <w:rFonts w:ascii="Arial" w:hAnsi="Arial" w:eastAsia="Arial"/>
          <w:b/>
          <w:sz w:val="22"/>
        </w:rPr>
        <w:t xml:space="preserve">Tony: </w:t>
      </w:r>
      <w:r>
        <w:rPr>
          <w:rFonts w:ascii="Arial" w:hAnsi="Arial" w:eastAsia="Arial"/>
          <w:sz w:val="22"/>
        </w:rPr>
        <w:t>Two things. You never gave him a deadline, and you told him there was no rush when there actually is./Hai điều. Em chưa bao giờ đưa ra thời hạn cho anh ấy, và em nói không gấp trong khi thực sự là có.</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demanding on my very first call./Em không muốn nghe có vẻ đòi hỏi trong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instinct makes sense, but it worked against you here. We will fix that together in a moment./Bản năng đó hợp lý, nhưng nó phản tác dụng ở đây. Mình sẽ cùng sửa việc đó trong chốc lát.</w:t>
      </w:r>
    </w:p>
    <w:p>
      <w:pPr>
        <w:keepLines/>
        <w:spacing w:line="276" w:lineRule="auto" w:after="60"/>
      </w:pPr>
      <w:r>
        <w:rPr>
          <w:rFonts w:ascii="Arial" w:hAnsi="Arial" w:eastAsia="Arial"/>
          <w:b/>
          <w:sz w:val="22"/>
        </w:rPr>
        <w:t>READING THE GAP — NOTING WHAT WAS MISSING WITHOUT INTERRUPTING / NHẬN DIỆN LỖ HỔNG — GHI NHẬN NHỮNG GÌ CÒN THIẾU MÀ KHÔNG NGẮT LỜI</w:t>
      </w:r>
    </w:p>
    <w:p>
      <w:pPr>
        <w:keepLines/>
        <w:spacing w:line="276" w:lineRule="auto" w:after="60"/>
      </w:pPr>
      <w:r>
        <w:rPr>
          <w:rFonts w:ascii="Arial" w:hAnsi="Arial" w:eastAsia="Arial"/>
          <w:b/>
          <w:sz w:val="22"/>
        </w:rPr>
        <w:t xml:space="preserve">Task line 1: </w:t>
      </w:r>
      <w:r>
        <w:rPr>
          <w:rFonts w:ascii="Arial" w:hAnsi="Arial" w:eastAsia="Arial"/>
          <w:sz w:val="22"/>
        </w:rPr>
        <w:t>Identify precisely what was missing from the call: a deadline, a sense of urgency, or a specific request./Xác định chính xác những gì còn thiếu trong cuộc gọi: một thời hạn, mức độ khẩn cấp, hay một yêu cầu cụ thể.</w:t>
      </w:r>
    </w:p>
    <w:p>
      <w:pPr>
        <w:keepLines/>
        <w:spacing w:line="276" w:lineRule="auto" w:after="60"/>
      </w:pPr>
      <w:r>
        <w:rPr>
          <w:rFonts w:ascii="Arial" w:hAnsi="Arial" w:eastAsia="Arial"/>
          <w:b/>
          <w:sz w:val="22"/>
        </w:rPr>
        <w:t xml:space="preserve">Task line 2: </w:t>
      </w:r>
      <w:r>
        <w:rPr>
          <w:rFonts w:ascii="Arial" w:hAnsi="Arial" w:eastAsia="Arial"/>
          <w:sz w:val="22"/>
        </w:rPr>
        <w:t>Separate the trainee's underlying instinct, avoiding rudeness, from the outcome it produced, a vague request./Tách bản năng nền tảng của học viên, tránh thô lỗ, khỏi kết quả nó tạo ra, một yêu cầu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gap before offering feedback, so the coaching addresses the real issue, not a guess./Xác nhận lỗ hổng này trước khi đưa ra phản hồi, để việc huấn luyện giải quyết đúng vấn đề thật, không phải một phỏng đoán.</w:t>
      </w:r>
    </w:p>
    <w:p>
      <w:pPr>
        <w:keepLines/>
        <w:spacing w:line="276" w:lineRule="auto" w:after="60"/>
      </w:pPr>
      <w:r>
        <w:rPr>
          <w:rFonts w:ascii="Arial" w:hAnsi="Arial" w:eastAsia="Arial"/>
          <w:b/>
          <w:sz w:val="22"/>
        </w:rPr>
        <w:t xml:space="preserve">Task line 4: </w:t>
      </w:r>
      <w:r>
        <w:rPr>
          <w:rFonts w:ascii="Arial" w:hAnsi="Arial" w:eastAsia="Arial"/>
          <w:sz w:val="22"/>
        </w:rPr>
        <w:t>Avoid criticising the trainee's tone itself, since politeness was not the problem, clarity was./Tránh chỉ trích chính giọng điệu của học viên, vì lịch sự không phải là vấn đề, sự rõ ràng mới là vấn đề.</w:t>
      </w:r>
    </w:p>
    <w:p>
      <w:pPr>
        <w:keepLines/>
        <w:spacing w:line="276" w:lineRule="auto" w:after="60"/>
      </w:pPr>
      <w:r>
        <w:rPr>
          <w:rFonts w:ascii="Arial" w:hAnsi="Arial" w:eastAsia="Arial"/>
          <w:b/>
          <w:sz w:val="22"/>
        </w:rPr>
        <w:t xml:space="preserve">Task line 5: </w:t>
      </w:r>
      <w:r>
        <w:rPr>
          <w:rFonts w:ascii="Arial" w:hAnsi="Arial" w:eastAsia="Arial"/>
          <w:sz w:val="22"/>
        </w:rPr>
        <w:t>Prepare a specific, concrete example of what a clearer request would have sounded like./Chuẩn bị một ví dụ cụ thể, rõ ràng về việc một yêu cầu rõ ràng hơn sẽ nghe như thế nào.</w:t>
      </w:r>
    </w:p>
    <w:p>
      <w:pPr>
        <w:keepLines/>
        <w:spacing w:line="276" w:lineRule="auto" w:after="60"/>
      </w:pPr>
      <w:r>
        <w:rPr>
          <w:rFonts w:ascii="Arial" w:hAnsi="Arial" w:eastAsia="Arial"/>
          <w:b/>
          <w:sz w:val="22"/>
        </w:rPr>
        <w:t xml:space="preserve">Task line 6: </w:t>
      </w:r>
      <w:r>
        <w:rPr>
          <w:rFonts w:ascii="Arial" w:hAnsi="Arial" w:eastAsia="Arial"/>
          <w:sz w:val="22"/>
        </w:rPr>
        <w:t>Wait for the natural pause after the call ends before raising this feedback, rather than rushing it./Chờ khoảng lặng tự nhiên sau khi cuộc gọi kết thúc trước khi nêu phản hồi này, thay vì vội vàng.</w:t>
      </w:r>
    </w:p>
    <w:p>
      <w:pPr>
        <w:keepLines/>
        <w:spacing w:line="276" w:lineRule="auto" w:after="60"/>
      </w:pPr>
      <w:r>
        <w:rPr>
          <w:rFonts w:ascii="Arial" w:hAnsi="Arial" w:eastAsia="Arial"/>
          <w:b/>
          <w:sz w:val="22"/>
        </w:rPr>
        <w:t xml:space="preserve">Task line 7: </w:t>
      </w:r>
      <w:r>
        <w:rPr>
          <w:rFonts w:ascii="Arial" w:hAnsi="Arial" w:eastAsia="Arial"/>
          <w:sz w:val="22"/>
        </w:rPr>
        <w:t>Frame the upcoming feedback conversation as collaborative, using "we will fix it together" rather than a one-way correction./Trình bày cuộc trò chuyện phản hồi sắp tới mang tính hợp tác, dùng "mình sẽ cùng sửa" thay vì một sự chỉnh sửa một chiều.</w:t>
      </w:r>
    </w:p>
    <w:p>
      <w:pPr>
        <w:keepLines/>
        <w:spacing w:line="276" w:lineRule="auto" w:after="60"/>
      </w:pPr>
      <w:r>
        <w:rPr>
          <w:rFonts w:ascii="Arial" w:hAnsi="Arial" w:eastAsia="Arial"/>
          <w:b/>
          <w:sz w:val="22"/>
        </w:rPr>
        <w:t xml:space="preserve">Trainee Buyer: </w:t>
      </w:r>
      <w:r>
        <w:rPr>
          <w:rFonts w:ascii="Arial" w:hAnsi="Arial" w:eastAsia="Arial"/>
          <w:sz w:val="22"/>
        </w:rPr>
        <w:t>While we wait, should I have asked him what caused the shortage in that first call too?/Trong lúc chờ, lẽ ra em cũng nên hỏi anh ấy nguyên nhân gây thiếu hụt trong cuộc gọi đầu đó không?</w:t>
      </w:r>
    </w:p>
    <w:p>
      <w:pPr>
        <w:keepLines/>
        <w:spacing w:line="276" w:lineRule="auto" w:after="60"/>
      </w:pPr>
      <w:r>
        <w:rPr>
          <w:rFonts w:ascii="Arial" w:hAnsi="Arial" w:eastAsia="Arial"/>
          <w:b/>
          <w:sz w:val="22"/>
        </w:rPr>
        <w:t xml:space="preserve">Tony: </w:t>
      </w:r>
      <w:r>
        <w:rPr>
          <w:rFonts w:ascii="Arial" w:hAnsi="Arial" w:eastAsia="Arial"/>
          <w:sz w:val="22"/>
        </w:rPr>
        <w:t>Good question to ask yourself. Yes, that is a gap too, though a smaller one than the missing deadline./Câu hỏi hay để tự hỏi mình. Có, đó cũng là một lỗ hổng, dù nhỏ hơn việc thiếu thời hạn.</w:t>
      </w:r>
    </w:p>
    <w:p>
      <w:pPr>
        <w:keepLines/>
        <w:spacing w:line="276" w:lineRule="auto" w:after="60"/>
      </w:pPr>
      <w:r>
        <w:rPr>
          <w:rFonts w:ascii="Arial" w:hAnsi="Arial" w:eastAsia="Arial"/>
          <w:b/>
          <w:sz w:val="22"/>
        </w:rPr>
        <w:t xml:space="preserve">Trainee Buyer: </w:t>
      </w:r>
      <w:r>
        <w:rPr>
          <w:rFonts w:ascii="Arial" w:hAnsi="Arial" w:eastAsia="Arial"/>
          <w:sz w:val="22"/>
        </w:rPr>
        <w:t>I will remember to ask for the root cause next time, not just the resolution./Em sẽ nhớ hỏi về nguyên nhân gốc lần sau, không chỉ cách giải quyết.</w:t>
      </w:r>
    </w:p>
    <w:p>
      <w:pPr>
        <w:keepLines/>
        <w:spacing w:line="276" w:lineRule="auto" w:after="60"/>
      </w:pPr>
      <w:r>
        <w:rPr>
          <w:rFonts w:ascii="Arial" w:hAnsi="Arial" w:eastAsia="Arial"/>
          <w:b/>
          <w:sz w:val="22"/>
        </w:rPr>
        <w:t xml:space="preserve">Tony: </w:t>
      </w:r>
      <w:r>
        <w:rPr>
          <w:rFonts w:ascii="Arial" w:hAnsi="Arial" w:eastAsia="Arial"/>
          <w:sz w:val="22"/>
        </w:rPr>
        <w:t>Good. Knowing the cause tells you whether this is a one-off or something likely to happen again./Tốt. Biết nguyên nhân cho em biết đây có phải là một lần duy nhất hay điều có khả năng lặp lại.</w:t>
      </w:r>
    </w:p>
    <w:p>
      <w:pPr>
        <w:keepLines/>
        <w:spacing w:line="276" w:lineRule="auto" w:after="60"/>
      </w:pPr>
      <w:r>
        <w:rPr>
          <w:rFonts w:ascii="Arial" w:hAnsi="Arial" w:eastAsia="Arial"/>
          <w:b/>
          <w:sz w:val="22"/>
        </w:rPr>
        <w:t>SELF-ASSESSMENT DURING THE WAIT — THE TRAINEE STARTS SPOTTING HER OWN GAPS / TỰ ĐÁNH GIÁ TRONG LÚC CHỜ — HỌC VIÊN BẮT ĐẦU NHẬN RA LỖ HỔNG CỦA CHÍNH MÌNH</w:t>
      </w:r>
    </w:p>
    <w:p>
      <w:pPr>
        <w:keepLines/>
        <w:spacing w:line="276" w:lineRule="auto" w:after="60"/>
      </w:pPr>
      <w:r>
        <w:rPr>
          <w:rFonts w:ascii="Arial" w:hAnsi="Arial" w:eastAsia="Arial"/>
          <w:b/>
          <w:sz w:val="22"/>
        </w:rPr>
        <w:t xml:space="preserve">Task line 1: </w:t>
      </w:r>
      <w:r>
        <w:rPr>
          <w:rFonts w:ascii="Arial" w:hAnsi="Arial" w:eastAsia="Arial"/>
          <w:sz w:val="22"/>
        </w:rPr>
        <w:t>Encourage the trainee to self-assess her own call while waiting for the supplier's callback./Khuyến khích học viên tự đánh giá cuộc gọi của chính mình trong lúc chờ nhà cung cấp gọi lại.</w:t>
      </w:r>
    </w:p>
    <w:p>
      <w:pPr>
        <w:keepLines/>
        <w:spacing w:line="276" w:lineRule="auto" w:after="60"/>
      </w:pPr>
      <w:r>
        <w:rPr>
          <w:rFonts w:ascii="Arial" w:hAnsi="Arial" w:eastAsia="Arial"/>
          <w:b/>
          <w:sz w:val="22"/>
        </w:rPr>
        <w:t xml:space="preserve">Task line 2: </w:t>
      </w:r>
      <w:r>
        <w:rPr>
          <w:rFonts w:ascii="Arial" w:hAnsi="Arial" w:eastAsia="Arial"/>
          <w:sz w:val="22"/>
        </w:rPr>
        <w:t>Confirm any additional gap the trainee identifies herself, such as not asking for the root cause./Xác nhận bất kỳ lỗ hổng bổ sung nào học viên tự xác định, như việc không hỏi nguyên nhân gốc.</w:t>
      </w:r>
    </w:p>
    <w:p>
      <w:pPr>
        <w:keepLines/>
        <w:spacing w:line="276" w:lineRule="auto" w:after="60"/>
      </w:pPr>
      <w:r>
        <w:rPr>
          <w:rFonts w:ascii="Arial" w:hAnsi="Arial" w:eastAsia="Arial"/>
          <w:b/>
          <w:sz w:val="22"/>
        </w:rPr>
        <w:t xml:space="preserve">Task line 3: </w:t>
      </w:r>
      <w:r>
        <w:rPr>
          <w:rFonts w:ascii="Arial" w:hAnsi="Arial" w:eastAsia="Arial"/>
          <w:sz w:val="22"/>
        </w:rPr>
        <w:t>Rank the identified gaps by importance, so the trainee knows which to prioritise fixing first./Xếp hạng các lỗ hổng đã xác định theo mức độ quan trọng, để học viên biết cái nào cần ưu tiên sửa trước.</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self-identifying a gap before Tony had to point it out./Khen ngợi học viên vì đã tự xác định một lỗ hổng trước khi Tony phải chỉ ra.</w:t>
      </w:r>
    </w:p>
    <w:p>
      <w:pPr>
        <w:keepLines/>
        <w:spacing w:line="276" w:lineRule="auto" w:after="60"/>
      </w:pPr>
      <w:r>
        <w:rPr>
          <w:rFonts w:ascii="Arial" w:hAnsi="Arial" w:eastAsia="Arial"/>
          <w:b/>
          <w:sz w:val="22"/>
        </w:rPr>
        <w:t xml:space="preserve">Task line 5: </w:t>
      </w:r>
      <w:r>
        <w:rPr>
          <w:rFonts w:ascii="Arial" w:hAnsi="Arial" w:eastAsia="Arial"/>
          <w:sz w:val="22"/>
        </w:rPr>
        <w:t>Explain why knowing the root cause matters beyond just resolving the immediate shortage./Giải thích vì sao biết nguyên nhân gốc quan trọng hơn chỉ việc giải quyết thiếu hụt trước mắt.</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commits to asking for root cause on the next call, not just this feedback conversation./Xác nhận học viên cam kết hỏi nguyên nhân gốc trong cuộc gọi tiếp theo, không chỉ trong cuộc trò chuyện phản hồi này.</w:t>
      </w:r>
    </w:p>
    <w:p>
      <w:pPr>
        <w:keepLines/>
        <w:spacing w:line="276" w:lineRule="auto" w:after="60"/>
      </w:pPr>
      <w:r>
        <w:rPr>
          <w:rFonts w:ascii="Arial" w:hAnsi="Arial" w:eastAsia="Arial"/>
          <w:b/>
          <w:sz w:val="22"/>
        </w:rPr>
        <w:t xml:space="preserve">Task line 7: </w:t>
      </w:r>
      <w:r>
        <w:rPr>
          <w:rFonts w:ascii="Arial" w:hAnsi="Arial" w:eastAsia="Arial"/>
          <w:sz w:val="22"/>
        </w:rPr>
        <w:t>Record this self-identified gap alongside the main feedback point for the coaching log./Ghi nhận lỗ hổng tự xác định này cùng với điểm phản hồi chính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Is it normal to feel a bit disappointed in myself, even though you said it was not wrong?/Có bình thường không nếu em cảm thấy hơi thất vọng về bản thân, dù anh nói không sai?</w:t>
      </w:r>
    </w:p>
    <w:p>
      <w:pPr>
        <w:keepLines/>
        <w:spacing w:line="276" w:lineRule="auto" w:after="60"/>
      </w:pPr>
      <w:r>
        <w:rPr>
          <w:rFonts w:ascii="Arial" w:hAnsi="Arial" w:eastAsia="Arial"/>
          <w:b/>
          <w:sz w:val="22"/>
        </w:rPr>
        <w:t xml:space="preserve">Tony: </w:t>
      </w:r>
      <w:r>
        <w:rPr>
          <w:rFonts w:ascii="Arial" w:hAnsi="Arial" w:eastAsia="Arial"/>
          <w:sz w:val="22"/>
        </w:rPr>
        <w:t>Completely normal. Wanting to have done better is a good sign, not something to suppress./Hoàn toàn bình thường. Muốn mình đã làm tốt hơn là một dấu hiệu tốt, không phải điều cần kìm nén.</w:t>
      </w:r>
    </w:p>
    <w:p>
      <w:pPr>
        <w:keepLines/>
        <w:spacing w:line="276" w:lineRule="auto" w:after="60"/>
      </w:pPr>
      <w:r>
        <w:rPr>
          <w:rFonts w:ascii="Arial" w:hAnsi="Arial" w:eastAsia="Arial"/>
          <w:b/>
          <w:sz w:val="22"/>
        </w:rPr>
        <w:t xml:space="preserve">Trainee Buyer: </w:t>
      </w:r>
      <w:r>
        <w:rPr>
          <w:rFonts w:ascii="Arial" w:hAnsi="Arial" w:eastAsia="Arial"/>
          <w:sz w:val="22"/>
        </w:rPr>
        <w:t>I just do not want that feeling to make me hesitant on the next call./Em chỉ không muốn cảm giác đó khiến em do dự trong cuộc gọi tiếp theo.</w:t>
      </w:r>
    </w:p>
    <w:p>
      <w:pPr>
        <w:keepLines/>
        <w:spacing w:line="276" w:lineRule="auto" w:after="60"/>
      </w:pPr>
      <w:r>
        <w:rPr>
          <w:rFonts w:ascii="Arial" w:hAnsi="Arial" w:eastAsia="Arial"/>
          <w:b/>
          <w:sz w:val="22"/>
        </w:rPr>
        <w:t xml:space="preserve">Tony: </w:t>
      </w:r>
      <w:r>
        <w:rPr>
          <w:rFonts w:ascii="Arial" w:hAnsi="Arial" w:eastAsia="Arial"/>
          <w:sz w:val="22"/>
        </w:rPr>
        <w:t>It will not, if you use it the right way. Let it sharpen you, not shrink you./Nó sẽ không như vậy, nếu em dùng nó đúng cách. Hãy để nó làm em sắc bén hơn, không phải thu mình lại.</w:t>
      </w:r>
    </w:p>
    <w:p>
      <w:pPr>
        <w:keepLines/>
        <w:spacing w:line="276" w:lineRule="auto" w:after="60"/>
      </w:pPr>
      <w:r>
        <w:rPr>
          <w:rFonts w:ascii="Arial" w:hAnsi="Arial" w:eastAsia="Arial"/>
          <w:b/>
          <w:sz w:val="22"/>
        </w:rPr>
        <w:t>NORMALISING SELF-DOUBT — TURNING IT INTO SHARPNESS, NOT HESITATION / BÌNH THƯỜNG HÓA SỰ TỰ NGHI NGỜ — BIẾN NÓ THÀNH SỰ SẮC BÉN, KHÔNG PHẢI SỰ DO DỰ</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mild self-disappointment as a normal, even healthy, reaction to feedback./Ghi nhận sự thất vọng nhẹ về bản thân của học viên là một phản ứng bình thường, thậm chí lành mạnh, với phản hồi.</w:t>
      </w:r>
    </w:p>
    <w:p>
      <w:pPr>
        <w:keepLines/>
        <w:spacing w:line="276" w:lineRule="auto" w:after="60"/>
      </w:pPr>
      <w:r>
        <w:rPr>
          <w:rFonts w:ascii="Arial" w:hAnsi="Arial" w:eastAsia="Arial"/>
          <w:b/>
          <w:sz w:val="22"/>
        </w:rPr>
        <w:t xml:space="preserve">Task line 2: </w:t>
      </w:r>
      <w:r>
        <w:rPr>
          <w:rFonts w:ascii="Arial" w:hAnsi="Arial" w:eastAsia="Arial"/>
          <w:sz w:val="22"/>
        </w:rPr>
        <w:t>Distinguish between self-doubt that motivates improvement and self-doubt that creates hesitation./Phân biệt giữa sự tự nghi ngờ tạo động lực cải thiện và sự tự nghi ngờ tạo ra sự do dự.</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this feeling will not undermine her next attempt if channelled correctly./Trấn an học viên rằng cảm giác này sẽ không làm suy yếu lần thử tiếp theo nếu được định hướng đúng cách.</w:t>
      </w:r>
    </w:p>
    <w:p>
      <w:pPr>
        <w:keepLines/>
        <w:spacing w:line="276" w:lineRule="auto" w:after="60"/>
      </w:pPr>
      <w:r>
        <w:rPr>
          <w:rFonts w:ascii="Arial" w:hAnsi="Arial" w:eastAsia="Arial"/>
          <w:b/>
          <w:sz w:val="22"/>
        </w:rPr>
        <w:t xml:space="preserve">Task line 4: </w:t>
      </w:r>
      <w:r>
        <w:rPr>
          <w:rFonts w:ascii="Arial" w:hAnsi="Arial" w:eastAsia="Arial"/>
          <w:sz w:val="22"/>
        </w:rPr>
        <w:t>Avoid dismissing the trainee's feelings entirely, since acknowledging them builds trust in the mentoring relationship./Tránh gạt bỏ hoàn toàn cảm xúc của học viên, vì việc ghi nhận chúng xây dựng lòng tin trong mối quan hệ kèm cặp.</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name this feeling explicitly rather than let it sit unspoken before the next call./Khuyến khích học viên gọi tên cảm giác này rõ ràng thay vì để nó tồn tại không được nói ra trước cuộc gọi tiếp theo.</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to proceed once this feeling has been named and addressed./Xác nhận học viên cảm thấy sẵn sàng tiến hành khi cảm giác này đã được gọi tên và giải quyết.</w:t>
      </w:r>
    </w:p>
    <w:p>
      <w:pPr>
        <w:keepLines/>
        <w:spacing w:line="276" w:lineRule="auto" w:after="60"/>
      </w:pPr>
      <w:r>
        <w:rPr>
          <w:rFonts w:ascii="Arial" w:hAnsi="Arial" w:eastAsia="Arial"/>
          <w:b/>
          <w:sz w:val="22"/>
        </w:rPr>
        <w:t xml:space="preserve">Task line 7: </w:t>
      </w:r>
      <w:r>
        <w:rPr>
          <w:rFonts w:ascii="Arial" w:hAnsi="Arial" w:eastAsia="Arial"/>
          <w:sz w:val="22"/>
        </w:rPr>
        <w:t>Record this emotional check-in as part of the coaching approach documented for future mentors./Ghi nhận buổi kiểm tra cảm xúc này như một phần của cách tiếp cận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Do you always write notes during calls, even with suppliers you have worked with for years?/Anh có luôn ghi chú trong các cuộc gọi không, kể cả với nhà cung cấp anh đã làm việc nhiều năm?</w:t>
      </w:r>
    </w:p>
    <w:p>
      <w:pPr>
        <w:keepLines/>
        <w:spacing w:line="276" w:lineRule="auto" w:after="60"/>
      </w:pPr>
      <w:r>
        <w:rPr>
          <w:rFonts w:ascii="Arial" w:hAnsi="Arial" w:eastAsia="Arial"/>
          <w:b/>
          <w:sz w:val="22"/>
        </w:rPr>
        <w:t xml:space="preserve">Tony: </w:t>
      </w:r>
      <w:r>
        <w:rPr>
          <w:rFonts w:ascii="Arial" w:hAnsi="Arial" w:eastAsia="Arial"/>
          <w:sz w:val="22"/>
        </w:rPr>
        <w:t>Always. It stops me from relying on memory, and it means feedback is based on what was actually said, not my impression of it./Luôn luôn. Nó giúp anh không phụ thuộc vào trí nhớ, và có nghĩa là phản hồi dựa trên những gì thực sự đã nói, không phải ấn tượng của anh về nó.</w:t>
      </w:r>
    </w:p>
    <w:p>
      <w:pPr>
        <w:keepLines/>
        <w:spacing w:line="276" w:lineRule="auto" w:after="60"/>
      </w:pPr>
      <w:r>
        <w:rPr>
          <w:rFonts w:ascii="Arial" w:hAnsi="Arial" w:eastAsia="Arial"/>
          <w:b/>
          <w:sz w:val="22"/>
        </w:rPr>
        <w:t xml:space="preserve">Trainee Buyer: </w:t>
      </w:r>
      <w:r>
        <w:rPr>
          <w:rFonts w:ascii="Arial" w:hAnsi="Arial" w:eastAsia="Arial"/>
          <w:sz w:val="22"/>
        </w:rPr>
        <w:t>Should I start doing that too, even for my own calls?/Em có nên bắt đầu làm vậy không, kể cả với các cuộc gọi của chính em?</w:t>
      </w:r>
    </w:p>
    <w:p>
      <w:pPr>
        <w:keepLines/>
        <w:spacing w:line="276" w:lineRule="auto" w:after="60"/>
      </w:pPr>
      <w:r>
        <w:rPr>
          <w:rFonts w:ascii="Arial" w:hAnsi="Arial" w:eastAsia="Arial"/>
          <w:b/>
          <w:sz w:val="22"/>
        </w:rPr>
        <w:t xml:space="preserve">Tony: </w:t>
      </w:r>
      <w:r>
        <w:rPr>
          <w:rFonts w:ascii="Arial" w:hAnsi="Arial" w:eastAsia="Arial"/>
          <w:sz w:val="22"/>
        </w:rPr>
        <w:t>Yes. Write down what you said, what they said, and what was agreed. It will help you improve faster than memory alone ever could./Có. Ghi lại những gì em nói, những gì họ nói, và những gì đã thống nhất. Nó sẽ giúp em cải thiện nhanh hơn bất cứ điều gì trí nhớ đơn thuần có thể làm được.</w:t>
      </w:r>
    </w:p>
    <w:p>
      <w:pPr>
        <w:keepLines/>
        <w:spacing w:line="276" w:lineRule="auto" w:after="60"/>
      </w:pPr>
      <w:r>
        <w:rPr>
          <w:rFonts w:ascii="Arial" w:hAnsi="Arial" w:eastAsia="Arial"/>
          <w:b/>
          <w:sz w:val="22"/>
        </w:rPr>
        <w:t>NOTE-TAKING DISCIPLINE DURING OBSERVATION — WHY IT PROTECTS BOTH SIDES / KỶ LUẬT GHI CHÚ TRONG LÚC QUAN SÁT — VÌ SAO NÓ BẢO VỆ CẢ HAI BÊN</w:t>
      </w:r>
    </w:p>
    <w:p>
      <w:pPr>
        <w:keepLines/>
        <w:spacing w:line="276" w:lineRule="auto" w:after="60"/>
      </w:pPr>
      <w:r>
        <w:rPr>
          <w:rFonts w:ascii="Arial" w:hAnsi="Arial" w:eastAsia="Arial"/>
          <w:b/>
          <w:sz w:val="22"/>
        </w:rPr>
        <w:t xml:space="preserve">Task line 1: </w:t>
      </w:r>
      <w:r>
        <w:rPr>
          <w:rFonts w:ascii="Arial" w:hAnsi="Arial" w:eastAsia="Arial"/>
          <w:sz w:val="22"/>
        </w:rPr>
        <w:t>Take written notes during every call observed, regardless of how minor the call appears./Ghi chú bằng văn bản trong mọi cuộc gọi được quan sát, bất kể cuộc gọi có vẻ nhỏ đến đâu.</w:t>
      </w:r>
    </w:p>
    <w:p>
      <w:pPr>
        <w:keepLines/>
        <w:spacing w:line="276" w:lineRule="auto" w:after="60"/>
      </w:pPr>
      <w:r>
        <w:rPr>
          <w:rFonts w:ascii="Arial" w:hAnsi="Arial" w:eastAsia="Arial"/>
          <w:b/>
          <w:sz w:val="22"/>
        </w:rPr>
        <w:t xml:space="preserve">Task line 2: </w:t>
      </w:r>
      <w:r>
        <w:rPr>
          <w:rFonts w:ascii="Arial" w:hAnsi="Arial" w:eastAsia="Arial"/>
          <w:sz w:val="22"/>
        </w:rPr>
        <w:t>Record what was said, not an interpretation of tone, to keep feedback grounded in fact./Ghi lại những gì đã được nói, không phải một diễn giải về giọng điệu, để giữ phản hồi dựa trên sự thật.</w:t>
      </w:r>
    </w:p>
    <w:p>
      <w:pPr>
        <w:keepLines/>
        <w:spacing w:line="276" w:lineRule="auto" w:after="60"/>
      </w:pPr>
      <w:r>
        <w:rPr>
          <w:rFonts w:ascii="Arial" w:hAnsi="Arial" w:eastAsia="Arial"/>
          <w:b/>
          <w:sz w:val="22"/>
        </w:rPr>
        <w:t xml:space="preserve">Task line 3: </w:t>
      </w:r>
      <w:r>
        <w:rPr>
          <w:rFonts w:ascii="Arial" w:hAnsi="Arial" w:eastAsia="Arial"/>
          <w:sz w:val="22"/>
        </w:rPr>
        <w:t>Encourage the trainee to adopt the same note-taking habit for her own calls from the very start./Khuyến khích học viên áp dụng cùng thói quen ghi chú này cho các cuộc gọi của chính bạn ấy ngay từ đầu.</w:t>
      </w:r>
    </w:p>
    <w:p>
      <w:pPr>
        <w:keepLines/>
        <w:spacing w:line="276" w:lineRule="auto" w:after="60"/>
      </w:pPr>
      <w:r>
        <w:rPr>
          <w:rFonts w:ascii="Arial" w:hAnsi="Arial" w:eastAsia="Arial"/>
          <w:b/>
          <w:sz w:val="22"/>
        </w:rPr>
        <w:t xml:space="preserve">Task line 4: </w:t>
      </w:r>
      <w:r>
        <w:rPr>
          <w:rFonts w:ascii="Arial" w:hAnsi="Arial" w:eastAsia="Arial"/>
          <w:sz w:val="22"/>
        </w:rPr>
        <w:t>Explain that written notes make feedback objective, reducing the chance of a mentor's impression being unfair./Giải thích rằng ghi chú bằng văn bản làm cho phản hồi khách quan, giảm khả năng ấn tượng của người cố vấn không công bằng.</w:t>
      </w:r>
    </w:p>
    <w:p>
      <w:pPr>
        <w:keepLines/>
        <w:spacing w:line="276" w:lineRule="auto" w:after="60"/>
      </w:pPr>
      <w:r>
        <w:rPr>
          <w:rFonts w:ascii="Arial" w:hAnsi="Arial" w:eastAsia="Arial"/>
          <w:b/>
          <w:sz w:val="22"/>
        </w:rPr>
        <w:t xml:space="preserve">Task line 5: </w:t>
      </w:r>
      <w:r>
        <w:rPr>
          <w:rFonts w:ascii="Arial" w:hAnsi="Arial" w:eastAsia="Arial"/>
          <w:sz w:val="22"/>
        </w:rPr>
        <w:t>Use the notes as the basis for the feedback conversation, quoting exact phrases where useful./Dùng ghi chú làm cơ sở cho cuộc trò chuyện phản hồi, trích dẫn đúng cụm từ khi hữu ích.</w:t>
      </w:r>
    </w:p>
    <w:p>
      <w:pPr>
        <w:keepLines/>
        <w:spacing w:line="276" w:lineRule="auto" w:after="60"/>
      </w:pPr>
      <w:r>
        <w:rPr>
          <w:rFonts w:ascii="Arial" w:hAnsi="Arial" w:eastAsia="Arial"/>
          <w:b/>
          <w:sz w:val="22"/>
        </w:rPr>
        <w:t xml:space="preserve">Task line 6: </w:t>
      </w:r>
      <w:r>
        <w:rPr>
          <w:rFonts w:ascii="Arial" w:hAnsi="Arial" w:eastAsia="Arial"/>
          <w:sz w:val="22"/>
        </w:rPr>
        <w:t>File these notes alongside the incident record for future reference in the trainee's coaching log./Lưu các ghi chú này cùng với hồ sơ sự việc để tham khảo sau này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Maintain this note-taking discipline for every observation throughout the full mentoring period, not just the first week./Duy trì kỷ luật ghi chú này cho mọi lần quan sát trong suốt cả giai đoạn kèm cặp, không chỉ tuần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supplier call complete and a clear feedback point identified for tomorrow./Hôm nay kết thúc với cuộc gọi nhà cung cấp đầu tiên của Mai đã hoàn tất và một điểm phản hồi rõ ràng đã được xác định cho ngày mai.</w:t>
      </w:r>
    </w:p>
    <w:p>
      <w:pPr>
        <w:pStyle w:val="Heading2"/>
      </w:pPr>
      <w:r>
        <w:rPr>
          <w:rFonts w:ascii="Arial" w:hAnsi="Arial" w:eastAsia="Arial"/>
          <w:b/>
          <w:sz w:val="26"/>
        </w:rPr>
        <w:t>NGÀY 4: Phản hồi huấn luyện — phân biệt giữa lịch sự và mềm yếu</w:t>
      </w:r>
    </w:p>
    <w:p>
      <w:pPr>
        <w:keepLines/>
        <w:spacing w:line="276" w:lineRule="auto" w:after="60"/>
      </w:pPr>
      <w:r>
        <w:rPr>
          <w:rFonts w:ascii="Arial" w:hAnsi="Arial" w:eastAsia="Arial"/>
          <w:b/>
          <w:sz w:val="22"/>
        </w:rPr>
        <w:t xml:space="preserve">Tony: </w:t>
      </w:r>
      <w:r>
        <w:rPr>
          <w:rFonts w:ascii="Arial" w:hAnsi="Arial" w:eastAsia="Arial"/>
          <w:sz w:val="22"/>
        </w:rPr>
        <w:t>Mai, that call was polite, and that matters, I want to say that first./Mai, cuộc gọi đó lịch sự, và điều đó quan trọng, anh muốn nói điều đó trước tiên.</w:t>
      </w:r>
    </w:p>
    <w:p>
      <w:pPr>
        <w:keepLines/>
        <w:spacing w:line="276" w:lineRule="auto" w:after="60"/>
      </w:pPr>
      <w:r>
        <w:rPr>
          <w:rFonts w:ascii="Arial" w:hAnsi="Arial" w:eastAsia="Arial"/>
          <w:b/>
          <w:sz w:val="22"/>
        </w:rPr>
        <w:t xml:space="preserve">Trainee Buyer: </w:t>
      </w:r>
      <w:r>
        <w:rPr>
          <w:rFonts w:ascii="Arial" w:hAnsi="Arial" w:eastAsia="Arial"/>
          <w:sz w:val="22"/>
        </w:rPr>
        <w:t>Thank you. But something was still wrong with it?/Cảm ơn anh. Nhưng vẫn có gì đó chưa đúng trong đó?</w:t>
      </w:r>
    </w:p>
    <w:p>
      <w:pPr>
        <w:keepLines/>
        <w:spacing w:line="276" w:lineRule="auto" w:after="60"/>
      </w:pPr>
      <w:r>
        <w:rPr>
          <w:rFonts w:ascii="Arial" w:hAnsi="Arial" w:eastAsia="Arial"/>
          <w:b/>
          <w:sz w:val="22"/>
        </w:rPr>
        <w:t xml:space="preserve">Tony: </w:t>
      </w:r>
      <w:r>
        <w:rPr>
          <w:rFonts w:ascii="Arial" w:hAnsi="Arial" w:eastAsia="Arial"/>
          <w:sz w:val="22"/>
        </w:rPr>
        <w:t>You gave him no deadline and no real sense of urgency. He has no reason to prioritise us over anyone else now./Em chưa đưa ra thời hạn hay mức độ khẩn cấp thật sự nào. Giờ anh ấy không có lý do gì để ưu tiên mình hơn bất kỳ ai khác.</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rude on my first call with him./Em không muốn nghe có vẻ thô lỗ trong cuộc gọi đầu tiên với anh ấy.</w:t>
      </w:r>
    </w:p>
    <w:p>
      <w:pPr>
        <w:keepLines/>
        <w:spacing w:line="276" w:lineRule="auto" w:after="60"/>
      </w:pPr>
      <w:r>
        <w:rPr>
          <w:rFonts w:ascii="Arial" w:hAnsi="Arial" w:eastAsia="Arial"/>
          <w:b/>
          <w:sz w:val="22"/>
        </w:rPr>
        <w:t xml:space="preserve">Tony: </w:t>
      </w:r>
      <w:r>
        <w:rPr>
          <w:rFonts w:ascii="Arial" w:hAnsi="Arial" w:eastAsia="Arial"/>
          <w:sz w:val="22"/>
        </w:rPr>
        <w:t>Being clear is not the same thing as being rude. Those are two completely separate qualities./Rõ ràng không giống với thô lỗ. Đó là hai phẩm chất hoàn toàn tách biệt.</w:t>
      </w:r>
    </w:p>
    <w:p>
      <w:pPr>
        <w:keepLines/>
        <w:spacing w:line="276" w:lineRule="auto" w:after="60"/>
      </w:pPr>
      <w:r>
        <w:rPr>
          <w:rFonts w:ascii="Arial" w:hAnsi="Arial" w:eastAsia="Arial"/>
          <w:b/>
          <w:sz w:val="22"/>
        </w:rPr>
        <w:t xml:space="preserve">Trainee Buyer: </w:t>
      </w:r>
      <w:r>
        <w:rPr>
          <w:rFonts w:ascii="Arial" w:hAnsi="Arial" w:eastAsia="Arial"/>
          <w:sz w:val="22"/>
        </w:rPr>
        <w:t>So what should I have said instead of "no rush"?/Vậy lẽ ra em nên nói gì thay vì "không gấp"?</w:t>
      </w:r>
    </w:p>
    <w:p>
      <w:pPr>
        <w:keepLines/>
        <w:spacing w:line="276" w:lineRule="auto" w:after="60"/>
      </w:pPr>
      <w:r>
        <w:rPr>
          <w:rFonts w:ascii="Arial" w:hAnsi="Arial" w:eastAsia="Arial"/>
          <w:b/>
          <w:sz w:val="22"/>
        </w:rPr>
        <w:t xml:space="preserve">Tony: </w:t>
      </w:r>
      <w:r>
        <w:rPr>
          <w:rFonts w:ascii="Arial" w:hAnsi="Arial" w:eastAsia="Arial"/>
          <w:sz w:val="22"/>
        </w:rPr>
        <w:t>Something like, "I need an answer by two o'clock today." Clear and polite can exist in the very same sentence./Kiểu như, "Em cần câu trả lời trước hai giờ chiều hôm nay." Rõ ràng và lịch sự có thể tồn tại trong cùng một câu.</w:t>
      </w:r>
    </w:p>
    <w:p>
      <w:pPr>
        <w:keepLines/>
        <w:spacing w:line="276" w:lineRule="auto" w:after="60"/>
      </w:pPr>
      <w:r>
        <w:rPr>
          <w:rFonts w:ascii="Arial" w:hAnsi="Arial" w:eastAsia="Arial"/>
          <w:b/>
          <w:sz w:val="22"/>
        </w:rPr>
        <w:t xml:space="preserve">Trainee Buyer: </w:t>
      </w:r>
      <w:r>
        <w:rPr>
          <w:rFonts w:ascii="Arial" w:hAnsi="Arial" w:eastAsia="Arial"/>
          <w:sz w:val="22"/>
        </w:rPr>
        <w:t>That actually sounds simple when you say it like that./Nghe thực sự đơn giản khi anh nói như vậy.</w:t>
      </w:r>
    </w:p>
    <w:p>
      <w:pPr>
        <w:keepLines/>
        <w:spacing w:line="276" w:lineRule="auto" w:after="60"/>
      </w:pPr>
      <w:r>
        <w:rPr>
          <w:rFonts w:ascii="Arial" w:hAnsi="Arial" w:eastAsia="Arial"/>
          <w:b/>
          <w:sz w:val="22"/>
        </w:rPr>
        <w:t xml:space="preserve">Tony: </w:t>
      </w:r>
      <w:r>
        <w:rPr>
          <w:rFonts w:ascii="Arial" w:hAnsi="Arial" w:eastAsia="Arial"/>
          <w:sz w:val="22"/>
        </w:rPr>
        <w:t>It is simple, once you separate the words from the fear of sounding difficult. That fear was the real obstacle, not your English./Nó đơn giản, một khi em tách lời nói khỏi nỗi sợ nghe có vẻ khó tính. Nỗi sợ đó mới là trở ngại thật sự, không phải tiếng Anh của em.</w:t>
      </w:r>
    </w:p>
    <w:p>
      <w:pPr>
        <w:keepLines/>
        <w:spacing w:line="276" w:lineRule="auto" w:after="60"/>
      </w:pPr>
      <w:r>
        <w:rPr>
          <w:rFonts w:ascii="Arial" w:hAnsi="Arial" w:eastAsia="Arial"/>
          <w:b/>
          <w:sz w:val="22"/>
        </w:rPr>
        <w:t>COACHING FEEDBACK — SEPARATING POLITE FROM SOFT / PHẢN HỒI HUẤN LUYỆN — TÁCH LỊCH SỰ KHỎI MỀM YẾU</w:t>
      </w:r>
    </w:p>
    <w:p>
      <w:pPr>
        <w:keepLines/>
        <w:spacing w:line="276" w:lineRule="auto" w:after="60"/>
      </w:pPr>
      <w:r>
        <w:rPr>
          <w:rFonts w:ascii="Arial" w:hAnsi="Arial" w:eastAsia="Arial"/>
          <w:b/>
          <w:sz w:val="22"/>
        </w:rPr>
        <w:t xml:space="preserve">Task line 1: </w:t>
      </w:r>
      <w:r>
        <w:rPr>
          <w:rFonts w:ascii="Arial" w:hAnsi="Arial" w:eastAsia="Arial"/>
          <w:sz w:val="22"/>
        </w:rPr>
        <w:t>Open the feedback conversation by acknowledging what was done well before raising the gap./Mở đầu cuộc trò chuyện phản hồi bằng cách ghi nhận những gì đã làm tốt trước khi nêu lỗ hổng.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politeness and firmness are not opposites, and one does not have to be sacrificed for the other./Nêu rõ ràng lịch sự và cứng rắn không phải là hai thái cực đối lập, và không cần hy sinh cái này để có cái kia.</w:t>
      </w:r>
    </w:p>
    <w:p>
      <w:pPr>
        <w:keepLines/>
        <w:spacing w:line="276" w:lineRule="auto" w:after="60"/>
      </w:pPr>
      <w:r>
        <w:rPr>
          <w:rFonts w:ascii="Arial" w:hAnsi="Arial" w:eastAsia="Arial"/>
          <w:b/>
          <w:sz w:val="22"/>
        </w:rPr>
        <w:t xml:space="preserve">Task line 3: </w:t>
      </w:r>
      <w:r>
        <w:rPr>
          <w:rFonts w:ascii="Arial" w:hAnsi="Arial" w:eastAsia="Arial"/>
          <w:sz w:val="22"/>
        </w:rPr>
        <w:t>Identify the underlying fear, sounding rude or demanding, driving the trainee's overly soft phrasing./Xác định nỗi sợ nền tảng, nghe có vẻ thô lỗ hay đòi hỏi, đang thúc đẩy cách diễn đạt quá mềm của học viên.</w:t>
      </w:r>
    </w:p>
    <w:p>
      <w:pPr>
        <w:keepLines/>
        <w:spacing w:line="276" w:lineRule="auto" w:after="60"/>
      </w:pPr>
      <w:r>
        <w:rPr>
          <w:rFonts w:ascii="Arial" w:hAnsi="Arial" w:eastAsia="Arial"/>
          <w:b/>
          <w:sz w:val="22"/>
        </w:rPr>
        <w:t xml:space="preserve">Task line 4: </w:t>
      </w:r>
      <w:r>
        <w:rPr>
          <w:rFonts w:ascii="Arial" w:hAnsi="Arial" w:eastAsia="Arial"/>
          <w:sz w:val="22"/>
        </w:rPr>
        <w:t>Provide one concrete example sentence the trainee could have used instead of the vague phrasing./Đưa ra một câu ví dụ cụ thể học viên có thể đã dùng thay vì cách diễn đạt mơ hồ.</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the distinction before moving on to a practice attempt./Xác nhận học viên hiểu sự phân biệt này trước khi chuyển sang lần thực hành.</w:t>
      </w:r>
    </w:p>
    <w:p>
      <w:pPr>
        <w:keepLines/>
        <w:spacing w:line="276" w:lineRule="auto" w:after="60"/>
      </w:pPr>
      <w:r>
        <w:rPr>
          <w:rFonts w:ascii="Arial" w:hAnsi="Arial" w:eastAsia="Arial"/>
          <w:b/>
          <w:sz w:val="22"/>
        </w:rPr>
        <w:t xml:space="preserve">Task line 6: </w:t>
      </w:r>
      <w:r>
        <w:rPr>
          <w:rFonts w:ascii="Arial" w:hAnsi="Arial" w:eastAsia="Arial"/>
          <w:sz w:val="22"/>
        </w:rPr>
        <w:t>Avoid framing this as a language weakness; frame it as a confidence and clarity skill to build./Tránh trình bày điều này là một điểm yếu ngôn ngữ; trình bày nó là một kỹ năng tự tin và rõ ràng cần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feedback point as the first entry in the trainee's coaching log for the month./Ghi nhận điểm phản hồi này là mục đầu tiên trong nhật ký huấn luyện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Should I also ask him for the root cause this time, like we discussed while waiting?/Lần này em cũng nên hỏi anh ấy nguyên nhân gốc chứ, như mình đã bàn trong lúc chờ?</w:t>
      </w:r>
    </w:p>
    <w:p>
      <w:pPr>
        <w:keepLines/>
        <w:spacing w:line="276" w:lineRule="auto" w:after="60"/>
      </w:pPr>
      <w:r>
        <w:rPr>
          <w:rFonts w:ascii="Arial" w:hAnsi="Arial" w:eastAsia="Arial"/>
          <w:b/>
          <w:sz w:val="22"/>
        </w:rPr>
        <w:t xml:space="preserve">Tony: </w:t>
      </w:r>
      <w:r>
        <w:rPr>
          <w:rFonts w:ascii="Arial" w:hAnsi="Arial" w:eastAsia="Arial"/>
          <w:sz w:val="22"/>
        </w:rPr>
        <w:t>Yes, definitely. Ask what caused the shortfall right after you state the deadline./Có, chắc chắn rồi. Hỏi nguyên nhân gây thiếu hụt ngay sau khi em nêu thời hạn.</w:t>
      </w:r>
    </w:p>
    <w:p>
      <w:pPr>
        <w:keepLines/>
        <w:spacing w:line="276" w:lineRule="auto" w:after="60"/>
      </w:pPr>
      <w:r>
        <w:rPr>
          <w:rFonts w:ascii="Arial" w:hAnsi="Arial" w:eastAsia="Arial"/>
          <w:b/>
          <w:sz w:val="22"/>
        </w:rPr>
        <w:t xml:space="preserve">Trainee Buyer: </w:t>
      </w:r>
      <w:r>
        <w:rPr>
          <w:rFonts w:ascii="Arial" w:hAnsi="Arial" w:eastAsia="Arial"/>
          <w:sz w:val="22"/>
        </w:rPr>
        <w:t>And if the cause sounds like something that could happen again?/Và nếu nguyên nhân nghe có vẻ như điều gì đó có thể xảy ra lại?</w:t>
      </w:r>
    </w:p>
    <w:p>
      <w:pPr>
        <w:keepLines/>
        <w:spacing w:line="276" w:lineRule="auto" w:after="60"/>
      </w:pPr>
      <w:r>
        <w:rPr>
          <w:rFonts w:ascii="Arial" w:hAnsi="Arial" w:eastAsia="Arial"/>
          <w:b/>
          <w:sz w:val="22"/>
        </w:rPr>
        <w:t xml:space="preserve">Tony: </w:t>
      </w:r>
      <w:r>
        <w:rPr>
          <w:rFonts w:ascii="Arial" w:hAnsi="Arial" w:eastAsia="Arial"/>
          <w:sz w:val="22"/>
        </w:rPr>
        <w:t>Then note it, and we discuss whether it needs a longer-term fix, not just today's shipment./Thì ghi lại, và mình sẽ bàn xem nó có cần một giải pháp dài hạn hơn không, không chỉ riêng lô hàng hôm nay.</w:t>
      </w:r>
    </w:p>
    <w:p>
      <w:pPr>
        <w:keepLines/>
        <w:spacing w:line="276" w:lineRule="auto" w:after="60"/>
      </w:pPr>
      <w:r>
        <w:rPr>
          <w:rFonts w:ascii="Arial" w:hAnsi="Arial" w:eastAsia="Arial"/>
          <w:b/>
          <w:sz w:val="22"/>
        </w:rPr>
        <w:t>BUILDING THE FULL QUESTION SET — DEADLINE, CAUSE, AND RECURRENCE RISK / XÂY DỰNG BỘ CÂU HỎI ĐẦY ĐỦ — THỜI HẠN, NGUYÊN NHÂN, VÀ RỦI RO TÁI DIỄN</w:t>
      </w:r>
    </w:p>
    <w:p>
      <w:pPr>
        <w:keepLines/>
        <w:spacing w:line="276" w:lineRule="auto" w:after="60"/>
      </w:pPr>
      <w:r>
        <w:rPr>
          <w:rFonts w:ascii="Arial" w:hAnsi="Arial" w:eastAsia="Arial"/>
          <w:b/>
          <w:sz w:val="22"/>
        </w:rPr>
        <w:t xml:space="preserve">Task line 1: </w:t>
      </w:r>
      <w:r>
        <w:rPr>
          <w:rFonts w:ascii="Arial" w:hAnsi="Arial" w:eastAsia="Arial"/>
          <w:sz w:val="22"/>
        </w:rPr>
        <w:t>Combine the deadline statement with a direct question about the root cause in the same call./Kết hợp tuyên bố thời hạn với một câu hỏi trực tiếp về nguyên nhân gốc trong cùng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trainee asks about recurrence risk if the stated cause sounds like a repeatable problem./Xác nhận học viên hỏi về rủi ro tái diễn nếu nguyên nhân được nêu nghe có vẻ như một vấn đề có thể lặp lại.</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one-off cause and a systemic cause requiring a longer-term fix./Phân biệt giữa một nguyên nhân xảy ra một lần và một nguyên nhân mang tính hệ thống cần một giải pháp dài hạn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 notes any systemic-sounding cause for discussion with Tony after the call./Xác nhận học viên ghi chú bất kỳ nguyên nhân nào nghe có vẻ mang tính hệ thống để thảo luận với Tony sau cuộc gọi.</w:t>
      </w:r>
    </w:p>
    <w:p>
      <w:pPr>
        <w:keepLines/>
        <w:spacing w:line="276" w:lineRule="auto" w:after="60"/>
      </w:pPr>
      <w:r>
        <w:rPr>
          <w:rFonts w:ascii="Arial" w:hAnsi="Arial" w:eastAsia="Arial"/>
          <w:b/>
          <w:sz w:val="22"/>
        </w:rPr>
        <w:t xml:space="preserve">Task line 5: </w:t>
      </w:r>
      <w:r>
        <w:rPr>
          <w:rFonts w:ascii="Arial" w:hAnsi="Arial" w:eastAsia="Arial"/>
          <w:sz w:val="22"/>
        </w:rPr>
        <w:t>Build this three-part question set, deadline, cause, recurrence risk, into the trainee's standard call structure./Xây dựng bộ ba câu hỏi này, thời hạn, nguyên nhân, rủi ro tái diễn, vào cấu trúc cuộc gọi chuẩn của học viên.</w:t>
      </w:r>
    </w:p>
    <w:p>
      <w:pPr>
        <w:keepLines/>
        <w:spacing w:line="276" w:lineRule="auto" w:after="60"/>
      </w:pPr>
      <w:r>
        <w:rPr>
          <w:rFonts w:ascii="Arial" w:hAnsi="Arial" w:eastAsia="Arial"/>
          <w:b/>
          <w:sz w:val="22"/>
        </w:rPr>
        <w:t xml:space="preserve">Task line 6: </w:t>
      </w:r>
      <w:r>
        <w:rPr>
          <w:rFonts w:ascii="Arial" w:hAnsi="Arial" w:eastAsia="Arial"/>
          <w:sz w:val="22"/>
        </w:rPr>
        <w:t>Confirm the trainee can recite this three-part structure from memory before the next call./Xác nhận học viên có thể đọc thuộc lòng cấu trúc ba phần này trước cuộc gọi tiếp theo.</w:t>
      </w:r>
    </w:p>
    <w:p>
      <w:pPr>
        <w:keepLines/>
        <w:spacing w:line="276" w:lineRule="auto" w:after="60"/>
      </w:pPr>
      <w:r>
        <w:rPr>
          <w:rFonts w:ascii="Arial" w:hAnsi="Arial" w:eastAsia="Arial"/>
          <w:b/>
          <w:sz w:val="22"/>
        </w:rPr>
        <w:t xml:space="preserve">Task line 7: </w:t>
      </w:r>
      <w:r>
        <w:rPr>
          <w:rFonts w:ascii="Arial" w:hAnsi="Arial" w:eastAsia="Arial"/>
          <w:sz w:val="22"/>
        </w:rPr>
        <w:t>Record this structure in the coaching log as a reusable framework for future incidents./Ghi nhận cấu trúc này vào nhật ký huấn luyện như một khung có thể tái sử dụng cho các sự cố tương lai.</w:t>
      </w:r>
    </w:p>
    <w:p>
      <w:pPr>
        <w:keepLines/>
        <w:spacing w:line="276" w:lineRule="auto" w:after="60"/>
      </w:pPr>
      <w:r>
        <w:rPr>
          <w:rFonts w:ascii="Arial" w:hAnsi="Arial" w:eastAsia="Arial"/>
          <w:b/>
          <w:sz w:val="22"/>
        </w:rPr>
        <w:t xml:space="preserve">Trainee Buyer: </w:t>
      </w:r>
      <w:r>
        <w:rPr>
          <w:rFonts w:ascii="Arial" w:hAnsi="Arial" w:eastAsia="Arial"/>
          <w:sz w:val="22"/>
        </w:rPr>
        <w:t>Can I try calling him back right now with that instead?/Em có thể thử gọi lại anh ấy ngay bây giờ với cách nói đó không?</w:t>
      </w:r>
    </w:p>
    <w:p>
      <w:pPr>
        <w:keepLines/>
        <w:spacing w:line="276" w:lineRule="auto" w:after="60"/>
      </w:pPr>
      <w:r>
        <w:rPr>
          <w:rFonts w:ascii="Arial" w:hAnsi="Arial" w:eastAsia="Arial"/>
          <w:b/>
          <w:sz w:val="22"/>
        </w:rPr>
        <w:t xml:space="preserve">Tony: </w:t>
      </w:r>
      <w:r>
        <w:rPr>
          <w:rFonts w:ascii="Arial" w:hAnsi="Arial" w:eastAsia="Arial"/>
          <w:sz w:val="22"/>
        </w:rPr>
        <w:t>Yes. I will stay close by, and I will only step in if you signal that you need me./Được. Anh sẽ ở gần đây, và anh chỉ can thiệp nếu em ra hiệu là em cần.</w:t>
      </w:r>
    </w:p>
    <w:p>
      <w:pPr>
        <w:keepLines/>
        <w:spacing w:line="276" w:lineRule="auto" w:after="60"/>
      </w:pPr>
      <w:r>
        <w:rPr>
          <w:rFonts w:ascii="Arial" w:hAnsi="Arial" w:eastAsia="Arial"/>
          <w:b/>
          <w:sz w:val="22"/>
        </w:rPr>
        <w:t xml:space="preserve">Trainee Buyer: </w:t>
      </w:r>
      <w:r>
        <w:rPr>
          <w:rFonts w:ascii="Arial" w:hAnsi="Arial" w:eastAsia="Arial"/>
          <w:sz w:val="22"/>
        </w:rPr>
        <w:t>What signal should I use if I do need you?/Em nên dùng tín hiệu gì nếu thực sự cần anh?</w:t>
      </w:r>
    </w:p>
    <w:p>
      <w:pPr>
        <w:keepLines/>
        <w:spacing w:line="276" w:lineRule="auto" w:after="60"/>
      </w:pPr>
      <w:r>
        <w:rPr>
          <w:rFonts w:ascii="Arial" w:hAnsi="Arial" w:eastAsia="Arial"/>
          <w:b/>
          <w:sz w:val="22"/>
        </w:rPr>
        <w:t xml:space="preserve">Tony: </w:t>
      </w:r>
      <w:r>
        <w:rPr>
          <w:rFonts w:ascii="Arial" w:hAnsi="Arial" w:eastAsia="Arial"/>
          <w:sz w:val="22"/>
        </w:rPr>
        <w:t>Just look at me and pause. I will know, and I will only speak if the situation genuinely calls for it./Chỉ cần nhìn anh và dừng lại. Anh sẽ hiểu, và anh chỉ nói khi tình huống thực sự cần đến.</w:t>
      </w:r>
    </w:p>
    <w:p>
      <w:pPr>
        <w:keepLines/>
        <w:spacing w:line="276" w:lineRule="auto" w:after="60"/>
      </w:pPr>
      <w:r>
        <w:rPr>
          <w:rFonts w:ascii="Arial" w:hAnsi="Arial" w:eastAsia="Arial"/>
          <w:b/>
          <w:sz w:val="22"/>
        </w:rPr>
        <w:t>REFRAMING THE LANGUAGE — FROM "NO RUSH" TO A CLEAR DEADLINE / DIỄN ĐẠT LẠI NGÔN NGỮ — TỪ "KHÔNG GẤP" ĐẾN MỘT THỜI HẠN RÕ RÀNG</w:t>
      </w:r>
    </w:p>
    <w:p>
      <w:pPr>
        <w:keepLines/>
        <w:spacing w:line="276" w:lineRule="auto" w:after="60"/>
      </w:pPr>
      <w:r>
        <w:rPr>
          <w:rFonts w:ascii="Arial" w:hAnsi="Arial" w:eastAsia="Arial"/>
          <w:b/>
          <w:sz w:val="22"/>
        </w:rPr>
        <w:t xml:space="preserve">Task line 1: </w:t>
      </w:r>
      <w:r>
        <w:rPr>
          <w:rFonts w:ascii="Arial" w:hAnsi="Arial" w:eastAsia="Arial"/>
          <w:sz w:val="22"/>
        </w:rPr>
        <w:t>Practise the reframed sentence aloud with the trainee before she attempts the second call./Luyện tập nói to câu đã diễn đạt lại cùng học viên trước khi bạn ấy thử cuộc gọi thứ hai.</w:t>
      </w:r>
    </w:p>
    <w:p>
      <w:pPr>
        <w:keepLines/>
        <w:spacing w:line="276" w:lineRule="auto" w:after="60"/>
      </w:pPr>
      <w:r>
        <w:rPr>
          <w:rFonts w:ascii="Arial" w:hAnsi="Arial" w:eastAsia="Arial"/>
          <w:b/>
          <w:sz w:val="22"/>
        </w:rPr>
        <w:t xml:space="preserve">Task line 2: </w:t>
      </w:r>
      <w:r>
        <w:rPr>
          <w:rFonts w:ascii="Arial" w:hAnsi="Arial" w:eastAsia="Arial"/>
          <w:sz w:val="22"/>
        </w:rPr>
        <w:t>Agree on a discreet signal the trainee can use during the call if she needs Tony to step in./Thống nhất một tín hiệu kín đáo học viên có thể dùng trong cuộc gọi nếu cần Tony can thiệp.</w:t>
      </w:r>
    </w:p>
    <w:p>
      <w:pPr>
        <w:keepLines/>
        <w:spacing w:line="276" w:lineRule="auto" w:after="60"/>
      </w:pPr>
      <w:r>
        <w:rPr>
          <w:rFonts w:ascii="Arial" w:hAnsi="Arial" w:eastAsia="Arial"/>
          <w:b/>
          <w:sz w:val="22"/>
        </w:rPr>
        <w:t xml:space="preserve">Task line 3: </w:t>
      </w:r>
      <w:r>
        <w:rPr>
          <w:rFonts w:ascii="Arial" w:hAnsi="Arial" w:eastAsia="Arial"/>
          <w:sz w:val="22"/>
        </w:rPr>
        <w:t>Confirm Tony will only intervene when genuinely signalled, protecting the trainee's ownership of the call./Xác nhận Tony chỉ can thiệp khi thực sự được ra hiệu, bảo vệ quyền làm chủ cuộc gọi của học viên.</w:t>
      </w:r>
    </w:p>
    <w:p>
      <w:pPr>
        <w:keepLines/>
        <w:spacing w:line="276" w:lineRule="auto" w:after="60"/>
      </w:pPr>
      <w:r>
        <w:rPr>
          <w:rFonts w:ascii="Arial" w:hAnsi="Arial" w:eastAsia="Arial"/>
          <w:b/>
          <w:sz w:val="22"/>
        </w:rPr>
        <w:t xml:space="preserve">Task line 4: </w:t>
      </w:r>
      <w:r>
        <w:rPr>
          <w:rFonts w:ascii="Arial" w:hAnsi="Arial" w:eastAsia="Arial"/>
          <w:sz w:val="22"/>
        </w:rPr>
        <w:t>Set the specific deadline language to be used, including an exact time, not a vague timeframe./Đặt ngôn ngữ thời hạn cụ thể sẽ sử dụng, bao gồm một thời điểm chính xác, không phải một khung thời gian mơ hồ.</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state the business impact, the production line depending on the shipment, alongside the deadline./Khuyến khích học viên nêu tác động kinh doanh, chuyền sản xuất phụ thuộc vào lô hàng, cùng với thời hạn.</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before dialling, rather than pushing her to call immediately./Xác nhận học viên cảm thấy sẵn sàng trước khi gọi, thay vì thúc ép bạn ấy gọi ngay lập tức.</w:t>
      </w:r>
    </w:p>
    <w:p>
      <w:pPr>
        <w:keepLines/>
        <w:spacing w:line="276" w:lineRule="auto" w:after="60"/>
      </w:pPr>
      <w:r>
        <w:rPr>
          <w:rFonts w:ascii="Arial" w:hAnsi="Arial" w:eastAsia="Arial"/>
          <w:b/>
          <w:sz w:val="22"/>
        </w:rPr>
        <w:t xml:space="preserve">Task line 7: </w:t>
      </w:r>
      <w:r>
        <w:rPr>
          <w:rFonts w:ascii="Arial" w:hAnsi="Arial" w:eastAsia="Arial"/>
          <w:sz w:val="22"/>
        </w:rPr>
        <w:t>Note the trainee's confidence level before and after this practice, for the coaching log./Ghi nhận mức độ tự tin của học viên trước và sau lần luyện tập này,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Can we practise it once out loud together before I actually dial the number?/Mình có thể luyện nói to cùng nhau một lần trước khi em thực sự bấm số không?</w:t>
      </w:r>
    </w:p>
    <w:p>
      <w:pPr>
        <w:keepLines/>
        <w:spacing w:line="276" w:lineRule="auto" w:after="60"/>
      </w:pPr>
      <w:r>
        <w:rPr>
          <w:rFonts w:ascii="Arial" w:hAnsi="Arial" w:eastAsia="Arial"/>
          <w:b/>
          <w:sz w:val="22"/>
        </w:rPr>
        <w:t xml:space="preserve">Tony: </w:t>
      </w:r>
      <w:r>
        <w:rPr>
          <w:rFonts w:ascii="Arial" w:hAnsi="Arial" w:eastAsia="Arial"/>
          <w:sz w:val="22"/>
        </w:rPr>
        <w:t>Good idea. Say the opening line exactly as you plan to say it on the real call./Ý hay. Nói câu mở đầu đúng như em định nói trong cuộc gọi thật.</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Tony: </w:t>
      </w:r>
      <w:r>
        <w:rPr>
          <w:rFonts w:ascii="Arial" w:hAnsi="Arial" w:eastAsia="Arial"/>
          <w:sz w:val="22"/>
        </w:rPr>
        <w:t>That was clear and confident. Say it exactly like that on the real call, and you will be fine./Điều đó rõ ràng và tự tin. Nói đúng như vậy trong cuộc gọi thật, em sẽ ổn thôi.</w:t>
      </w:r>
    </w:p>
    <w:p>
      <w:pPr>
        <w:keepLines/>
        <w:spacing w:line="276" w:lineRule="auto" w:after="60"/>
      </w:pPr>
      <w:r>
        <w:rPr>
          <w:rFonts w:ascii="Arial" w:hAnsi="Arial" w:eastAsia="Arial"/>
          <w:b/>
          <w:sz w:val="22"/>
        </w:rPr>
        <w:t>ROLE-PLAY REHEARSAL BEFORE THE REAL RETRY — PRACTISING THE OPENING LINE / DIỄN TẬP ĐÓNG VAI TRƯỚC KHI THỬ LẠI THẬT — LUYỆN TẬP CÂU MỞ ĐẦU</w:t>
      </w:r>
    </w:p>
    <w:p>
      <w:pPr>
        <w:keepLines/>
        <w:spacing w:line="276" w:lineRule="auto" w:after="60"/>
      </w:pPr>
      <w:r>
        <w:rPr>
          <w:rFonts w:ascii="Arial" w:hAnsi="Arial" w:eastAsia="Arial"/>
          <w:b/>
          <w:sz w:val="22"/>
        </w:rPr>
        <w:t xml:space="preserve">Task line 1: </w:t>
      </w:r>
      <w:r>
        <w:rPr>
          <w:rFonts w:ascii="Arial" w:hAnsi="Arial" w:eastAsia="Arial"/>
          <w:sz w:val="22"/>
        </w:rPr>
        <w:t>Rehearse the exact opening line the trainee plans to use, out loud, before the real call./Diễn tập đúng câu mở đầu học viên định dùng, nói to, trước cuộc gọi thật.</w:t>
      </w:r>
    </w:p>
    <w:p>
      <w:pPr>
        <w:keepLines/>
        <w:spacing w:line="276" w:lineRule="auto" w:after="60"/>
      </w:pPr>
      <w:r>
        <w:rPr>
          <w:rFonts w:ascii="Arial" w:hAnsi="Arial" w:eastAsia="Arial"/>
          <w:b/>
          <w:sz w:val="22"/>
        </w:rPr>
        <w:t xml:space="preserve">Task line 2: </w:t>
      </w:r>
      <w:r>
        <w:rPr>
          <w:rFonts w:ascii="Arial" w:hAnsi="Arial" w:eastAsia="Arial"/>
          <w:sz w:val="22"/>
        </w:rPr>
        <w:t>Confirm the rehearsed line includes both the deadline and the business impact in one clear statement./Xác nhận câu đã diễn tập bao gồm cả thời hạn và tác động kinh doanh trong một tuyên bố rõ ràng.</w:t>
      </w:r>
    </w:p>
    <w:p>
      <w:pPr>
        <w:keepLines/>
        <w:spacing w:line="276" w:lineRule="auto" w:after="60"/>
      </w:pPr>
      <w:r>
        <w:rPr>
          <w:rFonts w:ascii="Arial" w:hAnsi="Arial" w:eastAsia="Arial"/>
          <w:b/>
          <w:sz w:val="22"/>
        </w:rPr>
        <w:t xml:space="preserve">Task line 3: </w:t>
      </w:r>
      <w:r>
        <w:rPr>
          <w:rFonts w:ascii="Arial" w:hAnsi="Arial" w:eastAsia="Arial"/>
          <w:sz w:val="22"/>
        </w:rPr>
        <w:t>Give immediate, specific praise on the rehearsal before moving to the real attempt./Đưa ra lời khen ngay lập tức, cụ thể cho lần diễn tập trước khi chuyển sang lần thử thật.</w:t>
      </w:r>
    </w:p>
    <w:p>
      <w:pPr>
        <w:keepLines/>
        <w:spacing w:line="276" w:lineRule="auto" w:after="60"/>
      </w:pPr>
      <w:r>
        <w:rPr>
          <w:rFonts w:ascii="Arial" w:hAnsi="Arial" w:eastAsia="Arial"/>
          <w:b/>
          <w:sz w:val="22"/>
        </w:rPr>
        <w:t xml:space="preserve">Task line 4: </w:t>
      </w:r>
      <w:r>
        <w:rPr>
          <w:rFonts w:ascii="Arial" w:hAnsi="Arial" w:eastAsia="Arial"/>
          <w:sz w:val="22"/>
        </w:rPr>
        <w:t>Avoid over-rehearsing to the point the trainee sounds scripted rather than natural on the real call./Tránh diễn tập quá mức đến khi học viên nghe có vẻ như đang đọc kịch bản thay vì tự nhiên trong cuộc gọi thật.</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ready, not just compliant, before dialling the real number./Xác nhận học viên cảm thấy thực sự sẵn sàng, không chỉ tuân thủ, trước khi bấm số thật.</w:t>
      </w:r>
    </w:p>
    <w:p>
      <w:pPr>
        <w:keepLines/>
        <w:spacing w:line="276" w:lineRule="auto" w:after="60"/>
      </w:pPr>
      <w:r>
        <w:rPr>
          <w:rFonts w:ascii="Arial" w:hAnsi="Arial" w:eastAsia="Arial"/>
          <w:b/>
          <w:sz w:val="22"/>
        </w:rPr>
        <w:t xml:space="preserve">Task line 6: </w:t>
      </w:r>
      <w:r>
        <w:rPr>
          <w:rFonts w:ascii="Arial" w:hAnsi="Arial" w:eastAsia="Arial"/>
          <w:sz w:val="22"/>
        </w:rPr>
        <w:t>Use this same rehearsal step for any high-stakes first attempt at a new type of task./Dùng đúng bước diễn tập này cho bất kỳ lần thử đầu tiên có mức độ quan trọng cao nào với một loại công việc mới.</w:t>
      </w:r>
    </w:p>
    <w:p>
      <w:pPr>
        <w:keepLines/>
        <w:spacing w:line="276" w:lineRule="auto" w:after="60"/>
      </w:pPr>
      <w:r>
        <w:rPr>
          <w:rFonts w:ascii="Arial" w:hAnsi="Arial" w:eastAsia="Arial"/>
          <w:b/>
          <w:sz w:val="22"/>
        </w:rPr>
        <w:t xml:space="preserve">Task line 7: </w:t>
      </w:r>
      <w:r>
        <w:rPr>
          <w:rFonts w:ascii="Arial" w:hAnsi="Arial" w:eastAsia="Arial"/>
          <w:sz w:val="22"/>
        </w:rPr>
        <w:t>Record that this rehearsal took place, as part of the coaching methodology documented for future mentors./Ghi nhận việc diễn tập này đã diễn ra, như một phần của phương pháp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What if he pushes back and says he cannot commit to two o'clock?/Nếu anh ấy phản đối và nói không thể cam kết đến hai giờ chiều thì sao?</w:t>
      </w:r>
    </w:p>
    <w:p>
      <w:pPr>
        <w:keepLines/>
        <w:spacing w:line="276" w:lineRule="auto" w:after="60"/>
      </w:pPr>
      <w:r>
        <w:rPr>
          <w:rFonts w:ascii="Arial" w:hAnsi="Arial" w:eastAsia="Arial"/>
          <w:b/>
          <w:sz w:val="22"/>
        </w:rPr>
        <w:t xml:space="preserve">Tony: </w:t>
      </w:r>
      <w:r>
        <w:rPr>
          <w:rFonts w:ascii="Arial" w:hAnsi="Arial" w:eastAsia="Arial"/>
          <w:sz w:val="22"/>
        </w:rPr>
        <w:t>Then ask what time he genuinely can commit to, and confirm that new time clearly before ending the call./Thì hỏi anh ấy thực sự có thể cam kết vào lúc nào, và xác nhận rõ ràng thời điểm mới đó trước khi kết thúc cuộc gọi.</w:t>
      </w:r>
    </w:p>
    <w:p>
      <w:pPr>
        <w:keepLines/>
        <w:spacing w:line="276" w:lineRule="auto" w:after="60"/>
      </w:pPr>
      <w:r>
        <w:rPr>
          <w:rFonts w:ascii="Arial" w:hAnsi="Arial" w:eastAsia="Arial"/>
          <w:b/>
          <w:sz w:val="22"/>
        </w:rPr>
        <w:t xml:space="preserve">Trainee Buyer: </w:t>
      </w:r>
      <w:r>
        <w:rPr>
          <w:rFonts w:ascii="Arial" w:hAnsi="Arial" w:eastAsia="Arial"/>
          <w:sz w:val="22"/>
        </w:rPr>
        <w:t>So the deadline is a starting point, not something rigid no matter what he says?/Vậy thời hạn là điểm khởi đầu, không phải điều cứng nhắc bất kể anh ấy nói gì?</w:t>
      </w:r>
    </w:p>
    <w:p>
      <w:pPr>
        <w:keepLines/>
        <w:spacing w:line="276" w:lineRule="auto" w:after="60"/>
      </w:pPr>
      <w:r>
        <w:rPr>
          <w:rFonts w:ascii="Arial" w:hAnsi="Arial" w:eastAsia="Arial"/>
          <w:b/>
          <w:sz w:val="22"/>
        </w:rPr>
        <w:t xml:space="preserve">Tony: </w:t>
      </w:r>
      <w:r>
        <w:rPr>
          <w:rFonts w:ascii="Arial" w:hAnsi="Arial" w:eastAsia="Arial"/>
          <w:sz w:val="22"/>
        </w:rPr>
        <w:t>Exactly. State it clearly, but stay ready to negotiate a genuine alternative if there is a real constraint on his side./Chính xác. Nêu rõ ràng, nhưng sẵn sàng thương lượng một phương án thay thế thực sự nếu có ràng buộc thật sự từ phía anh ấy.</w:t>
      </w:r>
    </w:p>
    <w:p>
      <w:pPr>
        <w:keepLines/>
        <w:spacing w:line="276" w:lineRule="auto" w:after="60"/>
      </w:pPr>
      <w:r>
        <w:rPr>
          <w:rFonts w:ascii="Arial" w:hAnsi="Arial" w:eastAsia="Arial"/>
          <w:b/>
          <w:sz w:val="22"/>
        </w:rPr>
        <w:t>HANDLING PUSHBACK ON THE DEADLINE — STAYING FIRM WITHOUT BEING RIGID / XỬ LÝ PHẢN ĐỐI VỀ THỜI HẠN — GIỮ VỮNG MÀ KHÔNG CỨNG NHẮC</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supplier pushes back on the stated deadline./Chuẩn bị cho học viên khả năng nhà cung cấp phản đối thời hạn đã nêu.</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ask for a genuine alternative time rather than simply repeating the original deadline./Chỉ dẫn học viên hỏi về một thời điểm thay thế thực sự thay vì chỉ lặp lại thời hạn ban đầu.</w:t>
      </w:r>
    </w:p>
    <w:p>
      <w:pPr>
        <w:keepLines/>
        <w:spacing w:line="276" w:lineRule="auto" w:after="60"/>
      </w:pPr>
      <w:r>
        <w:rPr>
          <w:rFonts w:ascii="Arial" w:hAnsi="Arial" w:eastAsia="Arial"/>
          <w:b/>
          <w:sz w:val="22"/>
        </w:rPr>
        <w:t xml:space="preserve">Task line 3: </w:t>
      </w:r>
      <w:r>
        <w:rPr>
          <w:rFonts w:ascii="Arial" w:hAnsi="Arial" w:eastAsia="Arial"/>
          <w:sz w:val="22"/>
        </w:rPr>
        <w:t>Confirm any new agreed time is stated clearly and explicitly before the call ends./Xác nhận bất kỳ thời điểm mới đã thống nhất nào được nêu rõ ràng trước khi cuộc gọi kết thúc.</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deadline stated firmly and a deadline that cannot be adjusted under any circumstance./Phân biệt giữa một thời hạn được nêu vững chắc và một thời hạn không thể điều chỉnh trong bất kỳ hoàn cảnh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staying firm does not mean refusing every reasonable adjustment./Xác nhận học viên hiểu giữ vững không có nghĩa là từ chối mọi điều chỉnh hợp lý.</w:t>
      </w:r>
    </w:p>
    <w:p>
      <w:pPr>
        <w:keepLines/>
        <w:spacing w:line="276" w:lineRule="auto" w:after="60"/>
      </w:pPr>
      <w:r>
        <w:rPr>
          <w:rFonts w:ascii="Arial" w:hAnsi="Arial" w:eastAsia="Arial"/>
          <w:b/>
          <w:sz w:val="22"/>
        </w:rPr>
        <w:t xml:space="preserve">Task line 6: </w:t>
      </w:r>
      <w:r>
        <w:rPr>
          <w:rFonts w:ascii="Arial" w:hAnsi="Arial" w:eastAsia="Arial"/>
          <w:sz w:val="22"/>
        </w:rPr>
        <w:t>Record any negotiated alternative time in the same written confirmation as the original request./Ghi nhận bất kỳ thời điểm thay thế đã thương lượng nào vào cùng xác nhận bằng văn bản với yêu cầu ban đầu.</w:t>
      </w:r>
    </w:p>
    <w:p>
      <w:pPr>
        <w:keepLines/>
        <w:spacing w:line="276" w:lineRule="auto" w:after="60"/>
      </w:pPr>
      <w:r>
        <w:rPr>
          <w:rFonts w:ascii="Arial" w:hAnsi="Arial" w:eastAsia="Arial"/>
          <w:b/>
          <w:sz w:val="22"/>
        </w:rPr>
        <w:t xml:space="preserve">Task line 7: </w:t>
      </w:r>
      <w:r>
        <w:rPr>
          <w:rFonts w:ascii="Arial" w:hAnsi="Arial" w:eastAsia="Arial"/>
          <w:sz w:val="22"/>
        </w:rPr>
        <w:t>Use this same firm-but-flexible approach for any future deadline negotiation the trainee handles./Dùng đúng cách tiếp cận vững chắc nhưng linh hoạt này cho bất kỳ đàm phán thời hạn nào trong tương lai học viên xử lý.</w:t>
      </w:r>
    </w:p>
    <w:p>
      <w:pPr>
        <w:keepLines/>
        <w:spacing w:line="276" w:lineRule="auto" w:after="60"/>
      </w:pPr>
      <w:r>
        <w:rPr>
          <w:rFonts w:ascii="Arial" w:hAnsi="Arial" w:eastAsia="Arial"/>
          <w:b/>
          <w:sz w:val="22"/>
        </w:rPr>
        <w:t xml:space="preserve">Trainee Buyer: </w:t>
      </w:r>
      <w:r>
        <w:rPr>
          <w:rFonts w:ascii="Arial" w:hAnsi="Arial" w:eastAsia="Arial"/>
          <w:sz w:val="22"/>
        </w:rPr>
        <w:t>One more rehearsal question. What if he apologises a lot and I feel tempted to say it is fine?/Một câu hỏi diễn tập nữa. Nếu anh ấy xin lỗi nhiều và em cảm thấy muốn nói không sao đâu thì sao?</w:t>
      </w:r>
    </w:p>
    <w:p>
      <w:pPr>
        <w:keepLines/>
        <w:spacing w:line="276" w:lineRule="auto" w:after="60"/>
      </w:pPr>
      <w:r>
        <w:rPr>
          <w:rFonts w:ascii="Arial" w:hAnsi="Arial" w:eastAsia="Arial"/>
          <w:b/>
          <w:sz w:val="22"/>
        </w:rPr>
        <w:t xml:space="preserve">Tony: </w:t>
      </w:r>
      <w:r>
        <w:rPr>
          <w:rFonts w:ascii="Arial" w:hAnsi="Arial" w:eastAsia="Arial"/>
          <w:sz w:val="22"/>
        </w:rPr>
        <w:t>Accept the apology briefly, then return straight to the facts, the deadline and what you need next./Chấp nhận lời xin lỗi ngắn gọn, rồi quay lại ngay với sự thật, thời hạn và những gì em cần tiếp theo.</w:t>
      </w:r>
    </w:p>
    <w:p>
      <w:pPr>
        <w:keepLines/>
        <w:spacing w:line="276" w:lineRule="auto" w:after="60"/>
      </w:pPr>
      <w:r>
        <w:rPr>
          <w:rFonts w:ascii="Arial" w:hAnsi="Arial" w:eastAsia="Arial"/>
          <w:b/>
          <w:sz w:val="22"/>
        </w:rPr>
        <w:t xml:space="preserve">Trainee Buyer: </w:t>
      </w:r>
      <w:r>
        <w:rPr>
          <w:rFonts w:ascii="Arial" w:hAnsi="Arial" w:eastAsia="Arial"/>
          <w:sz w:val="22"/>
        </w:rPr>
        <w:t>So I do not need to dwell on the apology or make him feel worse about it either?/Vậy em không cần dừng lại ở lời xin lỗi hay khiến anh ấy cảm thấy tệ hơn về việc đó?</w:t>
      </w:r>
    </w:p>
    <w:p>
      <w:pPr>
        <w:keepLines/>
        <w:spacing w:line="276" w:lineRule="auto" w:after="60"/>
      </w:pPr>
      <w:r>
        <w:rPr>
          <w:rFonts w:ascii="Arial" w:hAnsi="Arial" w:eastAsia="Arial"/>
          <w:b/>
          <w:sz w:val="22"/>
        </w:rPr>
        <w:t xml:space="preserve">Tony: </w:t>
      </w:r>
      <w:r>
        <w:rPr>
          <w:rFonts w:ascii="Arial" w:hAnsi="Arial" w:eastAsia="Arial"/>
          <w:sz w:val="22"/>
        </w:rPr>
        <w:t>Correct. Acknowledge it once, move forward. Lingering on it too long, in either direction, wastes the call's momentum./Đúng vậy. Ghi nhận một lần, rồi tiến tới. Dừng lại quá lâu ở đó, theo hướng nào cũng vậy, sẽ lãng phí đà của cuộc gọi.</w:t>
      </w:r>
    </w:p>
    <w:p>
      <w:pPr>
        <w:keepLines/>
        <w:spacing w:line="276" w:lineRule="auto" w:after="60"/>
      </w:pPr>
      <w:r>
        <w:rPr>
          <w:rFonts w:ascii="Arial" w:hAnsi="Arial" w:eastAsia="Arial"/>
          <w:b/>
          <w:sz w:val="22"/>
        </w:rPr>
        <w:t>HANDLING APOLOGIES GRACEFULLY — ACKNOWLEDGE ONCE, THEN MOVE FORWARD / XỬ LÝ LỜI XIN LỖI MỘT CÁCH KHÉO LÉO — GHI NHẬN MỘT LẦN, RỒI TIẾN TỚI</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a supplier who apologises extensively during the call./Chuẩn bị cho học viên trường hợp nhà cung cấp xin lỗi nhiều trong cuộc gọi.</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accept the apology briefly, without dismissing it or dwelling on it./Chỉ dẫn học viên chấp nhận lời xin lỗi ngắn gọn, không gạt bỏ nó cũng không dừng lại quá lâu ở đó.</w:t>
      </w:r>
    </w:p>
    <w:p>
      <w:pPr>
        <w:keepLines/>
        <w:spacing w:line="276" w:lineRule="auto" w:after="60"/>
      </w:pPr>
      <w:r>
        <w:rPr>
          <w:rFonts w:ascii="Arial" w:hAnsi="Arial" w:eastAsia="Arial"/>
          <w:b/>
          <w:sz w:val="22"/>
        </w:rPr>
        <w:t xml:space="preserve">Task line 3: </w:t>
      </w:r>
      <w:r>
        <w:rPr>
          <w:rFonts w:ascii="Arial" w:hAnsi="Arial" w:eastAsia="Arial"/>
          <w:sz w:val="22"/>
        </w:rPr>
        <w:t>Return the conversation to the practical facts, deadline and next steps, immediately after acknowledging the apology./Đưa cuộc trò chuyện quay lại các sự kiện thực tế, thời hạn và các bước tiếp theo, ngay sau khi ghi nhận lời xin lỗi.</w:t>
      </w:r>
    </w:p>
    <w:p>
      <w:pPr>
        <w:keepLines/>
        <w:spacing w:line="276" w:lineRule="auto" w:after="60"/>
      </w:pPr>
      <w:r>
        <w:rPr>
          <w:rFonts w:ascii="Arial" w:hAnsi="Arial" w:eastAsia="Arial"/>
          <w:b/>
          <w:sz w:val="22"/>
        </w:rPr>
        <w:t xml:space="preserve">Task line 4: </w:t>
      </w:r>
      <w:r>
        <w:rPr>
          <w:rFonts w:ascii="Arial" w:hAnsi="Arial" w:eastAsia="Arial"/>
          <w:sz w:val="22"/>
        </w:rPr>
        <w:t>Avoid letting an apology soften a deadline that was already agreed as firm./Tránh để một lời xin lỗi làm mềm đi một thời hạn đã được thống nhất là vững chắc.</w:t>
      </w:r>
    </w:p>
    <w:p>
      <w:pPr>
        <w:keepLines/>
        <w:spacing w:line="276" w:lineRule="auto" w:after="60"/>
      </w:pPr>
      <w:r>
        <w:rPr>
          <w:rFonts w:ascii="Arial" w:hAnsi="Arial" w:eastAsia="Arial"/>
          <w:b/>
          <w:sz w:val="22"/>
        </w:rPr>
        <w:t xml:space="preserve">Task line 5: </w:t>
      </w:r>
      <w:r>
        <w:rPr>
          <w:rFonts w:ascii="Arial" w:hAnsi="Arial" w:eastAsia="Arial"/>
          <w:sz w:val="22"/>
        </w:rPr>
        <w:t>Avoid making the supplier feel worse by dwelling excessively on the apology either./Tránh khiến nhà cung cấp cảm thấy tệ hơn bằng cách dừng lại quá lâu ở lời xin lỗi.</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this balance before her next call with any supplier./Xác nhận học viên hiểu sự cân bằng này trước cuộc gọi tiếp theo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Record this social skill alongside the other rehearsed techniques in the coaching log./Ghi nhận kỹ năng giao tiếp này cùng với các kỹ thuật đã diễn tập khác trong nhật ký huấn luyện.</w:t>
      </w:r>
    </w:p>
    <w:p>
      <w:pPr>
        <w:keepLines/>
        <w:spacing w:line="276" w:lineRule="auto" w:after="60"/>
      </w:pPr>
      <w:r>
        <w:rPr>
          <w:rFonts w:ascii="Arial" w:hAnsi="Arial" w:eastAsia="Arial"/>
          <w:b/>
          <w:sz w:val="22"/>
        </w:rPr>
        <w:t xml:space="preserve">Tony: </w:t>
      </w:r>
      <w:r>
        <w:rPr>
          <w:rFonts w:ascii="Arial" w:hAnsi="Arial" w:eastAsia="Arial"/>
          <w:sz w:val="22"/>
        </w:rPr>
        <w:t>Today closes with the feedback delivered clearly and Mai ready to apply it on her second call./Hôm nay kết thúc với phản hồi đã được truyền đạt rõ ràng và Mai đã sẵn sàng áp dụng nó trong cuộc gọi thứ hai.</w:t>
      </w:r>
    </w:p>
    <w:p>
      <w:pPr>
        <w:pStyle w:val="Heading2"/>
      </w:pPr>
      <w:r>
        <w:rPr>
          <w:rFonts w:ascii="Arial" w:hAnsi="Arial" w:eastAsia="Arial"/>
          <w:b/>
          <w:sz w:val="26"/>
        </w:rPr>
        <w:t>NGÀY 5: Học viên áp dụng phản hồi và gọi lại thành công</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Supplier: </w:t>
      </w:r>
      <w:r>
        <w:rPr>
          <w:rFonts w:ascii="Arial" w:hAnsi="Arial" w:eastAsia="Arial"/>
          <w:sz w:val="22"/>
        </w:rPr>
        <w:t>I understand. Let me check right now, while you are on the line./Tôi hiểu rồi. Để tôi kiểm tra ngay bây giờ, trong lúc em đang ở đầu dây.</w:t>
      </w:r>
    </w:p>
    <w:p>
      <w:pPr>
        <w:keepLines/>
        <w:spacing w:line="276" w:lineRule="auto" w:after="60"/>
      </w:pPr>
      <w:r>
        <w:rPr>
          <w:rFonts w:ascii="Arial" w:hAnsi="Arial" w:eastAsia="Arial"/>
          <w:b/>
          <w:sz w:val="22"/>
        </w:rPr>
        <w:t xml:space="preserve">Supplier: </w:t>
      </w:r>
      <w:r>
        <w:rPr>
          <w:rFonts w:ascii="Arial" w:hAnsi="Arial" w:eastAsia="Arial"/>
          <w:sz w:val="22"/>
        </w:rPr>
        <w:t>It looks like a packing error at our warehouse. Forty units were left off the pallet by mistake./Có vẻ là lỗi đóng gói tại kho bên tôi. Bốn mươi bộ đã bị bỏ sót khỏi pallet do nhầm lẫn.</w:t>
      </w:r>
    </w:p>
    <w:p>
      <w:pPr>
        <w:keepLines/>
        <w:spacing w:line="276" w:lineRule="auto" w:after="60"/>
      </w:pPr>
      <w:r>
        <w:rPr>
          <w:rFonts w:ascii="Arial" w:hAnsi="Arial" w:eastAsia="Arial"/>
          <w:b/>
          <w:sz w:val="22"/>
        </w:rPr>
        <w:t xml:space="preserve">Trainee Buyer: </w:t>
      </w:r>
      <w:r>
        <w:rPr>
          <w:rFonts w:ascii="Arial" w:hAnsi="Arial" w:eastAsia="Arial"/>
          <w:sz w:val="22"/>
        </w:rPr>
        <w:t>Can you send the missing units today, then?/Vậy anh có thể gửi số lượng thiếu ngay hôm nay không?</w:t>
      </w:r>
    </w:p>
    <w:p>
      <w:pPr>
        <w:keepLines/>
        <w:spacing w:line="276" w:lineRule="auto" w:after="60"/>
      </w:pPr>
      <w:r>
        <w:rPr>
          <w:rFonts w:ascii="Arial" w:hAnsi="Arial" w:eastAsia="Arial"/>
          <w:b/>
          <w:sz w:val="22"/>
        </w:rPr>
        <w:t xml:space="preserve">Supplier: </w:t>
      </w:r>
      <w:r>
        <w:rPr>
          <w:rFonts w:ascii="Arial" w:hAnsi="Arial" w:eastAsia="Arial"/>
          <w:sz w:val="22"/>
        </w:rPr>
        <w:t>Yes, I will have it on a truck within two hours from now./Được, tôi sẽ cho lên xe trong vòng hai giờ tới.</w:t>
      </w:r>
    </w:p>
    <w:p>
      <w:pPr>
        <w:keepLines/>
        <w:spacing w:line="276" w:lineRule="auto" w:after="60"/>
      </w:pPr>
      <w:r>
        <w:rPr>
          <w:rFonts w:ascii="Arial" w:hAnsi="Arial" w:eastAsia="Arial"/>
          <w:b/>
          <w:sz w:val="22"/>
        </w:rPr>
        <w:t xml:space="preserve">Trainee Buyer: </w:t>
      </w:r>
      <w:r>
        <w:rPr>
          <w:rFonts w:ascii="Arial" w:hAnsi="Arial" w:eastAsia="Arial"/>
          <w:sz w:val="22"/>
        </w:rPr>
        <w:t>Could you also send me written confirmation of that commitment?/Anh có thể gửi thêm xác nhận bằng văn bản cho cam kết đó không?</w:t>
      </w:r>
    </w:p>
    <w:p>
      <w:pPr>
        <w:keepLines/>
        <w:spacing w:line="276" w:lineRule="auto" w:after="60"/>
      </w:pPr>
      <w:r>
        <w:rPr>
          <w:rFonts w:ascii="Arial" w:hAnsi="Arial" w:eastAsia="Arial"/>
          <w:b/>
          <w:sz w:val="22"/>
        </w:rPr>
        <w:t xml:space="preserve">Supplier: </w:t>
      </w:r>
      <w:r>
        <w:rPr>
          <w:rFonts w:ascii="Arial" w:hAnsi="Arial" w:eastAsia="Arial"/>
          <w:sz w:val="22"/>
        </w:rPr>
        <w:t>Of course, I will email it to you right after this call ends./Được chứ, tôi sẽ gửi email cho em ngay sau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Thank you, I really appreciate the quick response and the fast resolution./Cảm ơn anh, em thực sự cảm kích vì phản hồi nhanh và giải quyết nhanh.</w:t>
      </w:r>
    </w:p>
    <w:p>
      <w:pPr>
        <w:keepLines/>
        <w:spacing w:line="276" w:lineRule="auto" w:after="60"/>
      </w:pPr>
      <w:r>
        <w:rPr>
          <w:rFonts w:ascii="Arial" w:hAnsi="Arial" w:eastAsia="Arial"/>
          <w:b/>
          <w:sz w:val="22"/>
        </w:rPr>
        <w:t>APPLYING THE FEEDBACK — THE SECOND CALL / ÁP DỤNG PHẢN HỒI — CUỘC GỌI THỨ HAI</w:t>
      </w:r>
    </w:p>
    <w:p>
      <w:pPr>
        <w:keepLines/>
        <w:spacing w:line="276" w:lineRule="auto" w:after="60"/>
      </w:pPr>
      <w:r>
        <w:rPr>
          <w:rFonts w:ascii="Arial" w:hAnsi="Arial" w:eastAsia="Arial"/>
          <w:b/>
          <w:sz w:val="22"/>
        </w:rPr>
        <w:t xml:space="preserve">Task line 1: </w:t>
      </w:r>
      <w:r>
        <w:rPr>
          <w:rFonts w:ascii="Arial" w:hAnsi="Arial" w:eastAsia="Arial"/>
          <w:sz w:val="22"/>
        </w:rPr>
        <w:t>Confirm the trainee opens the call with the exact deadline and business-impact language practised beforehand./Xác nhận học viên mở đầu cuộc gọi với đúng thời hạn và ngôn ngữ tác động kinh doanh đã luyện tập trước đó.</w:t>
      </w:r>
    </w:p>
    <w:p>
      <w:pPr>
        <w:keepLines/>
        <w:spacing w:line="276" w:lineRule="auto" w:after="60"/>
      </w:pPr>
      <w:r>
        <w:rPr>
          <w:rFonts w:ascii="Arial" w:hAnsi="Arial" w:eastAsia="Arial"/>
          <w:b/>
          <w:sz w:val="22"/>
        </w:rPr>
        <w:t xml:space="preserve">Task line 2: </w:t>
      </w:r>
      <w:r>
        <w:rPr>
          <w:rFonts w:ascii="Arial" w:hAnsi="Arial" w:eastAsia="Arial"/>
          <w:sz w:val="22"/>
        </w:rPr>
        <w:t>Note the supplier's tone shift once a clear deadline replaces a vague, softened request./Ghi nhận sự thay đổi giọng điệu của nhà cung cấp khi một thời hạn rõ ràng thay thế một yêu cầu mơ hồ, nhẹ nhàng.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 asks for the root cause of the shortfall, not just a resolution timeline./Xác nhận học viên hỏi về nguyên nhân gốc của thiếu hụt, không chỉ khung thời gian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requests written confirmation of any verbal commitment made on the call./Xác nhận học viên yêu cầu xác nhận bằng văn bản cho bất kỳ cam kết bằng lời nào đưa ra trong cuộc gọi.</w:t>
      </w:r>
    </w:p>
    <w:p>
      <w:pPr>
        <w:keepLines/>
        <w:spacing w:line="276" w:lineRule="auto" w:after="60"/>
      </w:pPr>
      <w:r>
        <w:rPr>
          <w:rFonts w:ascii="Arial" w:hAnsi="Arial" w:eastAsia="Arial"/>
          <w:b/>
          <w:sz w:val="22"/>
        </w:rPr>
        <w:t xml:space="preserve">Task line 5: </w:t>
      </w:r>
      <w:r>
        <w:rPr>
          <w:rFonts w:ascii="Arial" w:hAnsi="Arial" w:eastAsia="Arial"/>
          <w:sz w:val="22"/>
        </w:rPr>
        <w:t>Allow the trainee to close the call fully on her own, without Tony adding anything at the end./Để học viên tự kết thúc cuộc gọi hoàn toàn, không có Tony thêm gì vào cuối.</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feedback from the previous day was successfully applied./Ghi nhận cuộc gọi này là bằng chứng phản hồi từ ngày trước đã được áp dụng thành công.</w:t>
      </w:r>
    </w:p>
    <w:p>
      <w:pPr>
        <w:keepLines/>
        <w:spacing w:line="276" w:lineRule="auto" w:after="60"/>
      </w:pPr>
      <w:r>
        <w:rPr>
          <w:rFonts w:ascii="Arial" w:hAnsi="Arial" w:eastAsia="Arial"/>
          <w:b/>
          <w:sz w:val="22"/>
        </w:rPr>
        <w:t xml:space="preserve">Task line 7: </w:t>
      </w:r>
      <w:r>
        <w:rPr>
          <w:rFonts w:ascii="Arial" w:hAnsi="Arial" w:eastAsia="Arial"/>
          <w:sz w:val="22"/>
        </w:rPr>
        <w:t>Praise the trainee immediately and specifically once the call ends, naming exactly what improved./Khen ngợi học viên ngay lập tức và cụ thể khi cuộc gọi kết thúc, nêu rõ chính xác điều gì đã cải thiện.</w:t>
      </w:r>
    </w:p>
    <w:p>
      <w:pPr>
        <w:keepLines/>
        <w:spacing w:line="276" w:lineRule="auto" w:after="60"/>
      </w:pPr>
      <w:r>
        <w:rPr>
          <w:rFonts w:ascii="Arial" w:hAnsi="Arial" w:eastAsia="Arial"/>
          <w:b/>
          <w:sz w:val="22"/>
        </w:rPr>
        <w:t xml:space="preserve">Tony: </w:t>
      </w:r>
      <w:r>
        <w:rPr>
          <w:rFonts w:ascii="Arial" w:hAnsi="Arial" w:eastAsia="Arial"/>
          <w:sz w:val="22"/>
        </w:rPr>
        <w:t>That was a completely different call. What felt different for you this time?/Đó là một cuộc gọi hoàn toàn khác. Em thấy điều gì khác lần này?</w:t>
      </w:r>
    </w:p>
    <w:p>
      <w:pPr>
        <w:keepLines/>
        <w:spacing w:line="276" w:lineRule="auto" w:after="60"/>
      </w:pPr>
      <w:r>
        <w:rPr>
          <w:rFonts w:ascii="Arial" w:hAnsi="Arial" w:eastAsia="Arial"/>
          <w:b/>
          <w:sz w:val="22"/>
        </w:rPr>
        <w:t xml:space="preserve">Trainee Buyer: </w:t>
      </w:r>
      <w:r>
        <w:rPr>
          <w:rFonts w:ascii="Arial" w:hAnsi="Arial" w:eastAsia="Arial"/>
          <w:sz w:val="22"/>
        </w:rPr>
        <w:t>I did not feel like I was being difficult. I just felt like I was being clear./Em không cảm thấy mình đang khó tính. Em chỉ cảm thấy mình đang rõ ràng.</w:t>
      </w:r>
    </w:p>
    <w:p>
      <w:pPr>
        <w:keepLines/>
        <w:spacing w:line="276" w:lineRule="auto" w:after="60"/>
      </w:pPr>
      <w:r>
        <w:rPr>
          <w:rFonts w:ascii="Arial" w:hAnsi="Arial" w:eastAsia="Arial"/>
          <w:b/>
          <w:sz w:val="22"/>
        </w:rPr>
        <w:t xml:space="preserve">Tony: </w:t>
      </w:r>
      <w:r>
        <w:rPr>
          <w:rFonts w:ascii="Arial" w:hAnsi="Arial" w:eastAsia="Arial"/>
          <w:sz w:val="22"/>
        </w:rPr>
        <w:t>That is exactly the shift I wanted you to feel, not just hear about./Đó chính xác là sự chuyển biến anh muốn em cảm nhận được, không chỉ nghe về nó.</w:t>
      </w:r>
    </w:p>
    <w:p>
      <w:pPr>
        <w:keepLines/>
        <w:spacing w:line="276" w:lineRule="auto" w:after="60"/>
      </w:pPr>
      <w:r>
        <w:rPr>
          <w:rFonts w:ascii="Arial" w:hAnsi="Arial" w:eastAsia="Arial"/>
          <w:b/>
          <w:sz w:val="22"/>
        </w:rPr>
        <w:t xml:space="preserve">Trainee Buyer: </w:t>
      </w:r>
      <w:r>
        <w:rPr>
          <w:rFonts w:ascii="Arial" w:hAnsi="Arial" w:eastAsia="Arial"/>
          <w:sz w:val="22"/>
        </w:rPr>
        <w:t>Should I send the written confirmation request as a follow-up email too, just to be safe?/Em có nên gửi thêm email theo dõi yêu cầu xác nhận bằng văn bản không, để chắc chắn hơn?</w:t>
      </w:r>
    </w:p>
    <w:p>
      <w:pPr>
        <w:keepLines/>
        <w:spacing w:line="276" w:lineRule="auto" w:after="60"/>
      </w:pPr>
      <w:r>
        <w:rPr>
          <w:rFonts w:ascii="Arial" w:hAnsi="Arial" w:eastAsia="Arial"/>
          <w:b/>
          <w:sz w:val="22"/>
        </w:rPr>
        <w:t xml:space="preserve">Tony: </w:t>
      </w:r>
      <w:r>
        <w:rPr>
          <w:rFonts w:ascii="Arial" w:hAnsi="Arial" w:eastAsia="Arial"/>
          <w:sz w:val="22"/>
        </w:rPr>
        <w:t>Good instinct. A verbal promise plus a written one is always stronger than either alone./Bản năng tốt. Một lời hứa bằng lời cộng với một lời hứa bằng văn bản luôn mạnh hơn chỉ một trong hai.</w:t>
      </w:r>
    </w:p>
    <w:p>
      <w:pPr>
        <w:keepLines/>
        <w:spacing w:line="276" w:lineRule="auto" w:after="60"/>
      </w:pPr>
      <w:r>
        <w:rPr>
          <w:rFonts w:ascii="Arial" w:hAnsi="Arial" w:eastAsia="Arial"/>
          <w:b/>
          <w:sz w:val="22"/>
        </w:rPr>
        <w:t>WRITTEN CONFIRMATION HABIT — LOCKING IN THE VERBAL COMMITMENT / THÓI QUEN XÁC NHẬN BẰNG VĂN BẢN — CHỐT LẠI CAM KẾT BẰNG LỜI</w:t>
      </w:r>
    </w:p>
    <w:p>
      <w:pPr>
        <w:keepLines/>
        <w:spacing w:line="276" w:lineRule="auto" w:after="60"/>
      </w:pPr>
      <w:r>
        <w:rPr>
          <w:rFonts w:ascii="Arial" w:hAnsi="Arial" w:eastAsia="Arial"/>
          <w:b/>
          <w:sz w:val="22"/>
        </w:rPr>
        <w:t xml:space="preserve">Task line 1: </w:t>
      </w:r>
      <w:r>
        <w:rPr>
          <w:rFonts w:ascii="Arial" w:hAnsi="Arial" w:eastAsia="Arial"/>
          <w:sz w:val="22"/>
        </w:rPr>
        <w:t>Reinforce the habit of requesting written confirmation immediately after any verbal commitment from a supplier./Củng cố thói quen yêu cầu xác nhận bằng văn bản ngay sau bất kỳ cam kết bằng lời nào từ nhà cung cấp.</w:t>
      </w:r>
    </w:p>
    <w:p>
      <w:pPr>
        <w:keepLines/>
        <w:spacing w:line="276" w:lineRule="auto" w:after="60"/>
      </w:pPr>
      <w:r>
        <w:rPr>
          <w:rFonts w:ascii="Arial" w:hAnsi="Arial" w:eastAsia="Arial"/>
          <w:b/>
          <w:sz w:val="22"/>
        </w:rPr>
        <w:t xml:space="preserve">Task line 2: </w:t>
      </w:r>
      <w:r>
        <w:rPr>
          <w:rFonts w:ascii="Arial" w:hAnsi="Arial" w:eastAsia="Arial"/>
          <w:sz w:val="22"/>
        </w:rPr>
        <w:t>Send a short follow-up email restating the agreed deadline and quantity, even after a verbal confirmation./Gửi một email theo dõi ngắn nhắc lại thời hạn và số lượng đã thống nhất, ngay cả sau khi đã có xác nhận bằng lời.</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why a written record matters even when the supplier sounds fully reliable./Xác nhận học viên hiểu vì sao một hồ sơ bằng văn bản quan trọng ngay cả khi nhà cung cấp nghe có vẻ hoàn toàn đáng tin.</w:t>
      </w:r>
    </w:p>
    <w:p>
      <w:pPr>
        <w:keepLines/>
        <w:spacing w:line="276" w:lineRule="auto" w:after="60"/>
      </w:pPr>
      <w:r>
        <w:rPr>
          <w:rFonts w:ascii="Arial" w:hAnsi="Arial" w:eastAsia="Arial"/>
          <w:b/>
          <w:sz w:val="22"/>
        </w:rPr>
        <w:t xml:space="preserve">Task line 4: </w:t>
      </w:r>
      <w:r>
        <w:rPr>
          <w:rFonts w:ascii="Arial" w:hAnsi="Arial" w:eastAsia="Arial"/>
          <w:sz w:val="22"/>
        </w:rPr>
        <w:t>File the written confirmation once received, cross-referenced with the original shortage report./Lưu xác nhận bằng văn bản khi nhận được, tham chiếu chéo với báo cáo thiếu hàng ban đầu.</w:t>
      </w:r>
    </w:p>
    <w:p>
      <w:pPr>
        <w:keepLines/>
        <w:spacing w:line="276" w:lineRule="auto" w:after="60"/>
      </w:pPr>
      <w:r>
        <w:rPr>
          <w:rFonts w:ascii="Arial" w:hAnsi="Arial" w:eastAsia="Arial"/>
          <w:b/>
          <w:sz w:val="22"/>
        </w:rPr>
        <w:t xml:space="preserve">Task line 5: </w:t>
      </w:r>
      <w:r>
        <w:rPr>
          <w:rFonts w:ascii="Arial" w:hAnsi="Arial" w:eastAsia="Arial"/>
          <w:sz w:val="22"/>
        </w:rPr>
        <w:t>Praise the trainee specifically for proposing the follow-up email without being prompted./Khen ngợi học viên cụ thể vì đã đề xuất email theo dõi mà không cần được nhắc.</w:t>
      </w:r>
    </w:p>
    <w:p>
      <w:pPr>
        <w:keepLines/>
        <w:spacing w:line="276" w:lineRule="auto" w:after="60"/>
      </w:pPr>
      <w:r>
        <w:rPr>
          <w:rFonts w:ascii="Arial" w:hAnsi="Arial" w:eastAsia="Arial"/>
          <w:b/>
          <w:sz w:val="22"/>
        </w:rPr>
        <w:t xml:space="preserve">Task line 6: </w:t>
      </w:r>
      <w:r>
        <w:rPr>
          <w:rFonts w:ascii="Arial" w:hAnsi="Arial" w:eastAsia="Arial"/>
          <w:sz w:val="22"/>
        </w:rPr>
        <w:t>Use this incident as the reference example the next time the trainee handles a similar shortage./Dùng sự việc này làm ví dụ tham chiếu lần tới khi học viên xử lý một thiếu hụt tương tự.</w:t>
      </w:r>
    </w:p>
    <w:p>
      <w:pPr>
        <w:keepLines/>
        <w:spacing w:line="276" w:lineRule="auto" w:after="60"/>
      </w:pPr>
      <w:r>
        <w:rPr>
          <w:rFonts w:ascii="Arial" w:hAnsi="Arial" w:eastAsia="Arial"/>
          <w:b/>
          <w:sz w:val="22"/>
        </w:rPr>
        <w:t xml:space="preserve">Task line 7: </w:t>
      </w:r>
      <w:r>
        <w:rPr>
          <w:rFonts w:ascii="Arial" w:hAnsi="Arial" w:eastAsia="Arial"/>
          <w:sz w:val="22"/>
        </w:rPr>
        <w:t>Record this habit formation as a milestone in the trainee's progressive-autonomy log./Ghi nhận việc hình thành thói quen này là một cột mốc trong nhật ký tự chủ tiến bộ của học viên.</w:t>
      </w:r>
    </w:p>
    <w:p>
      <w:pPr>
        <w:keepLines/>
        <w:spacing w:line="276" w:lineRule="auto" w:after="60"/>
      </w:pPr>
      <w:r>
        <w:rPr>
          <w:rFonts w:ascii="Arial" w:hAnsi="Arial" w:eastAsia="Arial"/>
          <w:b/>
          <w:sz w:val="22"/>
        </w:rPr>
        <w:t xml:space="preserve">Trainee Buyer: </w:t>
      </w:r>
      <w:r>
        <w:rPr>
          <w:rFonts w:ascii="Arial" w:hAnsi="Arial" w:eastAsia="Arial"/>
          <w:sz w:val="22"/>
        </w:rPr>
        <w:t>Is it okay if I feel a little proud of that call? I do not want to sound arrogant about it./Có sao không nếu em cảm thấy hơi tự hào về cuộc gọi đó? Em không muốn nghe có vẻ tự cao về nó.</w:t>
      </w:r>
    </w:p>
    <w:p>
      <w:pPr>
        <w:keepLines/>
        <w:spacing w:line="276" w:lineRule="auto" w:after="60"/>
      </w:pPr>
      <w:r>
        <w:rPr>
          <w:rFonts w:ascii="Arial" w:hAnsi="Arial" w:eastAsia="Arial"/>
          <w:b/>
          <w:sz w:val="22"/>
        </w:rPr>
        <w:t xml:space="preserve">Tony: </w:t>
      </w:r>
      <w:r>
        <w:rPr>
          <w:rFonts w:ascii="Arial" w:hAnsi="Arial" w:eastAsia="Arial"/>
          <w:sz w:val="22"/>
        </w:rPr>
        <w:t>It is more than okay, it is exactly the right reaction. Being proud of real improvement is not arrogance./Không chỉ ổn thôi, đó chính xác là phản ứng đúng đắn. Tự hào về sự cải thiện thật sự không phải là tự cao.</w:t>
      </w:r>
    </w:p>
    <w:p>
      <w:pPr>
        <w:keepLines/>
        <w:spacing w:line="276" w:lineRule="auto" w:after="60"/>
      </w:pPr>
      <w:r>
        <w:rPr>
          <w:rFonts w:ascii="Arial" w:hAnsi="Arial" w:eastAsia="Arial"/>
          <w:b/>
          <w:sz w:val="22"/>
        </w:rPr>
        <w:t xml:space="preserve">Trainee Buyer: </w:t>
      </w:r>
      <w:r>
        <w:rPr>
          <w:rFonts w:ascii="Arial" w:hAnsi="Arial" w:eastAsia="Arial"/>
          <w:sz w:val="22"/>
        </w:rPr>
        <w:t>Thank you. I was worried you would think one good call does not mean much yet./Cảm ơn anh. Em lo anh sẽ nghĩ một cuộc gọi tốt chưa có ý nghĩa gì nhiều.</w:t>
      </w:r>
    </w:p>
    <w:p>
      <w:pPr>
        <w:keepLines/>
        <w:spacing w:line="276" w:lineRule="auto" w:after="60"/>
      </w:pPr>
      <w:r>
        <w:rPr>
          <w:rFonts w:ascii="Arial" w:hAnsi="Arial" w:eastAsia="Arial"/>
          <w:b/>
          <w:sz w:val="22"/>
        </w:rPr>
        <w:t xml:space="preserve">Tony: </w:t>
      </w:r>
      <w:r>
        <w:rPr>
          <w:rFonts w:ascii="Arial" w:hAnsi="Arial" w:eastAsia="Arial"/>
          <w:sz w:val="22"/>
        </w:rPr>
        <w:t>One good call matters, but I will keep watching for consistency before I call it a settled habit./Một cuộc gọi tốt có ý nghĩa, nhưng anh sẽ tiếp tục theo dõi tính nhất quán trước khi gọi đó là một thói quen đã ổn định.</w:t>
      </w:r>
    </w:p>
    <w:p>
      <w:pPr>
        <w:keepLines/>
        <w:spacing w:line="276" w:lineRule="auto" w:after="60"/>
      </w:pPr>
      <w:r>
        <w:rPr>
          <w:rFonts w:ascii="Arial" w:hAnsi="Arial" w:eastAsia="Arial"/>
          <w:b/>
          <w:sz w:val="22"/>
        </w:rPr>
        <w:t>CELEBRATING PROGRESS WITHOUT OVERPRAISING — HOLDING BOTH TRUTHS AT ONCE / GHI NHẬN TIẾN BỘ MÀ KHÔNG KHEN QUÁ MỨC — GIỮ CẢ HAI SỰ THẬT CÙNG LÚC</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pride in her own progress as a healthy, appropriate reaction./Ghi nhận sự tự hào của học viên về tiến bộ của chính mình là một phản ứng lành mạnh, phù hợp.</w:t>
      </w:r>
    </w:p>
    <w:p>
      <w:pPr>
        <w:keepLines/>
        <w:spacing w:line="276" w:lineRule="auto" w:after="60"/>
      </w:pPr>
      <w:r>
        <w:rPr>
          <w:rFonts w:ascii="Arial" w:hAnsi="Arial" w:eastAsia="Arial"/>
          <w:b/>
          <w:sz w:val="22"/>
        </w:rPr>
        <w:t xml:space="preserve">Task line 2: </w:t>
      </w:r>
      <w:r>
        <w:rPr>
          <w:rFonts w:ascii="Arial" w:hAnsi="Arial" w:eastAsia="Arial"/>
          <w:sz w:val="22"/>
        </w:rPr>
        <w:t>Confirm one good call is meaningful progress without declaring the underlying habit fully settled yet./Xác nhận một cuộc gọi tốt là tiến bộ có ý nghĩa mà không tuyên bố thói quen nền tảng đã hoàn toàn ổn định.</w:t>
      </w:r>
    </w:p>
    <w:p>
      <w:pPr>
        <w:keepLines/>
        <w:spacing w:line="276" w:lineRule="auto" w:after="60"/>
      </w:pPr>
      <w:r>
        <w:rPr>
          <w:rFonts w:ascii="Arial" w:hAnsi="Arial" w:eastAsia="Arial"/>
          <w:b/>
          <w:sz w:val="22"/>
        </w:rPr>
        <w:t xml:space="preserve">Task line 3: </w:t>
      </w:r>
      <w:r>
        <w:rPr>
          <w:rFonts w:ascii="Arial" w:hAnsi="Arial" w:eastAsia="Arial"/>
          <w:sz w:val="22"/>
        </w:rPr>
        <w:t>Avoid either overpraising, which inflates confidence falsely, or underpraising, which discourages real progress./Tránh cả khen quá mức, làm phồng sự tự tin một cách sai lệch, lẫn khen quá ít, làm nản lòng tiến bộ thật sự.</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will be watched for next, consistency across multiple calls, not just this one./Nêu rõ ràng những gì sẽ được theo dõi tiếp theo, tính nhất quán qua nhiều cuộc gọi, không chỉ riêng lần này.</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asking whether her pride is appropriate was itself a good instinct./Trấn an học viên rằng việc hỏi liệu sự tự hào của mình có phù hợp hay không tự nó đã là một bản năng tốt.</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praise as a model for how future feedback moments should be handled./Ghi nhận lời khen đã hiệu chỉnh này như một mô hình cho cách các khoảnh khắc phản hồi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calibration at the next checkpoint once more data on consistency is available./Xem lại sự hiệu chỉnh này tại điểm kiểm tra tiếp theo khi có thêm dữ liệu về tính nhất quán.</w:t>
      </w:r>
    </w:p>
    <w:p>
      <w:pPr>
        <w:keepLines/>
        <w:spacing w:line="276" w:lineRule="auto" w:after="60"/>
      </w:pPr>
      <w:r>
        <w:rPr>
          <w:rFonts w:ascii="Arial" w:hAnsi="Arial" w:eastAsia="Arial"/>
          <w:b/>
          <w:sz w:val="22"/>
        </w:rPr>
        <w:t xml:space="preserve">Trainee Buyer: </w:t>
      </w:r>
      <w:r>
        <w:rPr>
          <w:rFonts w:ascii="Arial" w:hAnsi="Arial" w:eastAsia="Arial"/>
          <w:sz w:val="22"/>
        </w:rPr>
        <w:t>Should I send Warehouse an update now that the shortage is resolved, or does that fall to you?/Em có nên gửi cập nhật cho Kho khi thiếu hụt đã được giải quyết không, hay việc đó thuộc về anh?</w:t>
      </w:r>
    </w:p>
    <w:p>
      <w:pPr>
        <w:keepLines/>
        <w:spacing w:line="276" w:lineRule="auto" w:after="60"/>
      </w:pPr>
      <w:r>
        <w:rPr>
          <w:rFonts w:ascii="Arial" w:hAnsi="Arial" w:eastAsia="Arial"/>
          <w:b/>
          <w:sz w:val="22"/>
        </w:rPr>
        <w:t xml:space="preserve">Tony: </w:t>
      </w:r>
      <w:r>
        <w:rPr>
          <w:rFonts w:ascii="Arial" w:hAnsi="Arial" w:eastAsia="Arial"/>
          <w:sz w:val="22"/>
        </w:rPr>
        <w:t>That is yours to send. You handled the resolution, so you close the loop with everyone who was waiting on it./Đó là việc của em để gửi. Em đã xử lý việc giải quyết, nên em khép lại vòng lặp với mọi người đang chờ nó.</w:t>
      </w:r>
    </w:p>
    <w:p>
      <w:pPr>
        <w:keepLines/>
        <w:spacing w:line="276" w:lineRule="auto" w:after="60"/>
      </w:pPr>
      <w:r>
        <w:rPr>
          <w:rFonts w:ascii="Arial" w:hAnsi="Arial" w:eastAsia="Arial"/>
          <w:b/>
          <w:sz w:val="22"/>
        </w:rPr>
        <w:t xml:space="preserve">Trainee Buyer: </w:t>
      </w:r>
      <w:r>
        <w:rPr>
          <w:rFonts w:ascii="Arial" w:hAnsi="Arial" w:eastAsia="Arial"/>
          <w:sz w:val="22"/>
        </w:rPr>
        <w:t>I will send it now, with the confirmed delivery time and the written confirmation attached./Em sẽ gửi ngay, kèm thời gian giao hàng đã xác nhận và xác nhận bằng văn bản đính kèm.</w:t>
      </w:r>
    </w:p>
    <w:p>
      <w:pPr>
        <w:keepLines/>
        <w:spacing w:line="276" w:lineRule="auto" w:after="60"/>
      </w:pPr>
      <w:r>
        <w:rPr>
          <w:rFonts w:ascii="Arial" w:hAnsi="Arial" w:eastAsia="Arial"/>
          <w:b/>
          <w:sz w:val="22"/>
        </w:rPr>
        <w:t xml:space="preserve">Tony: </w:t>
      </w:r>
      <w:r>
        <w:rPr>
          <w:rFonts w:ascii="Arial" w:hAnsi="Arial" w:eastAsia="Arial"/>
          <w:sz w:val="22"/>
        </w:rPr>
        <w:t>Good. Closing the loop with Warehouse is just as important as closing it with the supplier./Tốt. Khép lại vòng lặp với Kho cũng quan trọng như khép lại nó với nhà cung cấp.</w:t>
      </w:r>
    </w:p>
    <w:p>
      <w:pPr>
        <w:keepLines/>
        <w:spacing w:line="276" w:lineRule="auto" w:after="60"/>
      </w:pPr>
      <w:r>
        <w:rPr>
          <w:rFonts w:ascii="Arial" w:hAnsi="Arial" w:eastAsia="Arial"/>
          <w:b/>
          <w:sz w:val="22"/>
        </w:rPr>
        <w:t>CLOSING THE LOOP WITH WAREHOUSE — OWNING THE FULL COMMUNICATION CHAIN / KHÉP LẠI VÒNG LẶP VỚI KHO — LÀM CHỦ TOÀN BỘ CHUỖI GIAO TIẾP</w:t>
      </w:r>
    </w:p>
    <w:p>
      <w:pPr>
        <w:keepLines/>
        <w:spacing w:line="276" w:lineRule="auto" w:after="60"/>
      </w:pPr>
      <w:r>
        <w:rPr>
          <w:rFonts w:ascii="Arial" w:hAnsi="Arial" w:eastAsia="Arial"/>
          <w:b/>
          <w:sz w:val="22"/>
        </w:rPr>
        <w:t xml:space="preserve">Task line 1: </w:t>
      </w:r>
      <w:r>
        <w:rPr>
          <w:rFonts w:ascii="Arial" w:hAnsi="Arial" w:eastAsia="Arial"/>
          <w:sz w:val="22"/>
        </w:rPr>
        <w:t>Confirm the trainee, not Tony, sends the resolution update to Warehouse once the shortage is fixed./Xác nhận học viên, không phải Tony, gửi cập nhật giải quyết cho Kho khi thiếu hụt đã được khắc phục.</w:t>
      </w:r>
    </w:p>
    <w:p>
      <w:pPr>
        <w:keepLines/>
        <w:spacing w:line="276" w:lineRule="auto" w:after="60"/>
      </w:pPr>
      <w:r>
        <w:rPr>
          <w:rFonts w:ascii="Arial" w:hAnsi="Arial" w:eastAsia="Arial"/>
          <w:b/>
          <w:sz w:val="22"/>
        </w:rPr>
        <w:t xml:space="preserve">Task line 2: </w:t>
      </w:r>
      <w:r>
        <w:rPr>
          <w:rFonts w:ascii="Arial" w:hAnsi="Arial" w:eastAsia="Arial"/>
          <w:sz w:val="22"/>
        </w:rPr>
        <w:t>Include the confirmed delivery time and the supplier's written confirmation in the update to Warehouse./Đưa vào thời gian giao hàng đã xác nhận và xác nhận bằng văn bản của nhà cung cấp trong cập nhật gửi Kho.</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whoever resolves an issue owns closing the communication loop with everyone affected./Nêu rõ ràng rằng bất kỳ ai giải quyết một sự cố sẽ làm chủ việc khép lại vòng lặp giao tiếp với mọi người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Warehouse acknowledges the update, not just that it was sent./Xác nhận Kho đã ghi nhận cập nhật, không chỉ là nó đã được gửi.</w:t>
      </w:r>
    </w:p>
    <w:p>
      <w:pPr>
        <w:keepLines/>
        <w:spacing w:line="276" w:lineRule="auto" w:after="60"/>
      </w:pPr>
      <w:r>
        <w:rPr>
          <w:rFonts w:ascii="Arial" w:hAnsi="Arial" w:eastAsia="Arial"/>
          <w:b/>
          <w:sz w:val="22"/>
        </w:rPr>
        <w:t xml:space="preserve">Task line 5: </w:t>
      </w:r>
      <w:r>
        <w:rPr>
          <w:rFonts w:ascii="Arial" w:hAnsi="Arial" w:eastAsia="Arial"/>
          <w:sz w:val="22"/>
        </w:rPr>
        <w:t>Treat closing the loop with an internal stakeholder as equally important as closing it with the external supplier./Xem việc khép lại vòng lặp với một bên liên quan nội bộ quan trọng ngang với khép lại nó với nhà cung cấp bên ngoài.</w:t>
      </w:r>
    </w:p>
    <w:p>
      <w:pPr>
        <w:keepLines/>
        <w:spacing w:line="276" w:lineRule="auto" w:after="60"/>
      </w:pPr>
      <w:r>
        <w:rPr>
          <w:rFonts w:ascii="Arial" w:hAnsi="Arial" w:eastAsia="Arial"/>
          <w:b/>
          <w:sz w:val="22"/>
        </w:rPr>
        <w:t xml:space="preserve">Task line 6: </w:t>
      </w:r>
      <w:r>
        <w:rPr>
          <w:rFonts w:ascii="Arial" w:hAnsi="Arial" w:eastAsia="Arial"/>
          <w:sz w:val="22"/>
        </w:rPr>
        <w:t>File this Warehouse update as the final step of the shortage incident record./Lưu cập nhật gửi Kho này như bước cuối cùng của hồ sơ sự cố thiếu hàng.</w:t>
      </w:r>
    </w:p>
    <w:p>
      <w:pPr>
        <w:keepLines/>
        <w:spacing w:line="276" w:lineRule="auto" w:after="60"/>
      </w:pPr>
      <w:r>
        <w:rPr>
          <w:rFonts w:ascii="Arial" w:hAnsi="Arial" w:eastAsia="Arial"/>
          <w:b/>
          <w:sz w:val="22"/>
        </w:rPr>
        <w:t xml:space="preserve">Task line 7: </w:t>
      </w:r>
      <w:r>
        <w:rPr>
          <w:rFonts w:ascii="Arial" w:hAnsi="Arial" w:eastAsia="Arial"/>
          <w:sz w:val="22"/>
        </w:rPr>
        <w:t>Use this same full-loop closure habit for any future incident the trainee resolves independently./Dùng đúng thói quen khép kín vòng lặp này cho bất kỳ sự cố nào trong tương lai học viên tự giải quyết.</w:t>
      </w:r>
    </w:p>
    <w:p>
      <w:pPr>
        <w:keepLines/>
        <w:spacing w:line="276" w:lineRule="auto" w:after="60"/>
      </w:pPr>
      <w:r>
        <w:rPr>
          <w:rFonts w:ascii="Arial" w:hAnsi="Arial" w:eastAsia="Arial"/>
          <w:b/>
          <w:sz w:val="22"/>
        </w:rPr>
        <w:t xml:space="preserve">Trainee Buyer: </w:t>
      </w:r>
      <w:r>
        <w:rPr>
          <w:rFonts w:ascii="Arial" w:hAnsi="Arial" w:eastAsia="Arial"/>
          <w:sz w:val="22"/>
        </w:rPr>
        <w:t>Should I also thank Mr. Hoang again separately, or was the thanks during the call already enough?/Em có nên cảm ơn anh Hoang lại riêng nữa không, hay lời cảm ơn trong cuộc gọi đã đủ rồi?</w:t>
      </w:r>
    </w:p>
    <w:p>
      <w:pPr>
        <w:keepLines/>
        <w:spacing w:line="276" w:lineRule="auto" w:after="60"/>
      </w:pPr>
      <w:r>
        <w:rPr>
          <w:rFonts w:ascii="Arial" w:hAnsi="Arial" w:eastAsia="Arial"/>
          <w:b/>
          <w:sz w:val="22"/>
        </w:rPr>
        <w:t xml:space="preserve">Tony: </w:t>
      </w:r>
      <w:r>
        <w:rPr>
          <w:rFonts w:ascii="Arial" w:hAnsi="Arial" w:eastAsia="Arial"/>
          <w:sz w:val="22"/>
        </w:rPr>
        <w:t>The call was enough for today. Save a second thank-you for when the physical delivery actually arrives as promised./Cuộc gọi hôm nay là đủ rồi. Để dành một lời cảm ơn thứ hai cho khi lô hàng thực sự đến đúng như đã hứa.</w:t>
      </w:r>
    </w:p>
    <w:p>
      <w:pPr>
        <w:keepLines/>
        <w:spacing w:line="276" w:lineRule="auto" w:after="60"/>
      </w:pPr>
      <w:r>
        <w:rPr>
          <w:rFonts w:ascii="Arial" w:hAnsi="Arial" w:eastAsia="Arial"/>
          <w:b/>
          <w:sz w:val="22"/>
        </w:rPr>
        <w:t xml:space="preserve">Trainee Buyer: </w:t>
      </w:r>
      <w:r>
        <w:rPr>
          <w:rFonts w:ascii="Arial" w:hAnsi="Arial" w:eastAsia="Arial"/>
          <w:sz w:val="22"/>
        </w:rPr>
        <w:t>That makes sense, thanking the outcome and not just the promise./Hợp lý, cảm ơn kết quả chứ không chỉ lời hứa.</w:t>
      </w:r>
    </w:p>
    <w:p>
      <w:pPr>
        <w:keepLines/>
        <w:spacing w:line="276" w:lineRule="auto" w:after="60"/>
      </w:pPr>
      <w:r>
        <w:rPr>
          <w:rFonts w:ascii="Arial" w:hAnsi="Arial" w:eastAsia="Arial"/>
          <w:b/>
          <w:sz w:val="22"/>
        </w:rPr>
        <w:t xml:space="preserve">Tony: </w:t>
      </w:r>
      <w:r>
        <w:rPr>
          <w:rFonts w:ascii="Arial" w:hAnsi="Arial" w:eastAsia="Arial"/>
          <w:sz w:val="22"/>
        </w:rPr>
        <w:t>Exactly. A promise kept deserves more recognition than a promise made./Chính xác. Một lời hứa được giữ xứng đáng được ghi nhận nhiều hơn một lời hứa được đưa ra.</w:t>
      </w:r>
    </w:p>
    <w:p>
      <w:pPr>
        <w:keepLines/>
        <w:spacing w:line="276" w:lineRule="auto" w:after="60"/>
      </w:pPr>
      <w:r>
        <w:rPr>
          <w:rFonts w:ascii="Arial" w:hAnsi="Arial" w:eastAsia="Arial"/>
          <w:b/>
          <w:sz w:val="22"/>
        </w:rPr>
        <w:t>TIMING GRATITUDE CORRECTLY — THANKING THE OUTCOME, NOT JUST THE PROMISE / CANH ĐÚNG THỜI ĐIỂM CẢM ƠN — CẢM ƠN KẾT QUẢ, KHÔNG CHỈ LỜI HỨA</w:t>
      </w:r>
    </w:p>
    <w:p>
      <w:pPr>
        <w:keepLines/>
        <w:spacing w:line="276" w:lineRule="auto" w:after="60"/>
      </w:pPr>
      <w:r>
        <w:rPr>
          <w:rFonts w:ascii="Arial" w:hAnsi="Arial" w:eastAsia="Arial"/>
          <w:b/>
          <w:sz w:val="22"/>
        </w:rPr>
        <w:t xml:space="preserve">Task line 1: </w:t>
      </w:r>
      <w:r>
        <w:rPr>
          <w:rFonts w:ascii="Arial" w:hAnsi="Arial" w:eastAsia="Arial"/>
          <w:sz w:val="22"/>
        </w:rPr>
        <w:t>Distinguish between thanking a supplier for a promise made and thanking them for a promise kept./Phân biệt giữa cảm ơn nhà cung cấp vì một lời hứa được đưa ra và cảm ơn họ vì một lời hứa được giữ.</w:t>
      </w:r>
    </w:p>
    <w:p>
      <w:pPr>
        <w:keepLines/>
        <w:spacing w:line="276" w:lineRule="auto" w:after="60"/>
      </w:pPr>
      <w:r>
        <w:rPr>
          <w:rFonts w:ascii="Arial" w:hAnsi="Arial" w:eastAsia="Arial"/>
          <w:b/>
          <w:sz w:val="22"/>
        </w:rPr>
        <w:t xml:space="preserve">Task line 2: </w:t>
      </w:r>
      <w:r>
        <w:rPr>
          <w:rFonts w:ascii="Arial" w:hAnsi="Arial" w:eastAsia="Arial"/>
          <w:sz w:val="22"/>
        </w:rPr>
        <w:t>Confirm the delivery has actually arrived before extending a second round of thanks./Xác nhận lô hàng đã thực sự đến trước khi gửi lời cảm ơn lần thứ hai.</w:t>
      </w:r>
    </w:p>
    <w:p>
      <w:pPr>
        <w:keepLines/>
        <w:spacing w:line="276" w:lineRule="auto" w:after="60"/>
      </w:pPr>
      <w:r>
        <w:rPr>
          <w:rFonts w:ascii="Arial" w:hAnsi="Arial" w:eastAsia="Arial"/>
          <w:b/>
          <w:sz w:val="22"/>
        </w:rPr>
        <w:t xml:space="preserve">Task line 3: </w:t>
      </w:r>
      <w:r>
        <w:rPr>
          <w:rFonts w:ascii="Arial" w:hAnsi="Arial" w:eastAsia="Arial"/>
          <w:sz w:val="22"/>
        </w:rPr>
        <w:t>Avoid over-thanking during the initial call, keeping gratitude proportionate to what has actually happened so far./Tránh cảm ơn quá mức trong cuộc gọi ban đầu, giữ lòng biết ơn tương xứng với những gì đã thực sự xảy ra cho đến lúc đó.</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this distinction applies to future supplier interactions as well./Xác nhận học viên hiểu sự phân biệt này cũng áp dụng cho các tương tác nhà cung cấp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Record the delivery confirmation as the trigger point for the follow-up thank-you message./Ghi nhận xác nhận giao hàng như điểm kích hoạt cho tin nhắn cảm ơn tiếp theo.</w:t>
      </w:r>
    </w:p>
    <w:p>
      <w:pPr>
        <w:keepLines/>
        <w:spacing w:line="276" w:lineRule="auto" w:after="60"/>
      </w:pPr>
      <w:r>
        <w:rPr>
          <w:rFonts w:ascii="Arial" w:hAnsi="Arial" w:eastAsia="Arial"/>
          <w:b/>
          <w:sz w:val="22"/>
        </w:rPr>
        <w:t xml:space="preserve">Task line 6: </w:t>
      </w:r>
      <w:r>
        <w:rPr>
          <w:rFonts w:ascii="Arial" w:hAnsi="Arial" w:eastAsia="Arial"/>
          <w:sz w:val="22"/>
        </w:rPr>
        <w:t>Keep the follow-up thank-you brief and specific, referencing the resolved shortage directly./Giữ lời cảm ơn tiếp theo ngắn gọn và cụ thể, tham chiếu trực tiếp đến thiếu hụt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Use this same timing principle for any future supplier commitment the trainee tracks to completion./Dùng đúng nguyên tắc thời điểm này cho bất kỳ cam kết nhà cung cấp nào trong tương lai học viên theo dõi đến khi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fully resolved and Mai's second call showing real, visible progress./Hôm nay kết thúc với thiếu hụt đã được giải quyết hoàn toàn và cuộc gọi thứ hai của Mai cho thấy tiến bộ thật sự, rõ ràng.</w:t>
      </w:r>
    </w:p>
    <w:p>
      <w:pPr>
        <w:pStyle w:val="Heading2"/>
      </w:pPr>
      <w:r>
        <w:rPr>
          <w:rFonts w:ascii="Arial" w:hAnsi="Arial" w:eastAsia="Arial"/>
          <w:b/>
          <w:sz w:val="26"/>
        </w:rPr>
        <w:t>NGÀY 6: Báo cáo tiến độ và đề xuất tăng dần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handle her first real issue this week?/Tony, Mai xử lý sự cố thật đầu tiên của mình trong tuần này thế nào?</w:t>
      </w:r>
    </w:p>
    <w:p>
      <w:pPr>
        <w:keepLines/>
        <w:spacing w:line="276" w:lineRule="auto" w:after="60"/>
      </w:pPr>
      <w:r>
        <w:rPr>
          <w:rFonts w:ascii="Arial" w:hAnsi="Arial" w:eastAsia="Arial"/>
          <w:b/>
          <w:sz w:val="22"/>
        </w:rPr>
        <w:t xml:space="preserve">Tony: </w:t>
      </w:r>
      <w:r>
        <w:rPr>
          <w:rFonts w:ascii="Arial" w:hAnsi="Arial" w:eastAsia="Arial"/>
          <w:sz w:val="22"/>
        </w:rPr>
        <w:t>Well, once she found her footing. Her first call was too soft, but she adjusted fast after feedback./Tốt, sau khi bạn ấy tìm được nhịp của mình. Cuộc gọi đầu hơi nhẹ, nhưng bạn ấy điều chỉnh nhanh sau khi nghe góp ý.</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sign this early in her first month. How did she take the feedback itself?/Đó là dấu hiệu tốt ở giai đoạn sớm thế này trong tháng đầu của bạn ấy. Bạn ấy tiếp nhận phản hồi thế nào?</w:t>
      </w:r>
    </w:p>
    <w:p>
      <w:pPr>
        <w:keepLines/>
        <w:spacing w:line="276" w:lineRule="auto" w:after="60"/>
      </w:pPr>
      <w:r>
        <w:rPr>
          <w:rFonts w:ascii="Arial" w:hAnsi="Arial" w:eastAsia="Arial"/>
          <w:b/>
          <w:sz w:val="22"/>
        </w:rPr>
        <w:t xml:space="preserve">Tony: </w:t>
      </w:r>
      <w:r>
        <w:rPr>
          <w:rFonts w:ascii="Arial" w:hAnsi="Arial" w:eastAsia="Arial"/>
          <w:sz w:val="22"/>
        </w:rPr>
        <w:t>Openly. She asked good questions and applied it immediately on the very next call./Cởi mở. Bạn ấy đặt câu hỏi tốt và áp dụng ngay trong cuộc gọi tiếp theo.</w:t>
      </w:r>
    </w:p>
    <w:p>
      <w:pPr>
        <w:keepLines/>
        <w:spacing w:line="276" w:lineRule="auto" w:after="60"/>
      </w:pPr>
      <w:r>
        <w:rPr>
          <w:rFonts w:ascii="Arial" w:hAnsi="Arial" w:eastAsia="Arial"/>
          <w:b/>
          <w:sz w:val="22"/>
        </w:rPr>
        <w:t xml:space="preserve">Purchasing Manager: </w:t>
      </w:r>
      <w:r>
        <w:rPr>
          <w:rFonts w:ascii="Arial" w:hAnsi="Arial" w:eastAsia="Arial"/>
          <w:sz w:val="22"/>
        </w:rPr>
        <w:t>Good. I would like her to handle the next minor issue mostly on her own. Are you comfortable with that?/Tốt. Anh muốn bạn ấy tự xử lý phần lớn sự cố nhỏ tiếp theo. Em có thoải mái với điều đó không?</w:t>
      </w:r>
    </w:p>
    <w:p>
      <w:pPr>
        <w:keepLines/>
        <w:spacing w:line="276" w:lineRule="auto" w:after="60"/>
      </w:pPr>
      <w:r>
        <w:rPr>
          <w:rFonts w:ascii="Arial" w:hAnsi="Arial" w:eastAsia="Arial"/>
          <w:b/>
          <w:sz w:val="22"/>
        </w:rPr>
        <w:t xml:space="preserve">Tony: </w:t>
      </w:r>
      <w:r>
        <w:rPr>
          <w:rFonts w:ascii="Arial" w:hAnsi="Arial" w:eastAsia="Arial"/>
          <w:sz w:val="22"/>
        </w:rPr>
        <w:t>I am, as long as it stays genuinely minor. I want to build her up gradually, not push her too far too fast./Em thoải mái, miễn là nó thực sự nhỏ. Em muốn xây dựng năng lực cho bạn ấy dần dần, không đẩy quá xa quá nhanh.</w:t>
      </w:r>
    </w:p>
    <w:p>
      <w:pPr>
        <w:keepLines/>
        <w:spacing w:line="276" w:lineRule="auto" w:after="60"/>
      </w:pPr>
      <w:r>
        <w:rPr>
          <w:rFonts w:ascii="Arial" w:hAnsi="Arial" w:eastAsia="Arial"/>
          <w:b/>
          <w:sz w:val="22"/>
        </w:rPr>
        <w:t>PROGRESS REPORT TO THE PURCHASING MANAGER — HONEST AND SPECIFIC / BÁO CÁO TIẾN ĐỘ CHO TRƯỞNG PHÒNG MUA HÀNG — TRUNG THỰC VÀ CỤ THỂ</w:t>
      </w:r>
    </w:p>
    <w:p>
      <w:pPr>
        <w:keepLines/>
        <w:spacing w:line="276" w:lineRule="auto" w:after="60"/>
      </w:pPr>
      <w:r>
        <w:rPr>
          <w:rFonts w:ascii="Arial" w:hAnsi="Arial" w:eastAsia="Arial"/>
          <w:b/>
          <w:sz w:val="22"/>
        </w:rPr>
        <w:t xml:space="preserve">Task line 1: </w:t>
      </w:r>
      <w:r>
        <w:rPr>
          <w:rFonts w:ascii="Arial" w:hAnsi="Arial" w:eastAsia="Arial"/>
          <w:sz w:val="22"/>
        </w:rPr>
        <w:t>Report both the initial gap and the improvement, not just the final positive outcome./Báo cáo cả lỗ hổng ban đầu lẫn sự cải thiện, không chỉ kết quả tích cực cuối cùng.</w:t>
      </w:r>
    </w:p>
    <w:p>
      <w:pPr>
        <w:keepLines/>
        <w:spacing w:line="276" w:lineRule="auto" w:after="60"/>
      </w:pPr>
      <w:r>
        <w:rPr>
          <w:rFonts w:ascii="Arial" w:hAnsi="Arial" w:eastAsia="Arial"/>
          <w:b/>
          <w:sz w:val="22"/>
        </w:rPr>
        <w:t xml:space="preserve">Task line 2: </w:t>
      </w:r>
      <w:r>
        <w:rPr>
          <w:rFonts w:ascii="Arial" w:hAnsi="Arial" w:eastAsia="Arial"/>
          <w:sz w:val="22"/>
        </w:rPr>
        <w:t>Describe specifically how the trainee responded to feedback, not just that she "did well."/Mô tả cụ thể cách học viên phản hồi với góp ý, không chỉ nói bạn ấy "làm tốt."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proposed next step, more autonomy on a minor issue, before agreeing to it./Xác nhận bước tiếp theo Trưởng phòng Mua hàng đề xuất, thêm quyền tự chủ với một sự cố nhỏ, trước khi đồng ý.</w:t>
      </w:r>
    </w:p>
    <w:p>
      <w:pPr>
        <w:keepLines/>
        <w:spacing w:line="276" w:lineRule="auto" w:after="60"/>
      </w:pPr>
      <w:r>
        <w:rPr>
          <w:rFonts w:ascii="Arial" w:hAnsi="Arial" w:eastAsia="Arial"/>
          <w:b/>
          <w:sz w:val="22"/>
        </w:rPr>
        <w:t xml:space="preserve">Task line 4: </w:t>
      </w:r>
      <w:r>
        <w:rPr>
          <w:rFonts w:ascii="Arial" w:hAnsi="Arial" w:eastAsia="Arial"/>
          <w:sz w:val="22"/>
        </w:rPr>
        <w:t>State Tony's own comfort level with the proposed increase in responsibility, honestly./Nêu mức độ thoải mái của chính Tony với việc tăng trách nhiệm được đề xuất,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Define what "genuinely minor" means for this next issue, to avoid ambiguity later./Định nghĩa "thực sự nhỏ" có nghĩa là gì cho sự cố tiếp theo này, để tránh mơ hồ sau này.</w:t>
      </w:r>
    </w:p>
    <w:p>
      <w:pPr>
        <w:keepLines/>
        <w:spacing w:line="276" w:lineRule="auto" w:after="60"/>
      </w:pPr>
      <w:r>
        <w:rPr>
          <w:rFonts w:ascii="Arial" w:hAnsi="Arial" w:eastAsia="Arial"/>
          <w:b/>
          <w:sz w:val="22"/>
        </w:rPr>
        <w:t xml:space="preserve">Task line 6: </w:t>
      </w:r>
      <w:r>
        <w:rPr>
          <w:rFonts w:ascii="Arial" w:hAnsi="Arial" w:eastAsia="Arial"/>
          <w:sz w:val="22"/>
        </w:rPr>
        <w:t>Confirm this report becomes the baseline for measuring the trainee's progress over the following weeks./Xác nhận báo cáo này trở thành mốc cơ sở để đo lường tiến độ của học viên trong các tuần tiếp theo.</w:t>
      </w:r>
    </w:p>
    <w:p>
      <w:pPr>
        <w:keepLines/>
        <w:spacing w:line="276" w:lineRule="auto" w:after="60"/>
      </w:pPr>
      <w:r>
        <w:rPr>
          <w:rFonts w:ascii="Arial" w:hAnsi="Arial" w:eastAsia="Arial"/>
          <w:b/>
          <w:sz w:val="22"/>
        </w:rPr>
        <w:t xml:space="preserve">Task line 7: </w:t>
      </w:r>
      <w:r>
        <w:rPr>
          <w:rFonts w:ascii="Arial" w:hAnsi="Arial" w:eastAsia="Arial"/>
          <w:sz w:val="22"/>
        </w:rPr>
        <w:t>Record the Purchasing Manager's agreement in writing before shifting more responsibility to the trainee./Ghi nhận sự đồng ý của Trưởng phòng Mua hàng bằng văn bản trước khi chuyển thêm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How exactly do you plan to build her up gradually, step by step?/Em định xây dựng năng lực cho bạn ấy dần dần, từng bước một, như thế nào chính xác?</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then bigger ones with progressively less support from me./Sự cố nhỏ trước, có em bên cạnh, rồi lớn hơn với sự hỗ trợ từ em giảm dần.</w:t>
      </w:r>
    </w:p>
    <w:p>
      <w:pPr>
        <w:keepLines/>
        <w:spacing w:line="276" w:lineRule="auto" w:after="60"/>
      </w:pPr>
      <w:r>
        <w:rPr>
          <w:rFonts w:ascii="Arial" w:hAnsi="Arial" w:eastAsia="Arial"/>
          <w:b/>
          <w:sz w:val="22"/>
        </w:rPr>
        <w:t xml:space="preserve">Tony: </w:t>
      </w:r>
      <w:r>
        <w:rPr>
          <w:rFonts w:ascii="Arial" w:hAnsi="Arial" w:eastAsia="Arial"/>
          <w:sz w:val="22"/>
        </w:rPr>
        <w:t>The same way someone once should have trained me, but never quite did./Giống cách lẽ ra ai đó từng nên đào tạo em, nhưng chưa bao giờ thực sự làm vậy.</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structure. Put it in writing so we both have the same plan to check against./Đó là một cấu trúc tốt. Ghi lại bằng văn bản để cả hai mình có cùng một kế hoạch để đối chiếu.</w:t>
      </w:r>
    </w:p>
    <w:p>
      <w:pPr>
        <w:keepLines/>
        <w:spacing w:line="276" w:lineRule="auto" w:after="60"/>
      </w:pPr>
      <w:r>
        <w:rPr>
          <w:rFonts w:ascii="Arial" w:hAnsi="Arial" w:eastAsia="Arial"/>
          <w:b/>
          <w:sz w:val="22"/>
        </w:rPr>
        <w:t xml:space="preserve">Tony: </w:t>
      </w:r>
      <w:r>
        <w:rPr>
          <w:rFonts w:ascii="Arial" w:hAnsi="Arial" w:eastAsia="Arial"/>
          <w:sz w:val="22"/>
        </w:rPr>
        <w:t>I will send you a short plan today, with rough milestones for each of the next three weeks./Em sẽ gửi anh một kế hoạch ngắn hôm nay, với các cột mốc sơ bộ cho từng tuần trong ba tuần tới.</w:t>
      </w:r>
    </w:p>
    <w:p>
      <w:pPr>
        <w:keepLines/>
        <w:spacing w:line="276" w:lineRule="auto" w:after="60"/>
      </w:pPr>
      <w:r>
        <w:rPr>
          <w:rFonts w:ascii="Arial" w:hAnsi="Arial" w:eastAsia="Arial"/>
          <w:b/>
          <w:sz w:val="22"/>
        </w:rPr>
        <w:t>GRADUATED AUTONOMY PLAN — BUILDING RESPONSIBILITY STEP BY STEP / KẾ HOẠCH TỰ CHỦ TĂNG DẦN — XÂY DỰNG TRÁCH NHIỆM TỪNG BƯỚC MỘT</w:t>
      </w:r>
    </w:p>
    <w:p>
      <w:pPr>
        <w:keepLines/>
        <w:spacing w:line="276" w:lineRule="auto" w:after="60"/>
      </w:pPr>
      <w:r>
        <w:rPr>
          <w:rFonts w:ascii="Arial" w:hAnsi="Arial" w:eastAsia="Arial"/>
          <w:b/>
          <w:sz w:val="22"/>
        </w:rPr>
        <w:t xml:space="preserve">Task line 1: </w:t>
      </w:r>
      <w:r>
        <w:rPr>
          <w:rFonts w:ascii="Arial" w:hAnsi="Arial" w:eastAsia="Arial"/>
          <w:sz w:val="22"/>
        </w:rPr>
        <w:t>Design a three-stage plan: shadowed tasks, supported solo tasks, then fully independent tasks./Thiết kế một kế hoạch ba giai đoạn: công việc có quan sát, công việc tự làm có hỗ trợ, rồi công việc hoàn toàn độc lập.</w:t>
      </w:r>
    </w:p>
    <w:p>
      <w:pPr>
        <w:keepLines/>
        <w:spacing w:line="276" w:lineRule="auto" w:after="60"/>
      </w:pPr>
      <w:r>
        <w:rPr>
          <w:rFonts w:ascii="Arial" w:hAnsi="Arial" w:eastAsia="Arial"/>
          <w:b/>
          <w:sz w:val="22"/>
        </w:rPr>
        <w:t xml:space="preserve">Task line 2: </w:t>
      </w:r>
      <w:r>
        <w:rPr>
          <w:rFonts w:ascii="Arial" w:hAnsi="Arial" w:eastAsia="Arial"/>
          <w:sz w:val="22"/>
        </w:rPr>
        <w:t>Assign a rough weekly milestone to each stage, adjustable based on actual progress./Gán một cột mốc hàng tuần sơ bộ cho mỗi giai đoạn, có thể điều chỉnh dựa trên tiến độ thực tế.</w:t>
      </w:r>
    </w:p>
    <w:p>
      <w:pPr>
        <w:keepLines/>
        <w:spacing w:line="276" w:lineRule="auto" w:after="60"/>
      </w:pPr>
      <w:r>
        <w:rPr>
          <w:rFonts w:ascii="Arial" w:hAnsi="Arial" w:eastAsia="Arial"/>
          <w:b/>
          <w:sz w:val="22"/>
        </w:rPr>
        <w:t xml:space="preserve">Task line 3: </w:t>
      </w:r>
      <w:r>
        <w:rPr>
          <w:rFonts w:ascii="Arial" w:hAnsi="Arial" w:eastAsia="Arial"/>
          <w:sz w:val="22"/>
        </w:rPr>
        <w:t>Define clearly what level of supervision applies at each stage, so expectations are unambiguous./Định nghĩa rõ ràng mức độ giám sát áp dụng ở mỗi giai đoạn, để kỳ vọng không mơ hồ.</w:t>
      </w:r>
    </w:p>
    <w:p>
      <w:pPr>
        <w:keepLines/>
        <w:spacing w:line="276" w:lineRule="auto" w:after="60"/>
      </w:pPr>
      <w:r>
        <w:rPr>
          <w:rFonts w:ascii="Arial" w:hAnsi="Arial" w:eastAsia="Arial"/>
          <w:b/>
          <w:sz w:val="22"/>
        </w:rPr>
        <w:t xml:space="preserve">Task line 4: </w:t>
      </w:r>
      <w:r>
        <w:rPr>
          <w:rFonts w:ascii="Arial" w:hAnsi="Arial" w:eastAsia="Arial"/>
          <w:sz w:val="22"/>
        </w:rPr>
        <w:t>Put this plan in writing and share it with the Purchasing Manager the same day it is discussed./Ghi kế hoạch này bằng văn bản và chia sẻ với Trưởng phòng Mua hàng trong cùng ngày được thảo luận.</w:t>
      </w:r>
    </w:p>
    <w:p>
      <w:pPr>
        <w:keepLines/>
        <w:spacing w:line="276" w:lineRule="auto" w:after="60"/>
      </w:pPr>
      <w:r>
        <w:rPr>
          <w:rFonts w:ascii="Arial" w:hAnsi="Arial" w:eastAsia="Arial"/>
          <w:b/>
          <w:sz w:val="22"/>
        </w:rPr>
        <w:t xml:space="preserve">Task line 5: </w:t>
      </w:r>
      <w:r>
        <w:rPr>
          <w:rFonts w:ascii="Arial" w:hAnsi="Arial" w:eastAsia="Arial"/>
          <w:sz w:val="22"/>
        </w:rPr>
        <w:t>Reference Tony's own training experience, or lack of one, as motivation for building this plan deliberately./Tham chiếu kinh nghiệm đào tạo của chính Tony, hoặc sự thiếu vắng của nó, như động lực để xây dựng kế hoạch này một cách có chủ đích.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informed of the plan's stages, so she understands what growth to expect./Xác nhận học viên được thông báo về các giai đoạn của kế hoạch, để bạn ấy hiểu sự phát triển cần mong đợi.</w:t>
      </w:r>
    </w:p>
    <w:p>
      <w:pPr>
        <w:keepLines/>
        <w:spacing w:line="276" w:lineRule="auto" w:after="60"/>
      </w:pPr>
      <w:r>
        <w:rPr>
          <w:rFonts w:ascii="Arial" w:hAnsi="Arial" w:eastAsia="Arial"/>
          <w:b/>
          <w:sz w:val="22"/>
        </w:rPr>
        <w:t xml:space="preserve">Task line 7: </w:t>
      </w:r>
      <w:r>
        <w:rPr>
          <w:rFonts w:ascii="Arial" w:hAnsi="Arial" w:eastAsia="Arial"/>
          <w:sz w:val="22"/>
        </w:rPr>
        <w:t>Revisit and adjust the plan at each weekly checkpoint with the Purchasing Manager./Xem lại và điều chỉnh kế hoạch tại mỗi điểm kiểm tra hàng tuần với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Should this plan also go into her formal HR file, or stay as an informal document between us?/Kế hoạch này có nên đưa vào hồ sơ nhân sự chính thức của bạn ấy không, hay chỉ ở dạng tài liệu không chính thức giữa mình?</w:t>
      </w:r>
    </w:p>
    <w:p>
      <w:pPr>
        <w:keepLines/>
        <w:spacing w:line="276" w:lineRule="auto" w:after="60"/>
      </w:pPr>
      <w:r>
        <w:rPr>
          <w:rFonts w:ascii="Arial" w:hAnsi="Arial" w:eastAsia="Arial"/>
          <w:b/>
          <w:sz w:val="22"/>
        </w:rPr>
        <w:t xml:space="preserve">Tony: </w:t>
      </w:r>
      <w:r>
        <w:rPr>
          <w:rFonts w:ascii="Arial" w:hAnsi="Arial" w:eastAsia="Arial"/>
          <w:sz w:val="22"/>
        </w:rPr>
        <w:t>I would put a summary in her HR file, and keep the detailed weekly notes with me for now./Em sẽ đưa một bản tóm tắt vào hồ sơ nhân sự của bạn ấy, và giữ các ghi chú chi tiết hàng tuần với em cho lúc này.</w:t>
      </w:r>
    </w:p>
    <w:p>
      <w:pPr>
        <w:keepLines/>
        <w:spacing w:line="276" w:lineRule="auto" w:after="60"/>
      </w:pPr>
      <w:r>
        <w:rPr>
          <w:rFonts w:ascii="Arial" w:hAnsi="Arial" w:eastAsia="Arial"/>
          <w:b/>
          <w:sz w:val="22"/>
        </w:rPr>
        <w:t xml:space="preserve">Purchasing Manager: </w:t>
      </w:r>
      <w:r>
        <w:rPr>
          <w:rFonts w:ascii="Arial" w:hAnsi="Arial" w:eastAsia="Arial"/>
          <w:sz w:val="22"/>
        </w:rPr>
        <w:t>That split makes sense. HR needs the outcome, not every step of how we got there./Sự phân chia đó hợp lý. Nhân sự cần kết quả, không phải mọi bước mình đã đi qua.</w:t>
      </w:r>
    </w:p>
    <w:p>
      <w:pPr>
        <w:keepLines/>
        <w:spacing w:line="276" w:lineRule="auto" w:after="60"/>
      </w:pPr>
      <w:r>
        <w:rPr>
          <w:rFonts w:ascii="Arial" w:hAnsi="Arial" w:eastAsia="Arial"/>
          <w:b/>
          <w:sz w:val="22"/>
        </w:rPr>
        <w:t xml:space="preserve">Tony: </w:t>
      </w:r>
      <w:r>
        <w:rPr>
          <w:rFonts w:ascii="Arial" w:hAnsi="Arial" w:eastAsia="Arial"/>
          <w:sz w:val="22"/>
        </w:rPr>
        <w:t>Agreed. I will send HR the summary today and keep my working notes for our own checkpoints./Đồng ý. Em sẽ gửi Nhân sự bản tóm tắt hôm nay và giữ ghi chú làm việc của em cho các điểm kiểm tra của riêng mình.</w:t>
      </w:r>
    </w:p>
    <w:p>
      <w:pPr>
        <w:keepLines/>
        <w:spacing w:line="276" w:lineRule="auto" w:after="60"/>
      </w:pPr>
      <w:r>
        <w:rPr>
          <w:rFonts w:ascii="Arial" w:hAnsi="Arial" w:eastAsia="Arial"/>
          <w:b/>
          <w:sz w:val="22"/>
        </w:rPr>
        <w:t>DOCUMENTING THE AUTONOMY PLAN FOR HR — SUMMARY VERSUS WORKING NOTES / GHI HỒ SƠ KẾ HOẠCH TỰ CHỦ CHO NHÂN SỰ — BẢN TÓM TẮT SO VỚI GHI CHÚ LÀM VIỆC</w:t>
      </w:r>
    </w:p>
    <w:p>
      <w:pPr>
        <w:keepLines/>
        <w:spacing w:line="276" w:lineRule="auto" w:after="60"/>
      </w:pPr>
      <w:r>
        <w:rPr>
          <w:rFonts w:ascii="Arial" w:hAnsi="Arial" w:eastAsia="Arial"/>
          <w:b/>
          <w:sz w:val="22"/>
        </w:rPr>
        <w:t xml:space="preserve">Task line 1: </w:t>
      </w:r>
      <w:r>
        <w:rPr>
          <w:rFonts w:ascii="Arial" w:hAnsi="Arial" w:eastAsia="Arial"/>
          <w:sz w:val="22"/>
        </w:rPr>
        <w:t>Prepare a short summary of the autonomy plan for the trainee's formal HR file./Chuẩn bị một bản tóm tắt ngắn của kế hoạch tự chủ cho hồ sơ nhân sự chính thức của học viên.</w:t>
      </w:r>
    </w:p>
    <w:p>
      <w:pPr>
        <w:keepLines/>
        <w:spacing w:line="276" w:lineRule="auto" w:after="60"/>
      </w:pPr>
      <w:r>
        <w:rPr>
          <w:rFonts w:ascii="Arial" w:hAnsi="Arial" w:eastAsia="Arial"/>
          <w:b/>
          <w:sz w:val="22"/>
        </w:rPr>
        <w:t xml:space="preserve">Task line 2: </w:t>
      </w:r>
      <w:r>
        <w:rPr>
          <w:rFonts w:ascii="Arial" w:hAnsi="Arial" w:eastAsia="Arial"/>
          <w:sz w:val="22"/>
        </w:rPr>
        <w:t>Keep detailed weekly coaching notes separate from the HR file, retained by the mentor for working reference./Giữ ghi chú huấn luyện hàng tuần chi tiết tách biệt với hồ sơ nhân sự, do người cố vấn giữ để tham khảo làm việc.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this split between formal summary and informal working detail./Xác nhận Trưởng phòng Mua hàng đồng ý với sự phân chia này giữa bản tóm tắt chính thức và chi tiết làm việc không chính thức.</w:t>
      </w:r>
    </w:p>
    <w:p>
      <w:pPr>
        <w:keepLines/>
        <w:spacing w:line="276" w:lineRule="auto" w:after="60"/>
      </w:pPr>
      <w:r>
        <w:rPr>
          <w:rFonts w:ascii="Arial" w:hAnsi="Arial" w:eastAsia="Arial"/>
          <w:b/>
          <w:sz w:val="22"/>
        </w:rPr>
        <w:t xml:space="preserve">Task line 4: </w:t>
      </w:r>
      <w:r>
        <w:rPr>
          <w:rFonts w:ascii="Arial" w:hAnsi="Arial" w:eastAsia="Arial"/>
          <w:sz w:val="22"/>
        </w:rPr>
        <w:t>Send the HR summary the same day it is agreed, not weeks later./Gửi bản tóm tắt cho Nhân sự trong cùng ngày được thống nhất,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Confirm the HR summary reflects the outcome and target, not a blow-by-blow account of every coaching moment./Xác nhận bản tóm tắt cho Nhân sự phản ánh kết quả và mục tiêu, không phải một tường thuật chi tiết từng khoảnh khắc huấn luyện.</w:t>
      </w:r>
    </w:p>
    <w:p>
      <w:pPr>
        <w:keepLines/>
        <w:spacing w:line="276" w:lineRule="auto" w:after="60"/>
      </w:pPr>
      <w:r>
        <w:rPr>
          <w:rFonts w:ascii="Arial" w:hAnsi="Arial" w:eastAsia="Arial"/>
          <w:b/>
          <w:sz w:val="22"/>
        </w:rPr>
        <w:t xml:space="preserve">Task line 6: </w:t>
      </w:r>
      <w:r>
        <w:rPr>
          <w:rFonts w:ascii="Arial" w:hAnsi="Arial" w:eastAsia="Arial"/>
          <w:sz w:val="22"/>
        </w:rPr>
        <w:t>Retain the detailed working notes for use at each weekly checkpoint with the Purchasing Manager./Giữ ghi chú làm việc chi tiết để dùng tại mỗi điểm kiểm tra hàng tuần với Trưởng phòng Mua hàng.</w:t>
      </w:r>
    </w:p>
    <w:p>
      <w:pPr>
        <w:keepLines/>
        <w:spacing w:line="276" w:lineRule="auto" w:after="60"/>
      </w:pPr>
      <w:r>
        <w:rPr>
          <w:rFonts w:ascii="Arial" w:hAnsi="Arial" w:eastAsia="Arial"/>
          <w:b/>
          <w:sz w:val="22"/>
        </w:rPr>
        <w:t xml:space="preserve">Task line 7: </w:t>
      </w:r>
      <w:r>
        <w:rPr>
          <w:rFonts w:ascii="Arial" w:hAnsi="Arial" w:eastAsia="Arial"/>
          <w:sz w:val="22"/>
        </w:rPr>
        <w:t>Use this same summary-versus-notes split for any future mentoring assignment./Dùng đúng sự phân chia tóm tắt và ghi chú này cho bất kỳ nhiệm vụ kèm cặp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has Mai asked about what comes after this first month, or is she focused only on the present?/Tony, Mai có hỏi về những gì đến sau tháng đầu tiên này không, hay bạn ấy chỉ tập trung vào hiện tại?</w:t>
      </w:r>
    </w:p>
    <w:p>
      <w:pPr>
        <w:keepLines/>
        <w:spacing w:line="276" w:lineRule="auto" w:after="60"/>
      </w:pPr>
      <w:r>
        <w:rPr>
          <w:rFonts w:ascii="Arial" w:hAnsi="Arial" w:eastAsia="Arial"/>
          <w:b/>
          <w:sz w:val="22"/>
        </w:rPr>
        <w:t xml:space="preserve">Tony: </w:t>
      </w:r>
      <w:r>
        <w:rPr>
          <w:rFonts w:ascii="Arial" w:hAnsi="Arial" w:eastAsia="Arial"/>
          <w:sz w:val="22"/>
        </w:rPr>
        <w:t>She asked yesterday, actually, about what a typical second and third month look like./Thực ra bạn ấy đã hỏi hôm qua, về tháng thứ hai và thứ ba điển hình trông như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sign. What did you tell her?/Dấu hiệu tốt. Em đã nói gì với bạn ấy?</w:t>
      </w:r>
    </w:p>
    <w:p>
      <w:pPr>
        <w:keepLines/>
        <w:spacing w:line="276" w:lineRule="auto" w:after="60"/>
      </w:pPr>
      <w:r>
        <w:rPr>
          <w:rFonts w:ascii="Arial" w:hAnsi="Arial" w:eastAsia="Arial"/>
          <w:b/>
          <w:sz w:val="22"/>
        </w:rPr>
        <w:t xml:space="preserve">Tony: </w:t>
      </w:r>
      <w:r>
        <w:rPr>
          <w:rFonts w:ascii="Arial" w:hAnsi="Arial" w:eastAsia="Arial"/>
          <w:sz w:val="22"/>
        </w:rPr>
        <w:t>I gave her an honest outline, more independent issues, then her own supplier relationships by month three./Em đã cho bạn ấy một phác thảo trung thực, nhiều sự cố độc lập hơn, rồi các mối quan hệ nhà cung cấp riêng vào tháng thứ ba.</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the destination helps people push through the harder early weeks./Tốt. Biết đích đến giúp mọi người vượt qua những tuần đầu khó khăn hơn.</w:t>
      </w:r>
    </w:p>
    <w:p>
      <w:pPr>
        <w:keepLines/>
        <w:spacing w:line="276" w:lineRule="auto" w:after="60"/>
      </w:pPr>
      <w:r>
        <w:rPr>
          <w:rFonts w:ascii="Arial" w:hAnsi="Arial" w:eastAsia="Arial"/>
          <w:b/>
          <w:sz w:val="22"/>
        </w:rPr>
        <w:t>SHARING THE LONGER-TERM PATH — WHY VISIBILITY BEYOND MONTH ONE MATTERS / CHIA SẺ LỘ TRÌNH DÀI HẠN HƠN — VÌ SAO SỰ MINH BẠCH VƯỢT QUA THÁNG ĐẦU QUAN TRỌNG</w:t>
      </w:r>
    </w:p>
    <w:p>
      <w:pPr>
        <w:keepLines/>
        <w:spacing w:line="276" w:lineRule="auto" w:after="60"/>
      </w:pPr>
      <w:r>
        <w:rPr>
          <w:rFonts w:ascii="Arial" w:hAnsi="Arial" w:eastAsia="Arial"/>
          <w:b/>
          <w:sz w:val="22"/>
        </w:rPr>
        <w:t xml:space="preserve">Task line 1: </w:t>
      </w:r>
      <w:r>
        <w:rPr>
          <w:rFonts w:ascii="Arial" w:hAnsi="Arial" w:eastAsia="Arial"/>
          <w:sz w:val="22"/>
        </w:rPr>
        <w:t>Give the trainee an honest outline of what the second and third months typically involve./Cho học viên một phác thảo trung thực về những gì tháng thứ hai và thứ ba thường bao gồm.</w:t>
      </w:r>
    </w:p>
    <w:p>
      <w:pPr>
        <w:keepLines/>
        <w:spacing w:line="276" w:lineRule="auto" w:after="60"/>
      </w:pPr>
      <w:r>
        <w:rPr>
          <w:rFonts w:ascii="Arial" w:hAnsi="Arial" w:eastAsia="Arial"/>
          <w:b/>
          <w:sz w:val="22"/>
        </w:rPr>
        <w:t xml:space="preserve">Task line 2: </w:t>
      </w:r>
      <w:r>
        <w:rPr>
          <w:rFonts w:ascii="Arial" w:hAnsi="Arial" w:eastAsia="Arial"/>
          <w:sz w:val="22"/>
        </w:rPr>
        <w:t>Confirm this outline matches what the Purchasing Manager expects for a trainee at this stage./Xác nhận phác thảo này khớp với những gì Trưởng phòng Mua hàng kỳ vọng cho một học viên ở giai đoạn này.</w:t>
      </w:r>
    </w:p>
    <w:p>
      <w:pPr>
        <w:keepLines/>
        <w:spacing w:line="276" w:lineRule="auto" w:after="60"/>
      </w:pPr>
      <w:r>
        <w:rPr>
          <w:rFonts w:ascii="Arial" w:hAnsi="Arial" w:eastAsia="Arial"/>
          <w:b/>
          <w:sz w:val="22"/>
        </w:rPr>
        <w:t xml:space="preserve">Task line 3: </w:t>
      </w:r>
      <w:r>
        <w:rPr>
          <w:rFonts w:ascii="Arial" w:hAnsi="Arial" w:eastAsia="Arial"/>
          <w:sz w:val="22"/>
        </w:rPr>
        <w:t>Explain that visibility into the longer-term path helps sustain motivation through harder early weeks./Giải thích rằng sự minh bạch về lộ trình dài hạn hơn giúp duy trì động lực qua những tuần đầu khó khăn hơn.</w:t>
      </w:r>
    </w:p>
    <w:p>
      <w:pPr>
        <w:keepLines/>
        <w:spacing w:line="276" w:lineRule="auto" w:after="60"/>
      </w:pPr>
      <w:r>
        <w:rPr>
          <w:rFonts w:ascii="Arial" w:hAnsi="Arial" w:eastAsia="Arial"/>
          <w:b/>
          <w:sz w:val="22"/>
        </w:rPr>
        <w:t xml:space="preserve">Task line 4: </w:t>
      </w:r>
      <w:r>
        <w:rPr>
          <w:rFonts w:ascii="Arial" w:hAnsi="Arial" w:eastAsia="Arial"/>
          <w:sz w:val="22"/>
        </w:rPr>
        <w:t>Avoid overpromising specific milestones that depend on factors outside the trainee's control./Tránh hứa hẹn quá mức các cột mốc cụ thể phụ thuộc vào các yếu tố ngoài tầm kiểm soát của học viên.</w:t>
      </w:r>
    </w:p>
    <w:p>
      <w:pPr>
        <w:keepLines/>
        <w:spacing w:line="276" w:lineRule="auto" w:after="60"/>
      </w:pPr>
      <w:r>
        <w:rPr>
          <w:rFonts w:ascii="Arial" w:hAnsi="Arial" w:eastAsia="Arial"/>
          <w:b/>
          <w:sz w:val="22"/>
        </w:rPr>
        <w:t xml:space="preserve">Task line 5: </w:t>
      </w:r>
      <w:r>
        <w:rPr>
          <w:rFonts w:ascii="Arial" w:hAnsi="Arial" w:eastAsia="Arial"/>
          <w:sz w:val="22"/>
        </w:rPr>
        <w:t>Confirm the trainee's questions about her future path are answered honestly, not vaguely reassured./Xác nhận các câu hỏi của học viên về lộ trình tương lai của mình được trả lời trung thực, không chỉ trấn an mơ hồ.</w:t>
      </w:r>
    </w:p>
    <w:p>
      <w:pPr>
        <w:keepLines/>
        <w:spacing w:line="276" w:lineRule="auto" w:after="60"/>
      </w:pPr>
      <w:r>
        <w:rPr>
          <w:rFonts w:ascii="Arial" w:hAnsi="Arial" w:eastAsia="Arial"/>
          <w:b/>
          <w:sz w:val="22"/>
        </w:rPr>
        <w:t xml:space="preserve">Task line 6: </w:t>
      </w:r>
      <w:r>
        <w:rPr>
          <w:rFonts w:ascii="Arial" w:hAnsi="Arial" w:eastAsia="Arial"/>
          <w:sz w:val="22"/>
        </w:rPr>
        <w:t>Share this longer-term outline with the Purchasing Manager so both convey a consistent message./Chia sẻ phác thảo dài hạn này với Trưởng phòng Mua hàng để cả hai truyền đạt một thông điệp nhất quán.</w:t>
      </w:r>
    </w:p>
    <w:p>
      <w:pPr>
        <w:keepLines/>
        <w:spacing w:line="276" w:lineRule="auto" w:after="60"/>
      </w:pPr>
      <w:r>
        <w:rPr>
          <w:rFonts w:ascii="Arial" w:hAnsi="Arial" w:eastAsia="Arial"/>
          <w:b/>
          <w:sz w:val="22"/>
        </w:rPr>
        <w:t xml:space="preserve">Task line 7: </w:t>
      </w:r>
      <w:r>
        <w:rPr>
          <w:rFonts w:ascii="Arial" w:hAnsi="Arial" w:eastAsia="Arial"/>
          <w:sz w:val="22"/>
        </w:rPr>
        <w:t>Revisit this outline at each monthly checkpoint, adjusting it based on actual progress./Xem lại phác thảo này tại mỗi điểm kiểm tra hàng tháng, điều chỉnh dựa trên tiến độ thực tế.</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this shortage incident will likely come up again in her performance review?/Còn một việc nữa, Tony. Mai có biết sự cố thiếu hàng này có khả năng sẽ được nhắc lại trong đánh giá hiệu suất của bạn ấy không?</w:t>
      </w:r>
    </w:p>
    <w:p>
      <w:pPr>
        <w:keepLines/>
        <w:spacing w:line="276" w:lineRule="auto" w:after="60"/>
      </w:pPr>
      <w:r>
        <w:rPr>
          <w:rFonts w:ascii="Arial" w:hAnsi="Arial" w:eastAsia="Arial"/>
          <w:b/>
          <w:sz w:val="22"/>
        </w:rPr>
        <w:t xml:space="preserve">Tony: </w:t>
      </w:r>
      <w:r>
        <w:rPr>
          <w:rFonts w:ascii="Arial" w:hAnsi="Arial" w:eastAsia="Arial"/>
          <w:sz w:val="22"/>
        </w:rPr>
        <w:t>Not yet, but I think she should know now rather than being surprised by it later./Chưa, nhưng em nghĩ bạn ấy nên biết bây giờ thay vì bị bất ngờ về việc đó sau này.</w:t>
      </w:r>
    </w:p>
    <w:p>
      <w:pPr>
        <w:keepLines/>
        <w:spacing w:line="276" w:lineRule="auto" w:after="60"/>
      </w:pPr>
      <w:r>
        <w:rPr>
          <w:rFonts w:ascii="Arial" w:hAnsi="Arial" w:eastAsia="Arial"/>
          <w:b/>
          <w:sz w:val="22"/>
        </w:rPr>
        <w:t xml:space="preserve">Purchasing Manager: </w:t>
      </w:r>
      <w:r>
        <w:rPr>
          <w:rFonts w:ascii="Arial" w:hAnsi="Arial" w:eastAsia="Arial"/>
          <w:sz w:val="22"/>
        </w:rPr>
        <w:t>Agreed. Tell her it will appear as a positive example, not a mark against her./Đồng ý. Nói với bạn ấy rằng nó sẽ xuất hiện như một ví dụ tích cực, không phải một điểm trừ.</w:t>
      </w:r>
    </w:p>
    <w:p>
      <w:pPr>
        <w:keepLines/>
        <w:spacing w:line="276" w:lineRule="auto" w:after="60"/>
      </w:pPr>
      <w:r>
        <w:rPr>
          <w:rFonts w:ascii="Arial" w:hAnsi="Arial" w:eastAsia="Arial"/>
          <w:b/>
          <w:sz w:val="22"/>
        </w:rPr>
        <w:t xml:space="preserve">Tony: </w:t>
      </w:r>
      <w:r>
        <w:rPr>
          <w:rFonts w:ascii="Arial" w:hAnsi="Arial" w:eastAsia="Arial"/>
          <w:sz w:val="22"/>
        </w:rPr>
        <w:t>I will tell her today. Knowing that in advance will probably ease some of the pressure she is carrying./Em sẽ nói với bạn ấy hôm nay. Biết trước điều đó có lẽ sẽ giảm bớt một phần áp lực bạn ấy đang mang.</w:t>
      </w:r>
    </w:p>
    <w:p>
      <w:pPr>
        <w:keepLines/>
        <w:spacing w:line="276" w:lineRule="auto" w:after="60"/>
      </w:pPr>
      <w:r>
        <w:rPr>
          <w:rFonts w:ascii="Arial" w:hAnsi="Arial" w:eastAsia="Arial"/>
          <w:b/>
          <w:sz w:val="22"/>
        </w:rPr>
        <w:t>PERFORMANCE REVIEW TRANSPARENCY — TELLING THE TRAINEE HOW THIS WILL BE USED / MINH BẠCH VỀ ĐÁNH GIÁ HIỆU SUẤT — CHO HỌC VIÊN BIẾT ĐIỀU NÀY SẼ ĐƯỢC DÙNG NHƯ THẾ NÀO</w:t>
      </w:r>
    </w:p>
    <w:p>
      <w:pPr>
        <w:keepLines/>
        <w:spacing w:line="276" w:lineRule="auto" w:after="60"/>
      </w:pPr>
      <w:r>
        <w:rPr>
          <w:rFonts w:ascii="Arial" w:hAnsi="Arial" w:eastAsia="Arial"/>
          <w:b/>
          <w:sz w:val="22"/>
        </w:rPr>
        <w:t xml:space="preserve">Task line 1: </w:t>
      </w:r>
      <w:r>
        <w:rPr>
          <w:rFonts w:ascii="Arial" w:hAnsi="Arial" w:eastAsia="Arial"/>
          <w:sz w:val="22"/>
        </w:rPr>
        <w:t>Inform the trainee in advance that this incident will likely appear in her performance review./Thông báo trước cho học viên rằng sự cố này có khả năng sẽ xuất hiện trong đánh giá hiệu suất của bạn ấy.</w:t>
      </w:r>
    </w:p>
    <w:p>
      <w:pPr>
        <w:keepLines/>
        <w:spacing w:line="276" w:lineRule="auto" w:after="60"/>
      </w:pPr>
      <w:r>
        <w:rPr>
          <w:rFonts w:ascii="Arial" w:hAnsi="Arial" w:eastAsia="Arial"/>
          <w:b/>
          <w:sz w:val="22"/>
        </w:rPr>
        <w:t xml:space="preserve">Task line 2: </w:t>
      </w:r>
      <w:r>
        <w:rPr>
          <w:rFonts w:ascii="Arial" w:hAnsi="Arial" w:eastAsia="Arial"/>
          <w:sz w:val="22"/>
        </w:rPr>
        <w:t>Confirm with the Purchasing Manager that it will be framed as a positive example, not a negative mark./Xác nhận với Trưởng phòng Mua hàng rằng nó sẽ được trình bày như một ví dụ tích cực, không phải một điểm trừ.</w:t>
      </w:r>
    </w:p>
    <w:p>
      <w:pPr>
        <w:keepLines/>
        <w:spacing w:line="276" w:lineRule="auto" w:after="60"/>
      </w:pPr>
      <w:r>
        <w:rPr>
          <w:rFonts w:ascii="Arial" w:hAnsi="Arial" w:eastAsia="Arial"/>
          <w:b/>
          <w:sz w:val="22"/>
        </w:rPr>
        <w:t xml:space="preserve">Task line 3: </w:t>
      </w:r>
      <w:r>
        <w:rPr>
          <w:rFonts w:ascii="Arial" w:hAnsi="Arial" w:eastAsia="Arial"/>
          <w:sz w:val="22"/>
        </w:rPr>
        <w:t>Deliver this information proactively, before the trainee hears about it secondhand or is surprised later./Truyền đạt thông tin này một cách chủ động, trước khi học viên nghe về nó gián tiếp hay bị bất ngờ sau này.</w:t>
      </w:r>
    </w:p>
    <w:p>
      <w:pPr>
        <w:keepLines/>
        <w:spacing w:line="276" w:lineRule="auto" w:after="60"/>
      </w:pPr>
      <w:r>
        <w:rPr>
          <w:rFonts w:ascii="Arial" w:hAnsi="Arial" w:eastAsia="Arial"/>
          <w:b/>
          <w:sz w:val="22"/>
        </w:rPr>
        <w:t xml:space="preserve">Task line 4: </w:t>
      </w:r>
      <w:r>
        <w:rPr>
          <w:rFonts w:ascii="Arial" w:hAnsi="Arial" w:eastAsia="Arial"/>
          <w:sz w:val="22"/>
        </w:rPr>
        <w:t>Explain how this transparency reduces unnecessary pressure the trainee might otherwise carry./Giải thích cách sự minh bạch này giảm áp lực không cần thiết học viên có thể đang mang.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has no objection to the incident being used as a training example for others./Xác nhận học viên không phản đối việc sự cố được dùng như một ví dụ đào tạo cho người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conversation in the coaching log as part of building trust with the trainee./Ghi nhận cuộc trò chuyện minh bạch này vào nhật ký huấn luyện như một phần của việc xây dựng lòng tin với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transparency approach for any future incident likely to appear in a formal review./Dùng đúng cách tiếp cận minh bạch chủ động này cho bất kỳ sự cố nào trong tương lai có khả năng xuất hiện trong một đánh giá chính thức.</w:t>
      </w:r>
    </w:p>
    <w:p>
      <w:pPr>
        <w:keepLines/>
        <w:spacing w:line="276" w:lineRule="auto" w:after="60"/>
      </w:pPr>
      <w:r>
        <w:rPr>
          <w:rFonts w:ascii="Arial" w:hAnsi="Arial" w:eastAsia="Arial"/>
          <w:b/>
          <w:sz w:val="22"/>
        </w:rPr>
        <w:t xml:space="preserve">Purchasing Manager: </w:t>
      </w:r>
      <w:r>
        <w:rPr>
          <w:rFonts w:ascii="Arial" w:hAnsi="Arial" w:eastAsia="Arial"/>
          <w:sz w:val="22"/>
        </w:rPr>
        <w:t>Last question. Should the graduated autonomy plan include a formal date for her first fully independent supplier relationship?/Câu hỏi cuối. Kế hoạch tự chủ tăng dần có nên bao gồm một ngày chính thức cho mối quan hệ nhà cung cấp hoàn toàn độc lập đầu tiên của bạn ấy không?</w:t>
      </w:r>
    </w:p>
    <w:p>
      <w:pPr>
        <w:keepLines/>
        <w:spacing w:line="276" w:lineRule="auto" w:after="60"/>
      </w:pPr>
      <w:r>
        <w:rPr>
          <w:rFonts w:ascii="Arial" w:hAnsi="Arial" w:eastAsia="Arial"/>
          <w:b/>
          <w:sz w:val="22"/>
        </w:rPr>
        <w:t xml:space="preserve">Tony: </w:t>
      </w:r>
      <w:r>
        <w:rPr>
          <w:rFonts w:ascii="Arial" w:hAnsi="Arial" w:eastAsia="Arial"/>
          <w:sz w:val="22"/>
        </w:rPr>
        <w:t>I would set a target date but keep it flexible, tied to demonstrated readiness rather than the calendar alone./Em sẽ đặt một ngày mục tiêu nhưng giữ nó linh hoạt, gắn với sự sẵn sàng đã được chứng minh thay vì chỉ dựa vào lịch.</w:t>
      </w:r>
    </w:p>
    <w:p>
      <w:pPr>
        <w:keepLines/>
        <w:spacing w:line="276" w:lineRule="auto" w:after="60"/>
      </w:pPr>
      <w:r>
        <w:rPr>
          <w:rFonts w:ascii="Arial" w:hAnsi="Arial" w:eastAsia="Arial"/>
          <w:b/>
          <w:sz w:val="22"/>
        </w:rPr>
        <w:t xml:space="preserve">Purchasing Manager: </w:t>
      </w:r>
      <w:r>
        <w:rPr>
          <w:rFonts w:ascii="Arial" w:hAnsi="Arial" w:eastAsia="Arial"/>
          <w:sz w:val="22"/>
        </w:rPr>
        <w:t>Good balance. A rigid date could push her forward before she is ready, just to meet a number./Cân bằng tốt. Một ngày cứng nhắc có thể đẩy bạn ấy tiến lên trước khi sẵn sàng, chỉ để đạt một con số.</w:t>
      </w:r>
    </w:p>
    <w:p>
      <w:pPr>
        <w:keepLines/>
        <w:spacing w:line="276" w:lineRule="auto" w:after="60"/>
      </w:pPr>
      <w:r>
        <w:rPr>
          <w:rFonts w:ascii="Arial" w:hAnsi="Arial" w:eastAsia="Arial"/>
          <w:b/>
          <w:sz w:val="22"/>
        </w:rPr>
        <w:t xml:space="preserve">Tony: </w:t>
      </w:r>
      <w:r>
        <w:rPr>
          <w:rFonts w:ascii="Arial" w:hAnsi="Arial" w:eastAsia="Arial"/>
          <w:sz w:val="22"/>
        </w:rPr>
        <w:t>Exactly my concern. I would rather move the date than move her forward unprepared./Chính xác là mối lo của em. Em thà dời ngày còn hơn đẩy bạn ấy tiến lên khi chưa chuẩn bị.</w:t>
      </w:r>
    </w:p>
    <w:p>
      <w:pPr>
        <w:keepLines/>
        <w:spacing w:line="276" w:lineRule="auto" w:after="60"/>
      </w:pPr>
      <w:r>
        <w:rPr>
          <w:rFonts w:ascii="Arial" w:hAnsi="Arial" w:eastAsia="Arial"/>
          <w:b/>
          <w:sz w:val="22"/>
        </w:rPr>
        <w:t>TARGET DATE VERSUS READINESS — WHY THE CALENDAR SHOULD NEVER LEAD / NGÀY MỤC TIÊU SO VỚI SỰ SẴN SÀNG — VÌ SAO LỊCH KHÔNG BAO GIỜ NÊN DẪN DẮT</w:t>
      </w:r>
    </w:p>
    <w:p>
      <w:pPr>
        <w:keepLines/>
        <w:spacing w:line="276" w:lineRule="auto" w:after="60"/>
      </w:pPr>
      <w:r>
        <w:rPr>
          <w:rFonts w:ascii="Arial" w:hAnsi="Arial" w:eastAsia="Arial"/>
          <w:b/>
          <w:sz w:val="22"/>
        </w:rPr>
        <w:t xml:space="preserve">Task line 1: </w:t>
      </w:r>
      <w:r>
        <w:rPr>
          <w:rFonts w:ascii="Arial" w:hAnsi="Arial" w:eastAsia="Arial"/>
          <w:sz w:val="22"/>
        </w:rPr>
        <w:t>Set a target date for the trainee's first fully independent supplier relationship, while keeping it adjustable./Đặt một ngày mục tiêu cho mối quan hệ nhà cung cấp hoàn toàn độc lập đầu tiên của học viên, trong khi giữ nó có thể điều chỉnh.</w:t>
      </w:r>
    </w:p>
    <w:p>
      <w:pPr>
        <w:keepLines/>
        <w:spacing w:line="276" w:lineRule="auto" w:after="60"/>
      </w:pPr>
      <w:r>
        <w:rPr>
          <w:rFonts w:ascii="Arial" w:hAnsi="Arial" w:eastAsia="Arial"/>
          <w:b/>
          <w:sz w:val="22"/>
        </w:rPr>
        <w:t xml:space="preserve">Task line 2: </w:t>
      </w:r>
      <w:r>
        <w:rPr>
          <w:rFonts w:ascii="Arial" w:hAnsi="Arial" w:eastAsia="Arial"/>
          <w:sz w:val="22"/>
        </w:rPr>
        <w:t>Tie the actual transition to demonstrated readiness, not to the calendar date alone./Gắn sự chuyển đổi thực tế với sự sẵn sàng đã được chứng minh, không chỉ dựa vào ngày trên lịch.</w:t>
      </w:r>
    </w:p>
    <w:p>
      <w:pPr>
        <w:keepLines/>
        <w:spacing w:line="276" w:lineRule="auto" w:after="60"/>
      </w:pPr>
      <w:r>
        <w:rPr>
          <w:rFonts w:ascii="Arial" w:hAnsi="Arial" w:eastAsia="Arial"/>
          <w:b/>
          <w:sz w:val="22"/>
        </w:rPr>
        <w:t xml:space="preserve">Task line 3: </w:t>
      </w:r>
      <w:r>
        <w:rPr>
          <w:rFonts w:ascii="Arial" w:hAnsi="Arial" w:eastAsia="Arial"/>
          <w:sz w:val="22"/>
        </w:rPr>
        <w:t>Confirm both the Purchasing Manager and Tony agree that readiness overrides a fixed date if there is a conflict./Xác nhận cả Trưởng phòng Mua hàng và Tony đều đồng ý rằng sự sẵn sàng vượt trên một ngày cố định nếu có mâu thuẫn.</w:t>
      </w:r>
    </w:p>
    <w:p>
      <w:pPr>
        <w:keepLines/>
        <w:spacing w:line="276" w:lineRule="auto" w:after="60"/>
      </w:pPr>
      <w:r>
        <w:rPr>
          <w:rFonts w:ascii="Arial" w:hAnsi="Arial" w:eastAsia="Arial"/>
          <w:b/>
          <w:sz w:val="22"/>
        </w:rPr>
        <w:t xml:space="preserve">Task line 4: </w:t>
      </w:r>
      <w:r>
        <w:rPr>
          <w:rFonts w:ascii="Arial" w:hAnsi="Arial" w:eastAsia="Arial"/>
          <w:sz w:val="22"/>
        </w:rPr>
        <w:t>Avoid pushing the trainee into full independence prematurely just to satisfy a target on paper./Tránh đẩy học viên vào sự độc lập hoàn toàn quá sớm chỉ để đáp ứng một mục tiêu trên giấy.</w:t>
      </w:r>
    </w:p>
    <w:p>
      <w:pPr>
        <w:keepLines/>
        <w:spacing w:line="276" w:lineRule="auto" w:after="60"/>
      </w:pPr>
      <w:r>
        <w:rPr>
          <w:rFonts w:ascii="Arial" w:hAnsi="Arial" w:eastAsia="Arial"/>
          <w:b/>
          <w:sz w:val="22"/>
        </w:rPr>
        <w:t xml:space="preserve">Task line 5: </w:t>
      </w:r>
      <w:r>
        <w:rPr>
          <w:rFonts w:ascii="Arial" w:hAnsi="Arial" w:eastAsia="Arial"/>
          <w:sz w:val="22"/>
        </w:rPr>
        <w:t>Record the target date as a planning guide, explicitly noting it is subject to revision./Ghi nhận ngày mục tiêu như một hướng dẫn lập kế hoạch, ghi rõ nó có thể được điều chỉnh.</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the date is a guide, not a pressure point she must rush to meet./Xác nhận học viên hiểu ngày đó là một hướng dẫn, không phải một điểm áp lực bạn ấy phải vội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Use this same readiness-over-calendar principle for any future stage of the graduated autonomy plan./Dùng đúng nguyên tắc sự sẵn sàng vượt trên lịch này cho bất kỳ giai đoạn nào trong tương lai của kế hoạch tự chủ tăng dần.</w:t>
      </w:r>
    </w:p>
    <w:p>
      <w:pPr>
        <w:keepLines/>
        <w:spacing w:line="276" w:lineRule="auto" w:after="60"/>
      </w:pPr>
      <w:r>
        <w:rPr>
          <w:rFonts w:ascii="Arial" w:hAnsi="Arial" w:eastAsia="Arial"/>
          <w:b/>
          <w:sz w:val="22"/>
        </w:rPr>
        <w:t xml:space="preserve">Tony: </w:t>
      </w:r>
      <w:r>
        <w:rPr>
          <w:rFonts w:ascii="Arial" w:hAnsi="Arial" w:eastAsia="Arial"/>
          <w:sz w:val="22"/>
        </w:rPr>
        <w:t>Today closes with the Purchasing Manager's approval secured and a written autonomy plan ready to share with Mai./Hôm nay kết thúc với sự phê duyệt của Trưởng phòng Mua hàng đã đạt được và một kế hoạch tự chủ bằng văn bản sẵn sàng để chia sẻ với Mai.</w:t>
      </w:r>
    </w:p>
    <w:p>
      <w:pPr>
        <w:pStyle w:val="Heading2"/>
      </w:pPr>
      <w:r>
        <w:rPr>
          <w:rFonts w:ascii="Arial" w:hAnsi="Arial" w:eastAsia="Arial"/>
          <w:b/>
          <w:sz w:val="26"/>
        </w:rPr>
        <w:t>NGÀY 7: Tổng kết case study huấn luyện và khép lại, chuyển sang Phần 2</w:t>
      </w:r>
    </w:p>
    <w:p>
      <w:pPr>
        <w:keepLines/>
        <w:spacing w:line="276" w:lineRule="auto" w:after="60"/>
      </w:pPr>
      <w:r>
        <w:rPr>
          <w:rFonts w:ascii="Arial" w:hAnsi="Arial" w:eastAsia="Arial"/>
          <w:b/>
          <w:sz w:val="22"/>
        </w:rPr>
        <w:t xml:space="preserve">Tony: </w:t>
      </w:r>
      <w:r>
        <w:rPr>
          <w:rFonts w:ascii="Arial" w:hAnsi="Arial" w:eastAsia="Arial"/>
          <w:sz w:val="22"/>
        </w:rPr>
        <w:t>Mai, before we close this week, I want to walk through what we both learned from this incident./Mai, trước khi mình khép lại tuần này, anh muốn cùng em nhìn lại những gì cả hai mình đã học từ sự việc này.</w:t>
      </w:r>
    </w:p>
    <w:p>
      <w:pPr>
        <w:keepLines/>
        <w:spacing w:line="276" w:lineRule="auto" w:after="60"/>
      </w:pPr>
      <w:r>
        <w:rPr>
          <w:rFonts w:ascii="Arial" w:hAnsi="Arial" w:eastAsia="Arial"/>
          <w:b/>
          <w:sz w:val="22"/>
        </w:rPr>
        <w:t xml:space="preserve">Trainee Buyer: </w:t>
      </w:r>
      <w:r>
        <w:rPr>
          <w:rFonts w:ascii="Arial" w:hAnsi="Arial" w:eastAsia="Arial"/>
          <w:sz w:val="22"/>
        </w:rPr>
        <w:t>I learned that being clear does not mean being unkind. That surprised me./Em học được rằng rõ ràng không có nghĩa là thiếu tử tế. Điều đó khiến em bất ngờ.</w:t>
      </w:r>
    </w:p>
    <w:p>
      <w:pPr>
        <w:keepLines/>
        <w:spacing w:line="276" w:lineRule="auto" w:after="60"/>
      </w:pPr>
      <w:r>
        <w:rPr>
          <w:rFonts w:ascii="Arial" w:hAnsi="Arial" w:eastAsia="Arial"/>
          <w:b/>
          <w:sz w:val="22"/>
        </w:rPr>
        <w:t xml:space="preserve">Tony: </w:t>
      </w:r>
      <w:r>
        <w:rPr>
          <w:rFonts w:ascii="Arial" w:hAnsi="Arial" w:eastAsia="Arial"/>
          <w:sz w:val="22"/>
        </w:rPr>
        <w:t>And I learned that a weaker first call, followed by real feedback, teaches more than a perfect call I would have made myself./Và anh học được rằng một cuộc gọi đầu yếu hơn, theo sau bởi phản hồi thật sự, dạy được nhiều hơn một cuộc gọi hoàn hảo mà chính anh sẽ thực hiện.</w:t>
      </w:r>
    </w:p>
    <w:p>
      <w:pPr>
        <w:keepLines/>
        <w:spacing w:line="276" w:lineRule="auto" w:after="60"/>
      </w:pPr>
      <w:r>
        <w:rPr>
          <w:rFonts w:ascii="Arial" w:hAnsi="Arial" w:eastAsia="Arial"/>
          <w:b/>
          <w:sz w:val="22"/>
        </w:rPr>
        <w:t xml:space="preserve">Trainee Buyer: </w:t>
      </w:r>
      <w:r>
        <w:rPr>
          <w:rFonts w:ascii="Arial" w:hAnsi="Arial" w:eastAsia="Arial"/>
          <w:sz w:val="22"/>
        </w:rPr>
        <w:t>Are you going to write this up somewhere, or does it just stay as a memory?/Anh có ghi lại việc này ở đâu không, hay nó chỉ ở lại như một kỷ niệm?</w:t>
      </w:r>
    </w:p>
    <w:p>
      <w:pPr>
        <w:keepLines/>
        <w:spacing w:line="276" w:lineRule="auto" w:after="60"/>
      </w:pPr>
      <w:r>
        <w:rPr>
          <w:rFonts w:ascii="Arial" w:hAnsi="Arial" w:eastAsia="Arial"/>
          <w:b/>
          <w:sz w:val="22"/>
        </w:rPr>
        <w:t xml:space="preserve">Tony: </w:t>
      </w:r>
      <w:r>
        <w:rPr>
          <w:rFonts w:ascii="Arial" w:hAnsi="Arial" w:eastAsia="Arial"/>
          <w:sz w:val="22"/>
        </w:rPr>
        <w:t>I am documenting it as a case study. It will help me mentor the next new hire more deliberately than I managed this time./Anh đang ghi lại nó thành một nghiên cứu tình huống. Nó sẽ giúp anh kèm cặp nhân viên mới tiếp theo một cách có chủ đích hơn lần này.</w:t>
      </w:r>
    </w:p>
    <w:p>
      <w:pPr>
        <w:keepLines/>
        <w:spacing w:line="276" w:lineRule="auto" w:after="60"/>
      </w:pPr>
      <w:r>
        <w:rPr>
          <w:rFonts w:ascii="Arial" w:hAnsi="Arial" w:eastAsia="Arial"/>
          <w:b/>
          <w:sz w:val="22"/>
        </w:rPr>
        <w:t>MENTORING CASE STUDY — DOCUMENTING THE INCIDENT AS A TRAINING RECORD / NGHIÊN CỨU TÌNH HUỐNG HUẤN LUYỆN — GHI LẠI SỰ VIỆC THÀNH HỒ SƠ ĐÀO TẠO</w:t>
      </w:r>
    </w:p>
    <w:p>
      <w:pPr>
        <w:keepLines/>
        <w:spacing w:line="276" w:lineRule="auto" w:after="60"/>
      </w:pPr>
      <w:r>
        <w:rPr>
          <w:rFonts w:ascii="Arial" w:hAnsi="Arial" w:eastAsia="Arial"/>
          <w:b/>
          <w:sz w:val="22"/>
        </w:rPr>
        <w:t xml:space="preserve">Task line 1: </w:t>
      </w:r>
      <w:r>
        <w:rPr>
          <w:rFonts w:ascii="Arial" w:hAnsi="Arial" w:eastAsia="Arial"/>
          <w:sz w:val="22"/>
        </w:rPr>
        <w:t>Document the shortage incident, the trainee's first call, the feedback given, and the second call as a single case study./Ghi lại sự việc thiếu hàng, cuộc gọi đầu của học viên, phản hồi đã đưa ra, và cuộc gọi thứ hai thành một nghiên cứu tình huống duy nhất.</w:t>
      </w:r>
    </w:p>
    <w:p>
      <w:pPr>
        <w:keepLines/>
        <w:spacing w:line="276" w:lineRule="auto" w:after="60"/>
      </w:pPr>
      <w:r>
        <w:rPr>
          <w:rFonts w:ascii="Arial" w:hAnsi="Arial" w:eastAsia="Arial"/>
          <w:b/>
          <w:sz w:val="22"/>
        </w:rPr>
        <w:t xml:space="preserve">Task line 2: </w:t>
      </w:r>
      <w:r>
        <w:rPr>
          <w:rFonts w:ascii="Arial" w:hAnsi="Arial" w:eastAsia="Arial"/>
          <w:sz w:val="22"/>
        </w:rPr>
        <w:t>Include the exact feedback language used, "clear and polite can exist in the same sentence," as a reusable coaching phrase./Đưa vào đúng ngôn ngữ phản hồi đã dùng, "rõ ràng và lịch sự có thể tồn tại trong cùng một câu," như một cụm từ huấn luyện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Ask the trainee to reflect on what she learned, in her own words, as part of the case study record./Yêu cầu học viên chia sẻ những gì bạn ấy học được, bằng lời của chính mình, như một phần của hồ sơ nghiên cứu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Tony's own reflection on mentoring for the first time, including what he would do differently next time./Ghi nhận suy ngẫm của chính Tony về việc kèm cặp lần đầu, bao gồm những gì anh sẽ làm khác đi lần sau.</w:t>
      </w:r>
    </w:p>
    <w:p>
      <w:pPr>
        <w:keepLines/>
        <w:spacing w:line="276" w:lineRule="auto" w:after="60"/>
      </w:pPr>
      <w:r>
        <w:rPr>
          <w:rFonts w:ascii="Arial" w:hAnsi="Arial" w:eastAsia="Arial"/>
          <w:b/>
          <w:sz w:val="22"/>
        </w:rPr>
        <w:t xml:space="preserve">Task line 5: </w:t>
      </w:r>
      <w:r>
        <w:rPr>
          <w:rFonts w:ascii="Arial" w:hAnsi="Arial" w:eastAsia="Arial"/>
          <w:sz w:val="22"/>
        </w:rPr>
        <w:t>File this case study for use in briefing any future mentor assigned to a new hire./Lưu nghiên cứu tình huống này để dùng khi hướng dẫn bất kỳ người cố vấn tương lai nào được giao nhân viên mới.</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consents to her early mistake being documented as a learning example, not a criticism./Xác nhận học viên đồng ý việc sai lầm ban đầu của mình được ghi lại như một ví dụ học tập, không phải một lời chỉ trích.</w:t>
      </w:r>
    </w:p>
    <w:p>
      <w:pPr>
        <w:keepLines/>
        <w:spacing w:line="276" w:lineRule="auto" w:after="60"/>
      </w:pPr>
      <w:r>
        <w:rPr>
          <w:rFonts w:ascii="Arial" w:hAnsi="Arial" w:eastAsia="Arial"/>
          <w:b/>
          <w:sz w:val="22"/>
        </w:rPr>
        <w:t xml:space="preserve">Task line 7: </w:t>
      </w:r>
      <w:r>
        <w:rPr>
          <w:rFonts w:ascii="Arial" w:hAnsi="Arial" w:eastAsia="Arial"/>
          <w:sz w:val="22"/>
        </w:rPr>
        <w:t>Share this case study with the Purchasing Manager as evidence the mentoring assignment delivered real value./Chia sẻ nghiên cứu tình huống này với Trưởng phòng Mua hàng như bằng chứng nhiệm vụ kèm cặp đã mang lại giá trị thật sự.</w:t>
      </w:r>
    </w:p>
    <w:p>
      <w:pPr>
        <w:keepLines/>
        <w:spacing w:line="276" w:lineRule="auto" w:after="60"/>
      </w:pPr>
      <w:r>
        <w:rPr>
          <w:rFonts w:ascii="Arial" w:hAnsi="Arial" w:eastAsia="Arial"/>
          <w:b/>
          <w:sz w:val="22"/>
        </w:rPr>
        <w:t xml:space="preserve">Purchasing Manager: </w:t>
      </w:r>
      <w:r>
        <w:rPr>
          <w:rFonts w:ascii="Arial" w:hAnsi="Arial" w:eastAsia="Arial"/>
          <w:sz w:val="22"/>
        </w:rPr>
        <w:t>Tony, once this month ends, would you be willing to mentor the next new hire as well?/Tony, khi tháng này kết thúc, em có sẵn lòng kèm cặp nhân viên mới tiếp theo không?</w:t>
      </w:r>
    </w:p>
    <w:p>
      <w:pPr>
        <w:keepLines/>
        <w:spacing w:line="276" w:lineRule="auto" w:after="60"/>
      </w:pPr>
      <w:r>
        <w:rPr>
          <w:rFonts w:ascii="Arial" w:hAnsi="Arial" w:eastAsia="Arial"/>
          <w:b/>
          <w:sz w:val="22"/>
        </w:rPr>
        <w:t xml:space="preserve">Tony: </w:t>
      </w:r>
      <w:r>
        <w:rPr>
          <w:rFonts w:ascii="Arial" w:hAnsi="Arial" w:eastAsia="Arial"/>
          <w:sz w:val="22"/>
        </w:rPr>
        <w:t>Yes, and I would want to write a short handover note first, so whoever mentors after me does not start from zero./Có, và em muốn viết một ghi chú bàn giao ngắn trước, để bất kỳ ai kèm cặp sau em không bắt đầu từ số không.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What would you want future mentors to know that you had to learn the hard way?/Bản năng tốt. Em muốn người cố vấn tương lai biết điều gì mà em đã phải học theo cách khó khăn?</w:t>
      </w:r>
    </w:p>
    <w:p>
      <w:pPr>
        <w:keepLines/>
        <w:spacing w:line="276" w:lineRule="auto" w:after="60"/>
      </w:pPr>
      <w:r>
        <w:rPr>
          <w:rFonts w:ascii="Arial" w:hAnsi="Arial" w:eastAsia="Arial"/>
          <w:b/>
          <w:sz w:val="22"/>
        </w:rPr>
        <w:t xml:space="preserve">Tony: </w:t>
      </w:r>
      <w:r>
        <w:rPr>
          <w:rFonts w:ascii="Arial" w:hAnsi="Arial" w:eastAsia="Arial"/>
          <w:sz w:val="22"/>
        </w:rPr>
        <w:t>That holding back feedback until after the call is harder than it sounds, but it is worth every bit of the discomfort./Rằng giữ lại phản hồi cho đến sau cuộc gọi khó hơn nghe có vẻ vậy, nhưng nó xứng đáng với mọi sự khó chịu.</w:t>
      </w:r>
    </w:p>
    <w:p>
      <w:pPr>
        <w:keepLines/>
        <w:spacing w:line="276" w:lineRule="auto" w:after="60"/>
      </w:pPr>
      <w:r>
        <w:rPr>
          <w:rFonts w:ascii="Arial" w:hAnsi="Arial" w:eastAsia="Arial"/>
          <w:b/>
          <w:sz w:val="22"/>
        </w:rPr>
        <w:t>HANDOVER NOTE FOR THE NEXT MENTOR — PASSING ON WHAT WAS LEARNED THE HARD WAY / GHI CHÚ BÀN GIAO CHO NGƯỜI CỐ VẤN TIẾP THEO — TRUYỀN LẠI NHỮNG GÌ HỌC ĐƯỢC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Write a short handover note capturing the key lessons from this first mentoring assignment./Viết một ghi chú bàn giao ngắn ghi lại các bài học chính từ nhiệm vụ kèm cặp đầu tiên này.</w:t>
      </w:r>
    </w:p>
    <w:p>
      <w:pPr>
        <w:keepLines/>
        <w:spacing w:line="276" w:lineRule="auto" w:after="60"/>
      </w:pPr>
      <w:r>
        <w:rPr>
          <w:rFonts w:ascii="Arial" w:hAnsi="Arial" w:eastAsia="Arial"/>
          <w:b/>
          <w:sz w:val="22"/>
        </w:rPr>
        <w:t xml:space="preserve">Task line 2: </w:t>
      </w:r>
      <w:r>
        <w:rPr>
          <w:rFonts w:ascii="Arial" w:hAnsi="Arial" w:eastAsia="Arial"/>
          <w:sz w:val="22"/>
        </w:rPr>
        <w:t>Include the specific difficulty of holding back feedback during a live call as a named challenge for future mentors./Đưa vào khó khăn cụ thể của việc giữ lại phản hồi trong lúc cuộc gọi đang diễn ra như một thách thức được nêu tên cho các người cố vấn tương lai.</w:t>
      </w:r>
    </w:p>
    <w:p>
      <w:pPr>
        <w:keepLines/>
        <w:spacing w:line="276" w:lineRule="auto" w:after="60"/>
      </w:pPr>
      <w:r>
        <w:rPr>
          <w:rFonts w:ascii="Arial" w:hAnsi="Arial" w:eastAsia="Arial"/>
          <w:b/>
          <w:sz w:val="22"/>
        </w:rPr>
        <w:t xml:space="preserve">Task line 3: </w:t>
      </w:r>
      <w:r>
        <w:rPr>
          <w:rFonts w:ascii="Arial" w:hAnsi="Arial" w:eastAsia="Arial"/>
          <w:sz w:val="22"/>
        </w:rPr>
        <w:t>Confirm willingness to mentor again, treating this as an ongoing responsibility, not a one-time favour./Xác nhận sẵn lòng kèm cặp lần nữa, xem đây là một trách nhiệm liên tục, không phải một việc giúp đỡ một lần.</w:t>
      </w:r>
    </w:p>
    <w:p>
      <w:pPr>
        <w:keepLines/>
        <w:spacing w:line="276" w:lineRule="auto" w:after="60"/>
      </w:pPr>
      <w:r>
        <w:rPr>
          <w:rFonts w:ascii="Arial" w:hAnsi="Arial" w:eastAsia="Arial"/>
          <w:b/>
          <w:sz w:val="22"/>
        </w:rPr>
        <w:t xml:space="preserve">Task line 4: </w:t>
      </w:r>
      <w:r>
        <w:rPr>
          <w:rFonts w:ascii="Arial" w:hAnsi="Arial" w:eastAsia="Arial"/>
          <w:sz w:val="22"/>
        </w:rPr>
        <w:t>Share the reframed deadline language and the graduated autonomy method as reusable tools in the handover note./Chia sẻ ngôn ngữ thời hạn đã diễn đạt lại và phương pháp tự chủ tăng dần như các công cụ có thể tái sử dụng trong ghi chú bàn giao.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handover note before it is filed for future mentors to access./Xác nhận Trưởng phòng Mua hàng xem xét ghi chú bàn giao trước khi nó được lưu để các người cố vấn tương lai truy cập.</w:t>
      </w:r>
    </w:p>
    <w:p>
      <w:pPr>
        <w:keepLines/>
        <w:spacing w:line="276" w:lineRule="auto" w:after="60"/>
      </w:pPr>
      <w:r>
        <w:rPr>
          <w:rFonts w:ascii="Arial" w:hAnsi="Arial" w:eastAsia="Arial"/>
          <w:b/>
          <w:sz w:val="22"/>
        </w:rPr>
        <w:t xml:space="preserve">Task line 6: </w:t>
      </w:r>
      <w:r>
        <w:rPr>
          <w:rFonts w:ascii="Arial" w:hAnsi="Arial" w:eastAsia="Arial"/>
          <w:sz w:val="22"/>
        </w:rPr>
        <w:t>File the handover note alongside the mentoring case study for a complete training resource./Lưu ghi chú bàn giao cùng với nghiên cứu tình huống huấn luyện để có một nguồn tài liệu đào tạo hoàn chỉnh.</w:t>
      </w:r>
    </w:p>
    <w:p>
      <w:pPr>
        <w:keepLines/>
        <w:spacing w:line="276" w:lineRule="auto" w:after="60"/>
      </w:pPr>
      <w:r>
        <w:rPr>
          <w:rFonts w:ascii="Arial" w:hAnsi="Arial" w:eastAsia="Arial"/>
          <w:b/>
          <w:sz w:val="22"/>
        </w:rPr>
        <w:t xml:space="preserve">Task line 7: </w:t>
      </w:r>
      <w:r>
        <w:rPr>
          <w:rFonts w:ascii="Arial" w:hAnsi="Arial" w:eastAsia="Arial"/>
          <w:sz w:val="22"/>
        </w:rPr>
        <w:t>Update this handover note after each future mentoring assignment, so it keeps improving over time./Cập nhật ghi chú bàn giao này sau mỗi nhiệm vụ kèm cặp trong tương lai, để nó tiếp tục cải thiện theo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 Did you find this week as tiring as I did?/Tony, em có thể hỏi thật lòng không? Anh có thấy tuần này mệt như em không?</w:t>
      </w:r>
    </w:p>
    <w:p>
      <w:pPr>
        <w:keepLines/>
        <w:spacing w:line="276" w:lineRule="auto" w:after="60"/>
      </w:pPr>
      <w:r>
        <w:rPr>
          <w:rFonts w:ascii="Arial" w:hAnsi="Arial" w:eastAsia="Arial"/>
          <w:b/>
          <w:sz w:val="22"/>
        </w:rPr>
        <w:t xml:space="preserve">Tony: </w:t>
      </w:r>
      <w:r>
        <w:rPr>
          <w:rFonts w:ascii="Arial" w:hAnsi="Arial" w:eastAsia="Arial"/>
          <w:sz w:val="22"/>
        </w:rPr>
        <w:t>Honestly, yes. Mentoring for the first time takes more energy than I expected, in a good way./Thành thật mà nói, có. Kèm cặp lần đầu tốn nhiều năng lượng hơn anh mong đợi, theo hướng tích cực.</w:t>
      </w:r>
    </w:p>
    <w:p>
      <w:pPr>
        <w:keepLines/>
        <w:spacing w:line="276" w:lineRule="auto" w:after="60"/>
      </w:pPr>
      <w:r>
        <w:rPr>
          <w:rFonts w:ascii="Arial" w:hAnsi="Arial" w:eastAsia="Arial"/>
          <w:b/>
          <w:sz w:val="22"/>
        </w:rPr>
        <w:t xml:space="preserve">Trainee Buyer: </w:t>
      </w:r>
      <w:r>
        <w:rPr>
          <w:rFonts w:ascii="Arial" w:hAnsi="Arial" w:eastAsia="Arial"/>
          <w:sz w:val="22"/>
        </w:rPr>
        <w:t>That is reassuring to hear. I thought maybe I was just slower than I should be./Nghe điều đó khiến em yên tâm. Em nghĩ có lẽ mình chỉ chậm hơn mức nên có.</w:t>
      </w:r>
    </w:p>
    <w:p>
      <w:pPr>
        <w:keepLines/>
        <w:spacing w:line="276" w:lineRule="auto" w:after="60"/>
      </w:pPr>
      <w:r>
        <w:rPr>
          <w:rFonts w:ascii="Arial" w:hAnsi="Arial" w:eastAsia="Arial"/>
          <w:b/>
          <w:sz w:val="22"/>
        </w:rPr>
        <w:t xml:space="preserve">Tony: </w:t>
      </w:r>
      <w:r>
        <w:rPr>
          <w:rFonts w:ascii="Arial" w:hAnsi="Arial" w:eastAsia="Arial"/>
          <w:sz w:val="22"/>
        </w:rPr>
        <w:t>Not at all. A real first week, with a real incident, is tiring for everyone involved. That is not a sign of weakness./Không hề. Một tuần đầu thật sự, với một sự cố thật sự, mệt mỏi cho tất cả mọi người liên quan. Đó không phải là dấu hiệu của sự yếu kém.</w:t>
      </w:r>
    </w:p>
    <w:p>
      <w:pPr>
        <w:keepLines/>
        <w:spacing w:line="276" w:lineRule="auto" w:after="60"/>
      </w:pPr>
      <w:r>
        <w:rPr>
          <w:rFonts w:ascii="Arial" w:hAnsi="Arial" w:eastAsia="Arial"/>
          <w:b/>
          <w:sz w:val="22"/>
        </w:rPr>
        <w:t>HONEST MUTUAL REFLECTION — NAMING THE EFFORT ON BOTH SIDES / NHÌN LẠI TRUNG THỰC CỦA CẢ HAI BÊN — GỌI TÊN NỖ LỰC TỪ CẢ HAI PHÍA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trainee to ask an honest, informal question about how the week felt for Tony too./Tạo không gian để học viên hỏi một câu hỏi trung thực, không chính thức về tuần này với Tony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effort mentoring required, rather than presenting it as effortless./Trả lời trung thực về nỗ lực việc kèm cặp đòi hỏi, thay vì trình bày nó như thể không tốn công sức.</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feeling tired after a real first week is normal, not a sign of being slow./Trấn an học viên rằng cảm thấy mệt sau một tuần đầu thật sự là bình thường, không phải dấu hiệu của sự chậm chạp.</w:t>
      </w:r>
    </w:p>
    <w:p>
      <w:pPr>
        <w:keepLines/>
        <w:spacing w:line="276" w:lineRule="auto" w:after="60"/>
      </w:pPr>
      <w:r>
        <w:rPr>
          <w:rFonts w:ascii="Arial" w:hAnsi="Arial" w:eastAsia="Arial"/>
          <w:b/>
          <w:sz w:val="22"/>
        </w:rPr>
        <w:t xml:space="preserve">Task line 4: </w:t>
      </w:r>
      <w:r>
        <w:rPr>
          <w:rFonts w:ascii="Arial" w:hAnsi="Arial" w:eastAsia="Arial"/>
          <w:sz w:val="22"/>
        </w:rPr>
        <w:t>Normalise the shared effort of a real incident, framing it as something both mentor and trainee experience together./Bình thường hóa nỗ lực chung của một sự cố thật, trình bày nó như điều cả người cố vấn lẫn học viên cùng trải qua.</w:t>
      </w:r>
    </w:p>
    <w:p>
      <w:pPr>
        <w:keepLines/>
        <w:spacing w:line="276" w:lineRule="auto" w:after="60"/>
      </w:pPr>
      <w:r>
        <w:rPr>
          <w:rFonts w:ascii="Arial" w:hAnsi="Arial" w:eastAsia="Arial"/>
          <w:b/>
          <w:sz w:val="22"/>
        </w:rPr>
        <w:t xml:space="preserve">Task line 5: </w:t>
      </w:r>
      <w:r>
        <w:rPr>
          <w:rFonts w:ascii="Arial" w:hAnsi="Arial" w:eastAsia="Arial"/>
          <w:sz w:val="22"/>
        </w:rPr>
        <w:t>Confirm this honest exchange strengthens trust rather than undermining the mentor's authority./Xác nhận sự trao đổi trung thực này củng cố lòng tin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Avoid dismissing the trainee's honest question with a purely reassuring but vague answer./Tránh gạt bỏ câu hỏi trung thực của học viên bằng một câu trả lời chỉ mang tính trấn an nhưng mơ hồ.</w:t>
      </w:r>
    </w:p>
    <w:p>
      <w:pPr>
        <w:keepLines/>
        <w:spacing w:line="276" w:lineRule="auto" w:after="60"/>
      </w:pPr>
      <w:r>
        <w:rPr>
          <w:rFonts w:ascii="Arial" w:hAnsi="Arial" w:eastAsia="Arial"/>
          <w:b/>
          <w:sz w:val="22"/>
        </w:rPr>
        <w:t xml:space="preserve">Task line 7: </w:t>
      </w:r>
      <w:r>
        <w:rPr>
          <w:rFonts w:ascii="Arial" w:hAnsi="Arial" w:eastAsia="Arial"/>
          <w:sz w:val="22"/>
        </w:rPr>
        <w:t>Record this reflection as part of what makes the mentoring relationship genuine, not just procedural./Ghi nhận sự nhìn lại này như một phần của điều khiến mối quan hệ kèm cặp trở nên chân thực, không chỉ mang tính thủ tục.</w:t>
      </w:r>
    </w:p>
    <w:p>
      <w:pPr>
        <w:keepLines/>
        <w:spacing w:line="276" w:lineRule="auto" w:after="60"/>
      </w:pPr>
      <w:r>
        <w:rPr>
          <w:rFonts w:ascii="Arial" w:hAnsi="Arial" w:eastAsia="Arial"/>
          <w:b/>
          <w:sz w:val="22"/>
        </w:rPr>
        <w:t xml:space="preserve">Trainee Buyer: </w:t>
      </w:r>
      <w:r>
        <w:rPr>
          <w:rFonts w:ascii="Arial" w:hAnsi="Arial" w:eastAsia="Arial"/>
          <w:sz w:val="22"/>
        </w:rPr>
        <w:t>Before we finish today, can I ask what you would have done differently in my position this week?/Trước khi mình kết thúc hôm nay, em có thể hỏi anh sẽ làm khác đi điều gì nếu ở vị trí của em tuần này không?</w:t>
      </w:r>
    </w:p>
    <w:p>
      <w:pPr>
        <w:keepLines/>
        <w:spacing w:line="276" w:lineRule="auto" w:after="60"/>
      </w:pPr>
      <w:r>
        <w:rPr>
          <w:rFonts w:ascii="Arial" w:hAnsi="Arial" w:eastAsia="Arial"/>
          <w:b/>
          <w:sz w:val="22"/>
        </w:rPr>
        <w:t xml:space="preserve">Tony: </w:t>
      </w:r>
      <w:r>
        <w:rPr>
          <w:rFonts w:ascii="Arial" w:hAnsi="Arial" w:eastAsia="Arial"/>
          <w:sz w:val="22"/>
        </w:rPr>
        <w:t>Honestly, probably the same first call. Everyone starts soft before they learn where the line is./Thành thật mà nói, có lẽ cùng cuộc gọi đầu đó thôi. Ai cũng bắt đầu mềm trước khi học được ranh giới ở đâu.</w:t>
      </w:r>
    </w:p>
    <w:p>
      <w:pPr>
        <w:keepLines/>
        <w:spacing w:line="276" w:lineRule="auto" w:after="60"/>
      </w:pPr>
      <w:r>
        <w:rPr>
          <w:rFonts w:ascii="Arial" w:hAnsi="Arial" w:eastAsia="Arial"/>
          <w:b/>
          <w:sz w:val="22"/>
        </w:rPr>
        <w:t xml:space="preserve">Trainee Buyer: </w:t>
      </w:r>
      <w:r>
        <w:rPr>
          <w:rFonts w:ascii="Arial" w:hAnsi="Arial" w:eastAsia="Arial"/>
          <w:sz w:val="22"/>
        </w:rPr>
        <w:t>That is oddly comforting to hear from someone who seems so confident now./Nghe điều đó từ một người có vẻ tự tin như vậy bây giờ khiến em thấy an ủi một cách kỳ lạ.</w:t>
      </w:r>
    </w:p>
    <w:p>
      <w:pPr>
        <w:keepLines/>
        <w:spacing w:line="276" w:lineRule="auto" w:after="60"/>
      </w:pPr>
      <w:r>
        <w:rPr>
          <w:rFonts w:ascii="Arial" w:hAnsi="Arial" w:eastAsia="Arial"/>
          <w:b/>
          <w:sz w:val="22"/>
        </w:rPr>
        <w:t xml:space="preserve">Tony: </w:t>
      </w:r>
      <w:r>
        <w:rPr>
          <w:rFonts w:ascii="Arial" w:hAnsi="Arial" w:eastAsia="Arial"/>
          <w:sz w:val="22"/>
        </w:rPr>
        <w:t>Confidence is not something you start with. It is something you build, one call and one piece of feedback at a time./Sự tự tin không phải điều em bắt đầu với. Nó là điều em xây dựng, từng cuộc gọi và từng phản hồi một.</w:t>
      </w:r>
    </w:p>
    <w:p>
      <w:pPr>
        <w:keepLines/>
        <w:spacing w:line="276" w:lineRule="auto" w:after="60"/>
      </w:pPr>
      <w:r>
        <w:rPr>
          <w:rFonts w:ascii="Arial" w:hAnsi="Arial" w:eastAsia="Arial"/>
          <w:b/>
          <w:sz w:val="22"/>
        </w:rPr>
        <w:t>MODELLING VULNERABILITY AS A MENTOR — CONFIDENCE IS BUILT, NOT GIVEN / LÀM GƯƠNG VỀ SỰ CHÂN THẬT KHI LÀ NGƯỜI CỐ VẤN — SỰ TỰ TIN ĐƯỢC XÂY DỰNG, KHÔNG PHẢI CÓ SẴN</w:t>
      </w:r>
    </w:p>
    <w:p>
      <w:pPr>
        <w:keepLines/>
        <w:spacing w:line="276" w:lineRule="auto" w:after="60"/>
      </w:pPr>
      <w:r>
        <w:rPr>
          <w:rFonts w:ascii="Arial" w:hAnsi="Arial" w:eastAsia="Arial"/>
          <w:b/>
          <w:sz w:val="22"/>
        </w:rPr>
        <w:t xml:space="preserve">Task line 1: </w:t>
      </w:r>
      <w:r>
        <w:rPr>
          <w:rFonts w:ascii="Arial" w:hAnsi="Arial" w:eastAsia="Arial"/>
          <w:sz w:val="22"/>
        </w:rPr>
        <w:t>Answer the trainee's question about what Tony would have done differently with genuine honesty, not false modesty./Trả lời câu hỏi của học viên về điều Tony sẽ làm khác đi một cách trung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Admit that Tony's own early calls were likely just as soft, normalising the trainee's starting point./Thừa nhận các cuộc gọi đầu của chính Tony có lẽ cũng mềm như vậy, bình thường hóa điểm khởi đầu của học viên.</w:t>
      </w:r>
    </w:p>
    <w:p>
      <w:pPr>
        <w:keepLines/>
        <w:spacing w:line="276" w:lineRule="auto" w:after="60"/>
      </w:pPr>
      <w:r>
        <w:rPr>
          <w:rFonts w:ascii="Arial" w:hAnsi="Arial" w:eastAsia="Arial"/>
          <w:b/>
          <w:sz w:val="22"/>
        </w:rPr>
        <w:t xml:space="preserve">Task line 3: </w:t>
      </w:r>
      <w:r>
        <w:rPr>
          <w:rFonts w:ascii="Arial" w:hAnsi="Arial" w:eastAsia="Arial"/>
          <w:sz w:val="22"/>
        </w:rPr>
        <w:t>Frame confidence explicitly as something built through repetition and feedback, not an innate starting trait./Trình bày rõ ràng sự tự tin là điều được xây dựng qua sự lặp lại và phản hồi, không phải một đặc điểm bẩm sinh.</w:t>
      </w:r>
    </w:p>
    <w:p>
      <w:pPr>
        <w:keepLines/>
        <w:spacing w:line="276" w:lineRule="auto" w:after="60"/>
      </w:pPr>
      <w:r>
        <w:rPr>
          <w:rFonts w:ascii="Arial" w:hAnsi="Arial" w:eastAsia="Arial"/>
          <w:b/>
          <w:sz w:val="22"/>
        </w:rPr>
        <w:t xml:space="preserve">Task line 4: </w:t>
      </w:r>
      <w:r>
        <w:rPr>
          <w:rFonts w:ascii="Arial" w:hAnsi="Arial" w:eastAsia="Arial"/>
          <w:sz w:val="22"/>
        </w:rPr>
        <w:t>Confirm this honest modelling makes the mentor more relatable, not less credible, to the trainee./Xác nhận việc làm gương trung thực này khiến người cố vấn gần gũi hơn, không kém đáng tin hơn, với học viên.</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the trainee's current soft calls are a stage, not a permanent limitation./Dùng khoảnh khắc này để củng cố rằng các cuộc gọi mềm hiện tại của học viên là một giai đoạn, không phải một giới hạn vĩnh viễn.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an example of mentoring through shared vulnerability, not just top-down correction./Ghi nhận trao đổi này như một ví dụ về kèm cặp qua sự chân thật được chia sẻ, không chỉ sửa lỗi từ trên xuống.</w:t>
      </w:r>
    </w:p>
    <w:p>
      <w:pPr>
        <w:keepLines/>
        <w:spacing w:line="276" w:lineRule="auto" w:after="60"/>
      </w:pPr>
      <w:r>
        <w:rPr>
          <w:rFonts w:ascii="Arial" w:hAnsi="Arial" w:eastAsia="Arial"/>
          <w:b/>
          <w:sz w:val="22"/>
        </w:rPr>
        <w:t xml:space="preserve">Task line 7: </w:t>
      </w:r>
      <w:r>
        <w:rPr>
          <w:rFonts w:ascii="Arial" w:hAnsi="Arial" w:eastAsia="Arial"/>
          <w:sz w:val="22"/>
        </w:rPr>
        <w:t>Close the week on this reflective note, setting a collaborative tone for the weeks still ahead./Kết thúc tuần bằng ghi chú suy ngẫm này, tạo giọng điệu hợp tác cho những tuần vẫn còn phía trước.</w:t>
      </w:r>
    </w:p>
    <w:p>
      <w:pPr>
        <w:keepLines/>
        <w:spacing w:line="276" w:lineRule="auto" w:after="60"/>
      </w:pPr>
      <w:r>
        <w:rPr>
          <w:rFonts w:ascii="Arial" w:hAnsi="Arial" w:eastAsia="Arial"/>
          <w:b/>
          <w:sz w:val="22"/>
        </w:rPr>
        <w:t>EFFECTIVENESS PLAN — MEASURING THE TRAINEE'S PROGRESS OVER THE NEXT MONTH / KẾ HOẠCH HIỆU LỰC — ĐO LƯỜNG TIẾN ĐỘ CỦA HỌC VIÊN TRONG THÁNG TIẾP THEO</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trainee has genuinely internalised the polite-but-firm standard, not just this one incident./Xác định bằng chứng nào sẽ xác nhận học viên đã thực sự tiếp thu tiêu chuẩn lịch sự nhưng cứng rắn, không chỉ riêng sự việc này.</w:t>
      </w:r>
    </w:p>
    <w:p>
      <w:pPr>
        <w:keepLines/>
        <w:spacing w:line="276" w:lineRule="auto" w:after="60"/>
      </w:pPr>
      <w:r>
        <w:rPr>
          <w:rFonts w:ascii="Arial" w:hAnsi="Arial" w:eastAsia="Arial"/>
          <w:b/>
          <w:sz w:val="22"/>
        </w:rPr>
        <w:t xml:space="preserve">Task line 2: </w:t>
      </w:r>
      <w:r>
        <w:rPr>
          <w:rFonts w:ascii="Arial" w:hAnsi="Arial" w:eastAsia="Arial"/>
          <w:sz w:val="22"/>
        </w:rPr>
        <w:t>Monitor the trainee's next three supplier calls for consistent use of clear deadlines./Theo dõi ba cuộc gọi nhà cung cấp tiếp theo của học viên để xem có nhất quán dùng thời hạn rõ ràng không.</w:t>
      </w:r>
    </w:p>
    <w:p>
      <w:pPr>
        <w:keepLines/>
        <w:spacing w:line="276" w:lineRule="auto" w:after="60"/>
      </w:pPr>
      <w:r>
        <w:rPr>
          <w:rFonts w:ascii="Arial" w:hAnsi="Arial" w:eastAsia="Arial"/>
          <w:b/>
          <w:sz w:val="22"/>
        </w:rPr>
        <w:t xml:space="preserve">Task line 3: </w:t>
      </w:r>
      <w:r>
        <w:rPr>
          <w:rFonts w:ascii="Arial" w:hAnsi="Arial" w:eastAsia="Arial"/>
          <w:sz w:val="22"/>
        </w:rPr>
        <w:t>Set a review checkpoint at the end of the first month against the target set with the Purchasing Manager on day one./Đặt điểm kiểm tra vào cuối tháng đầu tiên so với mục tiêu đã đặt cùng Trưởng phòng Mua hàng vào ngày một.</w:t>
      </w:r>
    </w:p>
    <w:p>
      <w:pPr>
        <w:keepLines/>
        <w:spacing w:line="276" w:lineRule="auto" w:after="60"/>
      </w:pPr>
      <w:r>
        <w:rPr>
          <w:rFonts w:ascii="Arial" w:hAnsi="Arial" w:eastAsia="Arial"/>
          <w:b/>
          <w:sz w:val="22"/>
        </w:rPr>
        <w:t xml:space="preserve">Task line 4: </w:t>
      </w:r>
      <w:r>
        <w:rPr>
          <w:rFonts w:ascii="Arial" w:hAnsi="Arial" w:eastAsia="Arial"/>
          <w:sz w:val="22"/>
        </w:rPr>
        <w:t>Record any regression to overly soft language as a signal to revisit the feedback, not a failure./Ghi nhận bất kỳ sự thụt lùi nào về ngôn ngữ quá mềm như một tín hiệu để xem lại phản hồi, không phải một thất bại.</w:t>
      </w:r>
    </w:p>
    <w:p>
      <w:pPr>
        <w:keepLines/>
        <w:spacing w:line="276" w:lineRule="auto" w:after="60"/>
      </w:pPr>
      <w:r>
        <w:rPr>
          <w:rFonts w:ascii="Arial" w:hAnsi="Arial" w:eastAsia="Arial"/>
          <w:b/>
          <w:sz w:val="22"/>
        </w:rPr>
        <w:t xml:space="preserve">Task line 5: </w:t>
      </w:r>
      <w:r>
        <w:rPr>
          <w:rFonts w:ascii="Arial" w:hAnsi="Arial" w:eastAsia="Arial"/>
          <w:sz w:val="22"/>
        </w:rPr>
        <w:t>Share this monitoring plan with the trainee herself, so she can self-assess between checkpoints./Chia sẻ kế hoạch theo dõi này với chính học viên, để bạn ấy có thể tự đánh giá giữa các điểm kiểm tra.</w:t>
      </w:r>
    </w:p>
    <w:p>
      <w:pPr>
        <w:keepLines/>
        <w:spacing w:line="276" w:lineRule="auto" w:after="60"/>
      </w:pPr>
      <w:r>
        <w:rPr>
          <w:rFonts w:ascii="Arial" w:hAnsi="Arial" w:eastAsia="Arial"/>
          <w:b/>
          <w:sz w:val="22"/>
        </w:rPr>
        <w:t xml:space="preserve">Task line 6: </w:t>
      </w:r>
      <w:r>
        <w:rPr>
          <w:rFonts w:ascii="Arial" w:hAnsi="Arial" w:eastAsia="Arial"/>
          <w:sz w:val="22"/>
        </w:rPr>
        <w:t>Adjust the graduated autonomy plan from day six based on what this monitoring period shows./Điều chỉnh kế hoạch tự chủ tăng dần từ ngày sáu dựa trên những gì giai đoạn theo dõi này cho thấy.</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one-month target from day one is either met or explicitly revised./Chỉ đóng kế hoạch hiệu lực này khi mục tiêu một tháng từ ngày một đã đạt được hoặc được điều chỉnh rõ ràng.</w:t>
      </w:r>
    </w:p>
    <w:p>
      <w:pPr>
        <w:keepLines/>
        <w:spacing w:line="276" w:lineRule="auto" w:after="60"/>
      </w:pPr>
      <w:r>
        <w:rPr>
          <w:rFonts w:ascii="Arial" w:hAnsi="Arial" w:eastAsia="Arial"/>
          <w:b/>
          <w:sz w:val="22"/>
        </w:rPr>
        <w:t>LESSONS-LEARNED BRIEFING — OPENING PART 2 OF THE CURRICULUM / HỌP RÚT KINH NGHIỆM — MỞ ĐẦU PHẦN 2 CỦA GIÁO TRÌNH</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lesson where Tony used the polite-but-firm standard to coach internally, not to negotiate externally./Giải thích đây là bài học đầu tiên Tony dùng tiêu chuẩn lịch sự nhưng cứng rắn để huấn luyện nội bộ, không phải để đàm phán bên ngoài.</w:t>
      </w:r>
    </w:p>
    <w:p>
      <w:pPr>
        <w:keepLines/>
        <w:spacing w:line="276" w:lineRule="auto" w:after="60"/>
      </w:pPr>
      <w:r>
        <w:rPr>
          <w:rFonts w:ascii="Arial" w:hAnsi="Arial" w:eastAsia="Arial"/>
          <w:b/>
          <w:sz w:val="22"/>
        </w:rPr>
        <w:t xml:space="preserve">Task line 2: </w:t>
      </w:r>
      <w:r>
        <w:rPr>
          <w:rFonts w:ascii="Arial" w:hAnsi="Arial" w:eastAsia="Arial"/>
          <w:sz w:val="22"/>
        </w:rPr>
        <w:t>Show how the same underlying principle, clarity without harshness, applies equally to a supplier and to a new colleague./Cho thấy cùng một nguyên tắc nền tảng, rõ ràng mà không gay gắt, áp dụng như nhau cho một nhà cung cấp và một đồng nghiệp mới.</w:t>
      </w:r>
    </w:p>
    <w:p>
      <w:pPr>
        <w:keepLines/>
        <w:spacing w:line="276" w:lineRule="auto" w:after="60"/>
      </w:pPr>
      <w:r>
        <w:rPr>
          <w:rFonts w:ascii="Arial" w:hAnsi="Arial" w:eastAsia="Arial"/>
          <w:b/>
          <w:sz w:val="22"/>
        </w:rPr>
        <w:t xml:space="preserve">Task line 3: </w:t>
      </w:r>
      <w:r>
        <w:rPr>
          <w:rFonts w:ascii="Arial" w:hAnsi="Arial" w:eastAsia="Arial"/>
          <w:sz w:val="22"/>
        </w:rPr>
        <w:t>Describe the shift this lesson marks, from individual task competence toward team-development leadership skill./Mô tả sự chuyển biến bài học này đánh dấu, từ năng lực công việc cá nhân sang kỹ năng lãnh đạo phát triển đội ngũ.</w:t>
      </w:r>
    </w:p>
    <w:p>
      <w:pPr>
        <w:keepLines/>
        <w:spacing w:line="276" w:lineRule="auto" w:after="60"/>
      </w:pPr>
      <w:r>
        <w:rPr>
          <w:rFonts w:ascii="Arial" w:hAnsi="Arial" w:eastAsia="Arial"/>
          <w:b/>
          <w:sz w:val="22"/>
        </w:rPr>
        <w:t xml:space="preserve">Task line 4: </w:t>
      </w:r>
      <w:r>
        <w:rPr>
          <w:rFonts w:ascii="Arial" w:hAnsi="Arial" w:eastAsia="Arial"/>
          <w:sz w:val="22"/>
        </w:rPr>
        <w:t>Confirm the graduated autonomy method, small issues first, then bigger ones with less support, as the template for all future mentoring./Xác nhận phương pháp tự chủ tăng dần, sự cố nhỏ trước, rồi lớn hơn với ít hỗ trợ hơn, là khuôn mẫu cho mọi việc kèm cặp trong tương lai.</w:t>
      </w:r>
    </w:p>
    <w:p>
      <w:pPr>
        <w:keepLines/>
        <w:spacing w:line="276" w:lineRule="auto" w:after="60"/>
      </w:pPr>
      <w:r>
        <w:rPr>
          <w:rFonts w:ascii="Arial" w:hAnsi="Arial" w:eastAsia="Arial"/>
          <w:b/>
          <w:sz w:val="22"/>
        </w:rPr>
        <w:t xml:space="preserve">Task line 5: </w:t>
      </w:r>
      <w:r>
        <w:rPr>
          <w:rFonts w:ascii="Arial" w:hAnsi="Arial" w:eastAsia="Arial"/>
          <w:sz w:val="22"/>
        </w:rPr>
        <w:t>Summarise the trainee's measurable progress across the week without overstating a single incident as proof of mastery./Tóm tắt tiến bộ có thể đo lường của học viên trong tuần mà không thổi phồng một sự việc đơn lẻ thành bằng chứng của sự thành thạo.</w:t>
      </w:r>
    </w:p>
    <w:p>
      <w:pPr>
        <w:keepLines/>
        <w:spacing w:line="276" w:lineRule="auto" w:after="60"/>
      </w:pPr>
      <w:r>
        <w:rPr>
          <w:rFonts w:ascii="Arial" w:hAnsi="Arial" w:eastAsia="Arial"/>
          <w:b/>
          <w:sz w:val="22"/>
        </w:rPr>
        <w:t xml:space="preserve">Task line 6: </w:t>
      </w:r>
      <w:r>
        <w:rPr>
          <w:rFonts w:ascii="Arial" w:hAnsi="Arial" w:eastAsia="Arial"/>
          <w:sz w:val="22"/>
        </w:rPr>
        <w:t>State that Tony's own growth, learning to hold back and let someone else lead, was as significant as the trainee's growth./Nêu rằng sự phát triển của chính Tony, học cách kiềm chế và để người khác dẫn dắt, cũng quan trọng như sự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mentoring well means teaching someone to think clearly under pressure, not just teaching them what to say./Kết thúc bằng quy tắc rằng kèm cặp tốt nghĩa là dạy ai đó suy nghĩ rõ ràng dưới áp lực, không chỉ dạy họ nói gì.</w:t>
      </w:r>
    </w:p>
    <w:p>
      <w:pPr>
        <w:keepLines/>
        <w:spacing w:line="276" w:lineRule="auto" w:after="60"/>
      </w:pPr>
      <w:r>
        <w:rPr>
          <w:rFonts w:ascii="Arial" w:hAnsi="Arial" w:eastAsia="Arial"/>
          <w:b/>
          <w:sz w:val="22"/>
        </w:rPr>
        <w:t>ROLE-PLAY LAB — MENTORING UNDER PRESSURE / BÀI TẬP ĐÓNG VAI — KÈM CẶP DƯỚI ÁP LỰC</w:t>
      </w:r>
    </w:p>
    <w:p>
      <w:pPr>
        <w:keepLines/>
        <w:spacing w:line="276" w:lineRule="auto" w:after="60"/>
      </w:pPr>
      <w:r>
        <w:rPr>
          <w:rFonts w:ascii="Arial" w:hAnsi="Arial" w:eastAsia="Arial"/>
          <w:b/>
          <w:sz w:val="22"/>
        </w:rPr>
        <w:t xml:space="preserve">Purchasing Manager: </w:t>
      </w:r>
      <w:r>
        <w:rPr>
          <w:rFonts w:ascii="Arial" w:hAnsi="Arial" w:eastAsia="Arial"/>
          <w:sz w:val="22"/>
        </w:rPr>
        <w:t>The shortage incident has been fully resolved and logged as Mai's first handled case./Sự cố thiếu hàng đã được giải quyết hoàn toàn và ghi nhận là trường hợp đầu tiên Mai xử lý.</w:t>
      </w:r>
    </w:p>
    <w:p>
      <w:pPr>
        <w:keepLines/>
        <w:spacing w:line="276" w:lineRule="auto" w:after="60"/>
      </w:pPr>
      <w:r>
        <w:rPr>
          <w:rFonts w:ascii="Arial" w:hAnsi="Arial" w:eastAsia="Arial"/>
          <w:b/>
          <w:sz w:val="22"/>
        </w:rPr>
        <w:t xml:space="preserve">Tony: </w:t>
      </w:r>
      <w:r>
        <w:rPr>
          <w:rFonts w:ascii="Arial" w:hAnsi="Arial" w:eastAsia="Arial"/>
          <w:sz w:val="22"/>
        </w:rPr>
        <w:t>Add the reframed deadline language to the onboarding notes for every future new hire./Hãy thêm ngôn ngữ thời hạn đã diễn đạt lại vào ghi chú tiếp nhận cho mọi nhân viên mới trong tương lai.</w:t>
      </w:r>
    </w:p>
    <w:p>
      <w:pPr>
        <w:keepLines/>
        <w:spacing w:line="276" w:lineRule="auto" w:after="60"/>
      </w:pPr>
      <w:r>
        <w:rPr>
          <w:rFonts w:ascii="Arial" w:hAnsi="Arial" w:eastAsia="Arial"/>
          <w:b/>
          <w:sz w:val="22"/>
        </w:rPr>
        <w:t xml:space="preserve">Trainee Buyer: </w:t>
      </w:r>
      <w:r>
        <w:rPr>
          <w:rFonts w:ascii="Arial" w:hAnsi="Arial" w:eastAsia="Arial"/>
          <w:sz w:val="22"/>
        </w:rPr>
        <w:t>I have started keeping my own notebook of phrases that worked well this week./Em đã bắt đầu giữ một cuốn sổ riêng ghi lại các cụm từ hiệu quả trong tuần này.</w:t>
      </w:r>
    </w:p>
    <w:p>
      <w:pPr>
        <w:keepLines/>
        <w:spacing w:line="276" w:lineRule="auto" w:after="60"/>
      </w:pPr>
      <w:r>
        <w:rPr>
          <w:rFonts w:ascii="Arial" w:hAnsi="Arial" w:eastAsia="Arial"/>
          <w:b/>
          <w:sz w:val="22"/>
        </w:rPr>
        <w:t xml:space="preserve">Tony: </w:t>
      </w:r>
      <w:r>
        <w:rPr>
          <w:rFonts w:ascii="Arial" w:hAnsi="Arial" w:eastAsia="Arial"/>
          <w:sz w:val="22"/>
        </w:rPr>
        <w:t>Good habit. Keep building it, it will help you long after this first month ends./Thói quen tốt. Tiếp tục xây dựng nó, nó sẽ giúp em lâu dài sau khi tháng đầu tiên này kết thúc.</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production line was affected during this entire incident./Không có lô hàng nào bị trễ và không chuyền sản xuất nào bị ảnh hưởng trong suốt sự việc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coaching to get there?/Kết quả đó có được đảm bảo từ đầu không, hay đã cần huấn luyện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coaching. A soft first call, honest feedback, and a trainee willing to apply it immediately./Đã cần huấn luyện thật sự. Một cuộc gọi đầu mềm, phản hồi trung thực, và một học viên sẵn lòng áp dụng ngay lập tức.</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outcome achieved and the mentoring it required to get there./Vậy hãy để hồ sơ thể hiện cả kết quả đạt được lẫn việc kèm cặp cần thiết để đạt được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whole week for the next mentor we assign, what would you tell them?/Nếu phải tóm tắt cả tuần này cho người cố vấn tiếp theo mình phân công,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Let them make the call themselves, hold your feedback until after, and separate what was polite from what was actually missing./Để họ tự thực hiện cuộc gọi, giữ phản hồi của bạn cho đến sau đó, và tách những gì lịch sự khỏi những gì thực sự còn thiếu.</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a real call on my very first day. That mattered more than you probably realise./Cảm ơn anh vì đã tin tưởng giao em một cuộc gọi thật ngay ngày đầu tiên. Điều đó quan trọng hơn anh có lẽ nhận ra.</w:t>
      </w:r>
    </w:p>
    <w:p>
      <w:pPr>
        <w:keepLines/>
        <w:spacing w:line="276" w:lineRule="auto" w:after="60"/>
      </w:pPr>
      <w:r>
        <w:rPr>
          <w:rFonts w:ascii="Arial" w:hAnsi="Arial" w:eastAsia="Arial"/>
          <w:b/>
          <w:sz w:val="22"/>
        </w:rPr>
        <w:t xml:space="preserve">Tony: </w:t>
      </w:r>
      <w:r>
        <w:rPr>
          <w:rFonts w:ascii="Arial" w:hAnsi="Arial" w:eastAsia="Arial"/>
          <w:sz w:val="22"/>
        </w:rPr>
        <w:t>Exactly. Lesson 13 is complete./Chính xác. Lesson 13 đã hoàn tất.</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13</w:t>
      </w:r>
    </w:p>
    <w:p>
      <w:pPr>
        <w:keepLines/>
        <w:spacing w:line="276" w:lineRule="auto" w:after="60"/>
      </w:pPr>
      <w:r>
        <w:rPr>
          <w:rFonts w:ascii="Arial" w:hAnsi="Arial" w:eastAsia="Arial"/>
          <w:b/>
          <w:sz w:val="22"/>
        </w:rPr>
        <w:t>NEXT LESSON: 14</w:t>
      </w:r>
    </w:p>
    <w:p>
      <w:pPr>
        <w:keepLines/>
        <w:spacing w:line="276" w:lineRule="auto" w:after="60"/>
      </w:pPr>
      <w:r>
        <w:rPr>
          <w:rFonts w:ascii="Arial" w:hAnsi="Arial" w:eastAsia="Arial"/>
          <w:b/>
          <w:sz w:val="22"/>
        </w:rPr>
        <w:t>COMPLETED LESSONS: 01–13</w:t>
      </w:r>
    </w:p>
    <w:p>
      <w:pPr>
        <w:keepLines/>
        <w:spacing w:line="276" w:lineRule="auto" w:after="60"/>
      </w:pPr>
      <w:r>
        <w:rPr>
          <w:rFonts w:ascii="Arial" w:hAnsi="Arial" w:eastAsia="Arial"/>
          <w:b/>
          <w:sz w:val="22"/>
        </w:rPr>
        <w:t>COMPLETED DAYS: 91</w:t>
      </w:r>
    </w:p>
    <w:p>
      <w:pPr>
        <w:keepLines/>
        <w:spacing w:line="276" w:lineRule="auto" w:after="60"/>
      </w:pPr>
      <w:r>
        <w:rPr>
          <w:rFonts w:ascii="Arial" w:hAnsi="Arial" w:eastAsia="Arial"/>
          <w:b/>
          <w:sz w:val="22"/>
        </w:rPr>
        <w:t>LOCKED LESSONS: 01–13</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13: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