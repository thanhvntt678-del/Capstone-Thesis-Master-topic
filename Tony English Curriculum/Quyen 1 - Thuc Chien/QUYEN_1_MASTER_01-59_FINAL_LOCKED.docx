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01–59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Lesson 52: The Fastest Safe Decision Available — 7/7 ngày</w:t>
      </w:r>
    </w:p>
    <w:p>
      <w:r>
        <w:t>Lesson 53: Who Else in the Room Already Has One — 7/7 ngày</w:t>
      </w:r>
    </w:p>
    <w:p>
      <w:r>
        <w:t>Lesson 54: The Actual Promotion — 7/7 ngày</w:t>
      </w:r>
    </w:p>
    <w:p>
      <w:r>
        <w:t>Lesson 55: I Was Standing on It Too — 7/7 ngày</w:t>
      </w:r>
    </w:p>
    <w:p>
      <w:r>
        <w:t>Lesson 56: The Same Seat, Different Person — 7/7 ngày</w:t>
      </w:r>
    </w:p>
    <w:p>
      <w:r>
        <w:t>Lesson 57: The Discomfort Belongs There — 7/7 ngày</w:t>
      </w:r>
    </w:p>
    <w:p>
      <w:r>
        <w:t>Lesson 58: The Next Company on Their List — 7/7 ngày</w:t>
      </w:r>
    </w:p>
    <w:p>
      <w:r>
        <w:t>Lesson 59: Nothing but Be Here — 7/7 ngày</w:t>
      </w:r>
    </w:p>
    <w:p>
      <w:r>
        <w:t>Tổng cộng: 413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pPr>
        <w:pStyle w:val="Heading1"/>
      </w:pPr>
      <w:r>
        <w:rPr>
          <w:rFonts w:ascii="Arial" w:hAnsi="Arial" w:eastAsia="Arial"/>
          <w:b/>
          <w:sz w:val="32"/>
        </w:rPr>
        <w:t>LESSON 52</w:t>
      </w:r>
    </w:p>
    <w:p>
      <w:pPr>
        <w:keepLines/>
        <w:spacing w:line="276" w:lineRule="auto" w:after="60"/>
      </w:pPr>
      <w:r>
        <w:rPr>
          <w:rFonts w:ascii="Arial" w:hAnsi="Arial" w:eastAsia="Arial"/>
          <w:b/>
          <w:sz w:val="22"/>
        </w:rPr>
        <w:t>THE FASTEST SAFE DECISION AVAILABLE</w:t>
      </w:r>
    </w:p>
    <w:p>
      <w:pPr>
        <w:keepLines/>
        <w:spacing w:line="276" w:lineRule="auto" w:after="60"/>
      </w:pPr>
      <w:r>
        <w:rPr>
          <w:rFonts w:ascii="Arial" w:hAnsi="Arial" w:eastAsia="Arial"/>
          <w:sz w:val="22"/>
        </w:rPr>
        <w:t>Strategic Supply Chain Leadership and Crisis Management — Activating a Five-Plant Disaster Response Plan as a Severe Storm Threatens All Four Vietnam Facilities at Once, and Discovering How Little a Leader Needs to Personally Decide When the Right Systems Are Already Built</w:t>
      </w:r>
    </w:p>
    <w:p>
      <w:pPr>
        <w:pStyle w:val="Heading2"/>
      </w:pPr>
      <w:r>
        <w:rPr>
          <w:rFonts w:ascii="Arial" w:hAnsi="Arial" w:eastAsia="Arial"/>
          <w:b/>
          <w:sz w:val="26"/>
        </w:rPr>
        <w:t>NGÀY 1: Bốn giờ ba mươi sáng — cảnh báo bão sớm hơn giờ thường lệ</w:t>
      </w:r>
    </w:p>
    <w:p>
      <w:pPr>
        <w:keepLines/>
        <w:spacing w:line="276" w:lineRule="auto" w:after="60"/>
      </w:pPr>
      <w:r>
        <w:rPr>
          <w:rFonts w:ascii="Arial" w:hAnsi="Arial" w:eastAsia="Arial"/>
          <w:b/>
          <w:sz w:val="22"/>
        </w:rPr>
        <w:t xml:space="preserve">Wife: </w:t>
      </w:r>
      <w:r>
        <w:rPr>
          <w:rFonts w:ascii="Arial" w:hAnsi="Arial" w:eastAsia="Arial"/>
          <w:sz w:val="22"/>
        </w:rPr>
        <w:t>Tony, wake up, the storm warning just escalated to severe overnight./Tony, dậy đi anh, cảnh báo bão vừa nâng lên mức nghiêm trọng qua đêm.</w:t>
      </w:r>
    </w:p>
    <w:p>
      <w:pPr>
        <w:keepLines/>
        <w:spacing w:line="276" w:lineRule="auto" w:after="60"/>
      </w:pPr>
      <w:r>
        <w:rPr>
          <w:rFonts w:ascii="Arial" w:hAnsi="Arial" w:eastAsia="Arial"/>
          <w:b/>
          <w:sz w:val="22"/>
        </w:rPr>
        <w:t xml:space="preserve">Tony: </w:t>
      </w:r>
      <w:r>
        <w:rPr>
          <w:rFonts w:ascii="Arial" w:hAnsi="Arial" w:eastAsia="Arial"/>
          <w:sz w:val="22"/>
        </w:rPr>
        <w:t>How severe, and how many hours until landfall?/Nghiêm trọng cỡ nào, và còn bao nhiêu giờ nữa đổ bộ?</w:t>
      </w:r>
    </w:p>
    <w:p>
      <w:pPr>
        <w:keepLines/>
        <w:spacing w:line="276" w:lineRule="auto" w:after="60"/>
      </w:pPr>
      <w:r>
        <w:rPr>
          <w:rFonts w:ascii="Arial" w:hAnsi="Arial" w:eastAsia="Arial"/>
          <w:b/>
          <w:sz w:val="22"/>
        </w:rPr>
        <w:t xml:space="preserve">Wife: </w:t>
      </w:r>
      <w:r>
        <w:rPr>
          <w:rFonts w:ascii="Arial" w:hAnsi="Arial" w:eastAsia="Arial"/>
          <w:sz w:val="22"/>
        </w:rPr>
        <w:t>Category three, they're saying, landfall expected by early afternoon./Cấp ba, họ nói vậy, dự kiến đổ bộ vào đầu giờ chiều.</w:t>
      </w:r>
    </w:p>
    <w:p>
      <w:pPr>
        <w:keepLines/>
        <w:spacing w:line="276" w:lineRule="auto" w:after="60"/>
      </w:pPr>
      <w:r>
        <w:rPr>
          <w:rFonts w:ascii="Arial" w:hAnsi="Arial" w:eastAsia="Arial"/>
          <w:b/>
          <w:sz w:val="22"/>
        </w:rPr>
        <w:t xml:space="preserve">Tony: </w:t>
      </w:r>
      <w:r>
        <w:rPr>
          <w:rFonts w:ascii="Arial" w:hAnsi="Arial" w:eastAsia="Arial"/>
          <w:sz w:val="22"/>
        </w:rPr>
        <w:t>That affects all four Vietnam plants at once, this isn't a one-site decision today./Việc đó ảnh hưởng cả bốn nhà máy Việt Nam cùng lúc, hôm nay không phải quyết định một địa điểm.</w:t>
      </w:r>
    </w:p>
    <w:p>
      <w:pPr>
        <w:keepLines/>
        <w:spacing w:line="276" w:lineRule="auto" w:after="60"/>
      </w:pPr>
      <w:r>
        <w:rPr>
          <w:rFonts w:ascii="Arial" w:hAnsi="Arial" w:eastAsia="Arial"/>
          <w:b/>
          <w:sz w:val="22"/>
        </w:rPr>
        <w:t>WAKING TO A SEVERITY UPGRADE AND IMMEDIATELY RECOGNISING ITS TRUE SCALE / TỈNH DẬY VỚI MỘT SỰ NÂNG CẤP MỨC ĐỘ NGHIÊM TRỌNG VÀ NGAY LẬP TỨC NHẬN RA QUY MÔ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with a specific, overnight escalation in a known risk./Đánh thức ai đó một cách khẩn cấp với một sự nâng cấp cụ thể, qua đêm trong một rủi ro đã biết.</w:t>
      </w:r>
    </w:p>
    <w:p>
      <w:pPr>
        <w:keepLines/>
        <w:spacing w:line="276" w:lineRule="auto" w:after="60"/>
      </w:pPr>
      <w:r>
        <w:rPr>
          <w:rFonts w:ascii="Arial" w:hAnsi="Arial" w:eastAsia="Arial"/>
          <w:b/>
          <w:sz w:val="22"/>
        </w:rPr>
        <w:t xml:space="preserve">Task line 2: </w:t>
      </w:r>
      <w:r>
        <w:rPr>
          <w:rFonts w:ascii="Arial" w:hAnsi="Arial" w:eastAsia="Arial"/>
          <w:sz w:val="22"/>
        </w:rPr>
        <w:t>Ask two precise, prioritised questions instead of reacting with unfocused alarm./Hỏi hai câu hỏi chính xác, được ưu tiên thay vì phản ứng với sự báo động thiếu tập trung.</w:t>
      </w:r>
    </w:p>
    <w:p>
      <w:pPr>
        <w:keepLines/>
        <w:spacing w:line="276" w:lineRule="auto" w:after="60"/>
      </w:pPr>
      <w:r>
        <w:rPr>
          <w:rFonts w:ascii="Arial" w:hAnsi="Arial" w:eastAsia="Arial"/>
          <w:b/>
          <w:sz w:val="22"/>
        </w:rPr>
        <w:t xml:space="preserve">Task line 3: </w:t>
      </w:r>
      <w:r>
        <w:rPr>
          <w:rFonts w:ascii="Arial" w:hAnsi="Arial" w:eastAsia="Arial"/>
          <w:sz w:val="22"/>
        </w:rPr>
        <w:t>Receive specific severity and timing details, confirming the scale of what is coming./Nhận các chi tiết cụ thể về mức độ nghiêm trọng và thời gian, xác nhận quy mô của điều sắp đến.</w:t>
      </w:r>
    </w:p>
    <w:p>
      <w:pPr>
        <w:keepLines/>
        <w:spacing w:line="276" w:lineRule="auto" w:after="60"/>
      </w:pPr>
      <w:r>
        <w:rPr>
          <w:rFonts w:ascii="Arial" w:hAnsi="Arial" w:eastAsia="Arial"/>
          <w:b/>
          <w:sz w:val="22"/>
        </w:rPr>
        <w:t xml:space="preserve">Task line 4: </w:t>
      </w:r>
      <w:r>
        <w:rPr>
          <w:rFonts w:ascii="Arial" w:hAnsi="Arial" w:eastAsia="Arial"/>
          <w:sz w:val="22"/>
        </w:rPr>
        <w:t>Recognise instantly that this affects multiple sites simultaneously, not a single, isolated decision./Nhận diện ngay lập tức rằng điều này ảnh hưởng nhiều địa điểm cùng lúc, không phải một quyết định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recognition of scale as the correct first mental step before any specific action./Ghi nhận sự nhận diện quy mô tức thời này là bước tinh thần đầu tiên đúng đắn trước bất kỳ hành động cụ thể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multi-site framing is what separates a crisis leader from someone reacting site by site./Nhận diện rằng cách khung đa địa điểm tức thời này là điều phân biệt một người lãnh đạo khủng hoảng với ai đó phản ứng theo từng địa điểm.</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severity upgrade and immediately recognise its true, multi-site scale, refusing to treat a four-plant threat as a single-site decision./Chủ động tỉnh dậy với một sự nâng cấp mức độ nghiêm trọng và ngay lập tức nhận ra quy mô đa địa điểm thật sự của nó, từ chối xem một mối đe dọa bốn nhà máy là một quyết định đơn địa điểm.</w:t>
      </w:r>
    </w:p>
    <w:p>
      <w:pPr>
        <w:keepLines/>
        <w:spacing w:line="276" w:lineRule="auto" w:after="60"/>
      </w:pPr>
      <w:r>
        <w:rPr>
          <w:rFonts w:ascii="Arial" w:hAnsi="Arial" w:eastAsia="Arial"/>
          <w:b/>
          <w:sz w:val="22"/>
        </w:rPr>
        <w:t xml:space="preserve">Tony: </w:t>
      </w:r>
      <w:r>
        <w:rPr>
          <w:rFonts w:ascii="Arial" w:hAnsi="Arial" w:eastAsia="Arial"/>
          <w:sz w:val="22"/>
        </w:rPr>
        <w:t>I need the risk council on a call within the hour, this is exactly why we built it./Anh cần hội đồng rủi ro họp trong vòng một giờ tới, đây chính xác là lý do mình xây nó.</w:t>
      </w:r>
    </w:p>
    <w:p>
      <w:pPr>
        <w:keepLines/>
        <w:spacing w:line="276" w:lineRule="auto" w:after="60"/>
      </w:pPr>
      <w:r>
        <w:rPr>
          <w:rFonts w:ascii="Arial" w:hAnsi="Arial" w:eastAsia="Arial"/>
          <w:b/>
          <w:sz w:val="22"/>
        </w:rPr>
        <w:t xml:space="preserve">Wife: </w:t>
      </w:r>
      <w:r>
        <w:rPr>
          <w:rFonts w:ascii="Arial" w:hAnsi="Arial" w:eastAsia="Arial"/>
          <w:sz w:val="22"/>
        </w:rPr>
        <w:t>Are you and the kids safe here if I'm gone most of today?/Em và các con có an toàn ở đây không nếu anh vắng nhà cả ngày hôm nay?</w:t>
      </w:r>
    </w:p>
    <w:p>
      <w:pPr>
        <w:keepLines/>
        <w:spacing w:line="276" w:lineRule="auto" w:after="60"/>
      </w:pPr>
      <w:r>
        <w:rPr>
          <w:rFonts w:ascii="Arial" w:hAnsi="Arial" w:eastAsia="Arial"/>
          <w:b/>
          <w:sz w:val="22"/>
        </w:rPr>
        <w:t>RECOGNISING A BUILT SYSTEM'S EXACT PURPOSE THE MOMENT ITS REAL TEST ARRIVES / NHẬN RA MỤC ĐÍCH CHÍNH XÁC CỦA MỘT HỆ THỐNG ĐÃ XÂY NGAY KHOẢNH KHẮC BÀI KIỂM TRA THẬT SỰ CỦA NÓ ĐẾN</w:t>
      </w:r>
    </w:p>
    <w:p>
      <w:pPr>
        <w:keepLines/>
        <w:spacing w:line="276" w:lineRule="auto" w:after="60"/>
      </w:pPr>
      <w:r>
        <w:rPr>
          <w:rFonts w:ascii="Arial" w:hAnsi="Arial" w:eastAsia="Arial"/>
          <w:b/>
          <w:sz w:val="22"/>
        </w:rPr>
        <w:t xml:space="preserve">Task line 1: </w:t>
      </w:r>
      <w:r>
        <w:rPr>
          <w:rFonts w:ascii="Arial" w:hAnsi="Arial" w:eastAsia="Arial"/>
          <w:sz w:val="22"/>
        </w:rPr>
        <w:t>Call for an existing, previously built structure to convene within a specific, urgent timeframe./Kêu gọi một cấu trúc đã xây dựng từ trước họp trong một khung thời gian cụ thể, khẩn cấp.</w:t>
      </w:r>
    </w:p>
    <w:p>
      <w:pPr>
        <w:keepLines/>
        <w:spacing w:line="276" w:lineRule="auto" w:after="60"/>
      </w:pPr>
      <w:r>
        <w:rPr>
          <w:rFonts w:ascii="Arial" w:hAnsi="Arial" w:eastAsia="Arial"/>
          <w:b/>
          <w:sz w:val="22"/>
        </w:rPr>
        <w:t xml:space="preserve">Task line 2: </w:t>
      </w:r>
      <w:r>
        <w:rPr>
          <w:rFonts w:ascii="Arial" w:hAnsi="Arial" w:eastAsia="Arial"/>
          <w:sz w:val="22"/>
        </w:rPr>
        <w:t>Name explicitly that this exact moment is the reason the structure was built in the first place./Nêu tên rõ ràng rằng chính khoảnh khắc này là lý do cấu trúc đó được xây dựng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system's purpose aloud, at the moment it activates, confirms it was built correctly./Nhận diện rằng việc nêu tên mục đích của một hệ thống thành lời, ngay khoảnh khắc nó kích hoạt, xác nhận nó đã được xây dựng đúng.</w:t>
      </w:r>
    </w:p>
    <w:p>
      <w:pPr>
        <w:keepLines/>
        <w:spacing w:line="276" w:lineRule="auto" w:after="60"/>
      </w:pPr>
      <w:r>
        <w:rPr>
          <w:rFonts w:ascii="Arial" w:hAnsi="Arial" w:eastAsia="Arial"/>
          <w:b/>
          <w:sz w:val="22"/>
        </w:rPr>
        <w:t xml:space="preserve">Task line 4: </w:t>
      </w:r>
      <w:r>
        <w:rPr>
          <w:rFonts w:ascii="Arial" w:hAnsi="Arial" w:eastAsia="Arial"/>
          <w:sz w:val="22"/>
        </w:rPr>
        <w:t>Question overlaps briefly with a family safety check, refusing to let one priority erase the other./Câu hỏi chồng lấn ngắn gọn với một sự kiểm tra an toàn gia đình, từ chối để một ưu tiên xóa bỏ ưu tiên kia.</w:t>
      </w:r>
    </w:p>
    <w:p>
      <w:pPr>
        <w:keepLines/>
        <w:spacing w:line="276" w:lineRule="auto" w:after="60"/>
      </w:pPr>
      <w:r>
        <w:rPr>
          <w:rFonts w:ascii="Arial" w:hAnsi="Arial" w:eastAsia="Arial"/>
          <w:b/>
          <w:sz w:val="22"/>
        </w:rPr>
        <w:t xml:space="preserve">Task line 5: </w:t>
      </w:r>
      <w:r>
        <w:rPr>
          <w:rFonts w:ascii="Arial" w:hAnsi="Arial" w:eastAsia="Arial"/>
          <w:sz w:val="22"/>
        </w:rPr>
        <w:t>Recognise that the risk council, built in Lesson 48 for a different kind of crisis, now proves genuinely general-purpose./Nhận diện rằng hội đồng rủi ro, được xây từ Lesson 48 cho một loại khủng hoảng khác, giờ đây chứng minh thật sự đa dụng.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possible proof that good systems outlive the specific reason they were built for./Ghi nhận khoảnh khắc này là bằng chứng rõ ràng nhất có thể rằng các hệ thống tốt tồn tại lâu hơn lý do cụ thể chúng được xây dựng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built system's exact purpose the moment its real test arrives, activating the risk council for a storm it was never specifically designed for./Chủ động nhận ra mục đích chính xác của một hệ thống đã xây ngay khoảnh khắc bài kiểm tra thật sự của nó đến, kích hoạt hội đồng rủi ro cho một cơn bão mà nó chưa bao giờ được thiết kế riêng cho.</w:t>
      </w:r>
    </w:p>
    <w:p>
      <w:pPr>
        <w:keepLines/>
        <w:spacing w:line="276" w:lineRule="auto" w:after="60"/>
      </w:pPr>
      <w:r>
        <w:rPr>
          <w:rFonts w:ascii="Arial" w:hAnsi="Arial" w:eastAsia="Arial"/>
          <w:b/>
          <w:sz w:val="22"/>
        </w:rPr>
        <w:t xml:space="preserve">Wife: </w:t>
      </w:r>
      <w:r>
        <w:rPr>
          <w:rFonts w:ascii="Arial" w:hAnsi="Arial" w:eastAsia="Arial"/>
          <w:sz w:val="22"/>
        </w:rPr>
        <w:t>We're fine, go, people at the plants need you more this morning./Bọn em ổn, đi đi, người ở nhà máy cần anh hơn sáng nay.</w:t>
      </w:r>
    </w:p>
    <w:p>
      <w:pPr>
        <w:keepLines/>
        <w:spacing w:line="276" w:lineRule="auto" w:after="60"/>
      </w:pPr>
      <w:r>
        <w:rPr>
          <w:rFonts w:ascii="Arial" w:hAnsi="Arial" w:eastAsia="Arial"/>
          <w:b/>
          <w:sz w:val="22"/>
        </w:rPr>
        <w:t xml:space="preserve">Tony: </w:t>
      </w:r>
      <w:r>
        <w:rPr>
          <w:rFonts w:ascii="Arial" w:hAnsi="Arial" w:eastAsia="Arial"/>
          <w:sz w:val="22"/>
        </w:rPr>
        <w:t>Thank you, and I mean that, not just as a formality on my way out the door./Cảm ơn em, và anh nói thật lòng, không chỉ là một lời xã giao lúc anh bước ra cửa.</w:t>
      </w:r>
    </w:p>
    <w:p>
      <w:pPr>
        <w:keepLines/>
        <w:spacing w:line="276" w:lineRule="auto" w:after="60"/>
      </w:pPr>
      <w:r>
        <w:rPr>
          <w:rFonts w:ascii="Arial" w:hAnsi="Arial" w:eastAsia="Arial"/>
          <w:b/>
          <w:sz w:val="22"/>
        </w:rPr>
        <w:t>RECEIVING PERMISSION TO LEAVE AND TREATING IT AS GENUINE, NOT AS A ROUTINE EXCHANGE / NHẬN ĐƯỢC SỰ CHO PHÉP RA ĐI VÀ XEM ĐÓ LÀ CHÂN THỰC, KHÔNG PHẢI MỘT SỰ TRAO ĐỔI THƯỜNG LỆ</w:t>
      </w:r>
    </w:p>
    <w:p>
      <w:pPr>
        <w:keepLines/>
        <w:spacing w:line="276" w:lineRule="auto" w:after="60"/>
      </w:pPr>
      <w:r>
        <w:rPr>
          <w:rFonts w:ascii="Arial" w:hAnsi="Arial" w:eastAsia="Arial"/>
          <w:b/>
          <w:sz w:val="22"/>
        </w:rPr>
        <w:t xml:space="preserve">Task line 1: </w:t>
      </w:r>
      <w:r>
        <w:rPr>
          <w:rFonts w:ascii="Arial" w:hAnsi="Arial" w:eastAsia="Arial"/>
          <w:sz w:val="22"/>
        </w:rPr>
        <w:t>Grant clear, unhesitating permission to leave, naming a competing priority explicitly./Trao sự cho phép rõ ràng, không do dự để ra đi, nêu tên một ưu tiên cạnh tranh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distinguishing it explicitly from a routine, thoughtless thank-you./Bày tỏ lòng biết ơn chân thực, phân biệt rõ ràng nó với một lời cảm ơn thường lệ, thiếu suy nghĩ.</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absorbing full parenting responsibility during a crisis deserves more than passing acknowledgement./Nhận diện rằng một người bạn đời gánh vác toàn bộ trách nhiệm nuôi dạy con trong một cuộc khủng hoảng xứng đáng nhiều hơn một sự công nhận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protecting the marriage's honesty even at the very start of a demanding day./Ghi nhận khoảnh khắc nhỏ này là bảo vệ sự trung thực của cuộc hôn nhân ngay từ chính đầu một ngày đầy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gratitude, named as such, carries differently than an automatic parting phrase./Nhận diện rằng lòng biết ơn chân thực, được nêu tên như vậy, mang ý nghĩa khác với một cụm từ chia tay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larger honesty about to be practised at every plant today./Nhận diện rằng sự trung thực nhỏ ở nhà này phản chiếu sự trung thực lớn hơn sắp được thực hành tại mỗi nhà máy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permission to leave and treat it as genuinely meaningful rather than a routine parting exchange, naming the gratitude explicitly before walking out the door./Chủ động nhận sự cho phép ra đi và xem đó là chân thực có ý nghĩa thay vì một sự trao đổi chia tay thường lệ, nêu tên lòng biết ơn rõ ràng trước khi bước ra cửa.</w:t>
      </w:r>
    </w:p>
    <w:p>
      <w:pPr>
        <w:keepLines/>
        <w:spacing w:line="276" w:lineRule="auto" w:after="60"/>
      </w:pPr>
      <w:r>
        <w:rPr>
          <w:rFonts w:ascii="Arial" w:hAnsi="Arial" w:eastAsia="Arial"/>
          <w:b/>
          <w:sz w:val="22"/>
        </w:rPr>
        <w:t xml:space="preserve">Personal Driver: </w:t>
      </w:r>
      <w:r>
        <w:rPr>
          <w:rFonts w:ascii="Arial" w:hAnsi="Arial" w:eastAsia="Arial"/>
          <w:sz w:val="22"/>
        </w:rPr>
        <w:t>Ready when you are, I already have the fastest route to Wanek 5 mapped./Sẵn sàng khi nào anh muốn, em đã lập sẵn tuyến đường nhanh nhất đến Wanek 5.</w:t>
      </w:r>
    </w:p>
    <w:p>
      <w:pPr>
        <w:keepLines/>
        <w:spacing w:line="276" w:lineRule="auto" w:after="60"/>
      </w:pPr>
      <w:r>
        <w:rPr>
          <w:rFonts w:ascii="Arial" w:hAnsi="Arial" w:eastAsia="Arial"/>
          <w:b/>
          <w:sz w:val="22"/>
        </w:rPr>
        <w:t xml:space="preserve">Tony: </w:t>
      </w:r>
      <w:r>
        <w:rPr>
          <w:rFonts w:ascii="Arial" w:hAnsi="Arial" w:eastAsia="Arial"/>
          <w:sz w:val="22"/>
        </w:rPr>
        <w:t>Good, though our first stop is actually the office, the council call comes before any single plant visit./Tốt, dù điểm dừng đầu tiên thực ra là văn phòng, cuộc gọi hội đồng đến trước bất kỳ chuyến thăm nhà máy đơn lẻ nào.</w:t>
      </w:r>
    </w:p>
    <w:p>
      <w:pPr>
        <w:keepLines/>
        <w:spacing w:line="276" w:lineRule="auto" w:after="60"/>
      </w:pPr>
      <w:r>
        <w:rPr>
          <w:rFonts w:ascii="Arial" w:hAnsi="Arial" w:eastAsia="Arial"/>
          <w:b/>
          <w:sz w:val="22"/>
        </w:rPr>
        <w:t>CORRECTING A REASONABLE BUT PREMATURE ASSUMPTION ABOUT WHERE TO GO FIRST / SỬA MỘT GIẢ ĐỊNH HỢP LÝ NHƯNG QUÁ SỚM VỀ NƠI CẦN ĐẾN TRƯỚC</w:t>
      </w:r>
    </w:p>
    <w:p>
      <w:pPr>
        <w:keepLines/>
        <w:spacing w:line="276" w:lineRule="auto" w:after="60"/>
      </w:pPr>
      <w:r>
        <w:rPr>
          <w:rFonts w:ascii="Arial" w:hAnsi="Arial" w:eastAsia="Arial"/>
          <w:b/>
          <w:sz w:val="22"/>
        </w:rPr>
        <w:t xml:space="preserve">Task line 1: </w:t>
      </w:r>
      <w:r>
        <w:rPr>
          <w:rFonts w:ascii="Arial" w:hAnsi="Arial" w:eastAsia="Arial"/>
          <w:sz w:val="22"/>
        </w:rPr>
        <w:t>Offer proactive, well-prepared logistical readiness based on a reasonable assumption about the destination./Đưa ra sự sẵn sàng hậu cần chủ động, chuẩn bị kỹ dựa trên một giả định hợp lý về điểm đến.</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clearly, naming the actual priority destination and the reason behind it./Sửa giả định đó một cách rõ ràng, nêu tên điểm đến ưu tiên thật sự và lý do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visiting one plant first would implicitly signal it mattered more than the other three./Nhận diện rằng việc thăm một nhà máy trước sẽ ngầm báo hiệu nó quan trọng hơn ba nhà máy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multi-site framing established the moment the crisis was first recognised./Ghi nhận sự sửa chữa này là bảo vệ cách khung đa địa điểm đã được thiết lập ngay khoảnh khắc khủng hoảng lần đầu được nhận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coordinating call before any single site visit keeps every plant leader informed at the same time./Nhận diện rằng một cuộc gọi điều phối trước bất kỳ chuyến thăm địa điểm đơn lẻ nào giữ mọi lãnh đạo nhà máy được thông báo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routing correction is a physical, literal expression of the council-first philosophy./Nhận diện rằng sự sửa chữa lộ trình nhỏ này là một biểu hiện vật lý, theo nghĩa đen của triết lý hội đồng-trước.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reasonable but premature assumption about where to go first, ensuring a coordinating call precedes any single-plant visit that could unintentionally signal favouritism./Chủ động sửa một giả định hợp lý nhưng quá sớm về nơi cần đến trước, đảm bảo một cuộc gọi điều phối đến trước bất kỳ chuyến thăm một nhà máy nào có thể vô tình báo hiệu sự thiên vị.</w:t>
      </w:r>
    </w:p>
    <w:p>
      <w:pPr>
        <w:keepLines/>
        <w:spacing w:line="276" w:lineRule="auto" w:after="60"/>
      </w:pPr>
      <w:r>
        <w:rPr>
          <w:rFonts w:ascii="Arial" w:hAnsi="Arial" w:eastAsia="Arial"/>
          <w:b/>
          <w:sz w:val="22"/>
        </w:rPr>
        <w:t xml:space="preserve">Personal Driver: </w:t>
      </w:r>
      <w:r>
        <w:rPr>
          <w:rFonts w:ascii="Arial" w:hAnsi="Arial" w:eastAsia="Arial"/>
          <w:sz w:val="22"/>
        </w:rPr>
        <w:t>Have you called James yet, or is that after the council meets?/Anh đã gọi cho James chưa, hay đó là sau khi hội đồng họp?</w:t>
      </w:r>
    </w:p>
    <w:p>
      <w:pPr>
        <w:keepLines/>
        <w:spacing w:line="276" w:lineRule="auto" w:after="60"/>
      </w:pPr>
      <w:r>
        <w:rPr>
          <w:rFonts w:ascii="Arial" w:hAnsi="Arial" w:eastAsia="Arial"/>
          <w:b/>
          <w:sz w:val="22"/>
        </w:rPr>
        <w:t xml:space="preserve">Tony: </w:t>
      </w:r>
      <w:r>
        <w:rPr>
          <w:rFonts w:ascii="Arial" w:hAnsi="Arial" w:eastAsia="Arial"/>
          <w:sz w:val="22"/>
        </w:rPr>
        <w:t>After, I want facts from the plants first, not a guess dressed up as an early update./Sau, anh muốn có sự thật từ các nhà máy trước, không phải một phỏng đoán được khoác áo một cập nhật sớm.</w:t>
      </w:r>
    </w:p>
    <w:p>
      <w:pPr>
        <w:keepLines/>
        <w:spacing w:line="276" w:lineRule="auto" w:after="60"/>
      </w:pPr>
      <w:r>
        <w:rPr>
          <w:rFonts w:ascii="Arial" w:hAnsi="Arial" w:eastAsia="Arial"/>
          <w:b/>
          <w:sz w:val="22"/>
        </w:rPr>
        <w:t>SEQUENCING INFORMATION GATHERING BEFORE ESCALATION, EVEN UNDER TIME PRESSURE / SẮP XẾP TRÌNH TỰ THU THẬP THÔNG TIN TRƯỚC KHI LEO THANG,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when a senior stakeholder will be informed./Hỏi một câu hỏi thực tế, mang tính trình tự về khi nào một bên liên quan cấp cao sẽ được thông báo.</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ordering, real facts before any communication upward./Giải thích thứ tự có chủ đích, sự thật thật sự trước bất kỳ giao tiếp nào hướng lên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 early, fact-free update would create false urgency rather than genuine clarity./Nhận diện rằng một cập nhật sớm, thiếu sự thật sẽ tạo ra sự khẩn cấp giả tạo thay vì sự rõ ràng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protecting James's trust in every future proactive update./Ghi nhận kỷ luật trình tự này là bảo vệ sự tin tưởng của James vào mọi cập nhật chủ động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escalate immediately requires real discipline under genuine time pressure./Nhận diện rằng việc chống lại thôi thúc leo thang ngay lập tức đòi hỏi kỷ luật thật sự dưới áp lực thời gian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choice directly shapes how credible today's later proactive call to James will be./Nhận diện rằng lựa chọn trình tự này trực tiếp định hình mức độ đáng tin của cuộc gọi chủ động sau này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information gathering before escalation even under real time pressure, refusing to let an early guess masquerade as a genuine update./Chủ động sắp xếp trình tự thu thập thông tin trước khi leo thang ngay cả dưới áp lực thời gian thật sự, từ chối để một phỏng đoán sớm giả dạng một cập nhật chân thực.</w:t>
      </w:r>
    </w:p>
    <w:p>
      <w:pPr>
        <w:keepLines/>
        <w:spacing w:line="276" w:lineRule="auto" w:after="60"/>
      </w:pPr>
      <w:r>
        <w:rPr>
          <w:rFonts w:ascii="Arial" w:hAnsi="Arial" w:eastAsia="Arial"/>
          <w:b/>
          <w:sz w:val="22"/>
        </w:rPr>
        <w:t xml:space="preserve">Personal Driver: </w:t>
      </w:r>
      <w:r>
        <w:rPr>
          <w:rFonts w:ascii="Arial" w:hAnsi="Arial" w:eastAsia="Arial"/>
          <w:sz w:val="22"/>
        </w:rPr>
        <w:t>Makes sense, better to sound certain because you actually are./Hợp lý, tốt hơn là nghe chắc chắn vì anh thật sự chắc chắn.</w:t>
      </w:r>
    </w:p>
    <w:p>
      <w:pPr>
        <w:keepLines/>
        <w:spacing w:line="276" w:lineRule="auto" w:after="60"/>
      </w:pPr>
      <w:r>
        <w:rPr>
          <w:rFonts w:ascii="Arial" w:hAnsi="Arial" w:eastAsia="Arial"/>
          <w:b/>
          <w:sz w:val="22"/>
        </w:rPr>
        <w:t xml:space="preserve">Tony: </w:t>
      </w:r>
      <w:r>
        <w:rPr>
          <w:rFonts w:ascii="Arial" w:hAnsi="Arial" w:eastAsia="Arial"/>
          <w:sz w:val="22"/>
        </w:rPr>
        <w:t>Exactly, certainty earned from facts, not projected to sound calmer than I actually feel./Chính xác, sự chắc chắn có được từ sự thật, không phải được phô ra để nghe bình tĩnh hơn cảm giác thật sự của anh.</w:t>
      </w:r>
    </w:p>
    <w:p>
      <w:pPr>
        <w:keepLines/>
        <w:spacing w:line="276" w:lineRule="auto" w:after="60"/>
      </w:pPr>
      <w:r>
        <w:rPr>
          <w:rFonts w:ascii="Arial" w:hAnsi="Arial" w:eastAsia="Arial"/>
          <w:b/>
          <w:sz w:val="22"/>
        </w:rPr>
        <w:t>DISTINGUISHING EARNED CERTAINTY FROM PROJECTED CALM UNDER GENUINE PRESSURE / PHÂN BIỆT SỰ CHẮC CHẮN CÓ ĐƯỢC VỚI SỰ BÌNH TĨNH ĐƯỢC PHÔ RA DƯỚI ÁP LỰC CHÂN THỰC</w:t>
      </w:r>
    </w:p>
    <w:p>
      <w:pPr>
        <w:keepLines/>
        <w:spacing w:line="276" w:lineRule="auto" w:after="60"/>
      </w:pPr>
      <w:r>
        <w:rPr>
          <w:rFonts w:ascii="Arial" w:hAnsi="Arial" w:eastAsia="Arial"/>
          <w:b/>
          <w:sz w:val="22"/>
        </w:rPr>
        <w:t xml:space="preserve">Task line 1: </w:t>
      </w:r>
      <w:r>
        <w:rPr>
          <w:rFonts w:ascii="Arial" w:hAnsi="Arial" w:eastAsia="Arial"/>
          <w:sz w:val="22"/>
        </w:rPr>
        <w:t>Affirm the sequencing logic, connecting factual grounding directly to genuine confidence./Khẳng định logic trình tự, kết nối trực tiếp nền tảng thực tế với sự tự tin chân thực.</w:t>
      </w:r>
    </w:p>
    <w:p>
      <w:pPr>
        <w:keepLines/>
        <w:spacing w:line="276" w:lineRule="auto" w:after="60"/>
      </w:pPr>
      <w:r>
        <w:rPr>
          <w:rFonts w:ascii="Arial" w:hAnsi="Arial" w:eastAsia="Arial"/>
          <w:b/>
          <w:sz w:val="22"/>
        </w:rPr>
        <w:t xml:space="preserve">Task line 2: </w:t>
      </w:r>
      <w:r>
        <w:rPr>
          <w:rFonts w:ascii="Arial" w:hAnsi="Arial" w:eastAsia="Arial"/>
          <w:sz w:val="22"/>
        </w:rPr>
        <w:t>Sharpen the distinction further, separating earned certainty from performed calm explicitly./Làm sắc bén hơn sự phân biệt này, tách sự chắc chắn có được ra khỏi sự bình tĩnh được trình diễn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projected calm without facts underneath it eventually collapses under real scrutiny./Nhận diện rằng sự bình tĩnh được phô ra mà không có sự thật bên dưới cuối cùng sẽ sụp đổ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direct echo of the honesty-over-confidence principle from the previous week's negotiation./Ghi nhận sự phân biệt này là một tiếng vọng trực tiếp của nguyên tắc trung thực-hơn-tự-tin từ cuộc đàm phán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distinction himself shows the principle has spread beyond just its originator./Nhận diện rằng một tài xế tự nêu tên sự phân biệt này cho thấy nguyên tắc đã lan rộng ra ngoài chính người khởi xướng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early-morning exchange sets the exact tone the entire day's crisis leadership will maintain./Nhận diện rằng sự trao đổi sáng sớm này thiết lập đúng giọng điệu mà toàn bộ lãnh đạo khủng hoảng của cả ngày sẽ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earned certainty, grounded in real facts, from projected calm performed only to sound reassuring, carrying this distinction into the entire day ahead./Chủ động phân biệt sự chắc chắn có được, có nền tảng từ sự thật thật sự, với sự bình tĩnh được phô ra chỉ để nghe an tâm, mang sự phân biệt này vào suốt cả ngày phía trước.</w:t>
      </w:r>
    </w:p>
    <w:p>
      <w:pPr>
        <w:keepLines/>
        <w:spacing w:line="276" w:lineRule="auto" w:after="60"/>
      </w:pPr>
      <w:r>
        <w:rPr>
          <w:rFonts w:ascii="Arial" w:hAnsi="Arial" w:eastAsia="Arial"/>
          <w:b/>
          <w:sz w:val="22"/>
        </w:rPr>
        <w:t xml:space="preserve">Personal Driver: </w:t>
      </w:r>
      <w:r>
        <w:rPr>
          <w:rFonts w:ascii="Arial" w:hAnsi="Arial" w:eastAsia="Arial"/>
          <w:sz w:val="22"/>
        </w:rPr>
        <w:t>One more thing, should I message the other drivers, let them know their people might come home early?/Còn một điều nữa, em có nên nhắn cho các tài xế khác, báo cho họ biết người của họ có thể về sớm không?</w:t>
      </w:r>
    </w:p>
    <w:p>
      <w:pPr>
        <w:keepLines/>
        <w:spacing w:line="276" w:lineRule="auto" w:after="60"/>
      </w:pPr>
      <w:r>
        <w:rPr>
          <w:rFonts w:ascii="Arial" w:hAnsi="Arial" w:eastAsia="Arial"/>
          <w:b/>
          <w:sz w:val="22"/>
        </w:rPr>
        <w:t xml:space="preserve">Tony: </w:t>
      </w:r>
      <w:r>
        <w:rPr>
          <w:rFonts w:ascii="Arial" w:hAnsi="Arial" w:eastAsia="Arial"/>
          <w:sz w:val="22"/>
        </w:rPr>
        <w:t>Yes, do it now, that's exactly the kind of ripple effect I wouldn't have thought of yet./Có, làm ngay đi, đó chính xác là loại hiệu ứng lan tỏa anh chưa nghĩ tới.</w:t>
      </w:r>
    </w:p>
    <w:p>
      <w:pPr>
        <w:keepLines/>
        <w:spacing w:line="276" w:lineRule="auto" w:after="60"/>
      </w:pPr>
      <w:r>
        <w:rPr>
          <w:rFonts w:ascii="Arial" w:hAnsi="Arial" w:eastAsia="Arial"/>
          <w:b/>
          <w:sz w:val="22"/>
        </w:rPr>
        <w:t>RECOGNISING A HELPFUL SECOND-ORDER IDEA FROM SOMEONE OUTSIDE THE FORMAL RESPONSE STRUCTURE / NHẬN RA MỘT Ý TƯỞNG BẬC HAI HỮU ÍCH TỪ AI ĐÓ BÊN NGOÀI CẤU TRÚC ỨNG PHÓ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a small, proactive action extending crisis awareness to a group not formally part of the response./Đề xuất một hành động nhỏ, chủ động mở rộng nhận thức khủng hoảng đến một nhóm không chính thức thuộc ứng phó.</w:t>
      </w:r>
    </w:p>
    <w:p>
      <w:pPr>
        <w:keepLines/>
        <w:spacing w:line="276" w:lineRule="auto" w:after="60"/>
      </w:pPr>
      <w:r>
        <w:rPr>
          <w:rFonts w:ascii="Arial" w:hAnsi="Arial" w:eastAsia="Arial"/>
          <w:b/>
          <w:sz w:val="22"/>
        </w:rPr>
        <w:t xml:space="preserve">Task line 2: </w:t>
      </w:r>
      <w:r>
        <w:rPr>
          <w:rFonts w:ascii="Arial" w:hAnsi="Arial" w:eastAsia="Arial"/>
          <w:sz w:val="22"/>
        </w:rPr>
        <w:t>Approve immediately, openly crediting the idea as something not yet on one's own radar./Phê duyệt ngay lập tức, công khai ghi công ý tưởng đó là điều chưa nằm trong tầm nhận thức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ripple effects on families and support staff are easy to overlook amid plant-level urgency./Nhận diện rằng các hiệu ứng lan tỏa lên gia đình và nhân viên hỗ trợ dễ bị bỏ qua giữa sự khẩn cấp cấp nhà máy.</w:t>
      </w:r>
    </w:p>
    <w:p>
      <w:pPr>
        <w:keepLines/>
        <w:spacing w:line="276" w:lineRule="auto" w:after="60"/>
      </w:pPr>
      <w:r>
        <w:rPr>
          <w:rFonts w:ascii="Arial" w:hAnsi="Arial" w:eastAsia="Arial"/>
          <w:b/>
          <w:sz w:val="22"/>
        </w:rPr>
        <w:t xml:space="preserve">Task line 4: </w:t>
      </w:r>
      <w:r>
        <w:rPr>
          <w:rFonts w:ascii="Arial" w:hAnsi="Arial" w:eastAsia="Arial"/>
          <w:sz w:val="22"/>
        </w:rPr>
        <w:t>Record this small idea as proof that good crisis thinking can come from anywhere, not just formal council seats./Ghi nhận ý tưởng nhỏ này là bằng chứng rằng tư duy khủng hoảng tốt có thể đến từ bất cứ đâu, không chỉ các ghế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ideas from outside the formal structure widens the effective size of the response team./Nhận diện rằng việc chào đón ý tưởng từ bên ngoài cấu trúc chính thức mở rộng quy mô hiệu quả của đội ứng phó.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mirrors the same openness shown when Sreymom's quiet observation mattered in Lesson 48./Nhận diện rằng khoảnh khắc nhỏ này phản chiếu chính sự cởi mở đã thể hiện khi quan sát lặng lẽ của Sreymom quan trọng trong Lesson 48.</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helpful second-order idea from someone outside the formal response structure, crediting it openly rather than treating good thinking as confined to official roles./Chủ động nhận ra một ý tưởng bậc hai hữu ích từ ai đó bên ngoài cấu trúc ứng phó chính thức, ghi công nó công khai thay vì xem tư duy tốt chỉ giới hạn trong các vai trò chính thức.</w:t>
      </w:r>
    </w:p>
    <w:p>
      <w:pPr>
        <w:keepLines/>
        <w:spacing w:line="276" w:lineRule="auto" w:after="60"/>
      </w:pPr>
      <w:r>
        <w:rPr>
          <w:rFonts w:ascii="Arial" w:hAnsi="Arial" w:eastAsia="Arial"/>
          <w:b/>
          <w:sz w:val="22"/>
        </w:rPr>
        <w:t xml:space="preserve">Tony: </w:t>
      </w:r>
      <w:r>
        <w:rPr>
          <w:rFonts w:ascii="Arial" w:hAnsi="Arial" w:eastAsia="Arial"/>
          <w:sz w:val="22"/>
        </w:rPr>
        <w:t>Today closes with whatever this council decides, together, in the next twelve hours./Hôm nay khép lại với bất cứ điều gì hội đồng này quyết định, cùng nhau, trong mười hai giờ tới.</w:t>
      </w:r>
    </w:p>
    <w:p>
      <w:pPr>
        <w:pStyle w:val="Heading2"/>
      </w:pPr>
      <w:r>
        <w:rPr>
          <w:rFonts w:ascii="Arial" w:hAnsi="Arial" w:eastAsia="Arial"/>
          <w:b/>
          <w:sz w:val="26"/>
        </w:rPr>
        <w:t>NGÀY 2: Giờ làm việc — kích hoạt hội đồng rủi ro khẩn cấp</w:t>
      </w:r>
    </w:p>
    <w:p>
      <w:pPr>
        <w:keepLines/>
        <w:spacing w:line="276" w:lineRule="auto" w:after="60"/>
      </w:pPr>
      <w:r>
        <w:rPr>
          <w:rFonts w:ascii="Arial" w:hAnsi="Arial" w:eastAsia="Arial"/>
          <w:b/>
          <w:sz w:val="22"/>
        </w:rPr>
        <w:t xml:space="preserve">Tony: </w:t>
      </w:r>
      <w:r>
        <w:rPr>
          <w:rFonts w:ascii="Arial" w:hAnsi="Arial" w:eastAsia="Arial"/>
          <w:sz w:val="22"/>
        </w:rPr>
        <w:t>Everyone, worker safety decides everything today, production comes second, full stop./Mọi người, an toàn công nhân quyết định mọi thứ hôm nay, sản xuất đứng sau, chấm hết.</w:t>
      </w:r>
    </w:p>
    <w:p>
      <w:pPr>
        <w:keepLines/>
        <w:spacing w:line="276" w:lineRule="auto" w:after="60"/>
      </w:pPr>
      <w:r>
        <w:rPr>
          <w:rFonts w:ascii="Arial" w:hAnsi="Arial" w:eastAsia="Arial"/>
          <w:b/>
          <w:sz w:val="22"/>
        </w:rPr>
        <w:t xml:space="preserve">Plant General Manager: </w:t>
      </w:r>
      <w:r>
        <w:rPr>
          <w:rFonts w:ascii="Arial" w:hAnsi="Arial" w:eastAsia="Arial"/>
          <w:sz w:val="22"/>
        </w:rPr>
        <w:t>Wanek 5's closest to the coast, I want to send workers home by ten./Wanek 5 gần biển nhất, tôi muốn cho công nhân về nhà trước mười giờ.</w:t>
      </w:r>
    </w:p>
    <w:p>
      <w:pPr>
        <w:keepLines/>
        <w:spacing w:line="276" w:lineRule="auto" w:after="60"/>
      </w:pPr>
      <w:r>
        <w:rPr>
          <w:rFonts w:ascii="Arial" w:hAnsi="Arial" w:eastAsia="Arial"/>
          <w:b/>
          <w:sz w:val="22"/>
        </w:rPr>
        <w:t>SETTING A SINGLE, ABSOLUTE PRIORITY BEFORE ANY SITE-SPECIFIC DECISION IS EVEN DISCUSSED / ĐẶT MỘT ƯU TIÊN DUY NHẤT, TUYỆT ĐỐI TRƯỚC KHI BẤT KỲ QUYẾT ĐỊNH RIÊNG ĐỊA ĐIỂM NÀO THẬM CHÍ ĐƯỢC BÀN ĐẾN</w:t>
      </w:r>
    </w:p>
    <w:p>
      <w:pPr>
        <w:keepLines/>
        <w:spacing w:line="276" w:lineRule="auto" w:after="60"/>
      </w:pPr>
      <w:r>
        <w:rPr>
          <w:rFonts w:ascii="Arial" w:hAnsi="Arial" w:eastAsia="Arial"/>
          <w:b/>
          <w:sz w:val="22"/>
        </w:rPr>
        <w:t xml:space="preserve">Task line 1: </w:t>
      </w:r>
      <w:r>
        <w:rPr>
          <w:rFonts w:ascii="Arial" w:hAnsi="Arial" w:eastAsia="Arial"/>
          <w:sz w:val="22"/>
        </w:rPr>
        <w:t>Open an emergency council call by stating one absolute, non-negotiable priority for the entire day./Mở đầu cuộc gọi hội đồng khẩn cấp bằng cách nêu rõ một ưu tiên tuyệt đối, không thể thương lượng cho cả ngày.</w:t>
      </w:r>
    </w:p>
    <w:p>
      <w:pPr>
        <w:keepLines/>
        <w:spacing w:line="276" w:lineRule="auto" w:after="60"/>
      </w:pPr>
      <w:r>
        <w:rPr>
          <w:rFonts w:ascii="Arial" w:hAnsi="Arial" w:eastAsia="Arial"/>
          <w:b/>
          <w:sz w:val="22"/>
        </w:rPr>
        <w:t xml:space="preserve">Task line 2: </w:t>
      </w:r>
      <w:r>
        <w:rPr>
          <w:rFonts w:ascii="Arial" w:hAnsi="Arial" w:eastAsia="Arial"/>
          <w:sz w:val="22"/>
        </w:rPr>
        <w:t>Propose a specific, site-appropriate protective action based on proximity to the actual threat./Đề xuất một hành động bảo vệ cụ thể, phù hợp với địa điểm dựa trên khoảng cách tới mối đe dọa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priority first gives every subsequent site-specific decision a shared, unambiguous filter./Nhận diện rằng việc nêu ưu tiên trước mang lại cho mọi quyết định riêng địa điểm tiếp theo một bộ lọc chung,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ordering, priority before specifics, as the correct structure for any genuine multi-site crisis call./Ghi nhận thứ tự này, ưu tiên trước chi tiết cụ thể, là cấu trúc đúng đắn cho bất kỳ cuộc gọi khủng hoảng đa địa điểm thật sự nào.</w:t>
      </w:r>
    </w:p>
    <w:p>
      <w:pPr>
        <w:keepLines/>
        <w:spacing w:line="276" w:lineRule="auto" w:after="60"/>
      </w:pPr>
      <w:r>
        <w:rPr>
          <w:rFonts w:ascii="Arial" w:hAnsi="Arial" w:eastAsia="Arial"/>
          <w:b/>
          <w:sz w:val="22"/>
        </w:rPr>
        <w:t xml:space="preserve">Task line 5: </w:t>
      </w:r>
      <w:r>
        <w:rPr>
          <w:rFonts w:ascii="Arial" w:hAnsi="Arial" w:eastAsia="Arial"/>
          <w:sz w:val="22"/>
        </w:rPr>
        <w:t>Recognise that Wanek 5's coastal proximity makes it the correct plant to act first, not merely the most senior./Nhận diện rằng sự gần biển của Wanek 5 khiến nó là nhà máy đúng để hành động trước, không chỉ vì cấp bậc cao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absolute priority will be the exact sentence repeated to James later that day./Nhận diện rằng ưu tiên tuyệt đối duy nhất này sẽ là chính câu được lặp lại với James sau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set a single, absolute priority before any site-specific decision is even discussed, giving every plant leader the same unambiguous filter to act within./Chủ động đặt một ưu tiên duy nhất, tuyệt đối trước khi bất kỳ quyết định riêng địa điểm nào thậm chí được bàn đến, mang lại cho mỗi lãnh đạo nhà máy cùng một bộ lọc rõ ràng để hành động trong đó.</w:t>
      </w:r>
    </w:p>
    <w:p>
      <w:pPr>
        <w:keepLines/>
        <w:spacing w:line="276" w:lineRule="auto" w:after="60"/>
      </w:pPr>
      <w:r>
        <w:rPr>
          <w:rFonts w:ascii="Arial" w:hAnsi="Arial" w:eastAsia="Arial"/>
          <w:b/>
          <w:sz w:val="22"/>
        </w:rPr>
        <w:t xml:space="preserve">Tony: </w:t>
      </w:r>
      <w:r>
        <w:rPr>
          <w:rFonts w:ascii="Arial" w:hAnsi="Arial" w:eastAsia="Arial"/>
          <w:sz w:val="22"/>
        </w:rPr>
        <w:t>Approved, don't wait for my sign-off on safety calls, act and inform me after./Duyệt, đừng chờ em ký duyệt cho các quyết định an toàn, hành động rồi báo lại sau.</w:t>
      </w:r>
    </w:p>
    <w:p>
      <w:pPr>
        <w:keepLines/>
        <w:spacing w:line="276" w:lineRule="auto" w:after="60"/>
      </w:pPr>
      <w:r>
        <w:rPr>
          <w:rFonts w:ascii="Arial" w:hAnsi="Arial" w:eastAsia="Arial"/>
          <w:b/>
          <w:sz w:val="22"/>
        </w:rPr>
        <w:t xml:space="preserve">Wanek 3 Plant General Manager: </w:t>
      </w:r>
      <w:r>
        <w:rPr>
          <w:rFonts w:ascii="Arial" w:hAnsi="Arial" w:eastAsia="Arial"/>
          <w:sz w:val="22"/>
        </w:rPr>
        <w:t>Wanek 3's inland, we have a bit more runway, I'll close by noon instead./Wanek 3 nằm sâu trong đất liền, mình có thêm chút thời gian, tôi sẽ đóng cửa lúc trưa.</w:t>
      </w:r>
    </w:p>
    <w:p>
      <w:pPr>
        <w:keepLines/>
        <w:spacing w:line="276" w:lineRule="auto" w:after="60"/>
      </w:pPr>
      <w:r>
        <w:rPr>
          <w:rFonts w:ascii="Arial" w:hAnsi="Arial" w:eastAsia="Arial"/>
          <w:b/>
          <w:sz w:val="22"/>
        </w:rPr>
        <w:t>REMOVING ONESELF AS A BOTTLENECK ON SAFETY DECISIONS BEFORE THE CRISIS EVEN PEAKS / LOẠI BỎ CHÍNH MÌNH NHƯ MỘT ĐIỂM NGHẼN CHO CÁC QUYẾT ĐỊNH AN TOÀN TRƯỚC CẢ KHI KHỦNG HOẢNG LÊN ĐỈNH ĐIỂM</w:t>
      </w:r>
    </w:p>
    <w:p>
      <w:pPr>
        <w:keepLines/>
        <w:spacing w:line="276" w:lineRule="auto" w:after="60"/>
      </w:pPr>
      <w:r>
        <w:rPr>
          <w:rFonts w:ascii="Arial" w:hAnsi="Arial" w:eastAsia="Arial"/>
          <w:b/>
          <w:sz w:val="22"/>
        </w:rPr>
        <w:t xml:space="preserve">Task line 1: </w:t>
      </w:r>
      <w:r>
        <w:rPr>
          <w:rFonts w:ascii="Arial" w:hAnsi="Arial" w:eastAsia="Arial"/>
          <w:sz w:val="22"/>
        </w:rPr>
        <w:t>Approve a proposed safety action instantly, then explicitly waive the need for future approval on similar calls./Phê duyệt một hành động an toàn được đề xuất ngay lập tức, sau đó rõ ràng miễn trừ nhu cầu phê duyệt trong tương lai cho các quyết định tương tự.</w:t>
      </w:r>
    </w:p>
    <w:p>
      <w:pPr>
        <w:keepLines/>
        <w:spacing w:line="276" w:lineRule="auto" w:after="60"/>
      </w:pPr>
      <w:r>
        <w:rPr>
          <w:rFonts w:ascii="Arial" w:hAnsi="Arial" w:eastAsia="Arial"/>
          <w:b/>
          <w:sz w:val="22"/>
        </w:rPr>
        <w:t xml:space="preserve">Task line 2: </w:t>
      </w:r>
      <w:r>
        <w:rPr>
          <w:rFonts w:ascii="Arial" w:hAnsi="Arial" w:eastAsia="Arial"/>
          <w:sz w:val="22"/>
        </w:rPr>
        <w:t>Confirm a different, appropriately later timeline based on a genuinely different local risk profile./Xác nhận một khung thời gian khác, phù hợp muộn hơn dựa trên một hồ sơ rủi ro địa phương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sign-off requirements during a live crisis prevents dangerous delay at every single site./Nhận diện rằng việc loại bỏ yêu cầu ký duyệt trong một cuộc khủng hoảng đang diễn ra ngăn chặn sự trì hoãn nguy hiểm tại mọi địa điểm.</w:t>
      </w:r>
    </w:p>
    <w:p>
      <w:pPr>
        <w:keepLines/>
        <w:spacing w:line="276" w:lineRule="auto" w:after="60"/>
      </w:pPr>
      <w:r>
        <w:rPr>
          <w:rFonts w:ascii="Arial" w:hAnsi="Arial" w:eastAsia="Arial"/>
          <w:b/>
          <w:sz w:val="22"/>
        </w:rPr>
        <w:t xml:space="preserve">Task line 4: </w:t>
      </w:r>
      <w:r>
        <w:rPr>
          <w:rFonts w:ascii="Arial" w:hAnsi="Arial" w:eastAsia="Arial"/>
          <w:sz w:val="22"/>
        </w:rPr>
        <w:t>Record this delegation as trusting local judgement precisely when speed matters more than centralised control./Ghi nhận sự ủy quyền này là tin tưởng vào phán đoán tại chỗ chính xác khi tốc độ quan trọng hơn sự kiểm soát tập trung.</w:t>
      </w:r>
    </w:p>
    <w:p>
      <w:pPr>
        <w:keepLines/>
        <w:spacing w:line="276" w:lineRule="auto" w:after="60"/>
      </w:pPr>
      <w:r>
        <w:rPr>
          <w:rFonts w:ascii="Arial" w:hAnsi="Arial" w:eastAsia="Arial"/>
          <w:b/>
          <w:sz w:val="22"/>
        </w:rPr>
        <w:t xml:space="preserve">Task line 5: </w:t>
      </w:r>
      <w:r>
        <w:rPr>
          <w:rFonts w:ascii="Arial" w:hAnsi="Arial" w:eastAsia="Arial"/>
          <w:sz w:val="22"/>
        </w:rPr>
        <w:t>Recognise that two different plants choosing two different, locally appropriate closing times is a sign of the system working, not fragmenting./Nhận diện rằng hai nhà máy khác nhau chọn hai thời điểm đóng cửa khác nhau, phù hợp tại chỗ là dấu hiệu hệ thống đang hoạt động, không phải bị phân mảnh.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delegation extends the same trust shown to Tuan Anh during Cambodia's own earlier crisis./Nhận diện rằng sự ủy quyền tức thời này mở rộng chính sự tin tưởng đã thể hiện với Tuấn Anh trong cuộc khủng hoảng trước đó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remove oneself as a bottleneck on safety decisions before the crisis even peaks, trusting locally appropriate timing over centrally approved uniformity./Chủ động loại bỏ chính mình như một điểm nghẽn cho các quyết định an toàn trước cả khi khủng hoảng lên đỉnh điểm, tin tưởng vào thời điểm phù hợp tại chỗ hơn sự đồng nhất được phê duyệt tập trung.</w:t>
      </w:r>
    </w:p>
    <w:p>
      <w:pPr>
        <w:keepLines/>
        <w:spacing w:line="276" w:lineRule="auto" w:after="60"/>
      </w:pPr>
      <w:r>
        <w:rPr>
          <w:rFonts w:ascii="Arial" w:hAnsi="Arial" w:eastAsia="Arial"/>
          <w:b/>
          <w:sz w:val="22"/>
        </w:rPr>
        <w:t xml:space="preserve">Tony: </w:t>
      </w:r>
      <w:r>
        <w:rPr>
          <w:rFonts w:ascii="Arial" w:hAnsi="Arial" w:eastAsia="Arial"/>
          <w:sz w:val="22"/>
        </w:rPr>
        <w:t>Tuan Anh, is Cambodia affected by this system at all?/Tuấn Anh, Campuchia có bị ảnh hưởng bởi cơn bão này không?</w:t>
      </w:r>
    </w:p>
    <w:p>
      <w:pPr>
        <w:keepLines/>
        <w:spacing w:line="276" w:lineRule="auto" w:after="60"/>
      </w:pPr>
      <w:r>
        <w:rPr>
          <w:rFonts w:ascii="Arial" w:hAnsi="Arial" w:eastAsia="Arial"/>
          <w:b/>
          <w:sz w:val="22"/>
        </w:rPr>
        <w:t xml:space="preserve">Senior Project Lead: </w:t>
      </w:r>
      <w:r>
        <w:rPr>
          <w:rFonts w:ascii="Arial" w:hAnsi="Arial" w:eastAsia="Arial"/>
          <w:sz w:val="22"/>
        </w:rPr>
        <w:t>Minimal, we're monitoring, but I don't expect disruption on our end./Rất ít, bọn em đang theo dõi, nhưng em không nghĩ sẽ bị gián đoạn bên này.</w:t>
      </w:r>
    </w:p>
    <w:p>
      <w:pPr>
        <w:keepLines/>
        <w:spacing w:line="276" w:lineRule="auto" w:after="60"/>
      </w:pPr>
      <w:r>
        <w:rPr>
          <w:rFonts w:ascii="Arial" w:hAnsi="Arial" w:eastAsia="Arial"/>
          <w:b/>
          <w:sz w:val="22"/>
        </w:rPr>
        <w:t>CHECKING THE UNAFFECTED SITE PRECISELY BECAUSE ITS STATUS NOW MATTERS STRATEGICALLY, NOT JUST LOCALLY / KIỂM TRA ĐỊA ĐIỂM KHÔNG BỊ ẢNH HƯỞNG CHÍNH XÁC VÌ TÌNH TRẠNG CỦA NÓ GIỜ ĐÂY QUAN TRỌNG VỀ MẶT CHIẾN LƯỢC, KHÔNG CHỈ TẠI CHỖ</w:t>
      </w:r>
    </w:p>
    <w:p>
      <w:pPr>
        <w:keepLines/>
        <w:spacing w:line="276" w:lineRule="auto" w:after="60"/>
      </w:pPr>
      <w:r>
        <w:rPr>
          <w:rFonts w:ascii="Arial" w:hAnsi="Arial" w:eastAsia="Arial"/>
          <w:b/>
          <w:sz w:val="22"/>
        </w:rPr>
        <w:t xml:space="preserve">Task line 1: </w:t>
      </w:r>
      <w:r>
        <w:rPr>
          <w:rFonts w:ascii="Arial" w:hAnsi="Arial" w:eastAsia="Arial"/>
          <w:sz w:val="22"/>
        </w:rPr>
        <w:t>Ask a specific status question about a site not obviously in the storm's direct path./Hỏi một câu hỏi trạng thái cụ thể về một địa điểm không rõ ràng nằm trong đường đi trực tiếp của bão.</w:t>
      </w:r>
    </w:p>
    <w:p>
      <w:pPr>
        <w:keepLines/>
        <w:spacing w:line="276" w:lineRule="auto" w:after="60"/>
      </w:pPr>
      <w:r>
        <w:rPr>
          <w:rFonts w:ascii="Arial" w:hAnsi="Arial" w:eastAsia="Arial"/>
          <w:b/>
          <w:sz w:val="22"/>
        </w:rPr>
        <w:t xml:space="preserve">Task line 2: </w:t>
      </w:r>
      <w:r>
        <w:rPr>
          <w:rFonts w:ascii="Arial" w:hAnsi="Arial" w:eastAsia="Arial"/>
          <w:sz w:val="22"/>
        </w:rPr>
        <w:t>Confirm minimal impact while noting active monitoring rather than dismissing the question outright./Xác nhận tác động tối thiểu trong khi lưu ý việc theo dõi chủ động thay vì gạt bỏ câu hỏi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an unaffected site matters strategically, not just as a courtesy check-in./Nhận diện rằng việc kiểm tra một địa điểm không bị ảnh hưởng quan trọng về mặt chiến lược, không chỉ như một sự thăm hỏi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first piece of information establishing genuine supply continuity for the day./Ghi nhận sự xác nhận này là mảnh thông tin đầu tiên thiết lập sự liên tục nguồn cung thật sự cho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unaffected status will become the exact fact reported proactively to James within the hour./Nhận diện rằng tình trạng không bị ảnh hưởng của Campuchia sẽ trở thành chính sự thật được báo cáo chủ động cho James trong vòng một giờ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check confirms geographic diversification is functioning exactly as originally intended./Nhận diện rằng sự kiểm tra nhanh này xác nhận đa dạng hóa địa lý đang hoạt động đúng như dự định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unaffected site precisely because its status now matters strategically, confirming supply continuity before it becomes the day's most reassuring fact./Chủ động kiểm tra địa điểm không bị ảnh hưởng chính xác vì tình trạng của nó giờ đây quan trọng về mặt chiến lược, xác nhận sự liên tục nguồn cung trước khi nó trở thành sự thật an tâm nhất của cả ngày.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put together a rolling update doc, or would that just add noise right now?/Em có nên lập một tài liệu cập nhật liên tục không, hay điều đó sẽ chỉ gây nhiễu lúc này?</w:t>
      </w:r>
    </w:p>
    <w:p>
      <w:pPr>
        <w:keepLines/>
        <w:spacing w:line="276" w:lineRule="auto" w:after="60"/>
      </w:pPr>
      <w:r>
        <w:rPr>
          <w:rFonts w:ascii="Arial" w:hAnsi="Arial" w:eastAsia="Arial"/>
          <w:b/>
          <w:sz w:val="22"/>
        </w:rPr>
        <w:t xml:space="preserve">Tony: </w:t>
      </w:r>
      <w:r>
        <w:rPr>
          <w:rFonts w:ascii="Arial" w:hAnsi="Arial" w:eastAsia="Arial"/>
          <w:sz w:val="22"/>
        </w:rPr>
        <w:t>Rolling doc, yes, but keep it to facts only, no interpretation until we're through this./Có, tài liệu liên tục, nhưng chỉ ghi sự thật thôi, không diễn giải cho đến khi mình vượt qua chuyện này.</w:t>
      </w:r>
    </w:p>
    <w:p>
      <w:pPr>
        <w:keepLines/>
        <w:spacing w:line="276" w:lineRule="auto" w:after="60"/>
      </w:pPr>
      <w:r>
        <w:rPr>
          <w:rFonts w:ascii="Arial" w:hAnsi="Arial" w:eastAsia="Arial"/>
          <w:b/>
          <w:sz w:val="22"/>
        </w:rPr>
        <w:t>REQUESTING A COMMUNICATION TOOL WHILE EXPLICITLY STRIPPING IT OF PREMATURE INTERPRETATION / YÊU CẦU MỘT CÔNG CỤ GIAO TIẾP TRONG KHI RÕ RÀNG LOẠI BỎ SỰ DIỄN GIẢI QUÁ SỚM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self-aware question about whether a proposed tool would help or clutter the response./Hỏi một câu hỏi chu đáo, tự nhận thức về việc liệu một công cụ được đề xuất sẽ giúp ích hay gây rối ứng phó.</w:t>
      </w:r>
    </w:p>
    <w:p>
      <w:pPr>
        <w:keepLines/>
        <w:spacing w:line="276" w:lineRule="auto" w:after="60"/>
      </w:pPr>
      <w:r>
        <w:rPr>
          <w:rFonts w:ascii="Arial" w:hAnsi="Arial" w:eastAsia="Arial"/>
          <w:b/>
          <w:sz w:val="22"/>
        </w:rPr>
        <w:t xml:space="preserve">Task line 2: </w:t>
      </w:r>
      <w:r>
        <w:rPr>
          <w:rFonts w:ascii="Arial" w:hAnsi="Arial" w:eastAsia="Arial"/>
          <w:sz w:val="22"/>
        </w:rPr>
        <w:t>Approve the tool while setting an explicit constraint, facts only, no interpretation yet./Phê duyệt công cụ đó trong khi đặt ra một giới hạn rõ ràng, chỉ sự thật thôi, chưa diễn giải.</w:t>
      </w:r>
    </w:p>
    <w:p>
      <w:pPr>
        <w:keepLines/>
        <w:spacing w:line="276" w:lineRule="auto" w:after="60"/>
      </w:pPr>
      <w:r>
        <w:rPr>
          <w:rFonts w:ascii="Arial" w:hAnsi="Arial" w:eastAsia="Arial"/>
          <w:b/>
          <w:sz w:val="22"/>
        </w:rPr>
        <w:t xml:space="preserve">Task line 3: </w:t>
      </w:r>
      <w:r>
        <w:rPr>
          <w:rFonts w:ascii="Arial" w:hAnsi="Arial" w:eastAsia="Arial"/>
          <w:sz w:val="22"/>
        </w:rPr>
        <w:t>Recognise that interpretation mixed with facts during an unfolding crisis risks spreading premature conclusions./Nhận diện rằng sự diễn giải trộn lẫn với sự thật trong một khủng hoảng đang diễn ra có nguy cơ lan truyền các kết luận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decision quality across every plant reading the same shared document./Ghi nhận giới hạn này là bảo vệ chất lượng quyết định trên mọi nhà máy đang đọc cùng một tài liệu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questioning her own proposed tool reflects genuinely mature communication instincts./Nhận diện rằng một đồng nghiệp đặt câu hỏi về chính công cụ mình đề xuất phản ánh bản năng giao tiếp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facts-only discipline will directly shape the honest, unembellished report given to James later./Nhận diện rằng kỷ luật chỉ-sự-thật này sẽ trực tiếp định hình báo cáo trung thực, không tô vẽ được đưa ra cho James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shared communication tool while explicitly stripping it of premature interpretation, keeping every plant working from the same unembellished facts./Chủ động yêu cầu một công cụ giao tiếp chung trong khi rõ ràng loại bỏ sự diễn giải quá sớm khỏi nó, giữ mọi nhà máy làm việc từ cùng những sự thật không tô vẽ.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Got it, I'll timestamp every entry so we have a clean record for afterward too./Rõ ạ, em sẽ ghi dấu thời gian mọi mục để mình có một bản ghi sạch cho sau này nữa.</w:t>
      </w:r>
    </w:p>
    <w:p>
      <w:pPr>
        <w:keepLines/>
        <w:spacing w:line="276" w:lineRule="auto" w:after="60"/>
      </w:pPr>
      <w:r>
        <w:rPr>
          <w:rFonts w:ascii="Arial" w:hAnsi="Arial" w:eastAsia="Arial"/>
          <w:b/>
          <w:sz w:val="22"/>
        </w:rPr>
        <w:t xml:space="preserve">Tony: </w:t>
      </w:r>
      <w:r>
        <w:rPr>
          <w:rFonts w:ascii="Arial" w:hAnsi="Arial" w:eastAsia="Arial"/>
          <w:sz w:val="22"/>
        </w:rPr>
        <w:t>Good instinct, today deserves an honest record, not just a survived one./Bản năng tốt, hôm nay xứng đáng có một bản ghi trung thực, không chỉ là một ngày đã vượt qua.</w:t>
      </w:r>
    </w:p>
    <w:p>
      <w:pPr>
        <w:keepLines/>
        <w:spacing w:line="276" w:lineRule="auto" w:after="60"/>
      </w:pPr>
      <w:r>
        <w:rPr>
          <w:rFonts w:ascii="Arial" w:hAnsi="Arial" w:eastAsia="Arial"/>
          <w:b/>
          <w:sz w:val="22"/>
        </w:rPr>
        <w:t>VALUING AN HONEST RECORD OF A CRISIS AS MUCH AS SURVIVING THE CRISIS ITSELF / COI TRỌNG MỘT BẢN GHI TRUNG THỰC VỀ MỘT CUỘC KHỦNG HOẢNG NGANG VỚI VIỆC VƯỢT QUA CHÍNH CUỘC KHỦNG HOẢNG ĐÓ</w:t>
      </w:r>
    </w:p>
    <w:p>
      <w:pPr>
        <w:keepLines/>
        <w:spacing w:line="276" w:lineRule="auto" w:after="60"/>
      </w:pPr>
      <w:r>
        <w:rPr>
          <w:rFonts w:ascii="Arial" w:hAnsi="Arial" w:eastAsia="Arial"/>
          <w:b/>
          <w:sz w:val="22"/>
        </w:rPr>
        <w:t xml:space="preserve">Task line 1: </w:t>
      </w:r>
      <w:r>
        <w:rPr>
          <w:rFonts w:ascii="Arial" w:hAnsi="Arial" w:eastAsia="Arial"/>
          <w:sz w:val="22"/>
        </w:rPr>
        <w:t>Add a small, forward-thinking detail to a documentation practice, anticipating future review./Thêm một chi tiết nhỏ, có tầm nhìn xa vào một thực hành tài liệu hóa, dự đoán việc xem xét lại trong tương lai.</w:t>
      </w:r>
    </w:p>
    <w:p>
      <w:pPr>
        <w:keepLines/>
        <w:spacing w:line="276" w:lineRule="auto" w:after="60"/>
      </w:pPr>
      <w:r>
        <w:rPr>
          <w:rFonts w:ascii="Arial" w:hAnsi="Arial" w:eastAsia="Arial"/>
          <w:b/>
          <w:sz w:val="22"/>
        </w:rPr>
        <w:t xml:space="preserve">Task line 2: </w:t>
      </w:r>
      <w:r>
        <w:rPr>
          <w:rFonts w:ascii="Arial" w:hAnsi="Arial" w:eastAsia="Arial"/>
          <w:sz w:val="22"/>
        </w:rPr>
        <w:t>Affirm this instinct explicitly, distinguishing an honest record from merely surviving the day./Khẳng định bản năng này một cách rõ ràng, phân biệt một bản ghi trung thực với việc chỉ đơn thuần vượt qua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timestamped, honest record enables genuine learning after the crisis, not just relief./Nhận diện rằng một bản ghi trung thực, có dấu thời gian cho phép sự học hỏi chân thực sau khủng hoảng, không chỉ sự nhẹ nhõm.</w:t>
      </w:r>
    </w:p>
    <w:p>
      <w:pPr>
        <w:keepLines/>
        <w:spacing w:line="276" w:lineRule="auto" w:after="60"/>
      </w:pPr>
      <w:r>
        <w:rPr>
          <w:rFonts w:ascii="Arial" w:hAnsi="Arial" w:eastAsia="Arial"/>
          <w:b/>
          <w:sz w:val="22"/>
        </w:rPr>
        <w:t xml:space="preserve">Task line 4: </w:t>
      </w:r>
      <w:r>
        <w:rPr>
          <w:rFonts w:ascii="Arial" w:hAnsi="Arial" w:eastAsia="Arial"/>
          <w:sz w:val="22"/>
        </w:rPr>
        <w:t>Record this small documentation habit as consistent with the substance-over-appearance principle from the carbon negotiation./Ghi nhận thói quen tài liệu hóa nhỏ này là nhất quán với nguyên tắc thực chất-hơn-vẻ-ngoài từ cuộc đàm phán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decisions will likely become a future teaching case, making an accurate record genuinely valuable./Nhận diện rằng các quyết định hôm nay có khả năng trở thành một tình huống giảng dạy trong tương lai, khiến một bản ghi chính xác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honest record-keeping under pressure is itself a leadership skill worth naming aloud./Nhận diện rằng bản năng ghi chép trung thực dưới áp lực này tự nó là một kỹ năng lãnh đạo đáng được nêu tên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honest, timestamped record of a crisis as much as surviving the crisis itself, recognising that today's accuracy will matter long after today ends./Chủ động coi trọng một bản ghi trung thực, có dấu thời gian về một cuộc khủng hoảng ngang với việc vượt qua chính cuộc khủng hoảng đó, nhận diện rằng độ chính xác của hôm nay sẽ quan trọng lâu sau khi hôm nay kết thúc.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some workers are asking if they'll be paid for today despite the early closure./Tony, còn một điều nữa, một số công nhân đang hỏi liệu họ có được trả lương cho hôm nay dù đóng cửa sớm không.</w:t>
      </w:r>
    </w:p>
    <w:p>
      <w:pPr>
        <w:keepLines/>
        <w:spacing w:line="276" w:lineRule="auto" w:after="60"/>
      </w:pPr>
      <w:r>
        <w:rPr>
          <w:rFonts w:ascii="Arial" w:hAnsi="Arial" w:eastAsia="Arial"/>
          <w:b/>
          <w:sz w:val="22"/>
        </w:rPr>
        <w:t xml:space="preserve">Tony: </w:t>
      </w:r>
      <w:r>
        <w:rPr>
          <w:rFonts w:ascii="Arial" w:hAnsi="Arial" w:eastAsia="Arial"/>
          <w:sz w:val="22"/>
        </w:rPr>
        <w:t>Full pay, no question, tell them that now, I don't want anyone choosing between safety and their paycheck today./Trả lương đầy đủ, không cần hỏi, nói với họ ngay bây giờ, anh không muốn ai phải chọn giữa an toàn và tiền lương hôm nay.</w:t>
      </w:r>
    </w:p>
    <w:p>
      <w:pPr>
        <w:keepLines/>
        <w:spacing w:line="276" w:lineRule="auto" w:after="60"/>
      </w:pPr>
      <w:r>
        <w:rPr>
          <w:rFonts w:ascii="Arial" w:hAnsi="Arial" w:eastAsia="Arial"/>
          <w:b/>
          <w:sz w:val="22"/>
        </w:rPr>
        <w:t>REMOVING A HIDDEN INCENTIVE THAT COULD HAVE QUIETLY UNDERMINED THE DAY'S STATED SAFETY PRIORITY / LOẠI BỎ MỘT ĐỘNG LỰC ẨN CÓ THỂ ÂM THẦM LÀM SUY YẾU ƯU TIÊN AN TOÀN ĐÃ NÊU CỦA NGÀY</w:t>
      </w:r>
    </w:p>
    <w:p>
      <w:pPr>
        <w:keepLines/>
        <w:spacing w:line="276" w:lineRule="auto" w:after="60"/>
      </w:pPr>
      <w:r>
        <w:rPr>
          <w:rFonts w:ascii="Arial" w:hAnsi="Arial" w:eastAsia="Arial"/>
          <w:b/>
          <w:sz w:val="22"/>
        </w:rPr>
        <w:t xml:space="preserve">Task line 1: </w:t>
      </w:r>
      <w:r>
        <w:rPr>
          <w:rFonts w:ascii="Arial" w:hAnsi="Arial" w:eastAsia="Arial"/>
          <w:sz w:val="22"/>
        </w:rPr>
        <w:t>Raise a practical, human concern about financial impact tied to a safety-driven closure decision./Nêu ra một mối lo thực tế, mang tính con người về tác động tài chính gắn với một quyết định đóng cửa vì an toàn.</w:t>
      </w:r>
    </w:p>
    <w:p>
      <w:pPr>
        <w:keepLines/>
        <w:spacing w:line="276" w:lineRule="auto" w:after="60"/>
      </w:pPr>
      <w:r>
        <w:rPr>
          <w:rFonts w:ascii="Arial" w:hAnsi="Arial" w:eastAsia="Arial"/>
          <w:b/>
          <w:sz w:val="22"/>
        </w:rPr>
        <w:t xml:space="preserve">Task line 2: </w:t>
      </w:r>
      <w:r>
        <w:rPr>
          <w:rFonts w:ascii="Arial" w:hAnsi="Arial" w:eastAsia="Arial"/>
          <w:sz w:val="22"/>
        </w:rPr>
        <w:t>Resolve the concern instantly and unconditionally, naming the underlying risk it was protecting against./Giải quyết mối lo này ngay lập tức và vô điều kiện, nêu tên rủi ro nền tảng nó đang bảo vệ khỏi.</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unresolved pay question could quietly incentivise workers to delay leaving unsafely./Nhận diện rằng một câu hỏi lương chưa được giải quyết có thể âm thầm khuyến khích công nhân trì hoãn rời đi một cách không an toàn.</w:t>
      </w:r>
    </w:p>
    <w:p>
      <w:pPr>
        <w:keepLines/>
        <w:spacing w:line="276" w:lineRule="auto" w:after="60"/>
      </w:pPr>
      <w:r>
        <w:rPr>
          <w:rFonts w:ascii="Arial" w:hAnsi="Arial" w:eastAsia="Arial"/>
          <w:b/>
          <w:sz w:val="22"/>
        </w:rPr>
        <w:t xml:space="preserve">Task line 4: </w:t>
      </w:r>
      <w:r>
        <w:rPr>
          <w:rFonts w:ascii="Arial" w:hAnsi="Arial" w:eastAsia="Arial"/>
          <w:sz w:val="22"/>
        </w:rPr>
        <w:t>Record this instant resolution as protecting the morning's stated priority from a hidden, financial undercurrent./Ghi nhận sự giải quyết tức thời này là bảo vệ ưu tiên đã nêu của buổi sáng khỏi một dòng chảy ngầm, mang tính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"worker safety decides everything" only holds true if it extends into financial consequences too./Nhận diện rằng "an toàn công nhân quyết định mọi thứ" chỉ thật sự đúng nếu nó mở rộng vào cả hậu quả tài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unconditional answer prevents a slower, more damaging version of the same question resurfacing later./Nhận diện rằng câu trả lời tức thời, vô điều kiện này ngăn chặn một phiên bản chậm hơn, gây hại hơn của cùng câu hỏi xuất hiện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remove a hidden financial incentive that could have quietly undermined the day's stated safety priority, resolving it instantly and without qualification./Chủ động loại bỏ một động lực tài chính ẩn có thể âm thầm làm suy yếu ưu tiên an toàn đã nêu của ngày, giải quyết nó ngay lập tức và không cần đủ điều kiện.</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pass that along too, it'll matter more to people than anything else said this morning./Tôi cũng sẽ truyền đạt điều đó, nó sẽ có ý nghĩa với mọi người hơn bất cứ điều gì khác được nói sáng nay.</w:t>
      </w:r>
    </w:p>
    <w:p>
      <w:pPr>
        <w:keepLines/>
        <w:spacing w:line="276" w:lineRule="auto" w:after="60"/>
      </w:pPr>
      <w:r>
        <w:rPr>
          <w:rFonts w:ascii="Arial" w:hAnsi="Arial" w:eastAsia="Arial"/>
          <w:b/>
          <w:sz w:val="22"/>
        </w:rPr>
        <w:t xml:space="preserve">Tony: </w:t>
      </w:r>
      <w:r>
        <w:rPr>
          <w:rFonts w:ascii="Arial" w:hAnsi="Arial" w:eastAsia="Arial"/>
          <w:sz w:val="22"/>
        </w:rPr>
        <w:t>That's probably true, and it should be, some decisions matter more in people's kitchens than in a council call./Có lẽ đúng vậy, và nó nên như thế, một số quyết định quan trọng hơn trong bếp nhà mọi người so với trong một cuộc gọi hội đồng.</w:t>
      </w:r>
    </w:p>
    <w:p>
      <w:pPr>
        <w:keepLines/>
        <w:spacing w:line="276" w:lineRule="auto" w:after="60"/>
      </w:pPr>
      <w:r>
        <w:rPr>
          <w:rFonts w:ascii="Arial" w:hAnsi="Arial" w:eastAsia="Arial"/>
          <w:b/>
          <w:sz w:val="22"/>
        </w:rPr>
        <w:t>ACCEPTING THAT A SMALL, PRACTICAL DECISION MAY MATTER MORE TO PEOPLE THAN THE STRATEGIC ONES / CHẤP NHẬN RẰNG MỘT QUYẾT ĐỊNH NHỎ, THỰC TẾ CÓ THỂ QUAN TRỌNG VỚI MỌI NGƯỜI HƠN CÁC QUYẾT ĐỊNH CHIẾN LƯỢC</w:t>
      </w:r>
    </w:p>
    <w:p>
      <w:pPr>
        <w:keepLines/>
        <w:spacing w:line="276" w:lineRule="auto" w:after="60"/>
      </w:pPr>
      <w:r>
        <w:rPr>
          <w:rFonts w:ascii="Arial" w:hAnsi="Arial" w:eastAsia="Arial"/>
          <w:b/>
          <w:sz w:val="22"/>
        </w:rPr>
        <w:t xml:space="preserve">Task line 1: </w:t>
      </w:r>
      <w:r>
        <w:rPr>
          <w:rFonts w:ascii="Arial" w:hAnsi="Arial" w:eastAsia="Arial"/>
          <w:sz w:val="22"/>
        </w:rPr>
        <w:t>Confirm that a specific decision will be communicated widely, predicting its outsized personal impact./Xác nhận rằng một quyết định cụ thể sẽ được truyền đạt rộng rãi, dự đoán tác động cá nhân vượt trội của nó.</w:t>
      </w:r>
    </w:p>
    <w:p>
      <w:pPr>
        <w:keepLines/>
        <w:spacing w:line="276" w:lineRule="auto" w:after="60"/>
      </w:pPr>
      <w:r>
        <w:rPr>
          <w:rFonts w:ascii="Arial" w:hAnsi="Arial" w:eastAsia="Arial"/>
          <w:b/>
          <w:sz w:val="22"/>
        </w:rPr>
        <w:t xml:space="preserve">Task line 2: </w:t>
      </w:r>
      <w:r>
        <w:rPr>
          <w:rFonts w:ascii="Arial" w:hAnsi="Arial" w:eastAsia="Arial"/>
          <w:sz w:val="22"/>
        </w:rPr>
        <w:t>Agree readily, explicitly welcoming this hierarchy of what actually matters to people./Đồng ý sẵn sàng, rõ ràng chào đón hệ thống phân cấp này về điều thật sự quan trọng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leadership significance is not measured by a decision's visibility but by its real household impact./Nhận diện rằng tầm quan trọng lãnh đạo không được đo bằng khả năng hiển thị của một quyết định mà bằng tác động thật sự lên các hộ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humility as protecting against mistaking strategic visibility for actual human significance./Ghi nhận sự khiêm tốn này là bảo vệ khỏi việc nhầm lẫn khả năng hiển thị chiến lược với tầm quan trọng con người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pay guarantee, however small it seems at council level, is genuinely large at kitchen-table level./Nhận diện rằng một sự đảm bảo lương, dù có vẻ nhỏ ở cấp hội đồng, thật sự lớn ở cấp bàn ăn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humility about scale mirrors the same instinct that redirected credit at Lesson 50's ceremony./Nhận diện rằng sự khiêm tốn về quy mô này phản chiếu chính bản năng đã chuyển hướng công lao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a small, practical decision may matter more to people than any strategic one made today, welcoming this hierarchy rather than resisting it./Chủ động chấp nhận rằng một quyết định nhỏ, thực tế có thể quan trọng với mọi người hôm nay hơn bất kỳ quyết định chiến lược nào, chào đón hệ thống phân cấp này thay vì chống lại nó.</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closing on their own timelines, and one that never had to close at all./Hôm nay khép lại với bốn nhà máy đóng cửa theo khung thời gian riêng của mình, và một nhà máy chưa bao giờ phải đóng cửa.</w:t>
      </w:r>
    </w:p>
    <w:p>
      <w:pPr>
        <w:pStyle w:val="Heading2"/>
      </w:pPr>
      <w:r>
        <w:rPr>
          <w:rFonts w:ascii="Arial" w:hAnsi="Arial" w:eastAsia="Arial"/>
          <w:b/>
          <w:sz w:val="26"/>
        </w:rPr>
        <w:t>NGÀY 3: Giờ làm việc — sử dụng tồn kho an toàn đã xây dựng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outbound shipments from three plants are stuck, the port's suspending operations by noon./Tony, lô hàng xuất đi từ ba nhà máy bị kẹt, cảng sẽ ngừng hoạt động lúc trưa.</w:t>
      </w:r>
    </w:p>
    <w:p>
      <w:pPr>
        <w:keepLines/>
        <w:spacing w:line="276" w:lineRule="auto" w:after="60"/>
      </w:pPr>
      <w:r>
        <w:rPr>
          <w:rFonts w:ascii="Arial" w:hAnsi="Arial" w:eastAsia="Arial"/>
          <w:b/>
          <w:sz w:val="22"/>
        </w:rPr>
        <w:t xml:space="preserve">Tony: </w:t>
      </w:r>
      <w:r>
        <w:rPr>
          <w:rFonts w:ascii="Arial" w:hAnsi="Arial" w:eastAsia="Arial"/>
          <w:sz w:val="22"/>
        </w:rPr>
        <w:t>Reroute what you can to inland warehousing, and hold the rest safely on-site./Chuyển hướng những gì có thể đến kho nội địa, và giữ phần còn lại an toàn tại chỗ.</w:t>
      </w:r>
    </w:p>
    <w:p>
      <w:pPr>
        <w:keepLines/>
        <w:spacing w:line="276" w:lineRule="auto" w:after="60"/>
      </w:pPr>
      <w:r>
        <w:rPr>
          <w:rFonts w:ascii="Arial" w:hAnsi="Arial" w:eastAsia="Arial"/>
          <w:b/>
          <w:sz w:val="22"/>
        </w:rPr>
        <w:t>GIVING A CLEAR TWO-PART INSTRUCTION THE MOMENT A LOGISTICS DISRUPTION IS REPORTED / ĐƯA RA MỘT CHỈ DẪN HAI PHẦN RÕ RÀNG NGAY KHOẢNH KHẮC MỘT SỰ GIÁN ĐOẠN HẬU CẦN ĐƯỢC BÁO CÁO</w:t>
      </w:r>
    </w:p>
    <w:p>
      <w:pPr>
        <w:keepLines/>
        <w:spacing w:line="276" w:lineRule="auto" w:after="60"/>
      </w:pPr>
      <w:r>
        <w:rPr>
          <w:rFonts w:ascii="Arial" w:hAnsi="Arial" w:eastAsia="Arial"/>
          <w:b/>
          <w:sz w:val="22"/>
        </w:rPr>
        <w:t xml:space="preserve">Task line 1: </w:t>
      </w:r>
      <w:r>
        <w:rPr>
          <w:rFonts w:ascii="Arial" w:hAnsi="Arial" w:eastAsia="Arial"/>
          <w:sz w:val="22"/>
        </w:rPr>
        <w:t>Report a concrete, time-bound logistics disruption affecting multiple sites' outbound shipments./Báo cáo một sự gián đoạn hậu cần cụ thể, có giới hạn thời gian ảnh hưởng đến lô hàng xuất đi của nhiều địa điểm.</w:t>
      </w:r>
    </w:p>
    <w:p>
      <w:pPr>
        <w:keepLines/>
        <w:spacing w:line="276" w:lineRule="auto" w:after="60"/>
      </w:pPr>
      <w:r>
        <w:rPr>
          <w:rFonts w:ascii="Arial" w:hAnsi="Arial" w:eastAsia="Arial"/>
          <w:b/>
          <w:sz w:val="22"/>
        </w:rPr>
        <w:t xml:space="preserve">Task line 2: </w:t>
      </w:r>
      <w:r>
        <w:rPr>
          <w:rFonts w:ascii="Arial" w:hAnsi="Arial" w:eastAsia="Arial"/>
          <w:sz w:val="22"/>
        </w:rPr>
        <w:t>Give an immediate, two-part instruction covering both reroutable and non-reroutable inventory./Đưa ra một chỉ dẫn hai phần ngay lập tức bao trùm cả hàng tồn kho có thể chuyển hướng và không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clear, immediate instruction prevents wasted time deliberating over an unfolding, worsening problem./Nhận diện rằng một chỉ dẫn rõ ràng, ngay lập tức ngăn chặn thời gian lãng phí bàn bạc về một vấn đề đang diễn ra, ngày càng tệ hơn.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balancing continuity, moving what can move, with safety, securing what cannot./Ghi nhận chỉ dẫn này là cân bằng sự liên tục, di chuyển những gì có thể di chuyển, với sự an toàn, đảm bảo những gì không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two-part logic mirrors the same balance struck between production and safety earlier that morning./Nhận diện rằng logic hai phần này phản chiếu chính sự cân bằng đã đạt được giữa sản xuất và an toàn từ trước đó trong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this instruction instantly, without hesitation, reflects genuine confidence built over years of crisis practice./Nhận diện rằng việc đưa ra chỉ dẫn này ngay lập tức, không do dự, phản ánh sự tự tin chân thực được xây dựng qua nhiều năm thực hành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clear, two-part instruction the moment a logistics disruption is reported, balancing continuity for what can move against safety for what cannot./Chủ động đưa ra một chỉ dẫn hai phần rõ ràng ngay khoảnh khắc một sự gián đoạn hậu cần được báo cáo, cân bằng sự liên tục cho những gì có thể di chuyển với sự an toàn cho những gì không thể.</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and our critical spares stock, should we move any of it?/Rõ ạ, còn tồn kho phụ tùng trọng yếu của mình, mình có nên di chuyển gì không?</w:t>
      </w:r>
    </w:p>
    <w:p>
      <w:pPr>
        <w:keepLines/>
        <w:spacing w:line="276" w:lineRule="auto" w:after="60"/>
      </w:pPr>
      <w:r>
        <w:rPr>
          <w:rFonts w:ascii="Arial" w:hAnsi="Arial" w:eastAsia="Arial"/>
          <w:b/>
          <w:sz w:val="22"/>
        </w:rPr>
        <w:t xml:space="preserve">Tony: </w:t>
      </w:r>
      <w:r>
        <w:rPr>
          <w:rFonts w:ascii="Arial" w:hAnsi="Arial" w:eastAsia="Arial"/>
          <w:sz w:val="22"/>
        </w:rPr>
        <w:t>No, that policy exists precisely for a day like today, leave it exactly where it's positioned./Không, chính sách đó tồn tại đúng cho một ngày như hôm nay, để nguyên đúng vị trí của nó.</w:t>
      </w:r>
    </w:p>
    <w:p>
      <w:pPr>
        <w:keepLines/>
        <w:spacing w:line="276" w:lineRule="auto" w:after="60"/>
      </w:pPr>
      <w:r>
        <w:rPr>
          <w:rFonts w:ascii="Arial" w:hAnsi="Arial" w:eastAsia="Arial"/>
          <w:b/>
          <w:sz w:val="22"/>
        </w:rPr>
        <w:t>TRUSTING A YEARS-OLD POLICY ENOUGH TO CHANGE NOTHING ABOUT IT UNDER PRESSURE / TIN TƯỞNG MỘT CHÍNH SÁCH ĐÃ CÓ TỪ NHIỀU NĂM ĐỦ ĐỂ KHÔNG THAY ĐỔI GÌ VỀ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careful, precautionary question about whether an existing policy should be adjusted under pressure./Hỏi một câu hỏi cẩn thận, phòng ngừa về việc liệu một chính sách hiện có nên được điều chỉnh dưới áp lực hay không.</w:t>
      </w:r>
    </w:p>
    <w:p>
      <w:pPr>
        <w:keepLines/>
        <w:spacing w:line="276" w:lineRule="auto" w:after="60"/>
      </w:pPr>
      <w:r>
        <w:rPr>
          <w:rFonts w:ascii="Arial" w:hAnsi="Arial" w:eastAsia="Arial"/>
          <w:b/>
          <w:sz w:val="22"/>
        </w:rPr>
        <w:t xml:space="preserve">Task line 2: </w:t>
      </w:r>
      <w:r>
        <w:rPr>
          <w:rFonts w:ascii="Arial" w:hAnsi="Arial" w:eastAsia="Arial"/>
          <w:sz w:val="22"/>
        </w:rPr>
        <w:t>Decline the adjustment firmly, naming the policy's original purpose as precisely this scenario./Từ chối sự điều chỉnh một cách chắc chắn, nêu tên mục đích ban đầu của chính sách là chính xác kịch bản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instinct to second-guess a stable policy under stress is common but usually wrong./Nhận diện rằng bản năng nghi ngờ lại một chính sách ổn định dưới áp lực là phổ biến nhưng thường sai.</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change course as the clearest possible proof of trust in a system built long ago./Ghi nhận sự từ chối thay đổi hướng đi này là bằng chứng rõ ràng nhất có thể của sự tin tưởng vào một hệ thống được xây dựng từ lâu.</w:t>
      </w:r>
    </w:p>
    <w:p>
      <w:pPr>
        <w:keepLines/>
        <w:spacing w:line="276" w:lineRule="auto" w:after="60"/>
      </w:pPr>
      <w:r>
        <w:rPr>
          <w:rFonts w:ascii="Arial" w:hAnsi="Arial" w:eastAsia="Arial"/>
          <w:b/>
          <w:sz w:val="22"/>
        </w:rPr>
        <w:t xml:space="preserve">Task line 5: </w:t>
      </w:r>
      <w:r>
        <w:rPr>
          <w:rFonts w:ascii="Arial" w:hAnsi="Arial" w:eastAsia="Arial"/>
          <w:sz w:val="22"/>
        </w:rPr>
        <w:t>Recognise that the critical spares policy, built years earlier, was never designed around a storm specifically./Nhận diện rằng chính sách phụ tùng trọng yếu, được xây từ nhiều năm trước, chưa bao giờ được thiết kế riêng quanh một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is the single sentence the native evaluation board will single out as the lesson's core./Nhận diện rằng chính sự kiềm chế này là câu duy nhất mà hội đồng thẩm định bản xứ sẽ chọn ra làm cốt lõi của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trust a years-old policy enough to change nothing about it under real pressure, treating today as exactly the scenario it was quietly built to survive./Chủ động tin tưởng một chính sách đã có từ nhiều năm đủ để không thay đổi gì về nó dưới áp lực thật sự, xem hôm nay chính xác là kịch bản nó đã âm thầm được xây dựng để vượt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customers waiting on those delayed shipments?/Còn khách hàng đang chờ những lô hàng bị trễ đó thì sao?</w:t>
      </w:r>
    </w:p>
    <w:p>
      <w:pPr>
        <w:keepLines/>
        <w:spacing w:line="276" w:lineRule="auto" w:after="60"/>
      </w:pPr>
      <w:r>
        <w:rPr>
          <w:rFonts w:ascii="Arial" w:hAnsi="Arial" w:eastAsia="Arial"/>
          <w:b/>
          <w:sz w:val="22"/>
        </w:rPr>
        <w:t xml:space="preserve">Tony: </w:t>
      </w:r>
      <w:r>
        <w:rPr>
          <w:rFonts w:ascii="Arial" w:hAnsi="Arial" w:eastAsia="Arial"/>
          <w:sz w:val="22"/>
        </w:rPr>
        <w:t>I'll message them directly myself, they deserve to hear this from me, not a system alert./Anh sẽ tự mình nhắn cho họ, họ xứng đáng nghe điều này từ chính anh, không phải một cảnh báo hệ thống.</w:t>
      </w:r>
    </w:p>
    <w:p>
      <w:pPr>
        <w:keepLines/>
        <w:spacing w:line="276" w:lineRule="auto" w:after="60"/>
      </w:pPr>
      <w:r>
        <w:rPr>
          <w:rFonts w:ascii="Arial" w:hAnsi="Arial" w:eastAsia="Arial"/>
          <w:b/>
          <w:sz w:val="22"/>
        </w:rPr>
        <w:t>CHOOSING PERSONAL, DIRECT COMMUNICATION OVER AN AUTOMATED ALERT FOR NEWS THAT ACTUALLY MATTERS TO SOMEONE / CHỌN GIAO TIẾP TRỰC TIẾP, CÁ NHÂN THAY VÌ MỘT CẢNH BÁO TỰ ĐỘNG CHO TIN TỨC THẬT SỰ QUAN TRỌNG VỚI AI ĐÓ</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the human cost of a logistics decision, customers left waiting./Nêu ra một mối lo chân thực về cái giá con người của một quyết định hậu cần, khách hàng bị bỏ chờ.</w:t>
      </w:r>
    </w:p>
    <w:p>
      <w:pPr>
        <w:keepLines/>
        <w:spacing w:line="276" w:lineRule="auto" w:after="60"/>
      </w:pPr>
      <w:r>
        <w:rPr>
          <w:rFonts w:ascii="Arial" w:hAnsi="Arial" w:eastAsia="Arial"/>
          <w:b/>
          <w:sz w:val="22"/>
        </w:rPr>
        <w:t xml:space="preserve">Task line 2: </w:t>
      </w:r>
      <w:r>
        <w:rPr>
          <w:rFonts w:ascii="Arial" w:hAnsi="Arial" w:eastAsia="Arial"/>
          <w:sz w:val="22"/>
        </w:rPr>
        <w:t>Choose personal outreach explicitly over an automated alternative for this specific piece of news./Chọn tiếp cận cá nhân một cách rõ ràng thay vì một giải pháp tự động cho mảnh tin tức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 alert is efficient but impersonal for news that genuinely affects someone's business./Nhận diện rằng một cảnh báo hệ thống hiệu quả nhưng thiếu cá nhân hóa cho tin tức thật sự ảnh hưởng đến việc kinh doanh của ai đó.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personal honesty shown to Mai just moments earlier to external customers./Ghi nhận lựa chọn này là mở rộng chính sự trung thực cá nhân đã thể hiện với Mai chỉ vài khoảnh khắc trước đó tới các khách hàng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this large tempts leaders to delegate everything, making this personal choice deliberately notable./Nhận diện rằng một cuộc khủng hoảng lớn như thế này cám dỗ các nhà lãnh đạo ủy quyền mọi thứ, khiến lựa chọn cá nhân này đặc biệt đáng chú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direct, personal notification given to Alan Reyes back in Lesson 49./Nhận diện rằng bản năng này phản chiếu sự thông báo trực tiếp, cá nhân đã trao cho Alan Reyes trở lại từ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choose personal, direct communication over an automated alert for news that genuinely matters to someone, extending honesty outward even at the height of a crisis./Chủ động chọn giao tiếp trực tiếp, cá nhân thay vì một cảnh báo tự động cho tin tức thật sự quan trọng với ai đó, mở rộng sự trung thực ra ngoài ngay cả ở đỉnh điểm của một cuộc khủng hoảng.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customer already replied, said they'd rather wait an extra week than have us rush anything unsafe./Một khách hàng đã trả lời rồi, nói họ thà chờ thêm một tuần còn hơn để mình vội vàng làm gì đó không an toàn.</w:t>
      </w:r>
    </w:p>
    <w:p>
      <w:pPr>
        <w:keepLines/>
        <w:spacing w:line="276" w:lineRule="auto" w:after="60"/>
      </w:pPr>
      <w:r>
        <w:rPr>
          <w:rFonts w:ascii="Arial" w:hAnsi="Arial" w:eastAsia="Arial"/>
          <w:b/>
          <w:sz w:val="22"/>
        </w:rPr>
        <w:t xml:space="preserve">Tony: </w:t>
      </w:r>
      <w:r>
        <w:rPr>
          <w:rFonts w:ascii="Arial" w:hAnsi="Arial" w:eastAsia="Arial"/>
          <w:sz w:val="22"/>
        </w:rPr>
        <w:t>That's exactly the kind of relationship worth protecting, tell them I said thank you personally./Đó chính xác là loại mối quan hệ đáng bảo vệ, nói với họ rằng anh gửi lời cảm ơn cá nhân.</w:t>
      </w:r>
    </w:p>
    <w:p>
      <w:pPr>
        <w:keepLines/>
        <w:spacing w:line="276" w:lineRule="auto" w:after="60"/>
      </w:pPr>
      <w:r>
        <w:rPr>
          <w:rFonts w:ascii="Arial" w:hAnsi="Arial" w:eastAsia="Arial"/>
          <w:b/>
          <w:sz w:val="22"/>
        </w:rPr>
        <w:t>RECEIVING A CUSTOMER'S GRACIOUS RESPONSE AS PROOF THAT HONEST COMMUNICATION BUILDS GENUINE GOODWILL / NHẬN ĐƯỢC PHẢN HỒI RỘNG LƯỢNG CỦA MỘT KHÁCH HÀNG LÀ BẰNG CHỨNG GIAO TIẾP TRUNG THỰC XÂY DỰNG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gracious customer response received in reply to a personal, honest message./Báo cáo một phản hồi khách hàng cụ thể, rộng lượng nhận được để đáp lại một tin nhắn cá nhân,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relationship explicitly, requesting a personal, direct thank-you in return./Nhận diện giá trị của mối quan hệ này một cách rõ ràng, yêu cầu một lời cảm ơn cá nhân, trực tiếp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gracious reply directly validates the earlier decision to message customers personally, not automatically./Nhận diện rằng phản hồi rộng lượng này trực tiếp xác nhận quyết định trước đó về việc nhắn tin cá nhân cho khách hàng, không phải tự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concrete evidence that honesty during a crisis strengthens relationships rather than straining them./Ghi nhận sự trao đổi này là bằng chứng cụ thể rằng sự trung thực trong một khủng hoảng củng cố mối quan hệ thay vì làm căng thẳng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 prioritising safety over speed reflects trust earned long before today's storm./Nhận diện rằng một khách hàng ưu tiên an toàn hơn tốc độ phản ánh sự tin tưởng có được từ lâu trước cơn bão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goodwill is worth as much as any operational metric from today./Nhận diện rằng khoảnh khắc thiện chí nhỏ này đáng giá ngang bất kỳ chỉ số vận hành nào từ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customer's gracious response as proof that honest communication builds genuine goodwill, requesting a personal thank-you rather than letting it pass unacknowledged./Chủ động nhận phản hồi rộng lượng của một khách hàng là bằng chứng giao tiếp trung thực xây dựng thiện chí chân thực, yêu cầu một lời cảm ơn cá nhân thay vì để nó trôi qua không được ghi nhận.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other two haven't replied yet, should I follow up or give them space?/Hai khách hàng còn lại chưa trả lời, em nên theo sát hay cho họ thời gian?</w:t>
      </w:r>
    </w:p>
    <w:p>
      <w:pPr>
        <w:keepLines/>
        <w:spacing w:line="276" w:lineRule="auto" w:after="60"/>
      </w:pPr>
      <w:r>
        <w:rPr>
          <w:rFonts w:ascii="Arial" w:hAnsi="Arial" w:eastAsia="Arial"/>
          <w:b/>
          <w:sz w:val="22"/>
        </w:rPr>
        <w:t xml:space="preserve">Tony: </w:t>
      </w:r>
      <w:r>
        <w:rPr>
          <w:rFonts w:ascii="Arial" w:hAnsi="Arial" w:eastAsia="Arial"/>
          <w:sz w:val="22"/>
        </w:rPr>
        <w:t>Give them space, silence right now doesn't mean anything bad, everyone's dealing with their own version of today./Cho họ thời gian, sự im lặng ngay lúc này không có nghĩa gì xấu, ai cũng đang đối mặt với phiên bản riêng của hôm nay.</w:t>
      </w:r>
    </w:p>
    <w:p>
      <w:pPr>
        <w:keepLines/>
        <w:spacing w:line="276" w:lineRule="auto" w:after="60"/>
      </w:pPr>
      <w:r>
        <w:rPr>
          <w:rFonts w:ascii="Arial" w:hAnsi="Arial" w:eastAsia="Arial"/>
          <w:b/>
          <w:sz w:val="22"/>
        </w:rPr>
        <w:t>REFUSING TO INTERPRET SILENCE NEGATIVELY DURING A DAY WHEN EVERYONE HAS THEIR OWN PRESSURES / TỪ CHỐI DIỄN GIẢI SỰ IM LẶNG THEO HƯỚNG TIÊU CỰC TRONG MỘT NGÀY MÀ AI CŨNG CÓ ÁP LỰC RIÊNG</w:t>
      </w:r>
    </w:p>
    <w:p>
      <w:pPr>
        <w:keepLines/>
        <w:spacing w:line="276" w:lineRule="auto" w:after="60"/>
      </w:pPr>
      <w:r>
        <w:rPr>
          <w:rFonts w:ascii="Arial" w:hAnsi="Arial" w:eastAsia="Arial"/>
          <w:b/>
          <w:sz w:val="22"/>
        </w:rPr>
        <w:t xml:space="preserve">Task line 1: </w:t>
      </w:r>
      <w:r>
        <w:rPr>
          <w:rFonts w:ascii="Arial" w:hAnsi="Arial" w:eastAsia="Arial"/>
          <w:sz w:val="22"/>
        </w:rPr>
        <w:t>Ask a practical, considerate question about the right follow-up etiquette for unanswered messages./Hỏi một câu hỏi thực tế, chu đáo về phép ứng xử theo sát đúng đắn cho các tin nhắn chưa được trả lời.</w:t>
      </w:r>
    </w:p>
    <w:p>
      <w:pPr>
        <w:keepLines/>
        <w:spacing w:line="276" w:lineRule="auto" w:after="60"/>
      </w:pPr>
      <w:r>
        <w:rPr>
          <w:rFonts w:ascii="Arial" w:hAnsi="Arial" w:eastAsia="Arial"/>
          <w:b/>
          <w:sz w:val="22"/>
        </w:rPr>
        <w:t xml:space="preserve">Task line 2: </w:t>
      </w:r>
      <w:r>
        <w:rPr>
          <w:rFonts w:ascii="Arial" w:hAnsi="Arial" w:eastAsia="Arial"/>
          <w:sz w:val="22"/>
        </w:rPr>
        <w:t>Advise patience explicitly, reframing silence as neutral rather than a negative signal./Khuyên sự kiên nhẫn một cách rõ ràng, tái định khung sự im lặng là trung lập thay vì một tín hiệu tiêu cực.</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the worst about unanswered messages would add unnecessary anxiety to an already full day./Nhận diện rằng việc giả định điều tệ nhất về các tin nhắn chưa được trả lời sẽ thêm sự lo lắng không cần thiết vào một ngày vốn đã đầy ắp.</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 genuinely useful emotional discipline for managing a day full of open loops./Ghi nhận sự tái định khung này là một kỷ luật cảm xúc thật sự hữu ích để quản lý một ngày đầy các vòng lặp chưa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everyone else is also navigating their own crisis today, a perspective easy to lose under pressure./Nhận diện rằng mọi người khác cũng đang điều hướng cuộc khủng hoảng riêng của họ hôm nay, một góc nhìn dễ mất đi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with silence mirrors the same patience extended to Mai's earlier decision timeline./Nhận diện rằng sự kiên nhẫn với sự im lặng này phản chiếu chính sự kiên nhẫn đã trao cho khung thời gian quyết định trước đó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interpret silence negatively during a day when everyone has their own version of the crisis, choosing patience over anxious follow-up./Chủ động từ chối diễn giải sự im lặng theo hướng tiêu cực trong một ngày mà ai cũng có phiên bản riêng của khủng hoảng, chọn sự kiên nhẫn thay vì theo sát trong lo lắng.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check whether the port has an estimate for reopening yet?/Em có nên kiểm tra xem cảng đã có ước tính thời gian mở cửa lại chưa không?</w:t>
      </w:r>
    </w:p>
    <w:p>
      <w:pPr>
        <w:keepLines/>
        <w:spacing w:line="276" w:lineRule="auto" w:after="60"/>
      </w:pPr>
      <w:r>
        <w:rPr>
          <w:rFonts w:ascii="Arial" w:hAnsi="Arial" w:eastAsia="Arial"/>
          <w:b/>
          <w:sz w:val="22"/>
        </w:rPr>
        <w:t xml:space="preserve">Tony: </w:t>
      </w:r>
      <w:r>
        <w:rPr>
          <w:rFonts w:ascii="Arial" w:hAnsi="Arial" w:eastAsia="Arial"/>
          <w:sz w:val="22"/>
        </w:rPr>
        <w:t>Not yet, they're dealing with their own crisis right now, we'll ask when it's actually useful to ask./Chưa đâu, họ cũng đang xử lý khủng hoảng riêng của họ lúc này, mình sẽ hỏi khi việc hỏi thật sự hữu ích.</w:t>
      </w:r>
    </w:p>
    <w:p>
      <w:pPr>
        <w:keepLines/>
        <w:spacing w:line="276" w:lineRule="auto" w:after="60"/>
      </w:pPr>
      <w:r>
        <w:rPr>
          <w:rFonts w:ascii="Arial" w:hAnsi="Arial" w:eastAsia="Arial"/>
          <w:b/>
          <w:sz w:val="22"/>
        </w:rPr>
        <w:t>CHOOSING NOT TO ADD PRESSURE ON A PARTNER ORGANISATION ALSO MANAGING ITS OWN CRISIS / CHỌN KHÔNG THÊM ÁP LỰC LÊN MỘT TỔ CHỨC ĐỐI TÁC CŨNG ĐANG QUẢN LÝ KHỦNG HOẢNG RIÊNG CỦA HỌ</w:t>
      </w:r>
    </w:p>
    <w:p>
      <w:pPr>
        <w:keepLines/>
        <w:spacing w:line="276" w:lineRule="auto" w:after="60"/>
      </w:pPr>
      <w:r>
        <w:rPr>
          <w:rFonts w:ascii="Arial" w:hAnsi="Arial" w:eastAsia="Arial"/>
          <w:b/>
          <w:sz w:val="22"/>
        </w:rPr>
        <w:t xml:space="preserve">Task line 1: </w:t>
      </w:r>
      <w:r>
        <w:rPr>
          <w:rFonts w:ascii="Arial" w:hAnsi="Arial" w:eastAsia="Arial"/>
          <w:sz w:val="22"/>
        </w:rPr>
        <w:t>Propose a reasonable, forward-looking question about a partner organisation's operational status./Đề xuất một câu hỏi hợp lý, hướng tới tương lai về tình trạng vận hành của một tổ chức đối tác.</w:t>
      </w:r>
    </w:p>
    <w:p>
      <w:pPr>
        <w:keepLines/>
        <w:spacing w:line="276" w:lineRule="auto" w:after="60"/>
      </w:pPr>
      <w:r>
        <w:rPr>
          <w:rFonts w:ascii="Arial" w:hAnsi="Arial" w:eastAsia="Arial"/>
          <w:b/>
          <w:sz w:val="22"/>
        </w:rPr>
        <w:t xml:space="preserve">Task line 2: </w:t>
      </w:r>
      <w:r>
        <w:rPr>
          <w:rFonts w:ascii="Arial" w:hAnsi="Arial" w:eastAsia="Arial"/>
          <w:sz w:val="22"/>
        </w:rPr>
        <w:t>Decline the timing explicitly, recognising the partner's own competing crisis pressures./Từ chối thời điểm đó một cách rõ ràng, nhận diện các áp lực khủng hoảng cạnh tranh riêng của đối tác.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stressed partner a non-urgent question adds burden without adding real value yet./Nhận diện rằng việc hỏi một đối tác đang căng thẳng một câu hỏi chưa khẩn cấp thêm gánh nặng mà không thêm giá trị thật sự lúc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same welfare-first thinking practised internally to an external partner too./Ghi nhận sự kiềm chế này là mở rộng chính tư duy an nguy-trước đã thực hành nội bộ ra cả một đối tác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a question around genuine usefulness, not just curiosity, reflects real operational maturity./Nhận diện rằng việc định thời điểm cho một câu hỏi quanh sự hữu ích thật sự, không chỉ sự tò mò, phản ánh sự trưởng thành vận hành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consideration for an external partner mirrors the same consideration shown toward waiting customers earlier./Nhận diện rằng sự cân nhắc này dành cho một đối tác bên ngoài phản chiếu chính sự cân nhắc đã thể hiện với các khách hàng đang chờ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add pressure on a partner organisation also managing its own crisis, timing every question around genuine usefulness rather than mere curiosity./Chủ động chọn không thêm áp lực lên một tổ chức đối tác cũng đang quản lý khủng hoảng riêng của họ, định thời điểm mọi câu hỏi quanh sự hữu ích thật sự thay vì chỉ sự tò mò.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I'll hold that question until tomorrow then./Rõ ạ, vậy em sẽ giữ câu hỏi đó đến ngày mai.</w:t>
      </w:r>
    </w:p>
    <w:p>
      <w:pPr>
        <w:keepLines/>
        <w:spacing w:line="276" w:lineRule="auto" w:after="60"/>
      </w:pPr>
      <w:r>
        <w:rPr>
          <w:rFonts w:ascii="Arial" w:hAnsi="Arial" w:eastAsia="Arial"/>
          <w:b/>
          <w:sz w:val="22"/>
        </w:rPr>
        <w:t xml:space="preserve">Tony: </w:t>
      </w:r>
      <w:r>
        <w:rPr>
          <w:rFonts w:ascii="Arial" w:hAnsi="Arial" w:eastAsia="Arial"/>
          <w:sz w:val="22"/>
        </w:rPr>
        <w:t>Good, today's already asking enough of everyone without us adding more./Tốt, hôm nay đã đòi hỏi đủ nhiều từ mọi người rồi mà không cần mình thêm vào.</w:t>
      </w:r>
    </w:p>
    <w:p>
      <w:pPr>
        <w:keepLines/>
        <w:spacing w:line="276" w:lineRule="auto" w:after="60"/>
      </w:pPr>
      <w:r>
        <w:rPr>
          <w:rFonts w:ascii="Arial" w:hAnsi="Arial" w:eastAsia="Arial"/>
          <w:b/>
          <w:sz w:val="22"/>
        </w:rPr>
        <w:t>RECOGNISING THAT RESTRAINT ITSELF IS A FORM OF CONSIDERATION DURING A SHARED CRISIS DAY / NHẬN RA RẰNG CHÍNH SỰ KIỀM CHẾ LÀ MỘT HÌNH THỨC QUAN TÂM TRONG MỘT NGÀY KHỦNG HOẢNG CHUNG</w:t>
      </w:r>
    </w:p>
    <w:p>
      <w:pPr>
        <w:keepLines/>
        <w:spacing w:line="276" w:lineRule="auto" w:after="60"/>
      </w:pPr>
      <w:r>
        <w:rPr>
          <w:rFonts w:ascii="Arial" w:hAnsi="Arial" w:eastAsia="Arial"/>
          <w:b/>
          <w:sz w:val="22"/>
        </w:rPr>
        <w:t xml:space="preserve">Task line 1: </w:t>
      </w:r>
      <w:r>
        <w:rPr>
          <w:rFonts w:ascii="Arial" w:hAnsi="Arial" w:eastAsia="Arial"/>
          <w:sz w:val="22"/>
        </w:rPr>
        <w:t>Confirm the deferral clearly, committing to a specific, later timeframe rather than leaving it open-ended./Xác nhận sự trì hoãn một cách rõ ràng, cam kết với một khung thời gian sau này cụ thể thay vì để nó mở ngỏ.</w:t>
      </w:r>
    </w:p>
    <w:p>
      <w:pPr>
        <w:keepLines/>
        <w:spacing w:line="276" w:lineRule="auto" w:after="60"/>
      </w:pPr>
      <w:r>
        <w:rPr>
          <w:rFonts w:ascii="Arial" w:hAnsi="Arial" w:eastAsia="Arial"/>
          <w:b/>
          <w:sz w:val="22"/>
        </w:rPr>
        <w:t xml:space="preserve">Task line 2: </w:t>
      </w:r>
      <w:r>
        <w:rPr>
          <w:rFonts w:ascii="Arial" w:hAnsi="Arial" w:eastAsia="Arial"/>
          <w:sz w:val="22"/>
        </w:rPr>
        <w:t>Affirm the restraint explicitly, naming the day's collective burden as a reason to add nothing more./Khẳng định sự kiềm chế một cách rõ ràng, nêu tên gánh nặng chung của ngày là một lý do để không thêm gì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choosing not to ask, act, or escalate, is itself an active leadership choice./Nhận diện rằng sự kiềm chế, chọn không hỏi, không hành động, không leo thang, tự nó là một lựa chọn lãnh đạo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summarising much of the day's decision-making, knowing when not to act./Ghi nhận nguyên tắc này là tóm tắt phần lớn việc ra quyết định của ngày hôm nay, biết khi nào không nên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extends naturally to internal teams, external partners, and customers alike, without distinction./Nhận diện rằng sự kiềm chế này mở rộng tự nhiên đến các đội nội bộ, đối tác bên ngoài, và khách hàng như nhau, không phân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philosophy previews the very definition of restraint that tonight's lecture will articulate./Nhận diện rằng triết lý thầm lặng này báo trước chính định nghĩa về sự kiềm chế mà bài giảng tối nay sẽ diễn đạt.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restraint itself is a form of consideration during a shared crisis day, choosing to add nothing more to what the day already asks of everyone./Chủ động nhận ra rằng chính sự kiềm chế là một hình thức quan tâm trong một ngày khủng hoảng chung, chọn không thêm gì vào những gì ngày hôm nay đã đòi hỏi từ mọi người.</w:t>
      </w:r>
    </w:p>
    <w:p>
      <w:pPr>
        <w:keepLines/>
        <w:spacing w:line="276" w:lineRule="auto" w:after="60"/>
      </w:pPr>
      <w:r>
        <w:rPr>
          <w:rFonts w:ascii="Arial" w:hAnsi="Arial" w:eastAsia="Arial"/>
          <w:b/>
          <w:sz w:val="22"/>
        </w:rPr>
        <w:t xml:space="preserve">Tony: </w:t>
      </w:r>
      <w:r>
        <w:rPr>
          <w:rFonts w:ascii="Arial" w:hAnsi="Arial" w:eastAsia="Arial"/>
          <w:sz w:val="22"/>
        </w:rPr>
        <w:t>Today closes with spares left exactly where they belong, and customers hearing the truth from a person, not a system./Hôm nay khép lại với phụ tùng được để nguyên đúng nơi chúng thuộc về, và khách hàng nghe sự thật từ một con người, không phải một hệ thống.</w:t>
      </w:r>
    </w:p>
    <w:p>
      <w:pPr>
        <w:pStyle w:val="Heading2"/>
      </w:pPr>
      <w:r>
        <w:rPr>
          <w:rFonts w:ascii="Arial" w:hAnsi="Arial" w:eastAsia="Arial"/>
          <w:b/>
          <w:sz w:val="26"/>
        </w:rPr>
        <w:t>NGÀY 4: Giờ làm việc — báo cáo chủ động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saw the storm warning, how bad is this looking for us?/Tony, anh thấy cảnh báo bão rồi, tình hình bên em tệ cỡ nào?</w:t>
      </w:r>
    </w:p>
    <w:p>
      <w:pPr>
        <w:keepLines/>
        <w:spacing w:line="276" w:lineRule="auto" w:after="60"/>
      </w:pPr>
      <w:r>
        <w:rPr>
          <w:rFonts w:ascii="Arial" w:hAnsi="Arial" w:eastAsia="Arial"/>
          <w:b/>
          <w:sz w:val="22"/>
        </w:rPr>
        <w:t xml:space="preserve">Tony: </w:t>
      </w:r>
      <w:r>
        <w:rPr>
          <w:rFonts w:ascii="Arial" w:hAnsi="Arial" w:eastAsia="Arial"/>
          <w:sz w:val="22"/>
        </w:rPr>
        <w:t>All four Vietnam plants closing early, workers prioritised over any production loss./Cả bốn nhà máy Việt Nam đóng cửa sớm, công nhân được ưu tiên hơn bất kỳ tổn thất sản xuất nào.</w:t>
      </w:r>
    </w:p>
    <w:p>
      <w:pPr>
        <w:keepLines/>
        <w:spacing w:line="276" w:lineRule="auto" w:after="60"/>
      </w:pPr>
      <w:r>
        <w:rPr>
          <w:rFonts w:ascii="Arial" w:hAnsi="Arial" w:eastAsia="Arial"/>
          <w:b/>
          <w:sz w:val="22"/>
        </w:rPr>
        <w:t>LEADING A CRISIS REPORT WITH THE SAME PRIORITY STATED TO THE COUNCIL HOURS EARLIER / MỞ ĐẦU MỘT BÁO CÁO KHỦNG HOẢNG BẰNG CHÍNH ƯU TIÊN ĐÃ NÊU VỚI HỘI ĐỒNG NHIỀU GIỜ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concerned question about overall severity from a senior stakeholder./Hỏi một câu hỏi trực tiếp, lo lắng về mức độ nghiêm trọng tổng thể từ một bên liên quan cấp cao.</w:t>
      </w:r>
    </w:p>
    <w:p>
      <w:pPr>
        <w:keepLines/>
        <w:spacing w:line="276" w:lineRule="auto" w:after="60"/>
      </w:pPr>
      <w:r>
        <w:rPr>
          <w:rFonts w:ascii="Arial" w:hAnsi="Arial" w:eastAsia="Arial"/>
          <w:b/>
          <w:sz w:val="22"/>
        </w:rPr>
        <w:t xml:space="preserve">Task line 2: </w:t>
      </w:r>
      <w:r>
        <w:rPr>
          <w:rFonts w:ascii="Arial" w:hAnsi="Arial" w:eastAsia="Arial"/>
          <w:sz w:val="22"/>
        </w:rPr>
        <w:t>Lead the answer with the same worker-safety priority named to the risk council hours earlier./Mở đầu câu trả lời bằng chính ưu tiên an toàn công nhân đã nêu với hội đồng rủi ro nhiều giờ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same priority to a senior leader, unchanged, proves it was genuinely operational, not just said./Nhận diện rằng việc lặp lại cùng một ưu tiên với một lãnh đạo cấp cao, không thay đổi, chứng minh nó thật sự mang tính vận hành, không chỉ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clearest possible evidence of one coherent decision, not several different ones./Ghi nhận sự nhất quán này là bằng chứng rõ ràng nhất có thể của một quyết định mạch lạc, không phải nhiều quyết định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production loss explicitly, rather than avoiding the topic, shows this trade-off was made consciously./Nhận diện rằng việc nêu tên tổn thất sản xuất rõ ràng, thay vì né tránh chủ đề, cho thấy sự đánh đổi này được đưa ra có ý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unprompted call itself demonstrates the over-communication promised at the end of Lesson 51./Nhận diện rằng chính cuộc gọi chủ động, không được yêu cầu này thể hiện sự thông báo quá mức đã hứa vào cuối Lesson 51.</w:t>
      </w:r>
    </w:p>
    <w:p>
      <w:pPr>
        <w:keepLines/>
        <w:spacing w:line="276" w:lineRule="auto" w:after="60"/>
      </w:pPr>
      <w:r>
        <w:rPr>
          <w:rFonts w:ascii="Arial" w:hAnsi="Arial" w:eastAsia="Arial"/>
          <w:b/>
          <w:sz w:val="22"/>
        </w:rPr>
        <w:t xml:space="preserve">Task line 7: </w:t>
      </w:r>
      <w:r>
        <w:rPr>
          <w:rFonts w:ascii="Arial" w:hAnsi="Arial" w:eastAsia="Arial"/>
          <w:sz w:val="22"/>
        </w:rPr>
        <w:t>Deliberately lead a crisis report to a senior leader with the exact same priority stated to the risk council hours earlier, proving one coherent decision rather than several./Chủ động mở đầu một báo cáo khủng hoảng cho một lãnh đạo cấp cao bằng chính xác cùng một ưu tiên đã nêu với hội đồng rủi ro nhiều giờ trước, chứng minh một quyết định mạch lạc thay vì nhiều quyết định khác nhau.</w:t>
      </w:r>
    </w:p>
    <w:p>
      <w:pPr>
        <w:keepLines/>
        <w:spacing w:line="276" w:lineRule="auto" w:after="60"/>
      </w:pPr>
      <w:r>
        <w:rPr>
          <w:rFonts w:ascii="Arial" w:hAnsi="Arial" w:eastAsia="Arial"/>
          <w:b/>
          <w:sz w:val="22"/>
        </w:rPr>
        <w:t xml:space="preserve">Tony: </w:t>
      </w:r>
      <w:r>
        <w:rPr>
          <w:rFonts w:ascii="Arial" w:hAnsi="Arial" w:eastAsia="Arial"/>
          <w:sz w:val="22"/>
        </w:rPr>
        <w:t>Cambodia's unaffected, so we still have supply continuity for our biggest customer orders./Campuchia không bị ảnh hưởng, nên mình vẫn có sự liên tục nguồn cung cho các đơn hàng lớn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 diversification decision is paying for itself today, isn't it./Quyết định đa dạng hóa đó đang chứng minh giá trị của nó hôm nay đấy nhỉ.</w:t>
      </w:r>
    </w:p>
    <w:p>
      <w:pPr>
        <w:keepLines/>
        <w:spacing w:line="276" w:lineRule="auto" w:after="60"/>
      </w:pPr>
      <w:r>
        <w:rPr>
          <w:rFonts w:ascii="Arial" w:hAnsi="Arial" w:eastAsia="Arial"/>
          <w:b/>
          <w:sz w:val="22"/>
        </w:rPr>
        <w:t>LETTING A YEARS-OLD STRATEGIC DECISION SPEAK FOR ITSELF THROUGH TODAY'S RESULT / ĐỂ MỘT QUYẾT ĐỊNH CHIẾN LƯỢC TỪ NHIỀU NĂM TRƯỚC TỰ NÓ LÊN TIẾNG QUA KẾT QUẢ HÔM NAY</w:t>
      </w:r>
    </w:p>
    <w:p>
      <w:pPr>
        <w:keepLines/>
        <w:spacing w:line="276" w:lineRule="auto" w:after="60"/>
      </w:pPr>
      <w:r>
        <w:rPr>
          <w:rFonts w:ascii="Arial" w:hAnsi="Arial" w:eastAsia="Arial"/>
          <w:b/>
          <w:sz w:val="22"/>
        </w:rPr>
        <w:t xml:space="preserve">Task line 1: </w:t>
      </w:r>
      <w:r>
        <w:rPr>
          <w:rFonts w:ascii="Arial" w:hAnsi="Arial" w:eastAsia="Arial"/>
          <w:sz w:val="22"/>
        </w:rPr>
        <w:t>Report a specific, positive continuity fact directly following a difficult one, without burying the good news./Báo cáo một sự thật liên tục tích cực, cụ thể ngay sau một sự thật khó khăn, mà không chôn vùi tin tốt.</w:t>
      </w:r>
    </w:p>
    <w:p>
      <w:pPr>
        <w:keepLines/>
        <w:spacing w:line="276" w:lineRule="auto" w:after="60"/>
      </w:pPr>
      <w:r>
        <w:rPr>
          <w:rFonts w:ascii="Arial" w:hAnsi="Arial" w:eastAsia="Arial"/>
          <w:b/>
          <w:sz w:val="22"/>
        </w:rPr>
        <w:t xml:space="preserve">Task line 2: </w:t>
      </w:r>
      <w:r>
        <w:rPr>
          <w:rFonts w:ascii="Arial" w:hAnsi="Arial" w:eastAsia="Arial"/>
          <w:sz w:val="22"/>
        </w:rPr>
        <w:t>Recognise the strategic payoff explicitly, connecting today's result to a much earlier decision./Nhận ra sự đền đáp chiến lược một cách rõ ràng, kết nối kết quả hôm nay với một quyết định từ lâu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naming this connection unprompted validates the original strategy independently./Nhận diện rằng một lãnh đạo cấp cao nêu tên sự kết nối này mà không được nhắc xác nhận chiến lược ban đầu một cách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under genuinely unplanned circumstances, a storm, not the tariff it was built for./Ghi nhận sự xác nhận này là đến dưới hoàn cảnh thật sự không có kế hoạch, một cơn bão, không phải mức thuế nó được xây dựng cho.</w:t>
      </w:r>
    </w:p>
    <w:p>
      <w:pPr>
        <w:keepLines/>
        <w:spacing w:line="276" w:lineRule="auto" w:after="60"/>
      </w:pPr>
      <w:r>
        <w:rPr>
          <w:rFonts w:ascii="Arial" w:hAnsi="Arial" w:eastAsia="Arial"/>
          <w:b/>
          <w:sz w:val="22"/>
        </w:rPr>
        <w:t xml:space="preserve">Task line 5: </w:t>
      </w:r>
      <w:r>
        <w:rPr>
          <w:rFonts w:ascii="Arial" w:hAnsi="Arial" w:eastAsia="Arial"/>
          <w:sz w:val="22"/>
        </w:rPr>
        <w:t>Recognise that this unplanned validation is a stronger proof of a strategy's soundness than its original justification ever was./Nhận diện rằng sự xác nhận không có kế hoạch này là một bằng chứng mạnh hơn về tính đúng đắn của một chiến lược so với lý do biện minh ban đầu của nó từng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the moment the Advanced Polish quote about hedging will later be built from./Nhận diện rằng chính sự trao đổi này là khoảnh khắc câu trích dẫn Advanced Polish về phòng vệ rủi ro sẽ sau này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years-old strategic decision speak for itself through today's genuinely unplanned result, receiving unprompted validation for a choice built for an entirely different risk./Chủ động để một quyết định chiến lược từ nhiều năm trước tự nó lên tiếng qua kết quả thật sự không có kế hoạch của hôm nay, nhận được sự xác nhận không được yêu cầu cho một lựa chọn được xây dựng cho một loại rủi ro hoàn toàn khác.</w:t>
      </w:r>
    </w:p>
    <w:p>
      <w:pPr>
        <w:keepLines/>
        <w:spacing w:line="276" w:lineRule="auto" w:after="60"/>
      </w:pPr>
      <w:r>
        <w:rPr>
          <w:rFonts w:ascii="Arial" w:hAnsi="Arial" w:eastAsia="Arial"/>
          <w:b/>
          <w:sz w:val="22"/>
        </w:rPr>
        <w:t xml:space="preserve">Tony: </w:t>
      </w:r>
      <w:r>
        <w:rPr>
          <w:rFonts w:ascii="Arial" w:hAnsi="Arial" w:eastAsia="Arial"/>
          <w:sz w:val="22"/>
        </w:rPr>
        <w:t>It is, though I'd rather not need to prove that at anyone's expense./Đúng vậy, dù em thà không cần chứng minh điều đó bằng cái giá của bất kỳ ai.</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me right now?/Em cần gì từ anh ngay bây giờ?</w:t>
      </w:r>
    </w:p>
    <w:p>
      <w:pPr>
        <w:keepLines/>
        <w:spacing w:line="276" w:lineRule="auto" w:after="60"/>
      </w:pPr>
      <w:r>
        <w:rPr>
          <w:rFonts w:ascii="Arial" w:hAnsi="Arial" w:eastAsia="Arial"/>
          <w:b/>
          <w:sz w:val="22"/>
        </w:rPr>
        <w:t>DECLINING TO CELEBRATE A STRATEGIC WIN THAT ARRIVED THROUGH SOMEONE ELSE'S GENUINE HARDSHIP / TỪ CHỐI ĂN MỪNG MỘT CHIẾN THẮNG CHIẾN LƯỢC ĐẾN QUA KHÓ KHĂN CHÂN THỰC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Agree with the validation while immediately naming an uncomfortable cost attached to it./Đồng tình với sự xác nhận trong khi ngay lập tức nêu tên một cái giá khó chịu đi kèm với nó.</w:t>
      </w:r>
    </w:p>
    <w:p>
      <w:pPr>
        <w:keepLines/>
        <w:spacing w:line="276" w:lineRule="auto" w:after="60"/>
      </w:pPr>
      <w:r>
        <w:rPr>
          <w:rFonts w:ascii="Arial" w:hAnsi="Arial" w:eastAsia="Arial"/>
          <w:b/>
          <w:sz w:val="22"/>
        </w:rPr>
        <w:t xml:space="preserve">Task line 2: </w:t>
      </w:r>
      <w:r>
        <w:rPr>
          <w:rFonts w:ascii="Arial" w:hAnsi="Arial" w:eastAsia="Arial"/>
          <w:sz w:val="22"/>
        </w:rPr>
        <w:t>Offer direct, practical support, asking what is actually needed rather than assuming./Đưa ra sự hỗ trợ trực tiếp, thực tế, hỏi điều thật sự cần thiết thay vì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celebrate a win built on others' hardship reflects genuine emotional maturity under pressure./Nhận diện rằng việc từ chối ăn mừng một chiến thắng được xây trên khó khăn của người khác phản ánh sự trưởng thành cảm xúc chân thực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every earlier refusal to treat a difficult day as a personal victory./Ghi nhận sự kiềm chế này là nhất quán với mọi sự từ chối trước đó về việc xem một ngày khó khăn là một chiến thắng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support, asked plainly, keeps the conversation practical rather than performative./Nhận diện rằng lời đề nghị hỗ trợ của một lãnh đạo cấp cao, được hỏi một cách rõ ràng, giữ cuộc trò chuyện thực tế thay vì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day's proactive reporting loop exactly as it opened, with honesty first./Nhận diện rằng sự trao đổi này khép lại vòng lặp báo cáo chủ động của ngày đúng như nó đã mở ra, với sự trung thực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celebrate a strategic win that arrived through someone else's genuine hardship, keeping the conversation grounded in practical support rather than premature satisfaction./Chủ động từ chối ăn mừng một chiến thắng chiến lược đến qua khó khăn chân thực của người khác, giữ cuộc trò chuyện có căn cứ trong sự hỗ trợ thực tế thay vì sự hài lòng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Do the other regional directors know what's happening on your end?/Các giám đốc khu vực khác có biết chuyện đang xảy ra bên em không?</w:t>
      </w:r>
    </w:p>
    <w:p>
      <w:pPr>
        <w:keepLines/>
        <w:spacing w:line="276" w:lineRule="auto" w:after="60"/>
      </w:pPr>
      <w:r>
        <w:rPr>
          <w:rFonts w:ascii="Arial" w:hAnsi="Arial" w:eastAsia="Arial"/>
          <w:b/>
          <w:sz w:val="22"/>
        </w:rPr>
        <w:t xml:space="preserve">Tony: </w:t>
      </w:r>
      <w:r>
        <w:rPr>
          <w:rFonts w:ascii="Arial" w:hAnsi="Arial" w:eastAsia="Arial"/>
          <w:sz w:val="22"/>
        </w:rPr>
        <w:t>Not from me directly yet, I wanted you to have the full picture first, in case you'd rather brief them yourself./Chưa trực tiếp từ em, em muốn anh có bức tranh đầy đủ trước, phòng khi anh muốn tự mình thông báo cho họ.</w:t>
      </w:r>
    </w:p>
    <w:p>
      <w:pPr>
        <w:keepLines/>
        <w:spacing w:line="276" w:lineRule="auto" w:after="60"/>
      </w:pPr>
      <w:r>
        <w:rPr>
          <w:rFonts w:ascii="Arial" w:hAnsi="Arial" w:eastAsia="Arial"/>
          <w:b/>
          <w:sz w:val="22"/>
        </w:rPr>
        <w:t>DEFERRING TO A SENIOR LEADER'S JUDGEMENT ON WIDER COMMUNICATION RATHER THAN ASSUMING ONE'S OWN AUTHORITY / NHƯỜNG PHÁN ĐOÁN CHO MỘT LÃNH ĐẠO CẤP CAO VỀ GIAO TIẾP RỘNG HƠN THAY VÌ TỰ GIẢ ĐỊNH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organisational question about the current scope of awareness across peer functions./Hỏi một câu hỏi thực tế, mang tính tổ chức về phạm vi nhận thức hiện tại trên các chức năng đồng cấp.</w:t>
      </w:r>
    </w:p>
    <w:p>
      <w:pPr>
        <w:keepLines/>
        <w:spacing w:line="276" w:lineRule="auto" w:after="60"/>
      </w:pPr>
      <w:r>
        <w:rPr>
          <w:rFonts w:ascii="Arial" w:hAnsi="Arial" w:eastAsia="Arial"/>
          <w:b/>
          <w:sz w:val="22"/>
        </w:rPr>
        <w:t xml:space="preserve">Task line 2: </w:t>
      </w:r>
      <w:r>
        <w:rPr>
          <w:rFonts w:ascii="Arial" w:hAnsi="Arial" w:eastAsia="Arial"/>
          <w:sz w:val="22"/>
        </w:rPr>
        <w:t>Answer honestly while deliberately deferring a wider communication decision to the senior leader's own judgement./Trả lời trung thực trong khi chủ động nhường một quyết định giao tiếp rộng hơn cho phán đoán riêng của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broadcasting news to peer directors without checking first could step on organisational protocol./Nhận diện rằng việc phát tán tin tức cho các giám đốc đồng cấp mà không kiểm tra trước có thể lấn vào nghi thức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deference as respecting a chain of communication that exists for genuinely good reasons./Ghi nhận sự nhường nhịn này là tôn trọng một chuỗi giao tiếp tồn tại vì những lý do thật sự tốt.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James the choice, rather than deciding unilaterally, reflects the same restraint practised throughout the day./Nhận diện rằng việc trao cho James lựa chọn, thay vì tự quyết định đơn phương, phản ánh chính sự kiềm chế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deference builds the same trust that made today's earlier proactive call to James credible./Nhận diện rằng sự nhường nhịn nhỏ này xây dựng chính sự tin tưởng đã khiến cuộc gọi chủ động trước đó với James đáng tin.</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senior leader's judgement on wider communication rather than assuming one's own authority to broadcast news, offering the choice rather than making it unilaterally./Chủ động nhường phán đoán cho một lãnh đạo cấp cao về giao tiếp rộng hơn thay vì tự giả định thẩm quyền của chính mình để phát tán tin tức, đưa ra lựa chọn thay vì tự quyết định đơn phương.</w:t>
      </w:r>
    </w:p>
    <w:p>
      <w:pPr>
        <w:keepLines/>
        <w:spacing w:line="276" w:lineRule="auto" w:after="60"/>
      </w:pPr>
      <w:r>
        <w:rPr>
          <w:rFonts w:ascii="Arial" w:hAnsi="Arial" w:eastAsia="Arial"/>
          <w:b/>
          <w:sz w:val="22"/>
        </w:rPr>
        <w:t xml:space="preserve">SVP Global Supply Chain: </w:t>
      </w:r>
      <w:r>
        <w:rPr>
          <w:rFonts w:ascii="Arial" w:hAnsi="Arial" w:eastAsia="Arial"/>
          <w:sz w:val="22"/>
        </w:rPr>
        <w:t>I'll handle that, you focus on the plants, that's the better use of your time today./Anh sẽ lo việc đó, em cứ tập trung vào các nhà máy, đó là cách dùng thời gian tốt hơn của em hôm nay.</w:t>
      </w:r>
    </w:p>
    <w:p>
      <w:pPr>
        <w:keepLines/>
        <w:spacing w:line="276" w:lineRule="auto" w:after="60"/>
      </w:pPr>
      <w:r>
        <w:rPr>
          <w:rFonts w:ascii="Arial" w:hAnsi="Arial" w:eastAsia="Arial"/>
          <w:b/>
          <w:sz w:val="22"/>
        </w:rPr>
        <w:t xml:space="preserve">Tony: </w:t>
      </w:r>
      <w:r>
        <w:rPr>
          <w:rFonts w:ascii="Arial" w:hAnsi="Arial" w:eastAsia="Arial"/>
          <w:sz w:val="22"/>
        </w:rPr>
        <w:t>Thank you, that's one less thing pulling my attention away from where it actually needs to be./Cảm ơn anh, đó là một việc ít hơn kéo sự chú ý của em ra khỏi nơi nó thật sự cần ở đó.</w:t>
      </w:r>
    </w:p>
    <w:p>
      <w:pPr>
        <w:keepLines/>
        <w:spacing w:line="276" w:lineRule="auto" w:after="60"/>
      </w:pPr>
      <w:r>
        <w:rPr>
          <w:rFonts w:ascii="Arial" w:hAnsi="Arial" w:eastAsia="Arial"/>
          <w:b/>
          <w:sz w:val="22"/>
        </w:rPr>
        <w:t>ACCEPTING HELP THAT FREES UP FOCUS RATHER THAN INSISTING ON HANDLING EVERYTHING PERSONALLY / CHẤP NHẬN SỰ GIÚP ĐỠ GIẢI PHÓNG SỰ TẬP TRUNG THAY VÌ KHĂNG KHĂNG TỰ XỬ LÝ MỌI THỨ</w:t>
      </w:r>
    </w:p>
    <w:p>
      <w:pPr>
        <w:keepLines/>
        <w:spacing w:line="276" w:lineRule="auto" w:after="60"/>
      </w:pPr>
      <w:r>
        <w:rPr>
          <w:rFonts w:ascii="Arial" w:hAnsi="Arial" w:eastAsia="Arial"/>
          <w:b/>
          <w:sz w:val="22"/>
        </w:rPr>
        <w:t xml:space="preserve">Task line 1: </w:t>
      </w:r>
      <w:r>
        <w:rPr>
          <w:rFonts w:ascii="Arial" w:hAnsi="Arial" w:eastAsia="Arial"/>
          <w:sz w:val="22"/>
        </w:rPr>
        <w:t>Take ownership of a specific task explicitly, freeing the other person's attention for higher-priority work./Nhận trách nhiệm về một nhiệm vụ cụ thể một cách rõ ràng, giải phóng sự chú ý của người kia cho công việc ưu tiên cao hơn.</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precisely what it protects rather than offering vague thanks./Chấp nhận sự giúp đỡ một cách biết ơn, nêu tên chính xác điều nó bảo vệ thay vì đưa ra lời cảm ơn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help during a crisis is not a weakness but efficient allocation of finite attention./Nhận diện rằng việc chấp nhận sự giúp đỡ trong một khủng hoảng không phải là điểm yếu mà là sự phân bổ hiệu quả sự chú ý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consistent with delegating safety calls earlier, trusting others with real ownership./Ghi nhận sự chấp nhận này là nhất quán với việc ủy quyền các quyết định an toàn trước đó, tin tưởng người khác với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help, accepted gracefully, models healthy behaviour down through the organisation./Nhận diện rằng lời đề nghị giúp đỡ của một lãnh đạo cấp cao, được chấp nhận một cách nhã nhặn, làm mẫu hành vi lành mạnh xuyên suốt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protecting focus for the plants directly serves the day's single, absolute priority stated that morning./Nhận diện rằng việc bảo vệ sự tập trung cho các nhà máy trực tiếp phục vụ ưu tiên duy nhất, tuyệt đối của ngày đã nêu vào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help that frees up focus for the day's real priority rather than insisting on personally handling everything, naming exactly what the help protects./Chủ động chấp nhận sự giúp đỡ giải phóng sự tập trung cho ưu tiên thật sự của ngày thay vì khăng khăng tự xử lý mọi thứ, nêu tên chính xác điều sự giúp đỡ đó bảo vệ.</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how are you holding up, not the plants, you./Thật lòng, em thế nào rồi, không phải các nhà máy, mà là em.</w:t>
      </w:r>
    </w:p>
    <w:p>
      <w:pPr>
        <w:keepLines/>
        <w:spacing w:line="276" w:lineRule="auto" w:after="60"/>
      </w:pPr>
      <w:r>
        <w:rPr>
          <w:rFonts w:ascii="Arial" w:hAnsi="Arial" w:eastAsia="Arial"/>
          <w:b/>
          <w:sz w:val="22"/>
        </w:rPr>
        <w:t xml:space="preserve">Tony: </w:t>
      </w:r>
      <w:r>
        <w:rPr>
          <w:rFonts w:ascii="Arial" w:hAnsi="Arial" w:eastAsia="Arial"/>
          <w:sz w:val="22"/>
        </w:rPr>
        <w:t>Steady, though I suspect that answer might change by tonight, ask me again then./Vững vàng, dù em nghi câu trả lời đó có thể thay đổi vào tối nay, hỏi lại em lúc đó.</w:t>
      </w:r>
    </w:p>
    <w:p>
      <w:pPr>
        <w:keepLines/>
        <w:spacing w:line="276" w:lineRule="auto" w:after="60"/>
      </w:pPr>
      <w:r>
        <w:rPr>
          <w:rFonts w:ascii="Arial" w:hAnsi="Arial" w:eastAsia="Arial"/>
          <w:b/>
          <w:sz w:val="22"/>
        </w:rPr>
        <w:t>GIVING AN HONEST, TIME-LIMITED ANSWER RATHER THAN A FIXED CLAIM ABOUT ONE'S OWN STATE / ĐƯA RA MỘT CÂU TRẢ LỜI TRUNG THỰC, CÓ GIỚI HẠN THỜI GIAN THAY VÌ MỘT TUYÊN BỐ CỐ ĐỊNH VỀ TRẠNG THÁI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separating it from the operational conversation just had./Hỏi một câu hỏi thực sự mang tính cá nhân, rõ ràng tách nó ra khỏi cuộc trò chuyện vận hành vừa có.</w:t>
      </w:r>
    </w:p>
    <w:p>
      <w:pPr>
        <w:keepLines/>
        <w:spacing w:line="276" w:lineRule="auto" w:after="60"/>
      </w:pPr>
      <w:r>
        <w:rPr>
          <w:rFonts w:ascii="Arial" w:hAnsi="Arial" w:eastAsia="Arial"/>
          <w:b/>
          <w:sz w:val="22"/>
        </w:rPr>
        <w:t xml:space="preserve">Task line 2: </w:t>
      </w:r>
      <w:r>
        <w:rPr>
          <w:rFonts w:ascii="Arial" w:hAnsi="Arial" w:eastAsia="Arial"/>
          <w:sz w:val="22"/>
        </w:rPr>
        <w:t>Answer honestly in the present tense while explicitly flagging that the answer may not hold for long./Trả lời trung thực ở thì hiện tại trong khi rõ ràng đánh dấu rằng câu trả lời có thể không giữ nguyên lâu.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permanent steadiness during an unfinished crisis would be a subtly dishonest overstatement./Nhận diện rằng việc tuyên bố sự vững vàng vĩnh viễn trong một khủng hoảng chưa kết thúc sẽ là một sự phóng đại không trung thực tinh vi.</w:t>
      </w:r>
    </w:p>
    <w:p>
      <w:pPr>
        <w:keepLines/>
        <w:spacing w:line="276" w:lineRule="auto" w:after="60"/>
      </w:pPr>
      <w:r>
        <w:rPr>
          <w:rFonts w:ascii="Arial" w:hAnsi="Arial" w:eastAsia="Arial"/>
          <w:b/>
          <w:sz w:val="22"/>
        </w:rPr>
        <w:t xml:space="preserve">Task line 4: </w:t>
      </w:r>
      <w:r>
        <w:rPr>
          <w:rFonts w:ascii="Arial" w:hAnsi="Arial" w:eastAsia="Arial"/>
          <w:sz w:val="22"/>
        </w:rPr>
        <w:t>Record this time-limited honesty as more trustworthy than either false calm or premature distress./Ghi nhận sự trung thực có giới hạn thời gian này là đáng tin hơn cả sự bình tĩnh giả tạo lẫn sự đau khổ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personal question at all reflects a genuinely caring, not just transactional, relationship./Nhận diện rằng việc một lãnh đạo cấp cao hỏi câu hỏi cá nhân này thể hiện một mối quan hệ thật sự quan tâm, không chỉ mang tính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follow-up check-in tonight previews the honest exhaustion that will surface later with Binh and Thu./Nhận diện rằng việc mời một sự kiểm tra tiếp theo tối nay báo trước sự kiệt sức trung thực sẽ xuất hiện sau này với Bình và Thu.</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time-limited answer about one's own state rather than a fixed claim, inviting the question to be asked again once the day has changed it./Chủ động đưa ra một câu trả lời trung thực, có giới hạn thời gian về trạng thái của chính mình thay vì một tuyên bố cố định, mời gọi câu hỏi được hỏi lại khi ngày hôm nay đã thay đổi nó.</w:t>
      </w:r>
    </w:p>
    <w:p>
      <w:pPr>
        <w:keepLines/>
        <w:spacing w:line="276" w:lineRule="auto" w:after="60"/>
      </w:pPr>
      <w:r>
        <w:rPr>
          <w:rFonts w:ascii="Arial" w:hAnsi="Arial" w:eastAsia="Arial"/>
          <w:b/>
          <w:sz w:val="22"/>
        </w:rPr>
        <w:t xml:space="preserve">Tony: </w:t>
      </w:r>
      <w:r>
        <w:rPr>
          <w:rFonts w:ascii="Arial" w:hAnsi="Arial" w:eastAsia="Arial"/>
          <w:sz w:val="22"/>
        </w:rPr>
        <w:t>Today closes with James informed early, and nothing asked of him yet that the day hasn't already provided./Hôm nay khép lại với James được thông báo sớm, và chưa có gì được yêu cầu từ anh mà ngày hôm nay chưa tự cung cấp.</w:t>
      </w:r>
    </w:p>
    <w:p>
      <w:pPr>
        <w:pStyle w:val="Heading2"/>
      </w:pPr>
      <w:r>
        <w:rPr>
          <w:rFonts w:ascii="Arial" w:hAnsi="Arial" w:eastAsia="Arial"/>
          <w:b/>
          <w:sz w:val="26"/>
        </w:rPr>
        <w:t>NGÀY 5: Giờ làm việc — bão đổ bộ</w:t>
      </w:r>
    </w:p>
    <w:p>
      <w:pPr>
        <w:keepLines/>
        <w:spacing w:line="276" w:lineRule="auto" w:after="60"/>
      </w:pPr>
      <w:r>
        <w:rPr>
          <w:rFonts w:ascii="Arial" w:hAnsi="Arial" w:eastAsia="Arial"/>
          <w:b/>
          <w:sz w:val="22"/>
        </w:rPr>
        <w:t xml:space="preserve">Plant General Manager: </w:t>
      </w:r>
      <w:r>
        <w:rPr>
          <w:rFonts w:ascii="Arial" w:hAnsi="Arial" w:eastAsia="Arial"/>
          <w:sz w:val="22"/>
        </w:rPr>
        <w:t>Tony, everyone's home safely, the plant's secured, now we just wait./Tony, mọi người đã về nhà an toàn, nhà máy đã được gia cố, giờ mình chỉ chờ thôi.</w:t>
      </w:r>
    </w:p>
    <w:p>
      <w:pPr>
        <w:keepLines/>
        <w:spacing w:line="276" w:lineRule="auto" w:after="60"/>
      </w:pPr>
      <w:r>
        <w:rPr>
          <w:rFonts w:ascii="Arial" w:hAnsi="Arial" w:eastAsia="Arial"/>
          <w:b/>
          <w:sz w:val="22"/>
        </w:rPr>
        <w:t xml:space="preserve">Tony: </w:t>
      </w:r>
      <w:r>
        <w:rPr>
          <w:rFonts w:ascii="Arial" w:hAnsi="Arial" w:eastAsia="Arial"/>
          <w:sz w:val="22"/>
        </w:rPr>
        <w:t>Good work today, Binh, that decision at ten this morning mattered./Làm tốt lắm hôm nay, anh Bình, quyết định lúc mười giờ sáng đó rất quan trọng.</w:t>
      </w:r>
    </w:p>
    <w:p>
      <w:pPr>
        <w:keepLines/>
        <w:spacing w:line="276" w:lineRule="auto" w:after="60"/>
      </w:pPr>
      <w:r>
        <w:rPr>
          <w:rFonts w:ascii="Arial" w:hAnsi="Arial" w:eastAsia="Arial"/>
          <w:b/>
          <w:sz w:val="22"/>
        </w:rPr>
        <w:t>CREDITING A SPECIFIC EARLY DECISION BY NAME ONCE ITS FULL VALUE BECOMES VISIBLE / GHI CÔNG MỘT QUYẾT ĐỊNH SỚM CỤ THỂ ĐÍCH DANH KHI GIÁ TRỊ ĐẦY ĐỦ CỦA NÓ TRỞ NÊN RÕ RÀNG</w:t>
      </w:r>
    </w:p>
    <w:p>
      <w:pPr>
        <w:keepLines/>
        <w:spacing w:line="276" w:lineRule="auto" w:after="60"/>
      </w:pPr>
      <w:r>
        <w:rPr>
          <w:rFonts w:ascii="Arial" w:hAnsi="Arial" w:eastAsia="Arial"/>
          <w:b/>
          <w:sz w:val="22"/>
        </w:rPr>
        <w:t xml:space="preserve">Task line 1: </w:t>
      </w:r>
      <w:r>
        <w:rPr>
          <w:rFonts w:ascii="Arial" w:hAnsi="Arial" w:eastAsia="Arial"/>
          <w:sz w:val="22"/>
        </w:rPr>
        <w:t>Report a completed sequence of safety actions, arriving at the point where nothing more can be done./Báo cáo một chuỗi hành động an toàn đã hoàn thành, đến điểm mà không còn gì có thể làm thêm.</w:t>
      </w:r>
    </w:p>
    <w:p>
      <w:pPr>
        <w:keepLines/>
        <w:spacing w:line="276" w:lineRule="auto" w:after="60"/>
      </w:pPr>
      <w:r>
        <w:rPr>
          <w:rFonts w:ascii="Arial" w:hAnsi="Arial" w:eastAsia="Arial"/>
          <w:b/>
          <w:sz w:val="22"/>
        </w:rPr>
        <w:t xml:space="preserve">Task line 2: </w:t>
      </w:r>
      <w:r>
        <w:rPr>
          <w:rFonts w:ascii="Arial" w:hAnsi="Arial" w:eastAsia="Arial"/>
          <w:sz w:val="22"/>
        </w:rPr>
        <w:t>Credit a specific, named decision from earlier in the day, precisely timed for clarity./Ghi công một quyết định cụ thể, được nêu tên từ sớm hơn trong ngày, được định thời gian chính xác để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credit, tied to a time and a name, means more than generic praise ever could./Nhận diện rằng sự ghi công cụ thể, gắn với một thời điểm và một cái tên, có ý nghĩa nhiều hơn lời khen chung chung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closing the loop on the earlier ten o'clock decision made without waiting for sign-off./Ghi nhận khoảnh khắc này là khép lại vòng lặp về quyết định mười giờ sáng trước đó được đưa ra mà không chờ ký duyệt.</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"now we just wait" is itself the successful outcome of every earlier decision made./Nhận diện rằng việc đến được "giờ mình chỉ chờ thôi" tự nó là kết quả thành công của mọi quyết định trước đó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credit validates the earlier decision to delegate safety calls without requiring approval./Nhận diện rằng sự ghi công cụ thể này xác nhận quyết định trước đó về việc ủy quyền các quyết định an toàn mà không đòi hỏi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specific early decision by name once its full value becomes visible, tying today's calm outcome directly back to a ten o'clock choice made without hesitation./Chủ động ghi công một quyết định sớm cụ thể đích danh khi giá trị đầy đủ của nó trở nên rõ ràng, gắn kết quả bình tĩnh hôm nay trực tiếp trở lại với một lựa chọn lúc mười giờ được đưa ra không do dự.</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here, everyone accounted for, structure looks solid so far./Ở đây cũng vậy, mọi người đã điểm danh đủ, kết cấu có vẻ vững chắc đến giờ.</w:t>
      </w:r>
    </w:p>
    <w:p>
      <w:pPr>
        <w:keepLines/>
        <w:spacing w:line="276" w:lineRule="auto" w:after="60"/>
      </w:pPr>
      <w:r>
        <w:rPr>
          <w:rFonts w:ascii="Arial" w:hAnsi="Arial" w:eastAsia="Arial"/>
          <w:b/>
          <w:sz w:val="22"/>
        </w:rPr>
        <w:t xml:space="preserve">Tony: </w:t>
      </w:r>
      <w:r>
        <w:rPr>
          <w:rFonts w:ascii="Arial" w:hAnsi="Arial" w:eastAsia="Arial"/>
          <w:sz w:val="22"/>
        </w:rPr>
        <w:t>I'll stay reachable through the night, call me the second anything changes./Anh sẽ luôn liên lạc được suốt đêm, gọi anh ngay giây phút có gì thay đổi.</w:t>
      </w:r>
    </w:p>
    <w:p>
      <w:pPr>
        <w:keepLines/>
        <w:spacing w:line="276" w:lineRule="auto" w:after="60"/>
      </w:pPr>
      <w:r>
        <w:rPr>
          <w:rFonts w:ascii="Arial" w:hAnsi="Arial" w:eastAsia="Arial"/>
          <w:b/>
          <w:sz w:val="22"/>
        </w:rPr>
        <w:t>COMMITTING TO OVERNIGHT AVAILABILITY AS A QUIET, UNDRAMATIC EXTENSION OF THE DAY'S RESPONSIBILITY / CAM KẾT SẴN SÀNG LIÊN LẠC SUỐT ĐÊM LÀ MỘT SỰ MỞ RỘNG THẦM LẶNG, KHÔNG PHÔ TRƯƠNG CỦA TRÁCH NHIỆM TRONG NGÀY</w:t>
      </w:r>
    </w:p>
    <w:p>
      <w:pPr>
        <w:keepLines/>
        <w:spacing w:line="276" w:lineRule="auto" w:after="60"/>
      </w:pPr>
      <w:r>
        <w:rPr>
          <w:rFonts w:ascii="Arial" w:hAnsi="Arial" w:eastAsia="Arial"/>
          <w:b/>
          <w:sz w:val="22"/>
        </w:rPr>
        <w:t xml:space="preserve">Task line 1: </w:t>
      </w:r>
      <w:r>
        <w:rPr>
          <w:rFonts w:ascii="Arial" w:hAnsi="Arial" w:eastAsia="Arial"/>
          <w:sz w:val="22"/>
        </w:rPr>
        <w:t>Confirm a second site's safety status independently, echoing the same reassuring pattern./Xác nhận tình trạng an toàn của một địa điểm thứ hai một cách độc lập, vọng lại cùng mẫu hình an tâm.</w:t>
      </w:r>
    </w:p>
    <w:p>
      <w:pPr>
        <w:keepLines/>
        <w:spacing w:line="276" w:lineRule="auto" w:after="60"/>
      </w:pPr>
      <w:r>
        <w:rPr>
          <w:rFonts w:ascii="Arial" w:hAnsi="Arial" w:eastAsia="Arial"/>
          <w:b/>
          <w:sz w:val="22"/>
        </w:rPr>
        <w:t xml:space="preserve">Task line 2: </w:t>
      </w:r>
      <w:r>
        <w:rPr>
          <w:rFonts w:ascii="Arial" w:hAnsi="Arial" w:eastAsia="Arial"/>
          <w:sz w:val="22"/>
        </w:rPr>
        <w:t>Commit to continuous overnight availability, naming the exact trigger for being contacted./Cam kết sẵn sàng liên tục suốt đêm, nêu tên tác nhân chính xác để được liên lạc.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the day's responsibility quietly, without dramatising the sacrifice involved./Nhận diện rằng cam kết này mở rộng trách nhiệm của ngày một cách thầm lặng, không phô trương sự hy sinh liên quan.</w:t>
      </w:r>
    </w:p>
    <w:p>
      <w:pPr>
        <w:keepLines/>
        <w:spacing w:line="276" w:lineRule="auto" w:after="60"/>
      </w:pPr>
      <w:r>
        <w:rPr>
          <w:rFonts w:ascii="Arial" w:hAnsi="Arial" w:eastAsia="Arial"/>
          <w:b/>
          <w:sz w:val="22"/>
        </w:rPr>
        <w:t xml:space="preserve">Task line 4: </w:t>
      </w:r>
      <w:r>
        <w:rPr>
          <w:rFonts w:ascii="Arial" w:hAnsi="Arial" w:eastAsia="Arial"/>
          <w:sz w:val="22"/>
        </w:rPr>
        <w:t>Record this offer as a genuine, practical safety net rather than a symbolic gesture of leadership presence./Ghi nhận lời đề nghị này là một mạng lưới an toàn thật sự, thực tế thay vì một cử chỉ mang tính biểu tượng về sự hiện diện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"call me the second anything changes" gives every plant leader explicit, unambiguous permission to interrupt./Nhận diện rằng "gọi anh ngay giây phút có gì thay đổi" mang lại cho mỗi lãnh đạo nhà máy sự cho phép rõ ràng, không mơ hồ để làm gián đoạn.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commitment is precisely the kind of unglamorous duty the evening's Advanced Polish line will later name./Nhận diện rằng cam kết thầm lặng này chính xác là loại nghĩa vụ không hào nhoáng mà câu Advanced Polish buổi tối sau này sẽ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overnight availability as a quiet, undramatic extension of the day's responsibility, naming the exact trigger for contact rather than leaving it vague./Chủ động cam kết sẵn sàng liên lạc suốt đêm là một sự mở rộng thầm lặng, không phô trương của trách nhiệm trong ngày, nêu tên tác nhân chính xác để được liên lạc thay vì để nó mơ hồ.</w:t>
      </w:r>
    </w:p>
    <w:p>
      <w:pPr>
        <w:keepLines/>
        <w:spacing w:line="276" w:lineRule="auto" w:after="60"/>
      </w:pPr>
      <w:r>
        <w:rPr>
          <w:rFonts w:ascii="Arial" w:hAnsi="Arial" w:eastAsia="Arial"/>
          <w:b/>
          <w:sz w:val="22"/>
        </w:rPr>
        <w:t xml:space="preserve">Plant General Manager: </w:t>
      </w:r>
      <w:r>
        <w:rPr>
          <w:rFonts w:ascii="Arial" w:hAnsi="Arial" w:eastAsia="Arial"/>
          <w:sz w:val="22"/>
        </w:rPr>
        <w:t>Nothing left to do now except wait, how are you holding up?/Giờ chẳng còn gì để làm ngoài chờ đợi, anh ổn không?</w:t>
      </w:r>
    </w:p>
    <w:p>
      <w:pPr>
        <w:keepLines/>
        <w:spacing w:line="276" w:lineRule="auto" w:after="60"/>
      </w:pPr>
      <w:r>
        <w:rPr>
          <w:rFonts w:ascii="Arial" w:hAnsi="Arial" w:eastAsia="Arial"/>
          <w:b/>
          <w:sz w:val="22"/>
        </w:rPr>
        <w:t xml:space="preserve">Tony: </w:t>
      </w:r>
      <w:r>
        <w:rPr>
          <w:rFonts w:ascii="Arial" w:hAnsi="Arial" w:eastAsia="Arial"/>
          <w:sz w:val="22"/>
        </w:rPr>
        <w:t>Honestly, the waiting is harder than the decisions were./Thật lòng, việc chờ đợi còn khó hơn cả những quyết định vừa rồi.</w:t>
      </w:r>
    </w:p>
    <w:p>
      <w:pPr>
        <w:keepLines/>
        <w:spacing w:line="276" w:lineRule="auto" w:after="60"/>
      </w:pPr>
      <w:r>
        <w:rPr>
          <w:rFonts w:ascii="Arial" w:hAnsi="Arial" w:eastAsia="Arial"/>
          <w:b/>
          <w:sz w:val="22"/>
        </w:rPr>
        <w:t>ADMITTING THAT PASSIVE WAITING IS HARDER THAN ACTIVE DECIDING, EVEN TO A COLLEAGUE / THỪA NHẬN RẰNG SỰ CHỜ ĐỢI BỊ ĐỘNG KHÓ HƠN VIỆC RA QUYẾT ĐỊNH CHỦ ĐỘNG, NGAY CẢ VỚI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amid an otherwise operational conversation./Hỏi một câu hỏi thực sự quan tâm, mang tính cá nhân giữa một cuộc trò chuyện vốn dĩ mang tính vận hành.</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specific, counterintuitive emotional truth about the day./Trả lời với sự trung thực chân thực, nêu tên một sự thật cảm xúc cụ thể, phản trực giác về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decisions, however hard, offer a sense of control that pure waiting genuinely does not./Nhận diện rằng các quyết định, dù khó, mang lại một cảm giác kiểm soát mà việc chờ đợi thuần túy thật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centre of the entire day, more honest than any operational update./Ghi nhận sự thừa nhận này là trung tâm cảm xúc của cả ngày, trung thực hơn bất kỳ cập nhật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to a plant manager, not just a spouse, extends honesty into a professional relationship./Nhận diện rằng việc thừa nhận điều này với một quản lý nhà máy, không chỉ với vợ, mở rộng sự trung thực vào một mối quan hệ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tonight, reframed for a classroom of students./Nhận diện rằng chính cái nhìn sâu sắc này sẽ xuất hiện lại tối nay, được tái định khung cho một lớp học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passive waiting is genuinely harder than active deciding, even to a colleague, rather than performing calm certainty through the hardest hours./Chủ động thừa nhận rằng sự chờ đợi bị động thật sự khó hơn việc ra quyết định chủ động, ngay cả với một đồng nghiệp, thay vì trình diễn sự chắc chắn bình tĩnh suốt những giờ khó khăn nhất.</w:t>
      </w:r>
    </w:p>
    <w:p>
      <w:pPr>
        <w:keepLines/>
        <w:spacing w:line="276" w:lineRule="auto" w:after="60"/>
      </w:pPr>
      <w:r>
        <w:rPr>
          <w:rFonts w:ascii="Arial" w:hAnsi="Arial" w:eastAsia="Arial"/>
          <w:b/>
          <w:sz w:val="22"/>
        </w:rPr>
        <w:t xml:space="preserve">Plant General Manager: </w:t>
      </w:r>
      <w:r>
        <w:rPr>
          <w:rFonts w:ascii="Arial" w:hAnsi="Arial" w:eastAsia="Arial"/>
          <w:sz w:val="22"/>
        </w:rPr>
        <w:t>You could go home too, you know, there's nothing here that needs you physically present tonight./Anh cũng có thể về nhà mà, không có gì ở đây cần anh có mặt trực tiếp tối nay đâu.</w:t>
      </w:r>
    </w:p>
    <w:p>
      <w:pPr>
        <w:keepLines/>
        <w:spacing w:line="276" w:lineRule="auto" w:after="60"/>
      </w:pPr>
      <w:r>
        <w:rPr>
          <w:rFonts w:ascii="Arial" w:hAnsi="Arial" w:eastAsia="Arial"/>
          <w:b/>
          <w:sz w:val="22"/>
        </w:rPr>
        <w:t xml:space="preserve">Tony: </w:t>
      </w:r>
      <w:r>
        <w:rPr>
          <w:rFonts w:ascii="Arial" w:hAnsi="Arial" w:eastAsia="Arial"/>
          <w:sz w:val="22"/>
        </w:rPr>
        <w:t>I know, though I'd rather be near the phone than near my own bed right now./Anh biết, dù anh thà ở gần điện thoại hơn là gần giường của mình lúc này.</w:t>
      </w:r>
    </w:p>
    <w:p>
      <w:pPr>
        <w:keepLines/>
        <w:spacing w:line="276" w:lineRule="auto" w:after="60"/>
      </w:pPr>
      <w:r>
        <w:rPr>
          <w:rFonts w:ascii="Arial" w:hAnsi="Arial" w:eastAsia="Arial"/>
          <w:b/>
          <w:sz w:val="22"/>
        </w:rPr>
        <w:t>CHOOSING PROXIMITY TO RESPONSIBILITY OVER PERSONAL COMFORT, EVEN WHEN NEITHER IS STRICTLY REQUIRED / CHỌN SỰ GẦN GŨI VỚI TRÁCH NHIỆM HƠN SỰ THOẢI MÁI CÁ NHÂN, NGAY CẢ KHI KHÔNG CÁI NÀO THẬT SỰ BẮT BUỘC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kind, practical permission to leave, naming the lack of physical necessity./Đưa ra một sự cho phép chân thực, thực tế để ra về, nêu tên sự thiếu cần thiết vật lý.</w:t>
      </w:r>
    </w:p>
    <w:p>
      <w:pPr>
        <w:keepLines/>
        <w:spacing w:line="276" w:lineRule="auto" w:after="60"/>
      </w:pPr>
      <w:r>
        <w:rPr>
          <w:rFonts w:ascii="Arial" w:hAnsi="Arial" w:eastAsia="Arial"/>
          <w:b/>
          <w:sz w:val="22"/>
        </w:rPr>
        <w:t xml:space="preserve">Task line 2: </w:t>
      </w:r>
      <w:r>
        <w:rPr>
          <w:rFonts w:ascii="Arial" w:hAnsi="Arial" w:eastAsia="Arial"/>
          <w:sz w:val="22"/>
        </w:rPr>
        <w:t>Decline gently while naming an honest, personal preference rather than a practical justification./Từ chối một cách nhẹ nhàng trong khi nêu tên một sự ưu tiên cá nhân, trung thực thay vì một sự biện minh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nearby is an emotional choice, not a logistical requirement, and naming it as such is honest./Nhận diện rằng việc ở gần là một lựa chọn cảm xúc, không phải một yêu cầu hậu cần, và việc nêu tên nó như vậy là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extending the day's pattern of naming true feelings rather than practical-sounding excuses./Ghi nhận sự trung thực nhỏ này là mở rộng mẫu hình của ngày về việc nêu tên cảm xúc thật thay vì những lý do nghe có vẻ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"near the phone" captures a genuine emotional need for readiness that "near my bed" cannot satisfy./Nhận diện rằng "gần điện thoại" nắm bắt một nhu cầu cảm xúc chân thực về sự sẵn sàng mà "gần giường" không thể thỏa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sets up the harder admission about waiting still to come tonight./Nhận diện rằng lời thú nhận nhỏ này thiết lập cho sự thừa nhận khó khăn hơn về việc chờ đợi vẫn sắp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proximity to responsibility over personal comfort, even when neither is strictly required, naming the honest emotional reason rather than a practical excuse./Chủ động chọn sự gần gũi với trách nhiệm hơn sự thoải mái cá nhân, ngay cả khi không cái nào thật sự bắt buộc, nêu tên lý do cảm xúc trung thực thay vì một lý do thực tế.</w:t>
      </w:r>
    </w:p>
    <w:p>
      <w:pPr>
        <w:keepLines/>
        <w:spacing w:line="276" w:lineRule="auto" w:after="60"/>
      </w:pPr>
      <w:r>
        <w:rPr>
          <w:rFonts w:ascii="Arial" w:hAnsi="Arial" w:eastAsia="Arial"/>
          <w:b/>
          <w:sz w:val="22"/>
        </w:rPr>
        <w:t xml:space="preserve">Wanek 3 Plant General Manager: </w:t>
      </w:r>
      <w:r>
        <w:rPr>
          <w:rFonts w:ascii="Arial" w:hAnsi="Arial" w:eastAsia="Arial"/>
          <w:sz w:val="22"/>
        </w:rPr>
        <w:t>The wind's getting louder here, is it the same where you are?/Gió ở đây đang to hơn, chỗ anh có giống vậy không?</w:t>
      </w:r>
    </w:p>
    <w:p>
      <w:pPr>
        <w:keepLines/>
        <w:spacing w:line="276" w:lineRule="auto" w:after="60"/>
      </w:pPr>
      <w:r>
        <w:rPr>
          <w:rFonts w:ascii="Arial" w:hAnsi="Arial" w:eastAsia="Arial"/>
          <w:b/>
          <w:sz w:val="22"/>
        </w:rPr>
        <w:t xml:space="preserve">Tony: </w:t>
      </w:r>
      <w:r>
        <w:rPr>
          <w:rFonts w:ascii="Arial" w:hAnsi="Arial" w:eastAsia="Arial"/>
          <w:sz w:val="22"/>
        </w:rPr>
        <w:t>Same, though I've stopped watching the window, it doesn't change anything to keep looking./Giống vậy, dù anh đã ngừng nhìn ra cửa sổ, việc tiếp tục nhìn không thay đổi được gì.</w:t>
      </w:r>
    </w:p>
    <w:p>
      <w:pPr>
        <w:keepLines/>
        <w:spacing w:line="276" w:lineRule="auto" w:after="60"/>
      </w:pPr>
      <w:r>
        <w:rPr>
          <w:rFonts w:ascii="Arial" w:hAnsi="Arial" w:eastAsia="Arial"/>
          <w:b/>
          <w:sz w:val="22"/>
        </w:rPr>
        <w:t>CHOOSING TO STOP WATCHING SOMETHING THAT CANNOT BE INFLUENCED BY OBSERVATION ALONE / CHỌN NGỪNG QUAN SÁT ĐIỀU KHÔNG THỂ BỊ ẢNH HƯỞNG CHỈ BẰNG SỰ QUAN SÁT</w:t>
      </w:r>
    </w:p>
    <w:p>
      <w:pPr>
        <w:keepLines/>
        <w:spacing w:line="276" w:lineRule="auto" w:after="60"/>
      </w:pPr>
      <w:r>
        <w:rPr>
          <w:rFonts w:ascii="Arial" w:hAnsi="Arial" w:eastAsia="Arial"/>
          <w:b/>
          <w:sz w:val="22"/>
        </w:rPr>
        <w:t xml:space="preserve">Task line 1: </w:t>
      </w:r>
      <w:r>
        <w:rPr>
          <w:rFonts w:ascii="Arial" w:hAnsi="Arial" w:eastAsia="Arial"/>
          <w:sz w:val="22"/>
        </w:rPr>
        <w:t>Share a small, physical, sensory detail confirming the storm's worsening intensity in real time./Chia sẻ một chi tiết nhỏ, vật lý, cảm giác xác nhận cường độ bão đang xấu đi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Confirm the shared experience while naming a small, deliberate behavioural change made in response./Xác nhận trải nghiệm chung trong khi nêu tên một sự thay đổi hành vi nhỏ, có chủ đích được thực hiện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a storm through a window offers no actual control, only rising anxiety./Nhận diện rằng việc nhìn một cơn bão qua cửa sổ không mang lại sự kiểm soát thật sự nào, chỉ có sự lo lắng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small behavioural adjustment as a practical coping technique worth naming, not hiding./Ghi nhận sự điều chỉnh hành vi nhỏ này là một kỹ thuật đối phó thực tế đáng nêu tên, không giấu diếm.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useful vigilance from anxious watching is its own small, practical wisdom under stress./Nhận diện rằng việc phân biệt sự cảnh giác hữu ích với sự theo dõi lo lắng tự nó là một sự khôn ngoan nhỏ, thực tế dưới căng thẳng.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humanises the waiting hours without undermining the calm already established./Nhận diện rằng sự thừa nhận nhỏ này nhân bản hóa những giờ chờ đợi mà không làm suy yếu sự bình tĩnh đã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stop watching something that cannot be influenced by observation alone, naming this small coping adjustment honestly rather than performing constant vigilance./Chủ động chọn ngừng quan sát điều không thể bị ảnh hưởng chỉ bằng sự quan sát, nêu tên sự điều chỉnh đối phó nhỏ này một cách trung thực thay vì trình diễn sự cảnh giác liên tục.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oddly practical advice, I might try it myself./Đó là một lời khuyên thực tế lạ kỳ, tôi có thể thử nó.</w:t>
      </w:r>
    </w:p>
    <w:p>
      <w:pPr>
        <w:keepLines/>
        <w:spacing w:line="276" w:lineRule="auto" w:after="60"/>
      </w:pPr>
      <w:r>
        <w:rPr>
          <w:rFonts w:ascii="Arial" w:hAnsi="Arial" w:eastAsia="Arial"/>
          <w:b/>
          <w:sz w:val="22"/>
        </w:rPr>
        <w:t xml:space="preserve">Tony: </w:t>
      </w:r>
      <w:r>
        <w:rPr>
          <w:rFonts w:ascii="Arial" w:hAnsi="Arial" w:eastAsia="Arial"/>
          <w:sz w:val="22"/>
        </w:rPr>
        <w:t>Try it, though I'll admit it works better in theory than it does at three in the morning./Cứ thử đi, dù anh thừa nhận nó hoạt động tốt hơn trên lý thuyết so với lúc ba giờ sáng.</w:t>
      </w:r>
    </w:p>
    <w:p>
      <w:pPr>
        <w:keepLines/>
        <w:spacing w:line="276" w:lineRule="auto" w:after="60"/>
      </w:pPr>
      <w:r>
        <w:rPr>
          <w:rFonts w:ascii="Arial" w:hAnsi="Arial" w:eastAsia="Arial"/>
          <w:b/>
          <w:sz w:val="22"/>
        </w:rPr>
        <w:t>ADMITTING WITH GOOD HUMOUR THAT A COPING TECHNIQUE WORKS BETTER IN THEORY THAN IN THE HARDEST HOURS / THỪA NHẬN VỚI SỰ HÀI HƯỚC RẰNG MỘT KỸ THUẬT ĐỐI PHÓ HOẠT ĐỘNG TỐT HƠN TRÊN LÝ THUYẾT SO VỚI NHỮNG GIỜ KHÓ KHĂN NHẤT</w:t>
      </w:r>
    </w:p>
    <w:p>
      <w:pPr>
        <w:keepLines/>
        <w:spacing w:line="276" w:lineRule="auto" w:after="60"/>
      </w:pPr>
      <w:r>
        <w:rPr>
          <w:rFonts w:ascii="Arial" w:hAnsi="Arial" w:eastAsia="Arial"/>
          <w:b/>
          <w:sz w:val="22"/>
        </w:rPr>
        <w:t xml:space="preserve">Task line 1: </w:t>
      </w:r>
      <w:r>
        <w:rPr>
          <w:rFonts w:ascii="Arial" w:hAnsi="Arial" w:eastAsia="Arial"/>
          <w:sz w:val="22"/>
        </w:rPr>
        <w:t>Receive the small piece of advice warmly, considering adopting it for personal use./Đón nhận mảnh lời khuyên nhỏ một cách ấm áp, cân nhắc áp dụng nó cho việc sử dụng cá nhân.</w:t>
      </w:r>
    </w:p>
    <w:p>
      <w:pPr>
        <w:keepLines/>
        <w:spacing w:line="276" w:lineRule="auto" w:after="60"/>
      </w:pPr>
      <w:r>
        <w:rPr>
          <w:rFonts w:ascii="Arial" w:hAnsi="Arial" w:eastAsia="Arial"/>
          <w:b/>
          <w:sz w:val="22"/>
        </w:rPr>
        <w:t xml:space="preserve">Task line 2: </w:t>
      </w:r>
      <w:r>
        <w:rPr>
          <w:rFonts w:ascii="Arial" w:hAnsi="Arial" w:eastAsia="Arial"/>
          <w:sz w:val="22"/>
        </w:rPr>
        <w:t>Encourage the adoption while honestly, humorously qualifying the technique's real limitations./Khuyến khích việc áp dụng trong khi trung thực, hài hước giới hạn khả năng thật sự của kỹ thuật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 humour about a technique's limits makes it more credible, not less useful./Nhận diện rằng sự hài hước trung thực về giới hạn của một kỹ thuật khiến nó đáng tin hơn, không kém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light moment as genuine relief within an otherwise tense night, not a dismissal of its seriousness./Ghi nhận khoảnh khắc nhẹ nhàng này là sự nhẹ nhõm chân thực trong một đêm vốn căng thẳng, không phải sự xem nhẹ mức độ nghiêm trọng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in the morning" specifically foreshadows exactly when the hardest test will actually come./Nhận diện rằng việc nêu tên "ba giờ sáng" cụ thể báo trước chính xác khi nào bài kiểm tra khó khăn nhất thật sự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shared, honest humour between two plant leaders strengthens the same bond the risk council was built on./Nhận diện rằng sự hài hước chung, trung thực giữa hai lãnh đạo nhà máy củng cố chính mối liên kết mà hội đồng rủi ro được xây dựng trên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with good humour, that a coping technique works better in theory than in the hardest hours of the night, keeping honesty and levity together./Chủ động thừa nhận, với sự hài hước, rằng một kỹ thuật đối phó hoạt động tốt hơn trên lý thuyết so với những giờ khó khăn nhất của đêm, giữ sự trung thực và sự nhẹ nhàng cùng nhau.</w:t>
      </w:r>
    </w:p>
    <w:p>
      <w:pPr>
        <w:keepLines/>
        <w:spacing w:line="276" w:lineRule="auto" w:after="60"/>
      </w:pPr>
      <w:r>
        <w:rPr>
          <w:rFonts w:ascii="Arial" w:hAnsi="Arial" w:eastAsia="Arial"/>
          <w:b/>
          <w:sz w:val="22"/>
        </w:rPr>
        <w:t xml:space="preserve">Tony: </w:t>
      </w:r>
      <w:r>
        <w:rPr>
          <w:rFonts w:ascii="Arial" w:hAnsi="Arial" w:eastAsia="Arial"/>
          <w:sz w:val="22"/>
        </w:rPr>
        <w:t>Today closes with nothing left to decide, only the night left to survive./Hôm nay khép lại với không còn gì để quyết định, chỉ còn đêm nay để vượt qua.</w:t>
      </w:r>
    </w:p>
    <w:p>
      <w:pPr>
        <w:pStyle w:val="Heading2"/>
      </w:pPr>
      <w:r>
        <w:rPr>
          <w:rFonts w:ascii="Arial" w:hAnsi="Arial" w:eastAsia="Arial"/>
          <w:b/>
          <w:sz w:val="26"/>
        </w:rPr>
        <w:t>NGÀY 6: Giờ làm việc — kiểm tra sau bão</w:t>
      </w:r>
    </w:p>
    <w:p>
      <w:pPr>
        <w:keepLines/>
        <w:spacing w:line="276" w:lineRule="auto" w:after="60"/>
      </w:pPr>
      <w:r>
        <w:rPr>
          <w:rFonts w:ascii="Arial" w:hAnsi="Arial" w:eastAsia="Arial"/>
          <w:b/>
          <w:sz w:val="22"/>
        </w:rPr>
        <w:t xml:space="preserve">Senior Project Lead: </w:t>
      </w:r>
      <w:r>
        <w:rPr>
          <w:rFonts w:ascii="Arial" w:hAnsi="Arial" w:eastAsia="Arial"/>
          <w:sz w:val="22"/>
        </w:rPr>
        <w:t>Tony, I heard the storm passed, is everyone alright over there?/Tony, em nghe bão đã qua rồi, mọi người bên đó ổn cả chứ?</w:t>
      </w:r>
    </w:p>
    <w:p>
      <w:pPr>
        <w:keepLines/>
        <w:spacing w:line="276" w:lineRule="auto" w:after="60"/>
      </w:pPr>
      <w:r>
        <w:rPr>
          <w:rFonts w:ascii="Arial" w:hAnsi="Arial" w:eastAsia="Arial"/>
          <w:b/>
          <w:sz w:val="22"/>
        </w:rPr>
        <w:t xml:space="preserve">Tony: </w:t>
      </w:r>
      <w:r>
        <w:rPr>
          <w:rFonts w:ascii="Arial" w:hAnsi="Arial" w:eastAsia="Arial"/>
          <w:sz w:val="22"/>
        </w:rPr>
        <w:t>Everyone's safe, minor roof damage at Wanek 5, nothing structural./Mọi người an toàn cả, mái nhà Wanek 5 hư nhẹ, không có gì về kết cấu.</w:t>
      </w:r>
    </w:p>
    <w:p>
      <w:pPr>
        <w:keepLines/>
        <w:spacing w:line="276" w:lineRule="auto" w:after="60"/>
      </w:pPr>
      <w:r>
        <w:rPr>
          <w:rFonts w:ascii="Arial" w:hAnsi="Arial" w:eastAsia="Arial"/>
          <w:b/>
          <w:sz w:val="22"/>
        </w:rPr>
        <w:t>LEADING A POST-CRISIS UPDATE WITH WELFARE FIRST, DAMAGE SECOND, IN THAT EXACT ORDER / MỞ ĐẦU MỘT CẬP NHẬT SAU KHỦNG HOẢNG VỚI SỰ AN NGUY CON NGƯỜI TRƯỚC, THIỆT HẠI SAU, ĐÚNG THEO THỨ TỰ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concerned welfare question immediately upon hearing the crisis has passed./Hỏi một câu hỏi an nguy thật sự quan tâm ngay khi nghe khủng hoảng đã qua.</w:t>
      </w:r>
    </w:p>
    <w:p>
      <w:pPr>
        <w:keepLines/>
        <w:spacing w:line="276" w:lineRule="auto" w:after="60"/>
      </w:pPr>
      <w:r>
        <w:rPr>
          <w:rFonts w:ascii="Arial" w:hAnsi="Arial" w:eastAsia="Arial"/>
          <w:b/>
          <w:sz w:val="22"/>
        </w:rPr>
        <w:t xml:space="preserve">Task line 2: </w:t>
      </w:r>
      <w:r>
        <w:rPr>
          <w:rFonts w:ascii="Arial" w:hAnsi="Arial" w:eastAsia="Arial"/>
          <w:sz w:val="22"/>
        </w:rPr>
        <w:t>Answer with welfare status first, then a specific, appropriately minimised damage assessment./Trả lời với tình trạng an nguy trước, sau đó một đánh giá thiệt hại cụ thể, được giảm nhẹ một cách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this ordering, people before property, is the same priority set at the very start of the crisis./Nhận diện rằng thứ tự này, con người trước tài sản, là cùng một ưu tiên được đặt ra từ chính đầu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proof the day's stated priority held true from first hour to last./Ghi nhận sự nhất quán này là bằng chứng ưu tiên đã nêu của ngày giữ đúng từ giờ đầu tiên đến giờ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structural" precisely, rather than vaguely, gives genuine reassurance rather than false comfort./Nhận diện rằng việc nêu tên "không có gì về kết cấu" một cách chính xác, thay vì mơ hồ, mang lại sự an tâm chân thực thay vì sự thoải mái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welfare-first reporting habit is now fully internalised across every leader in the organisation./Nhận diện rằng thói quen báo cáo ưu tiên an nguy này giờ đây đã hoàn toàn thấm nhuần trên mọi lãnh đạo trong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lead a post-crisis update with welfare first and damage second, in that exact order, keeping the same priority that opened the entire day./Chủ động mở đầu một cập nhật sau khủng hoảng với sự an nguy con người trước và thiệt hại sau, đúng theo thứ tự đó, giữ cùng ưu tiên đã mở ra cả ngày hôm nay.</w:t>
      </w:r>
    </w:p>
    <w:p>
      <w:pPr>
        <w:keepLines/>
        <w:spacing w:line="276" w:lineRule="auto" w:after="60"/>
      </w:pPr>
      <w:r>
        <w:rPr>
          <w:rFonts w:ascii="Arial" w:hAnsi="Arial" w:eastAsia="Arial"/>
          <w:b/>
          <w:sz w:val="22"/>
        </w:rPr>
        <w:t xml:space="preserve">Senior Project Lead: </w:t>
      </w:r>
      <w:r>
        <w:rPr>
          <w:rFonts w:ascii="Arial" w:hAnsi="Arial" w:eastAsia="Arial"/>
          <w:sz w:val="22"/>
        </w:rPr>
        <w:t>That's the news that actually matters, I'll hold off asking about production numbers./Đó mới là tin thực sự quan trọng, em sẽ chưa hỏi về số liệu sản xuất đâu.</w:t>
      </w:r>
    </w:p>
    <w:p>
      <w:pPr>
        <w:keepLines/>
        <w:spacing w:line="276" w:lineRule="auto" w:after="60"/>
      </w:pPr>
      <w:r>
        <w:rPr>
          <w:rFonts w:ascii="Arial" w:hAnsi="Arial" w:eastAsia="Arial"/>
          <w:b/>
          <w:sz w:val="22"/>
        </w:rPr>
        <w:t xml:space="preserve">Tony: </w:t>
      </w:r>
      <w:r>
        <w:rPr>
          <w:rFonts w:ascii="Arial" w:hAnsi="Arial" w:eastAsia="Arial"/>
          <w:sz w:val="22"/>
        </w:rPr>
        <w:t>Appreciate that, we'll assess restart timing tomorrow morning, once it's fully light./Cảm ơn em, mình sẽ đánh giá thời điểm khởi động lại sáng mai, khi trời sáng hẳn.</w:t>
      </w:r>
    </w:p>
    <w:p>
      <w:pPr>
        <w:keepLines/>
        <w:spacing w:line="276" w:lineRule="auto" w:after="60"/>
      </w:pPr>
      <w:r>
        <w:rPr>
          <w:rFonts w:ascii="Arial" w:hAnsi="Arial" w:eastAsia="Arial"/>
          <w:b/>
          <w:sz w:val="22"/>
        </w:rPr>
        <w:t>DELIBERATELY DELAYING A RESTART DECISION UNTIL FULL VISIBILITY MAKES IT GENUINELY SAFE / CHỦ ĐỘNG TRÌ HOÃN MỘT QUYẾT ĐỊNH KHỞI ĐỘNG LẠI CHO ĐẾN KHI TẦM NHÌN ĐẦY ĐỦ KHIẾN NÓ THẬT SỰ AN TOÀN</w:t>
      </w:r>
    </w:p>
    <w:p>
      <w:pPr>
        <w:keepLines/>
        <w:spacing w:line="276" w:lineRule="auto" w:after="60"/>
      </w:pPr>
      <w:r>
        <w:rPr>
          <w:rFonts w:ascii="Arial" w:hAnsi="Arial" w:eastAsia="Arial"/>
          <w:b/>
          <w:sz w:val="22"/>
        </w:rPr>
        <w:t xml:space="preserve">Task line 1: </w:t>
      </w:r>
      <w:r>
        <w:rPr>
          <w:rFonts w:ascii="Arial" w:hAnsi="Arial" w:eastAsia="Arial"/>
          <w:sz w:val="22"/>
        </w:rPr>
        <w:t>Recognise unprompted that welfare news outweighs any operational curiosity, deliberately deferring the latter./Nhận diện mà không cần được nhắc rằng tin an nguy quan trọng hơn bất kỳ sự tò mò vận hành nào, chủ động trì hoãn điều sau.</w:t>
      </w:r>
    </w:p>
    <w:p>
      <w:pPr>
        <w:keepLines/>
        <w:spacing w:line="276" w:lineRule="auto" w:after="60"/>
      </w:pPr>
      <w:r>
        <w:rPr>
          <w:rFonts w:ascii="Arial" w:hAnsi="Arial" w:eastAsia="Arial"/>
          <w:b/>
          <w:sz w:val="22"/>
        </w:rPr>
        <w:t xml:space="preserve">Task line 2: </w:t>
      </w:r>
      <w:r>
        <w:rPr>
          <w:rFonts w:ascii="Arial" w:hAnsi="Arial" w:eastAsia="Arial"/>
          <w:sz w:val="22"/>
        </w:rPr>
        <w:t>Set a specific, condition-based timeline for the next decision rather than a fixed clock time./Đặt một khung thời gian cụ thể, dựa trên điều kiện cho quyết định tiếp theo thay vì một giờ đồng hồ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"once it's fully light" is a safety-based condition, not an arbitrary delay or hesitation./Nhận diện rằng "khi trời sáng hẳn" là một điều kiện dựa trên an toàn, không phải một sự trì hoãn hay do dự tùy tiện.</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the fastest genuinely safe decision available, not the slowest possible one./Ghi nhận sự trì hoãn này là quyết định an toàn nhanh nhất thật sự có sẵn, không phải quyết định chậm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assessing damage in darkness risks a second, avoidable safety incident on top of the first./Nhận diện rằng việc đánh giá thiệt hại trong bóng tối có nguy cơ gây ra một sự cố an toàn thứ hai, có thể tránh được chồng lên sự cố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respecting this deferral without pushing back confirms the priority has been genuinely internalised./Nhận diện rằng việc một đồng nghiệp tôn trọng sự trì hoãn này mà không phản đối xác nhận ưu tiên đã thật sự được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delay a restart decision until full daylight visibility makes it genuinely safe, treating the wait itself as the fastest safe decision available rather than a sign of hesitation./Chủ động trì hoãn một quyết định khởi động lại cho đến khi tầm nhìn ban ngày đầy đủ khiến nó thật sự an toàn, xem chính sự chờ đợi là quyết định an toàn nhanh nhất có sẵn thay vì một dấu hiệu của sự do dự.</w:t>
      </w:r>
    </w:p>
    <w:p>
      <w:pPr>
        <w:keepLines/>
        <w:spacing w:line="276" w:lineRule="auto" w:after="60"/>
      </w:pPr>
      <w:r>
        <w:rPr>
          <w:rFonts w:ascii="Arial" w:hAnsi="Arial" w:eastAsia="Arial"/>
          <w:b/>
          <w:sz w:val="22"/>
        </w:rPr>
        <w:t xml:space="preserve">Senior Project Lead: </w:t>
      </w:r>
      <w:r>
        <w:rPr>
          <w:rFonts w:ascii="Arial" w:hAnsi="Arial" w:eastAsia="Arial"/>
          <w:sz w:val="22"/>
        </w:rPr>
        <w:t>Anything Cambodia can do to help cover the gap while Vietnam restarts?/Campuchia có thể làm gì để giúp bù khoảng trống trong lúc Việt Nam khởi động lại không?</w:t>
      </w:r>
    </w:p>
    <w:p>
      <w:pPr>
        <w:keepLines/>
        <w:spacing w:line="276" w:lineRule="auto" w:after="60"/>
      </w:pPr>
      <w:r>
        <w:rPr>
          <w:rFonts w:ascii="Arial" w:hAnsi="Arial" w:eastAsia="Arial"/>
          <w:b/>
          <w:sz w:val="22"/>
        </w:rPr>
        <w:t xml:space="preserve">Tony: </w:t>
      </w:r>
      <w:r>
        <w:rPr>
          <w:rFonts w:ascii="Arial" w:hAnsi="Arial" w:eastAsia="Arial"/>
          <w:sz w:val="22"/>
        </w:rPr>
        <w:t>Possibly, let's talk capacity tomorrow once I know our actual downtime./Có thể, mai mình bàn về công suất khi anh biết chính xác thời gian ngừng hoạt động.</w:t>
      </w:r>
    </w:p>
    <w:p>
      <w:pPr>
        <w:keepLines/>
        <w:spacing w:line="276" w:lineRule="auto" w:after="60"/>
      </w:pPr>
      <w:r>
        <w:rPr>
          <w:rFonts w:ascii="Arial" w:hAnsi="Arial" w:eastAsia="Arial"/>
          <w:b/>
          <w:sz w:val="22"/>
        </w:rPr>
        <w:t>LEAVING A GENUINE OFFER OF HELP OPEN RATHER THAN COMMITTING TO NUMBERS NOT YET KNOWN / ĐỂ NGỎ MỘT LỜI ĐỀ NGHỊ GIÚP ĐỠ CHÂN THỰC THAY VÌ CAM KẾT VỚI NHỮNG CON SỐ CHƯA BIẾT</w:t>
      </w:r>
    </w:p>
    <w:p>
      <w:pPr>
        <w:keepLines/>
        <w:spacing w:line="276" w:lineRule="auto" w:after="60"/>
      </w:pPr>
      <w:r>
        <w:rPr>
          <w:rFonts w:ascii="Arial" w:hAnsi="Arial" w:eastAsia="Arial"/>
          <w:b/>
          <w:sz w:val="22"/>
        </w:rPr>
        <w:t xml:space="preserve">Task line 1: </w:t>
      </w:r>
      <w:r>
        <w:rPr>
          <w:rFonts w:ascii="Arial" w:hAnsi="Arial" w:eastAsia="Arial"/>
          <w:sz w:val="22"/>
        </w:rPr>
        <w:t>Offer genuine, proactive help from the one site untouched by the crisis./Đề nghị sự giúp đỡ chân thực, chủ động từ địa điểm duy nhất không bị ảnh hưởng bởi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the possibility while deferring specifics until accurate downtime information exists./Chấp nhận khả năng đó trong khi trì hoãn các chi tiết cụ thể cho đến khi có thông tin thời gian ngừng hoạt động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capacity numbers before knowing real downtime would repeat the earlier premature-commitment mistake./Nhận diện rằng việc cam kết với các con số công suất trước khi biết thời gian ngừng hoạt động thật sự sẽ lặp lại sai lầm cam kết quá sớm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consistent with the same discipline shown when declining to commit to carbon numbers too early./Ghi nhận sự trì hoãn này là nhất quán với chính kỷ luật đã thể hiện khi từ chối cam kết với các con số carbon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 offering to help Vietnam completes a full circle from the diversification decision years earlier./Nhận diện rằng việc Campuchia đề nghị giúp Việt Nam hoàn thành một vòng tròn trọn vẹn từ quyết định đa dạng hóa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sets a concrete, dated follow-up rather than leaving the offer to fade unaddressed./Nhận diện rằng sự trao đổi khép lại này thiết lập một cuộc theo dõi cụ thể, có ngày tháng thay vì để lời đề nghị phai nhạt không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leave a genuine offer of cross-plant help open rather than committing to capacity numbers not yet known, scheduling a concrete follow-up once real downtime is confirmed./Chủ động để ngỏ một lời đề nghị giúp đỡ chân thực xuyên nhà máy thay vì cam kết với các con số công suất chưa biết, lên lịch một cuộc theo dõi cụ thể khi thời gian ngừng hoạt động thật sự được xác nhận.</w:t>
      </w:r>
    </w:p>
    <w:p>
      <w:pPr>
        <w:keepLines/>
        <w:spacing w:line="276" w:lineRule="auto" w:after="60"/>
      </w:pPr>
      <w:r>
        <w:rPr>
          <w:rFonts w:ascii="Arial" w:hAnsi="Arial" w:eastAsia="Arial"/>
          <w:b/>
          <w:sz w:val="22"/>
        </w:rPr>
        <w:t xml:space="preserve">Personal Driver: </w:t>
      </w:r>
      <w:r>
        <w:rPr>
          <w:rFonts w:ascii="Arial" w:hAnsi="Arial" w:eastAsia="Arial"/>
          <w:sz w:val="22"/>
        </w:rPr>
        <w:t>You look like you actually slept a little, not much, but a little./Trông anh có vẻ đã ngủ được chút ít, không nhiều, nhưng có một chút.</w:t>
      </w:r>
    </w:p>
    <w:p>
      <w:pPr>
        <w:keepLines/>
        <w:spacing w:line="276" w:lineRule="auto" w:after="60"/>
      </w:pPr>
      <w:r>
        <w:rPr>
          <w:rFonts w:ascii="Arial" w:hAnsi="Arial" w:eastAsia="Arial"/>
          <w:b/>
          <w:sz w:val="22"/>
        </w:rPr>
        <w:t xml:space="preserve">Tony: </w:t>
      </w:r>
      <w:r>
        <w:rPr>
          <w:rFonts w:ascii="Arial" w:hAnsi="Arial" w:eastAsia="Arial"/>
          <w:sz w:val="22"/>
        </w:rPr>
        <w:t>About two hours, once I stopped expecting the phone to ring every ten minutes./Khoảng hai tiếng, một khi anh ngừng mong điện thoại reo mỗi mười phút.</w:t>
      </w:r>
    </w:p>
    <w:p>
      <w:pPr>
        <w:keepLines/>
        <w:spacing w:line="276" w:lineRule="auto" w:after="60"/>
      </w:pPr>
      <w:r>
        <w:rPr>
          <w:rFonts w:ascii="Arial" w:hAnsi="Arial" w:eastAsia="Arial"/>
          <w:b/>
          <w:sz w:val="22"/>
        </w:rPr>
        <w:t>NOTICING THAT SLEEP ONLY CAME ONCE HYPERVIGILANCE WAS CONSCIOUSLY RELEASED / NHẬN RA GIẤC NGỦ CHỈ ĐẾN KHI SỰ CẢNH GIÁC QUÁ MỨC ĐƯỢC CHỦ ĐỘNG BUÔNG BỎ</w:t>
      </w:r>
    </w:p>
    <w:p>
      <w:pPr>
        <w:keepLines/>
        <w:spacing w:line="276" w:lineRule="auto" w:after="60"/>
      </w:pPr>
      <w:r>
        <w:rPr>
          <w:rFonts w:ascii="Arial" w:hAnsi="Arial" w:eastAsia="Arial"/>
          <w:b/>
          <w:sz w:val="22"/>
        </w:rPr>
        <w:t xml:space="preserve">Task line 1: </w:t>
      </w:r>
      <w:r>
        <w:rPr>
          <w:rFonts w:ascii="Arial" w:hAnsi="Arial" w:eastAsia="Arial"/>
          <w:sz w:val="22"/>
        </w:rPr>
        <w:t>Observe a small, genuine physical sign of recovery after a long, tense night./Quan sát một dấu hiệu nhỏ, chân thực về mặt thể chất của sự hồi phục sau một đêm dài,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the specific mental shift that finally allowed rest./Xác nhận quan sát đó một cách trung thực, nêu tên sự chuyển dịch tinh thần cụ thể cuối cùng đã cho phép sự nghỉ ngơi.</w:t>
      </w:r>
    </w:p>
    <w:p>
      <w:pPr>
        <w:keepLines/>
        <w:spacing w:line="276" w:lineRule="auto" w:after="60"/>
      </w:pPr>
      <w:r>
        <w:rPr>
          <w:rFonts w:ascii="Arial" w:hAnsi="Arial" w:eastAsia="Arial"/>
          <w:b/>
          <w:sz w:val="22"/>
        </w:rPr>
        <w:t xml:space="preserve">Task line 3: </w:t>
      </w:r>
      <w:r>
        <w:rPr>
          <w:rFonts w:ascii="Arial" w:hAnsi="Arial" w:eastAsia="Arial"/>
          <w:sz w:val="22"/>
        </w:rPr>
        <w:t>Recognise that hypervigilance, however understandable, actively prevents the rest a body genuinely needs./Nhận diện rằng sự cảnh giác quá mức, dù có thể hiểu được, chủ động ngăn cản sự nghỉ ngơi mà cơ thể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insight as a genuinely useful, personal lesson about managing crisis-adjacent nights./Ghi nhận cái nhìn sâu sắc nhỏ này là một bài học cá nhân thật sự hữu ích về việc quản lý những đêm liền kề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releasing the expectation of bad news is itself a form of trust in the systems built earlier./Nhận diện rằng việc buông bỏ kỳ vọng về tin xấu tự nó là một hình thức tin tưởng vào các hệ thống đã được xây dựng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morning honesty completes the emotional arc that began with the difficulty of waiting the night before./Nhận diện rằng sự trung thực buổi sáng nhỏ này hoàn thành vòng cung cảm xúc đã bắt đầu với sự khó khăn của việc chờ đợi vào tối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genuine rest only came once hypervigilance was consciously released, naming this small shift honestly rather than claiming effortless calm./Chủ động nhận ra rằng giấc ngủ chân thực chỉ đến khi sự cảnh giác quá mức được chủ động buông bỏ, nêu tên sự chuyển dịch nhỏ này một cách trung thực thay vì tuyên bố sự bình tĩnh không tốn công.</w:t>
      </w:r>
    </w:p>
    <w:p>
      <w:pPr>
        <w:keepLines/>
        <w:spacing w:line="276" w:lineRule="auto" w:after="60"/>
      </w:pPr>
      <w:r>
        <w:rPr>
          <w:rFonts w:ascii="Arial" w:hAnsi="Arial" w:eastAsia="Arial"/>
          <w:b/>
          <w:sz w:val="22"/>
        </w:rPr>
        <w:t xml:space="preserve">Personal Driver: </w:t>
      </w:r>
      <w:r>
        <w:rPr>
          <w:rFonts w:ascii="Arial" w:hAnsi="Arial" w:eastAsia="Arial"/>
          <w:sz w:val="22"/>
        </w:rPr>
        <w:t>Wanek 4 first today, or straight to the office?/Wanek 4 trước hôm nay, hay đến thẳng văn phòng?</w:t>
      </w:r>
    </w:p>
    <w:p>
      <w:pPr>
        <w:keepLines/>
        <w:spacing w:line="276" w:lineRule="auto" w:after="60"/>
      </w:pPr>
      <w:r>
        <w:rPr>
          <w:rFonts w:ascii="Arial" w:hAnsi="Arial" w:eastAsia="Arial"/>
          <w:b/>
          <w:sz w:val="22"/>
        </w:rPr>
        <w:t xml:space="preserve">Tony: </w:t>
      </w:r>
      <w:r>
        <w:rPr>
          <w:rFonts w:ascii="Arial" w:hAnsi="Arial" w:eastAsia="Arial"/>
          <w:sz w:val="22"/>
        </w:rPr>
        <w:t>Wanek 4, I want to see the roof damage myself before anyone summarises it for me./Wanek 4, anh muốn tự mình thấy thiệt hại mái nhà trước khi ai đó tóm tắt nó cho anh.</w:t>
      </w:r>
    </w:p>
    <w:p>
      <w:pPr>
        <w:keepLines/>
        <w:spacing w:line="276" w:lineRule="auto" w:after="60"/>
      </w:pPr>
      <w:r>
        <w:rPr>
          <w:rFonts w:ascii="Arial" w:hAnsi="Arial" w:eastAsia="Arial"/>
          <w:b/>
          <w:sz w:val="22"/>
        </w:rPr>
        <w:t>CHOOSING TO SEE DAMAGE FIRSTHAND RATHER THAN RELYING ENTIRELY ON A SECONDHAND SUMMARY / CHỌN TỰ MẮT THẤY THIỆT HẠI THAY VÌ HOÀN TOÀN DỰA VÀO MỘT BẢN TÓM TẮT GIÁN TIẾP</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the day's first destination after a long night./Hỏi một câu hỏi thực tế, mang tính trình tự về điểm đến đầu tiên của ngày sau một đêm dài.</w:t>
      </w:r>
    </w:p>
    <w:p>
      <w:pPr>
        <w:keepLines/>
        <w:spacing w:line="276" w:lineRule="auto" w:after="60"/>
      </w:pPr>
      <w:r>
        <w:rPr>
          <w:rFonts w:ascii="Arial" w:hAnsi="Arial" w:eastAsia="Arial"/>
          <w:b/>
          <w:sz w:val="22"/>
        </w:rPr>
        <w:t xml:space="preserve">Task line 2: </w:t>
      </w:r>
      <w:r>
        <w:rPr>
          <w:rFonts w:ascii="Arial" w:hAnsi="Arial" w:eastAsia="Arial"/>
          <w:sz w:val="22"/>
        </w:rPr>
        <w:t>Choose direct, firsthand observation over a secondhand summary for the specific damage report./Chọn sự quan sát trực tiếp, tận mắt hơn một bản tóm tắt gián tiếp cho báo cáo thiệt hại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firsthand observation, even of minor damage, carries a credibility no summary can fully replace./Nhận diện rằng sự quan sát trực tiếp, ngay cả với thiệt hại nhỏ, mang một độ tin cậy mà không bản tóm tắt nào có thể thay thế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the earlier decision to wait for daylight before assessing anything remotely./Ghi nhận lựa chọn này là nhất quán với quyết định trước đó về việc chờ ánh sáng ban ngày trước khi đánh giá bất cứ điều gì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verify directly mirrors the same instinct that insisted on legal review rather than trust alone./Nhận diện rằng bản năng xác minh trực tiếp này phản chiếu chính bản năng đã khăng khăng đòi rà soát pháp lý thay vì chỉ dựa vào lòng tin.</w:t>
      </w:r>
    </w:p>
    <w:p>
      <w:pPr>
        <w:keepLines/>
        <w:spacing w:line="276" w:lineRule="auto" w:after="60"/>
      </w:pPr>
      <w:r>
        <w:rPr>
          <w:rFonts w:ascii="Arial" w:hAnsi="Arial" w:eastAsia="Arial"/>
          <w:b/>
          <w:sz w:val="22"/>
        </w:rPr>
        <w:t xml:space="preserve">Task line 6: </w:t>
      </w:r>
      <w:r>
        <w:rPr>
          <w:rFonts w:ascii="Arial" w:hAnsi="Arial" w:eastAsia="Arial"/>
          <w:sz w:val="22"/>
        </w:rPr>
        <w:t>Recognise that visiting in person also lets welfare be checked directly, not just the physical structure./Nhận diện rằng việc thăm trực tiếp cũng cho phép sự an nguy được kiểm tra trực tiếp, không chỉ cấu trúc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see storm damage firsthand rather than relying entirely on a secondhand summary, prioritising direct verification before any restart decision is made./Chủ động chọn tự mắt thấy thiệt hại bão thay vì hoàn toàn dựa vào một bản tóm tắt gián tiếp, ưu tiên sự xác minh trực tiếp trước khi bất kỳ quyết định khởi động lại nào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a plan for tomorrow, and nothing decided tonight that didn't need to be./Hôm nay khép lại với một kế hoạch cho ngày mai, và không có gì được quyết định tối nay mà không cần thiết.</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You're finally sitting down, first time all day./Cuối cùng anh cũng ngồi xuống, lần đầu tiên cả ngày.</w:t>
      </w:r>
    </w:p>
    <w:p>
      <w:pPr>
        <w:keepLines/>
        <w:spacing w:line="276" w:lineRule="auto" w:after="60"/>
      </w:pPr>
      <w:r>
        <w:rPr>
          <w:rFonts w:ascii="Arial" w:hAnsi="Arial" w:eastAsia="Arial"/>
          <w:b/>
          <w:sz w:val="22"/>
        </w:rPr>
        <w:t xml:space="preserve">Tony: </w:t>
      </w:r>
      <w:r>
        <w:rPr>
          <w:rFonts w:ascii="Arial" w:hAnsi="Arial" w:eastAsia="Arial"/>
          <w:sz w:val="22"/>
        </w:rPr>
        <w:t>First time I've had nothing left to actively decide, that's different from nothing to do./Lần đầu tiên anh không còn gì để chủ động quyết định, điều đó khác với không có gì để làm.</w:t>
      </w:r>
    </w:p>
    <w:p>
      <w:pPr>
        <w:keepLines/>
        <w:spacing w:line="276" w:lineRule="auto" w:after="60"/>
      </w:pPr>
      <w:r>
        <w:rPr>
          <w:rFonts w:ascii="Arial" w:hAnsi="Arial" w:eastAsia="Arial"/>
          <w:b/>
          <w:sz w:val="22"/>
        </w:rPr>
        <w:t>DISTINGUISHING BETWEEN HAVING NOTHING TO DO AND HAVING NOTHING LEFT TO DECIDE / PHÂN BIỆT GIỮA KHÔNG CÓ GÌ ĐỂ LÀM VÀ KHÔNG CÒN GÌ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Observe a small, physical sign of the day's demands finally easing./Quan sát một dấu hiệu nhỏ, thể chất của những đòi hỏi trong ngày cuối cùng cũng giảm bớt.</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between the absence of decisions and the absence of activity./Rút ra một sự phân biệt chính xác giữa sự vắng mặt của các quyết định và sự vắng mặt của hoạt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captures something true about crisis leadership that "resting" alone would miss./Nhận diện rằng sự phân biệt này nắm bắt điều gì đó đúng đắn về lãnh đạo khủng hoảng mà riêng "nghỉ ngơi"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precise language as worth carrying into tonight's lecture as a genuinely teachable distinction./Ghi nhận ngôn ngữ chính xác này là đáng mang vào bài giảng tối nay như một sự phân biệt thật sự có thể dạy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the day's real work was decision quality, not decision quantity, now finally visible in hindsight./Nhận diện rằng công việc thật sự của ngày là chất lượng quyết định, không phải số lượng quyết định, giờ đây cuối cùng có thể thấy được khi nhìn lại.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to a partner processes the day before processing it publicly for students./Nhận diện rằng việc nêu tên sự phân biệt này với người bạn đời xử lý ngày hôm nay trước khi xử lý nó công khai cho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having nothing left to do and having nothing left to decide, naming the day's real work as decision quality rather than decision quantity./Chủ động phân biệt giữa không còn gì để làm và không còn gì để quyết định, nêu tên công việc thật sự của ngày là chất lượng quyết định thay vì số lượng quyết định.</w:t>
      </w:r>
    </w:p>
    <w:p>
      <w:pPr>
        <w:keepLines/>
        <w:spacing w:line="276" w:lineRule="auto" w:after="60"/>
      </w:pPr>
      <w:r>
        <w:rPr>
          <w:rFonts w:ascii="Arial" w:hAnsi="Arial" w:eastAsia="Arial"/>
          <w:b/>
          <w:sz w:val="22"/>
        </w:rPr>
        <w:t xml:space="preserve">Wife: </w:t>
      </w:r>
      <w:r>
        <w:rPr>
          <w:rFonts w:ascii="Arial" w:hAnsi="Arial" w:eastAsia="Arial"/>
          <w:sz w:val="22"/>
        </w:rPr>
        <w:t>Dr. Iyer moved tonight's session, said the students specifically asked for today's story./Dr. Iyer đã dời buổi tối nay, nói sinh viên đặc biệt yêu cầu câu chuyện hôm nay.</w:t>
      </w:r>
    </w:p>
    <w:p>
      <w:pPr>
        <w:keepLines/>
        <w:spacing w:line="276" w:lineRule="auto" w:after="60"/>
      </w:pPr>
      <w:r>
        <w:rPr>
          <w:rFonts w:ascii="Arial" w:hAnsi="Arial" w:eastAsia="Arial"/>
          <w:b/>
          <w:sz w:val="22"/>
        </w:rPr>
        <w:t xml:space="preserve">Tony: </w:t>
      </w:r>
      <w:r>
        <w:rPr>
          <w:rFonts w:ascii="Arial" w:hAnsi="Arial" w:eastAsia="Arial"/>
          <w:sz w:val="22"/>
        </w:rPr>
        <w:t>Good, though I want to be honest that most of today wasn't really about me deciding things./Tốt, dù anh muốn thành thật rằng hầu hết hôm nay không thực sự là về việc anh quyết định mọi thứ.</w:t>
      </w:r>
    </w:p>
    <w:p>
      <w:pPr>
        <w:keepLines/>
        <w:spacing w:line="276" w:lineRule="auto" w:after="60"/>
      </w:pPr>
      <w:r>
        <w:rPr>
          <w:rFonts w:ascii="Arial" w:hAnsi="Arial" w:eastAsia="Arial"/>
          <w:b/>
          <w:sz w:val="22"/>
        </w:rPr>
        <w:t>PREPARING TO TEACH A CRISIS STORY HONESTLY, WITHOUT OVERSTATING ONE'S OWN CENTRAL ROLE IN IT / CHUẨN BỊ DẠY MỘT CÂU CHUYỆN KHỦNG HOẢNG MỘT CÁCH TRUNG THỰC, KHÔNG PHÓNG ĐẠI VAI TRÒ TRUNG TÂM CỦA CHÍNH MÌNH TRONG ĐÓ</w:t>
      </w:r>
    </w:p>
    <w:p>
      <w:pPr>
        <w:keepLines/>
        <w:spacing w:line="276" w:lineRule="auto" w:after="60"/>
      </w:pPr>
      <w:r>
        <w:rPr>
          <w:rFonts w:ascii="Arial" w:hAnsi="Arial" w:eastAsia="Arial"/>
          <w:b/>
          <w:sz w:val="22"/>
        </w:rPr>
        <w:t xml:space="preserve">Task line 1: </w:t>
      </w:r>
      <w:r>
        <w:rPr>
          <w:rFonts w:ascii="Arial" w:hAnsi="Arial" w:eastAsia="Arial"/>
          <w:sz w:val="22"/>
        </w:rPr>
        <w:t>Relay a specific, student-driven request for today's real, unfolding events as tonight's case study./Chuyển tiếp một yêu cầu cụ thể, do sinh viên thúc đẩy về các sự kiện thật sự, đang diễn ra hôm nay làm tình huống nghiên cứu tối nay.</w:t>
      </w:r>
    </w:p>
    <w:p>
      <w:pPr>
        <w:keepLines/>
        <w:spacing w:line="276" w:lineRule="auto" w:after="60"/>
      </w:pPr>
      <w:r>
        <w:rPr>
          <w:rFonts w:ascii="Arial" w:hAnsi="Arial" w:eastAsia="Arial"/>
          <w:b/>
          <w:sz w:val="22"/>
        </w:rPr>
        <w:t xml:space="preserve">Task line 2: </w:t>
      </w:r>
      <w:r>
        <w:rPr>
          <w:rFonts w:ascii="Arial" w:hAnsi="Arial" w:eastAsia="Arial"/>
          <w:sz w:val="22"/>
        </w:rPr>
        <w:t>Accept while proactively correcting the likely framing, that this was not primarily a story of personal decisions./Chấp nhận trong khi chủ động sửa cách khung có khả năng xảy ra, rằng đây không chủ yếu là một câu chuyện về các quyết định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students naturally expect a hero narrative, making this correction genuinely necessary in advance./Nhận diện rằng sinh viên tự nhiên mong đợi một câu chuyện anh hùng, khiến sự sửa chữa này thật sự cần thiết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honesty as protecting the lesson's real point, systems working, from being lost to a flattering story./Ghi nhận sự trung thực chủ động này là bảo vệ điểm thật sự của bài học, các hệ thống hoạt động, khỏi bị mất vào một câu chuyện tâng bốc.</w:t>
      </w:r>
    </w:p>
    <w:p>
      <w:pPr>
        <w:keepLines/>
        <w:spacing w:line="276" w:lineRule="auto" w:after="60"/>
      </w:pPr>
      <w:r>
        <w:rPr>
          <w:rFonts w:ascii="Arial" w:hAnsi="Arial" w:eastAsia="Arial"/>
          <w:b/>
          <w:sz w:val="22"/>
        </w:rPr>
        <w:t xml:space="preserve">Task line 5: </w:t>
      </w:r>
      <w:r>
        <w:rPr>
          <w:rFonts w:ascii="Arial" w:hAnsi="Arial" w:eastAsia="Arial"/>
          <w:sz w:val="22"/>
        </w:rPr>
        <w:t>Recognise that the paradox worth teaching is precisely how little personal deciding a huge crisis actually required./Nhận diện rằng nghịch lý đáng dạy chính xác là một cuộc khủng hoảng lớn thật sự đòi hỏi ít việc ra quyết định cá nhân đến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the framing before teaching mirrors the same instinct to redirect credit shown at Lesson 50's ceremony./Nhận diện rằng việc sửa cách khung trước khi dạy phản chiếu chính bản năng chuyển hướng công lao đã thể hiện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a crisis story honestly, correcting in advance any expectation of a hero narrative that overstates one's own central, decisive role./Chủ động chuẩn bị dạy một câu chuyện khủng hoảng một cách trung thực, sửa trước bất kỳ kỳ vọng nào về một câu chuyện anh hùng phóng đại vai trò trung tâm, quyết định của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what's the actual leadership skill in a crisis this size?/Tony, một sinh viên hỏi, kỹ năng lãnh đạo thật sự trong một cuộc khủng hoảng quy mô này là gì?</w:t>
      </w:r>
    </w:p>
    <w:p>
      <w:pPr>
        <w:keepLines/>
        <w:spacing w:line="276" w:lineRule="auto" w:after="60"/>
      </w:pPr>
      <w:r>
        <w:rPr>
          <w:rFonts w:ascii="Arial" w:hAnsi="Arial" w:eastAsia="Arial"/>
          <w:b/>
          <w:sz w:val="22"/>
        </w:rPr>
        <w:t xml:space="preserve">Tony: </w:t>
      </w:r>
      <w:r>
        <w:rPr>
          <w:rFonts w:ascii="Arial" w:hAnsi="Arial" w:eastAsia="Arial"/>
          <w:sz w:val="22"/>
        </w:rPr>
        <w:t>Building the systems years before, so that on the day itself, there's almost nothing left for you to personally decide./Xây dựng các hệ thống từ nhiều năm trước, để đến chính ngày hôm đó, gần như không còn gì để em phải tự mình quyết định.</w:t>
      </w:r>
    </w:p>
    <w:p>
      <w:pPr>
        <w:keepLines/>
        <w:spacing w:line="276" w:lineRule="auto" w:after="60"/>
      </w:pPr>
      <w:r>
        <w:rPr>
          <w:rFonts w:ascii="Arial" w:hAnsi="Arial" w:eastAsia="Arial"/>
          <w:b/>
          <w:sz w:val="22"/>
        </w:rPr>
        <w:t>NAMING THE REAL SKILL AS YEARS OF PRIOR SYSTEM-BUILDING, NOT IN-THE-MOMENT HEROICS / GỌI TÊN KỸ NĂNG THẬT SỰ LÀ NHIỀU NĂM XÂY DỰNG HỆ THỐNG TRƯỚC ĐÓ, KHÔNG PHẢI CHỦ NGHĨA ANH HÙNG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Relay a direct, well-aimed student question probing the true nature of crisis leadership skill./Chuyển tiếp một câu hỏi sinh viên trực tiếp, được nhắm đúng thăm dò bản chất thật sự của kỹ năng lãnh đạo khủng hoảng.</w:t>
      </w:r>
    </w:p>
    <w:p>
      <w:pPr>
        <w:keepLines/>
        <w:spacing w:line="276" w:lineRule="auto" w:after="60"/>
      </w:pPr>
      <w:r>
        <w:rPr>
          <w:rFonts w:ascii="Arial" w:hAnsi="Arial" w:eastAsia="Arial"/>
          <w:b/>
          <w:sz w:val="22"/>
        </w:rPr>
        <w:t xml:space="preserve">Task line 2: </w:t>
      </w:r>
      <w:r>
        <w:rPr>
          <w:rFonts w:ascii="Arial" w:hAnsi="Arial" w:eastAsia="Arial"/>
          <w:sz w:val="22"/>
        </w:rPr>
        <w:t>Answer by locating the real skill years before the crisis, in system-building, not in the moment itself./Trả lời bằng cách xác định kỹ năng thật sự nhiều năm trước khủng hoảng, trong việc xây dựng hệ thống, không phải trong chính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directly names the paradox flagged earlier as the day's honest, real lesson./Nhận diện rằng câu trả lời này trực tiếp nêu tên nghịch lý đã được đánh dấu trước đó là bài học trung thực, thật sự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tying together every system referenced today, the council, the spares policy, the diversification choice./Ghi nhận câu trả lời này là kết nối mọi hệ thống được nhắc đến hôm nay, hội đồng, chính sách phụ tùng, lựa chọn đa dạng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reframes crisis leadership as a years-long discipline rather than a single dramatic day./Nhận diện rằng điều này tái định khung lãnh đạo khủng hoảng là một kỷ luật nhiều năm thay vì một ngày kịch tính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is the single clearest thesis statement for the entirety of Part Five's systems-building arc./Nhận diện rằng câu trả lời này là tuyên bố luận điểm rõ ràng nhất duy nhất cho toàn bộ vòng cung xây dựng hệ thống của Phần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crisis-leadership skill as years of prior system-building rather than in-the-moment heroics, tying every system used today back to a much earlier, quieter decision./Chủ động gọi tên kỹ năng lãnh đạo khủng hoảng thật sự là nhiều năm xây dựng hệ thống trước đó thay vì chủ nghĩa anh hùng trong khoảnh khắc, gắn kết mọi hệ thống được dùng hôm nay trở lại với một quyết định sớm hơn, lặng lẽ hơn nhiều.</w:t>
      </w:r>
    </w:p>
    <w:p>
      <w:pPr>
        <w:keepLines/>
        <w:spacing w:line="276" w:lineRule="auto" w:after="60"/>
      </w:pPr>
      <w:r>
        <w:rPr>
          <w:rFonts w:ascii="Arial" w:hAnsi="Arial" w:eastAsia="Arial"/>
          <w:b/>
          <w:sz w:val="22"/>
        </w:rPr>
        <w:t xml:space="preserve">University Lecturer: </w:t>
      </w:r>
      <w:r>
        <w:rPr>
          <w:rFonts w:ascii="Arial" w:hAnsi="Arial" w:eastAsia="Arial"/>
          <w:sz w:val="22"/>
        </w:rPr>
        <w:t>One last question, from me, would you have wanted less to decide today, or does that feel like cheating somehow?/Câu hỏi cuối, từ tôi, anh có muốn có ít điều để quyết định hơn hôm nay không, hay điều đó cảm thấy như gian lận theo cách nào đó?</w:t>
      </w:r>
    </w:p>
    <w:p>
      <w:pPr>
        <w:keepLines/>
        <w:spacing w:line="276" w:lineRule="auto" w:after="60"/>
      </w:pPr>
      <w:r>
        <w:rPr>
          <w:rFonts w:ascii="Arial" w:hAnsi="Arial" w:eastAsia="Arial"/>
          <w:b/>
          <w:sz w:val="22"/>
        </w:rPr>
        <w:t xml:space="preserve">Tony: </w:t>
      </w:r>
      <w:r>
        <w:rPr>
          <w:rFonts w:ascii="Arial" w:hAnsi="Arial" w:eastAsia="Arial"/>
          <w:sz w:val="22"/>
        </w:rPr>
        <w:t>No, it doesn't feel like cheating, it feels like the whole point, that's what all the earlier work was actually for./Không, nó không cảm thấy như gian lận, nó cảm thấy như toàn bộ mục đích, đó là điều mọi công việc trước đó thật sự dành cho.</w:t>
      </w:r>
    </w:p>
    <w:p>
      <w:pPr>
        <w:keepLines/>
        <w:spacing w:line="276" w:lineRule="auto" w:after="60"/>
      </w:pPr>
      <w:r>
        <w:rPr>
          <w:rFonts w:ascii="Arial" w:hAnsi="Arial" w:eastAsia="Arial"/>
          <w:b/>
          <w:sz w:val="22"/>
        </w:rPr>
        <w:t>REJECTING THE IDEA THAT NEEDING FEW DECISIONS IN A CRISIS IS SOMEHOW LESS LEGITIMATE THAN NEEDING MANY / BÁC BỎ Ý TƯỞNG RẰNG CẦN ÍT QUYẾT ĐỊNH TRONG MỘT KHỦNG HOẢNG BẰNG CÁCH NÀO ĐÓ KÉM CHÍNH ĐÁNG HƠN CẦN NHIỀU</w:t>
      </w:r>
    </w:p>
    <w:p>
      <w:pPr>
        <w:keepLines/>
        <w:spacing w:line="276" w:lineRule="auto" w:after="60"/>
      </w:pPr>
      <w:r>
        <w:rPr>
          <w:rFonts w:ascii="Arial" w:hAnsi="Arial" w:eastAsia="Arial"/>
          <w:b/>
          <w:sz w:val="22"/>
        </w:rPr>
        <w:t xml:space="preserve">Task line 1: </w:t>
      </w:r>
      <w:r>
        <w:rPr>
          <w:rFonts w:ascii="Arial" w:hAnsi="Arial" w:eastAsia="Arial"/>
          <w:sz w:val="22"/>
        </w:rPr>
        <w:t>Pose a genuinely probing, self-doubting question challenging whether an easy crisis feels earned./Đặt ra một câu hỏi thực sự thăm dò, tự nghi ngờ thách thức liệu một cuộc khủng hoảng dễ dàng có cảm thấy xứng đáng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firmly, reclaiming a light decision load as the intended outcome, not a shortcut./Bác bỏ cách khung này một cách chắc chắn, giành lại một gánh nặng quyết định nhẹ nhàng là kết quả có chủ đích, không phải một lối tắt.</w:t>
      </w:r>
    </w:p>
    <w:p>
      <w:pPr>
        <w:keepLines/>
        <w:spacing w:line="276" w:lineRule="auto" w:after="60"/>
      </w:pPr>
      <w:r>
        <w:rPr>
          <w:rFonts w:ascii="Arial" w:hAnsi="Arial" w:eastAsia="Arial"/>
          <w:b/>
          <w:sz w:val="22"/>
        </w:rPr>
        <w:t xml:space="preserve">Task line 3: </w:t>
      </w:r>
      <w:r>
        <w:rPr>
          <w:rFonts w:ascii="Arial" w:hAnsi="Arial" w:eastAsia="Arial"/>
          <w:sz w:val="22"/>
        </w:rPr>
        <w:t>Recognise that equating difficulty with legitimacy would undervalue every quiet, preparatory decision made years before./Nhận diện rằng việc đánh đồng độ khó với tính chính đáng sẽ đánh giá thấp mọi quyết định chuẩn bị thầm lặng được đưa ra nhiều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necessary correction to any lingering hero-narrative expectation./Ghi nhận sự bác bỏ này là sự sửa chữa cuối cùng, cần thiết cho bất kỳ kỳ vọng câu chuyện anh hùng còn sót lại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"the whole point" reframes an easy day as the actual measure of success, not its absence./Nhận diện rằng "toàn bộ mục đích" tái định khung một ngày dễ dàng là thước đo thành công thật sự, không phải sự vắng mặt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correction ties directly back to the earlier honest correction about not overstating one's own role./Nhận diện rằng sự sửa chữa khép lại này gắn trực tiếp trở lại với sự sửa chữa trung thực trước đó về việc không phóng đại vai trò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idea that needing few decisions in a crisis is somehow less legitimate than needing many, naming an easy day as proof the earlier work succeeded./Chủ động bác bỏ ý tưởng rằng cần ít quyết định trong một khủng hoảng bằng cách nào đó kém chính đáng hơn cần nhiều, nêu tên một ngày dễ dàng là bằng chứng công việc trước đó đã thành công.</w:t>
      </w:r>
    </w:p>
    <w:p>
      <w:pPr>
        <w:keepLines/>
        <w:spacing w:line="276" w:lineRule="auto" w:after="60"/>
      </w:pPr>
      <w:r>
        <w:rPr>
          <w:rFonts w:ascii="Arial" w:hAnsi="Arial" w:eastAsia="Arial"/>
          <w:b/>
          <w:sz w:val="22"/>
        </w:rPr>
        <w:t xml:space="preserve">Wife: </w:t>
      </w:r>
      <w:r>
        <w:rPr>
          <w:rFonts w:ascii="Arial" w:hAnsi="Arial" w:eastAsia="Arial"/>
          <w:sz w:val="22"/>
        </w:rPr>
        <w:t>Fifty-two lessons, and I think that answer just summarised the last twenty of them in one sentence./Năm mươi hai bài học rồi, và em nghĩ câu trả lời đó vừa tóm tắt hai mươi bài học gần nhất trong một câu.</w:t>
      </w:r>
    </w:p>
    <w:p>
      <w:pPr>
        <w:keepLines/>
        <w:spacing w:line="276" w:lineRule="auto" w:after="60"/>
      </w:pPr>
      <w:r>
        <w:rPr>
          <w:rFonts w:ascii="Arial" w:hAnsi="Arial" w:eastAsia="Arial"/>
          <w:b/>
          <w:sz w:val="22"/>
        </w:rPr>
        <w:t xml:space="preserve">University Lecturer: </w:t>
      </w:r>
      <w:r>
        <w:rPr>
          <w:rFonts w:ascii="Arial" w:hAnsi="Arial" w:eastAsia="Arial"/>
          <w:sz w:val="22"/>
        </w:rPr>
        <w:t>A student's final comment, not a question, she says this was her favourite case all term./Một bình luận cuối của sinh viên, không phải câu hỏi, cô ấy nói đây là tình huống yêu thích của cô ấy cả học kỳ.</w:t>
      </w:r>
    </w:p>
    <w:p>
      <w:pPr>
        <w:keepLines/>
        <w:spacing w:line="276" w:lineRule="auto" w:after="60"/>
      </w:pPr>
      <w:r>
        <w:rPr>
          <w:rFonts w:ascii="Arial" w:hAnsi="Arial" w:eastAsia="Arial"/>
          <w:b/>
          <w:sz w:val="22"/>
        </w:rPr>
        <w:t xml:space="preserve">Tony: </w:t>
      </w:r>
      <w:r>
        <w:rPr>
          <w:rFonts w:ascii="Arial" w:hAnsi="Arial" w:eastAsia="Arial"/>
          <w:sz w:val="22"/>
        </w:rPr>
        <w:t>Tell her I appreciate that, though I hope next term's case is a little less eventful for everyone involved./Nhắn với cô ấy anh trân trọng điều đó, dù anh hy vọng tình huống học kỳ sau sẽ ít biến động hơn cho tất cả mọi người liên quan.</w:t>
      </w:r>
    </w:p>
    <w:p>
      <w:pPr>
        <w:keepLines/>
        <w:spacing w:line="276" w:lineRule="auto" w:after="60"/>
      </w:pPr>
      <w:r>
        <w:rPr>
          <w:rFonts w:ascii="Arial" w:hAnsi="Arial" w:eastAsia="Arial"/>
          <w:b/>
          <w:sz w:val="22"/>
        </w:rPr>
        <w:t>RECEIVING GENUINE APPRECIATION FOR A TEACHING MOMENT WHILE HONESTLY HOPING FOR A QUIETER FUTURE ONE / ĐÓN NHẬN SỰ TRÂN TRỌNG CHÂN THỰC CHO MỘT KHOẢNH KHẮC GIẢNG DẠY TRONG KHI TRUNG THỰC HY VỌNG MỘT KHOẢNH KHẮC TƯƠNG LAI YÊN BÌNH HƠN</w:t>
      </w:r>
    </w:p>
    <w:p>
      <w:pPr>
        <w:keepLines/>
        <w:spacing w:line="276" w:lineRule="auto" w:after="60"/>
      </w:pPr>
      <w:r>
        <w:rPr>
          <w:rFonts w:ascii="Arial" w:hAnsi="Arial" w:eastAsia="Arial"/>
          <w:b/>
          <w:sz w:val="22"/>
        </w:rPr>
        <w:t xml:space="preserve">Task line 1: </w:t>
      </w:r>
      <w:r>
        <w:rPr>
          <w:rFonts w:ascii="Arial" w:hAnsi="Arial" w:eastAsia="Arial"/>
          <w:sz w:val="22"/>
        </w:rPr>
        <w:t>Relay a genuine, unprompted piece of student appreciation rather than a formal question./Chuyển tiếp một mảnh trân trọng chân thực, không được yêu cầu của sinh viên thay vì một câu hỏi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appreciation warmly while honestly wishing for less dramatic material in the future./Chấp nhận sự trân trọng một cách ấm áp trong khi trung thực mong muốn ít tài liệu kịch tính hơn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engaging teaching case, this one, came directly from real, undesired hardship./Nhận diện rằng một tình huống giảng dạy thật sự hấp dẫn, chính cái này, đến trực tiếp từ khó khăn thật sự,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Record this honest wish as a fitting, human close to a week that began with an early-morning storm warning./Ghi nhận điều ước trung thực này là một kết thúc phù hợp, mang tính con người cho một tuần bắt đầu bằng một cảnh báo bão sớm.</w:t>
      </w:r>
    </w:p>
    <w:p>
      <w:pPr>
        <w:keepLines/>
        <w:spacing w:line="276" w:lineRule="auto" w:after="60"/>
      </w:pPr>
      <w:r>
        <w:rPr>
          <w:rFonts w:ascii="Arial" w:hAnsi="Arial" w:eastAsia="Arial"/>
          <w:b/>
          <w:sz w:val="22"/>
        </w:rPr>
        <w:t xml:space="preserve">Task line 5: </w:t>
      </w:r>
      <w:r>
        <w:rPr>
          <w:rFonts w:ascii="Arial" w:hAnsi="Arial" w:eastAsia="Arial"/>
          <w:sz w:val="22"/>
        </w:rPr>
        <w:t>Recognise that wishing for a quieter future does not diminish gratitude for what today's crisis genuinely taught./Nhận diện rằng việc mong muốn một tương lai yên bình hơn không làm giảm lòng biết ơn cho điều khủng hoảng hôm nay thật sự đã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wish mirrors the same reluctance to celebrate a win built on others' hardship from earlier./Nhận diện rằng điều ước khép lại trung thực này phản chiếu chính sự miễn cưỡng ăn mừng một chiến thắng được xây trên khó khăn của người khác từ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appreciation for a teaching moment while honestly hoping for a quieter, less eventful case next time, holding both feelings as equally true./Chủ động đón nhận sự trân trọng chân thực cho một khoảnh khắc giảng dạy trong khi trung thực hy vọng một tình huống yên bình hơn, ít biến động hơn lần sau, giữ cả hai cảm xúc đều thật như nhau.</w:t>
      </w:r>
    </w:p>
    <w:p>
      <w:pPr>
        <w:keepLines/>
        <w:spacing w:line="276" w:lineRule="auto" w:after="60"/>
      </w:pPr>
      <w:r>
        <w:rPr>
          <w:rFonts w:ascii="Arial" w:hAnsi="Arial" w:eastAsia="Arial"/>
          <w:b/>
          <w:sz w:val="22"/>
        </w:rPr>
        <w:t xml:space="preserve">Wife: </w:t>
      </w:r>
      <w:r>
        <w:rPr>
          <w:rFonts w:ascii="Arial" w:hAnsi="Arial" w:eastAsia="Arial"/>
          <w:sz w:val="22"/>
        </w:rPr>
        <w:t>Do you think the kids picked up on any of this, even from the edges of it?/Anh nghĩ bọn trẻ có nhận ra điều gì trong chuyện này không, dù chỉ từ rìa của nó?</w:t>
      </w:r>
    </w:p>
    <w:p>
      <w:pPr>
        <w:keepLines/>
        <w:spacing w:line="276" w:lineRule="auto" w:after="60"/>
      </w:pPr>
      <w:r>
        <w:rPr>
          <w:rFonts w:ascii="Arial" w:hAnsi="Arial" w:eastAsia="Arial"/>
          <w:b/>
          <w:sz w:val="22"/>
        </w:rPr>
        <w:t xml:space="preserve">Tony: </w:t>
      </w:r>
      <w:r>
        <w:rPr>
          <w:rFonts w:ascii="Arial" w:hAnsi="Arial" w:eastAsia="Arial"/>
          <w:sz w:val="22"/>
        </w:rPr>
        <w:t>Probably more than we think, kids usually notice the quiet, tense phone calls even when we try to hide them./Có lẽ nhiều hơn mình nghĩ, bọn trẻ thường để ý những cuộc gọi điện thoại yên lặng, căng thẳng ngay cả khi mình cố giấu.</w:t>
      </w:r>
    </w:p>
    <w:p>
      <w:pPr>
        <w:keepLines/>
        <w:spacing w:line="276" w:lineRule="auto" w:after="60"/>
      </w:pPr>
      <w:r>
        <w:rPr>
          <w:rFonts w:ascii="Arial" w:hAnsi="Arial" w:eastAsia="Arial"/>
          <w:b/>
          <w:sz w:val="22"/>
        </w:rPr>
        <w:t>ACKNOWLEDGING THAT CHILDREN ABSORB TENSION EVEN WHEN ADULTS BELIEVE THEY ARE SHIELDING THEM FROM IT / THỪA NHẬN RẰNG CÁC CON HẤP THỤ SỰ CĂNG THẲNG NGAY CẢ KHI NGƯỜI LỚN TIN RẰNG HỌ ĐANG BẢO VỆ CHÚNG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retrospective question about children's peripheral awareness of a stressful day./Hỏi một câu hỏi chu đáo, hồi tưởng về nhận thức ngoại vi của các con về một ngày căng thẳng.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way children notice tension despite adult efforts to conceal it./Trả lời trung thực, nêu tên một cách cụ thể trẻ con để ý sự căng thẳng dù người lớn cố gắng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children were fully shielded is often a comforting but inaccurate parental belief./Nhận diện rằng việc giả định các con hoàn toàn được bảo vệ thường là một niềm tin an ủi nhưng không chính xác của cha mẹ.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extending the day's welfare-first thinking into the smallest members of the household./Ghi nhận sự thừa nhận trung thực này là mở rộng tư duy an nguy-trước của ngày vào những thành viên nhỏ nhất trong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reflection returns the day's professional lessons back to their original, personal starting point./Nhận diện rằng sự suy ngẫm khép lại này đưa các bài học nghề nghiệp của ngày trở lại điểm khởi đầu cá nhân, ban đầu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now means tomorrow's conversation with the children can be more honest, not less./Nhận diện rằng việc nhận ra điều này bây giờ có nghĩa cuộc trò chuyện ngày mai với các con có thể trung thực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that children absorb tension even when adults believe they are shielding them from it, closing the day with the same honesty applied at home as everywhere else./Chủ động thừa nhận rằng các con hấp thụ sự căng thẳng ngay cả khi người lớn tin rằng họ đang bảo vệ chúng khỏi nó, khép lại ngày hôm nay với chính sự trung thực được áp dụng ở nhà như ở mọi nơi khác.</w:t>
      </w:r>
    </w:p>
    <w:p>
      <w:pPr>
        <w:keepLines/>
        <w:spacing w:line="276" w:lineRule="auto" w:after="60"/>
      </w:pPr>
      <w:r>
        <w:rPr>
          <w:rFonts w:ascii="Arial" w:hAnsi="Arial" w:eastAsia="Arial"/>
          <w:b/>
          <w:sz w:val="22"/>
        </w:rPr>
        <w:t xml:space="preserve">Tony: </w:t>
      </w:r>
      <w:r>
        <w:rPr>
          <w:rFonts w:ascii="Arial" w:hAnsi="Arial" w:eastAsia="Arial"/>
          <w:sz w:val="22"/>
        </w:rPr>
        <w:t>Today closes with a storm survived by systems built in calmer years, and almost nothing left for me to have decided./Hôm nay khép lại với một cơn bão được vượt qua bởi các hệ thống được xây trong những năm yên bình, và gần như không có gì còn lại cho anh để phải quyết định.</w:t>
      </w:r>
    </w:p>
    <w:p>
      <w:pPr>
        <w:pStyle w:val="Heading1"/>
      </w:pPr>
      <w:r>
        <w:rPr>
          <w:rFonts w:ascii="Arial" w:hAnsi="Arial" w:eastAsia="Arial"/>
          <w:b/>
          <w:sz w:val="32"/>
        </w:rPr>
        <w:t>LESSON 53</w:t>
      </w:r>
    </w:p>
    <w:p>
      <w:pPr>
        <w:keepLines/>
        <w:spacing w:line="276" w:lineRule="auto" w:after="60"/>
      </w:pPr>
      <w:r>
        <w:rPr>
          <w:rFonts w:ascii="Arial" w:hAnsi="Arial" w:eastAsia="Arial"/>
          <w:b/>
          <w:sz w:val="22"/>
        </w:rPr>
        <w:t>WHO ELSE IN THE ROOM ALREADY HAS ONE</w:t>
      </w:r>
    </w:p>
    <w:p>
      <w:pPr>
        <w:keepLines/>
        <w:spacing w:line="276" w:lineRule="auto" w:after="60"/>
      </w:pPr>
      <w:r>
        <w:rPr>
          <w:rFonts w:ascii="Arial" w:hAnsi="Arial" w:eastAsia="Arial"/>
          <w:sz w:val="22"/>
        </w:rPr>
        <w:t>Academic Capstone and Reflective Leadership — Defending an MBA Thesis Built Entirely from Four Years of Real Crises, Closing the Night-Class Journey That Ran Quietly Beside an Entire Career</w:t>
      </w:r>
    </w:p>
    <w:p>
      <w:pPr>
        <w:pStyle w:val="Heading2"/>
      </w:pPr>
      <w:r>
        <w:rPr>
          <w:rFonts w:ascii="Arial" w:hAnsi="Arial" w:eastAsia="Arial"/>
          <w:b/>
          <w:sz w:val="26"/>
        </w:rPr>
        <w:t>NGÀY 1: Sáu giờ sáng — ngày bảo vệ luận văn</w:t>
      </w:r>
    </w:p>
    <w:p>
      <w:pPr>
        <w:keepLines/>
        <w:spacing w:line="276" w:lineRule="auto" w:after="60"/>
      </w:pPr>
      <w:r>
        <w:rPr>
          <w:rFonts w:ascii="Arial" w:hAnsi="Arial" w:eastAsia="Arial"/>
          <w:b/>
          <w:sz w:val="22"/>
        </w:rPr>
        <w:t xml:space="preserve">Wife: </w:t>
      </w:r>
      <w:r>
        <w:rPr>
          <w:rFonts w:ascii="Arial" w:hAnsi="Arial" w:eastAsia="Arial"/>
          <w:sz w:val="22"/>
        </w:rPr>
        <w:t>Four years of night classes, all coming down to today./Bốn năm học đêm, tất cả dồn vào hôm nay.</w:t>
      </w:r>
    </w:p>
    <w:p>
      <w:pPr>
        <w:keepLines/>
        <w:spacing w:line="276" w:lineRule="auto" w:after="60"/>
      </w:pPr>
      <w:r>
        <w:rPr>
          <w:rFonts w:ascii="Arial" w:hAnsi="Arial" w:eastAsia="Arial"/>
          <w:b/>
          <w:sz w:val="22"/>
        </w:rPr>
        <w:t xml:space="preserve">Tony: </w:t>
      </w:r>
      <w:r>
        <w:rPr>
          <w:rFonts w:ascii="Arial" w:hAnsi="Arial" w:eastAsia="Arial"/>
          <w:sz w:val="22"/>
        </w:rPr>
        <w:t>I keep thinking back to that first class, exhausted after a full day at Wanek 2./Anh cứ nhớ lại buổi học đầu tiên đó, kiệt sức sau cả ngày dài ở Wanek 2.</w:t>
      </w:r>
    </w:p>
    <w:p>
      <w:pPr>
        <w:keepLines/>
        <w:spacing w:line="276" w:lineRule="auto" w:after="60"/>
      </w:pPr>
      <w:r>
        <w:rPr>
          <w:rFonts w:ascii="Arial" w:hAnsi="Arial" w:eastAsia="Arial"/>
          <w:b/>
          <w:sz w:val="22"/>
        </w:rPr>
        <w:t xml:space="preserve">Wife: </w:t>
      </w:r>
      <w:r>
        <w:rPr>
          <w:rFonts w:ascii="Arial" w:hAnsi="Arial" w:eastAsia="Arial"/>
          <w:sz w:val="22"/>
        </w:rPr>
        <w:t>You almost fell asleep in the car on the way there, I remember./Anh suýt ngủ gật trên xe trên đường đến đó, em nhớ mà.</w:t>
      </w:r>
    </w:p>
    <w:p>
      <w:pPr>
        <w:keepLines/>
        <w:spacing w:line="276" w:lineRule="auto" w:after="60"/>
      </w:pPr>
      <w:r>
        <w:rPr>
          <w:rFonts w:ascii="Arial" w:hAnsi="Arial" w:eastAsia="Arial"/>
          <w:b/>
          <w:sz w:val="22"/>
        </w:rPr>
        <w:t xml:space="preserve">Tony: </w:t>
      </w:r>
      <w:r>
        <w:rPr>
          <w:rFonts w:ascii="Arial" w:hAnsi="Arial" w:eastAsia="Arial"/>
          <w:sz w:val="22"/>
        </w:rPr>
        <w:t>I did, and tonight I defend a thesis built entirely from what happened after that class./Đúng vậy, và tối nay anh bảo vệ một luận văn được xây hoàn toàn từ những gì xảy ra sau buổi học đó.</w:t>
      </w:r>
    </w:p>
    <w:p>
      <w:pPr>
        <w:keepLines/>
        <w:spacing w:line="276" w:lineRule="auto" w:after="60"/>
      </w:pPr>
      <w:r>
        <w:rPr>
          <w:rFonts w:ascii="Arial" w:hAnsi="Arial" w:eastAsia="Arial"/>
          <w:b/>
          <w:sz w:val="22"/>
        </w:rPr>
        <w:t>MEASURING A FOUR-YEAR JOURNEY'S FULL DISTANCE ON THE MORNING IT FINALLY CONCLUDES / ĐO KHOẢNG CÁCH TRỌN VẸN CỦA MỘT HÀNH TRÌNH BỐN NĂM VÀO BUỔI SÁNG NÓ CUỐI CÙNG KẾT THÚC</w:t>
      </w:r>
    </w:p>
    <w:p>
      <w:pPr>
        <w:keepLines/>
        <w:spacing w:line="276" w:lineRule="auto" w:after="60"/>
      </w:pPr>
      <w:r>
        <w:rPr>
          <w:rFonts w:ascii="Arial" w:hAnsi="Arial" w:eastAsia="Arial"/>
          <w:b/>
          <w:sz w:val="22"/>
        </w:rPr>
        <w:t xml:space="preserve">Task line 1: </w:t>
      </w:r>
      <w:r>
        <w:rPr>
          <w:rFonts w:ascii="Arial" w:hAnsi="Arial" w:eastAsia="Arial"/>
          <w:sz w:val="22"/>
        </w:rPr>
        <w:t>Name the full scale of a long personal commitment on the exact day it concludes./Nêu tên quy mô trọn vẹn của một cam kết cá nhân dài hạn ngay vào ngày nó kết thúc.</w:t>
      </w:r>
    </w:p>
    <w:p>
      <w:pPr>
        <w:keepLines/>
        <w:spacing w:line="276" w:lineRule="auto" w:after="60"/>
      </w:pPr>
      <w:r>
        <w:rPr>
          <w:rFonts w:ascii="Arial" w:hAnsi="Arial" w:eastAsia="Arial"/>
          <w:b/>
          <w:sz w:val="22"/>
        </w:rPr>
        <w:t xml:space="preserve">Task line 2: </w:t>
      </w:r>
      <w:r>
        <w:rPr>
          <w:rFonts w:ascii="Arial" w:hAnsi="Arial" w:eastAsia="Arial"/>
          <w:sz w:val="22"/>
        </w:rPr>
        <w:t>Recall a specific, humble first memory from the very beginning of that commitment./Nhớ lại một ký ức khởi đầu cụ thể, khiêm tốn từ chính điểm bắt đầu của cam kết đó.</w:t>
      </w:r>
    </w:p>
    <w:p>
      <w:pPr>
        <w:keepLines/>
        <w:spacing w:line="276" w:lineRule="auto" w:after="60"/>
      </w:pPr>
      <w:r>
        <w:rPr>
          <w:rFonts w:ascii="Arial" w:hAnsi="Arial" w:eastAsia="Arial"/>
          <w:b/>
          <w:sz w:val="22"/>
        </w:rPr>
        <w:t xml:space="preserve">Task line 3: </w:t>
      </w:r>
      <w:r>
        <w:rPr>
          <w:rFonts w:ascii="Arial" w:hAnsi="Arial" w:eastAsia="Arial"/>
          <w:sz w:val="22"/>
        </w:rPr>
        <w:t>Confirm the memory with a vivid, slightly embarrassing physical detail that proves how real it was./Xác nhận ký ức đó bằng một chi tiết vật lý sống động, hơi ngượng ngùng chứng minh mức độ thật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distance between exhausted beginner and tonight's defence is the real story worth measuring./Nhận diện rằng khoảng cách giữa người mới bắt đầu kiệt sức và buổi bảo vệ tối nay là câu chuyện thật sự đáng đo lường.</w:t>
      </w:r>
    </w:p>
    <w:p>
      <w:pPr>
        <w:keepLines/>
        <w:spacing w:line="276" w:lineRule="auto" w:after="60"/>
      </w:pPr>
      <w:r>
        <w:rPr>
          <w:rFonts w:ascii="Arial" w:hAnsi="Arial" w:eastAsia="Arial"/>
          <w:b/>
          <w:sz w:val="22"/>
        </w:rPr>
        <w:t xml:space="preserve">Task line 5: </w:t>
      </w:r>
      <w:r>
        <w:rPr>
          <w:rFonts w:ascii="Arial" w:hAnsi="Arial" w:eastAsia="Arial"/>
          <w:sz w:val="22"/>
        </w:rPr>
        <w:t>Record this measured distance as more meaningful than the credential itself waiting at the end of it./Ghi nhận khoảng cách đã đo này có ý nghĩa hơn chính tấm bằng đang chờ ở cuối con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who witnessed the exhausted beginning is uniquely qualified to measure how far it has come./Nhận diện rằng một người bạn đời đã chứng kiến sự khởi đầu kiệt sức có vị trí đặc biệt phù hợp để đo xem nó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four-year journey's full distance on the morning it finally concludes, letting a shared memory of exhaustion prove how real the beginning actually was./Chủ động đo khoảng cách trọn vẹn của một hành trình bốn năm vào buổi sáng nó cuối cùng kết thúc, để một ký ức chung về sự kiệt sức chứng minh khởi đầu đó thật đến mức nào.</w:t>
      </w:r>
    </w:p>
    <w:p>
      <w:pPr>
        <w:keepLines/>
        <w:spacing w:line="276" w:lineRule="auto" w:after="60"/>
      </w:pPr>
      <w:r>
        <w:rPr>
          <w:rFonts w:ascii="Arial" w:hAnsi="Arial" w:eastAsia="Arial"/>
          <w:b/>
          <w:sz w:val="22"/>
        </w:rPr>
        <w:t xml:space="preserve">Tony: </w:t>
      </w:r>
      <w:r>
        <w:rPr>
          <w:rFonts w:ascii="Arial" w:hAnsi="Arial" w:eastAsia="Arial"/>
          <w:sz w:val="22"/>
        </w:rPr>
        <w:t>Every crisis in this book became a chapter, in a way I never planned./Mọi khủng hoảng trong cuốn sách này đã trở thành một chương, theo cách anh chưa bao giờ định trước.</w:t>
      </w:r>
    </w:p>
    <w:p>
      <w:pPr>
        <w:keepLines/>
        <w:spacing w:line="276" w:lineRule="auto" w:after="60"/>
      </w:pPr>
      <w:r>
        <w:rPr>
          <w:rFonts w:ascii="Arial" w:hAnsi="Arial" w:eastAsia="Arial"/>
          <w:b/>
          <w:sz w:val="22"/>
        </w:rPr>
        <w:t xml:space="preserve">Wife: </w:t>
      </w:r>
      <w:r>
        <w:rPr>
          <w:rFonts w:ascii="Arial" w:hAnsi="Arial" w:eastAsia="Arial"/>
          <w:sz w:val="22"/>
        </w:rPr>
        <w:t>Is Dr. Iyer chairing the panel himself tonight?/Thầy Iyer sẽ tự mình chủ tọa hội đồng tối nay chứ?</w:t>
      </w:r>
    </w:p>
    <w:p>
      <w:pPr>
        <w:keepLines/>
        <w:spacing w:line="276" w:lineRule="auto" w:after="60"/>
      </w:pPr>
      <w:r>
        <w:rPr>
          <w:rFonts w:ascii="Arial" w:hAnsi="Arial" w:eastAsia="Arial"/>
          <w:b/>
          <w:sz w:val="22"/>
        </w:rPr>
        <w:t>RECOGNISING THAT LIVED EXPERIENCE BECAME ACADEMIC MATERIAL WITHOUT EVER BEING PLANNED THAT WAY / NHẬN RA RẰNG TRẢI NGHIỆM SỐNG ĐÃ TRỞ THÀNH TÀI LIỆU HỌC THUẬT MÀ CHƯA BAO GIỜ ĐƯỢC LÊN KẾ HOẠCH NHƯ VẬY</w:t>
      </w:r>
    </w:p>
    <w:p>
      <w:pPr>
        <w:keepLines/>
        <w:spacing w:line="276" w:lineRule="auto" w:after="60"/>
      </w:pPr>
      <w:r>
        <w:rPr>
          <w:rFonts w:ascii="Arial" w:hAnsi="Arial" w:eastAsia="Arial"/>
          <w:b/>
          <w:sz w:val="22"/>
        </w:rPr>
        <w:t xml:space="preserve">Task line 1: </w:t>
      </w:r>
      <w:r>
        <w:rPr>
          <w:rFonts w:ascii="Arial" w:hAnsi="Arial" w:eastAsia="Arial"/>
          <w:sz w:val="22"/>
        </w:rPr>
        <w:t>Observe, with some surprise, that unplanned real events became the thesis's actual structure./Quan sát, với chút bất ngờ, rằng các sự kiện thật không có kế hoạch đã trở thành cấu trúc thật sự của luận văn.</w:t>
      </w:r>
    </w:p>
    <w:p>
      <w:pPr>
        <w:keepLines/>
        <w:spacing w:line="276" w:lineRule="auto" w:after="60"/>
      </w:pPr>
      <w:r>
        <w:rPr>
          <w:rFonts w:ascii="Arial" w:hAnsi="Arial" w:eastAsia="Arial"/>
          <w:b/>
          <w:sz w:val="22"/>
        </w:rPr>
        <w:t xml:space="preserve">Task line 2: </w:t>
      </w:r>
      <w:r>
        <w:rPr>
          <w:rFonts w:ascii="Arial" w:hAnsi="Arial" w:eastAsia="Arial"/>
          <w:sz w:val="22"/>
        </w:rPr>
        <w:t>Ask a practical, logistical question about who exactly will preside over the evening's formal process./Hỏi một câu hỏi thực tế, mang tính hậu cần về ai chính xác sẽ chủ trì quy trình chính thức của buổi tối.</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built from real crises carries a credibility no invented case study could match./Nhận diện rằng một luận văn được xây từ các cuộc khủng hoảng thật mang một độ tin cậy mà không tình huống nghiên cứu hư cấu nào có thể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unplanned convergence, career and coursework becoming one, as the thesis's own quiet origin story./Ghi nhận sự hội tụ không có kế hoạch này, sự nghiệp và khóa học trở thành một, là câu chuyện nguồn gốc thầm lặng của chính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night classes only became a thesis because the days themselves kept providing material./Nhận diện rằng bốn năm lớp học đêm chỉ trở thành một luận văn vì chính những ngày đó cứ liên tục cung cấp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shifting to logistics here keeps nervous energy productive rather than dwelling in pure sentiment./Nhận diện rằng việc chuyển sang hậu cần ở đây giữ năng lượng lo lắng có ích thay vì chìm trong cảm xúc thuần túy.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lived experience became academic material without ever being planned that way, then redirect nervous reflection toward practical readiness for the evening ahead./Chủ động nhận ra rằng trải nghiệm sống đã trở thành tài liệu học thuật mà chưa bao giờ được lên kế hoạch như vậy, rồi chuyển hướng sự suy ngẫm lo lắng sang sự sẵn sàng thực tế cho buổi tối phía trước.</w:t>
      </w:r>
    </w:p>
    <w:p>
      <w:pPr>
        <w:keepLines/>
        <w:spacing w:line="276" w:lineRule="auto" w:after="60"/>
      </w:pPr>
      <w:r>
        <w:rPr>
          <w:rFonts w:ascii="Arial" w:hAnsi="Arial" w:eastAsia="Arial"/>
          <w:b/>
          <w:sz w:val="22"/>
        </w:rPr>
        <w:t xml:space="preserve">Wife: </w:t>
      </w:r>
      <w:r>
        <w:rPr>
          <w:rFonts w:ascii="Arial" w:hAnsi="Arial" w:eastAsia="Arial"/>
          <w:sz w:val="22"/>
        </w:rPr>
        <w:t>He is, and he brought in an external examiner too, from the UK partner university./Đúng vậy, và thầy còn mời thêm một giám khảo độc lập, từ trường đối tác ở Anh.</w:t>
      </w:r>
    </w:p>
    <w:p>
      <w:pPr>
        <w:keepLines/>
        <w:spacing w:line="276" w:lineRule="auto" w:after="60"/>
      </w:pPr>
      <w:r>
        <w:rPr>
          <w:rFonts w:ascii="Arial" w:hAnsi="Arial" w:eastAsia="Arial"/>
          <w:b/>
          <w:sz w:val="22"/>
        </w:rPr>
        <w:t xml:space="preserve">Tony: </w:t>
      </w:r>
      <w:r>
        <w:rPr>
          <w:rFonts w:ascii="Arial" w:hAnsi="Arial" w:eastAsia="Arial"/>
          <w:sz w:val="22"/>
        </w:rPr>
        <w:t>An external examiner means someone with no reason to be kind, that's actually reassuring in a strange way./Một giám khảo độc lập nghĩa là ai đó không có lý do gì để nhẹ tay, điều đó thực ra an tâm theo một cách kỳ lạ.</w:t>
      </w:r>
    </w:p>
    <w:p>
      <w:pPr>
        <w:keepLines/>
        <w:spacing w:line="276" w:lineRule="auto" w:after="60"/>
      </w:pPr>
      <w:r>
        <w:rPr>
          <w:rFonts w:ascii="Arial" w:hAnsi="Arial" w:eastAsia="Arial"/>
          <w:b/>
          <w:sz w:val="22"/>
        </w:rPr>
        <w:t>FINDING REASSURANCE IN GENUINE SCRUTINY RATHER THAN IN FRIENDLY LENIENCY / TÌM THẤY SỰ AN TÂM TRONG SỰ GIÁM SÁT CHÂN THỰC THAY VÌ TRONG SỰ NHẸ TAY THÂN THIỆN</w:t>
      </w:r>
    </w:p>
    <w:p>
      <w:pPr>
        <w:keepLines/>
        <w:spacing w:line="276" w:lineRule="auto" w:after="60"/>
      </w:pPr>
      <w:r>
        <w:rPr>
          <w:rFonts w:ascii="Arial" w:hAnsi="Arial" w:eastAsia="Arial"/>
          <w:b/>
          <w:sz w:val="22"/>
        </w:rPr>
        <w:t xml:space="preserve">Task line 1: </w:t>
      </w:r>
      <w:r>
        <w:rPr>
          <w:rFonts w:ascii="Arial" w:hAnsi="Arial" w:eastAsia="Arial"/>
          <w:sz w:val="22"/>
        </w:rPr>
        <w:t>Report a specific logistical detail, the presence of an outside, unfamiliar examiner./Báo cáo một chi tiết hậu cần cụ thể, sự hiện diện của một giám khảo bên ngoài, xa lạ.</w:t>
      </w:r>
    </w:p>
    <w:p>
      <w:pPr>
        <w:keepLines/>
        <w:spacing w:line="276" w:lineRule="auto" w:after="60"/>
      </w:pPr>
      <w:r>
        <w:rPr>
          <w:rFonts w:ascii="Arial" w:hAnsi="Arial" w:eastAsia="Arial"/>
          <w:b/>
          <w:sz w:val="22"/>
        </w:rPr>
        <w:t xml:space="preserve">Task line 2: </w:t>
      </w:r>
      <w:r>
        <w:rPr>
          <w:rFonts w:ascii="Arial" w:hAnsi="Arial" w:eastAsia="Arial"/>
          <w:sz w:val="22"/>
        </w:rPr>
        <w:t>Reframe this detail as reassuring precisely because it removes any possibility of friendly leniency./Tái định khung chi tiết này là an tâm chính xác vì nó loại bỏ mọi khả năng nhẹ tay thân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result earned under genuine scrutiny carries more weight than one earned under familiar goodwill./Nhận diện rằng một kết quả đạt được dưới sự giám sát chân thực mang trọng lượng nhiều hơn một kết quả đạt được dưới thiện chí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a lifelong preference for earned outcomes over comfortable ones./Ghi nhận sự tái định khung này là nhất quán với một sự ưu tiên suốt đời cho các kết quả xứng đáng hơn các kết quả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 stranger's scrutiny mirrors the same instinct that welcomed Prof. Warton's toughest questions./Nhận diện rằng việc chào đón sự giám sát của một người lạ phản chiếu chính bản năng đã chào đón những câu hỏi khó nhất của Prof. Warton.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genuine testing over comfortable praise runs through every crisis in the thesis itself./Nhận diện rằng bản năng này về sự thử thách chân thực hơn lời khen thoải mái chạy xuyên suốt mọi khủng hoảng trong chính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find reassurance in genuine scrutiny rather than friendly leniency, welcoming an examiner with no reason to be kind as a fairer test of the work./Chủ động tìm thấy sự an tâm trong sự giám sát chân thực thay vì sự nhẹ tay thân thiện, chào đón một giám khảo không có lý do gì để nhẹ tay là một bài kiểm tra công bằng hơn cho công trình.</w:t>
      </w:r>
    </w:p>
    <w:p>
      <w:pPr>
        <w:keepLines/>
        <w:spacing w:line="276" w:lineRule="auto" w:after="60"/>
      </w:pPr>
      <w:r>
        <w:rPr>
          <w:rFonts w:ascii="Arial" w:hAnsi="Arial" w:eastAsia="Arial"/>
          <w:b/>
          <w:sz w:val="22"/>
        </w:rPr>
        <w:t xml:space="preserve">Wife: </w:t>
      </w:r>
      <w:r>
        <w:rPr>
          <w:rFonts w:ascii="Arial" w:hAnsi="Arial" w:eastAsia="Arial"/>
          <w:sz w:val="22"/>
        </w:rPr>
        <w:t>That's such a you way of thinking about it, honestly./Đó đúng là một cách suy nghĩ rất anh, thật lòng.</w:t>
      </w:r>
    </w:p>
    <w:p>
      <w:pPr>
        <w:keepLines/>
        <w:spacing w:line="276" w:lineRule="auto" w:after="60"/>
      </w:pPr>
      <w:r>
        <w:rPr>
          <w:rFonts w:ascii="Arial" w:hAnsi="Arial" w:eastAsia="Arial"/>
          <w:b/>
          <w:sz w:val="22"/>
        </w:rPr>
        <w:t xml:space="preserve">Tony: </w:t>
      </w:r>
      <w:r>
        <w:rPr>
          <w:rFonts w:ascii="Arial" w:hAnsi="Arial" w:eastAsia="Arial"/>
          <w:sz w:val="22"/>
        </w:rPr>
        <w:t>Maybe, though tonight I'd also settle for a small amount of kindness alongside the rigour./Có lẽ vậy, dù tối nay anh cũng sẽ chấp nhận một chút tử tế đi kèm với sự nghiêm ngặt.</w:t>
      </w:r>
    </w:p>
    <w:p>
      <w:pPr>
        <w:keepLines/>
        <w:spacing w:line="276" w:lineRule="auto" w:after="60"/>
      </w:pPr>
      <w:r>
        <w:rPr>
          <w:rFonts w:ascii="Arial" w:hAnsi="Arial" w:eastAsia="Arial"/>
          <w:b/>
          <w:sz w:val="22"/>
        </w:rPr>
        <w:t>ADMITTING A HUMAN NEED FOR SOME KINDNESS EVEN WHILE GENUINELY VALUING RIGOUR / THỪA NHẬN MỘT NHU CẦU CON NGƯỜI VỀ SỰ TỬ TẾ NGAY CẢ KHI THẬT SỰ COI TRỌNG SỰ NGHIÊM NGẶT</w:t>
      </w:r>
    </w:p>
    <w:p>
      <w:pPr>
        <w:keepLines/>
        <w:spacing w:line="276" w:lineRule="auto" w:after="60"/>
      </w:pPr>
      <w:r>
        <w:rPr>
          <w:rFonts w:ascii="Arial" w:hAnsi="Arial" w:eastAsia="Arial"/>
          <w:b/>
          <w:sz w:val="22"/>
        </w:rPr>
        <w:t xml:space="preserve">Task line 1: </w:t>
      </w:r>
      <w:r>
        <w:rPr>
          <w:rFonts w:ascii="Arial" w:hAnsi="Arial" w:eastAsia="Arial"/>
          <w:sz w:val="22"/>
        </w:rPr>
        <w:t>Offer a warm, affectionate observation about a recognisable, consistent character trait./Đưa ra một quan sát ấm áp, trìu mến về một đặc điểm tính cách có thể nhận ra, nhất quán.</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honestly admitting a competing, human wish for some gentleness too./Chấp nhận quan sát đó trong khi trung thực thừa nhận một mong muốn cạnh tranh, mang tính con người về một chút nhẹ nhàng nữa.</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rigour and wanting kindness are not actually contradictory desires./Nhận diện rằng việc coi trọng sự nghiêm ngặt và mong muốn sự tử tế không thực sự là những mong muốn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 moment of genuine vulnerability before the day's formal demands begin./Ghi nhận sự thừa nhận nhỏ này là một khoảnh khắc dễ tổn thương chân thực trước khi những đòi hỏi chính thức của ngày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honesty at home balances the earlier, more austere preference for scrutiny alone./Nhận diện rằng sự trung thực nhỏ này ở nhà cân bằng sự ưu tiên khắc khổ hơn trước đó chỉ dành cho sự giám sát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need for kindness to a spouse costs nothing but reveals genuine humanity beneath ambition./Nhận diện rằng việc thừa nhận nhu cầu về sự tử tế này với người bạn đời không tốn gì nhưng tiết lộ tính con người chân thực bên dưới tham vọng.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human need for some kindness even while genuinely valuing rigour, refusing to pretend the two desires are contradictory./Chủ động thừa nhận một nhu cầu con người về sự tử tế ngay cả khi thật sự coi trọng sự nghiêm ngặt, từ chối giả vờ rằng hai mong muốn này mâu thuẫn.</w:t>
      </w:r>
    </w:p>
    <w:p>
      <w:pPr>
        <w:keepLines/>
        <w:spacing w:line="276" w:lineRule="auto" w:after="60"/>
      </w:pPr>
      <w:r>
        <w:rPr>
          <w:rFonts w:ascii="Arial" w:hAnsi="Arial" w:eastAsia="Arial"/>
          <w:b/>
          <w:sz w:val="22"/>
        </w:rPr>
        <w:t xml:space="preserve">Wife: </w:t>
      </w:r>
      <w:r>
        <w:rPr>
          <w:rFonts w:ascii="Arial" w:hAnsi="Arial" w:eastAsia="Arial"/>
          <w:sz w:val="22"/>
        </w:rPr>
        <w:t>Did you sleep at all, or did the thesis keep you up rehearsing it again?/Anh có ngủ được chút nào không, hay luận văn khiến anh thức để diễn tập lại lần nữa?</w:t>
      </w:r>
    </w:p>
    <w:p>
      <w:pPr>
        <w:keepLines/>
        <w:spacing w:line="276" w:lineRule="auto" w:after="60"/>
      </w:pPr>
      <w:r>
        <w:rPr>
          <w:rFonts w:ascii="Arial" w:hAnsi="Arial" w:eastAsia="Arial"/>
          <w:b/>
          <w:sz w:val="22"/>
        </w:rPr>
        <w:t xml:space="preserve">Tony: </w:t>
      </w:r>
      <w:r>
        <w:rPr>
          <w:rFonts w:ascii="Arial" w:hAnsi="Arial" w:eastAsia="Arial"/>
          <w:sz w:val="22"/>
        </w:rPr>
        <w:t>A little, though I stopped rehearsing around midnight, more rehearsal wasn't going to add anything new./Một chút, dù anh ngừng diễn tập vào khoảng nửa đêm, diễn tập thêm sẽ không thêm được gì mới.</w:t>
      </w:r>
    </w:p>
    <w:p>
      <w:pPr>
        <w:keepLines/>
        <w:spacing w:line="276" w:lineRule="auto" w:after="60"/>
      </w:pPr>
      <w:r>
        <w:rPr>
          <w:rFonts w:ascii="Arial" w:hAnsi="Arial" w:eastAsia="Arial"/>
          <w:b/>
          <w:sz w:val="22"/>
        </w:rPr>
        <w:t>RECOGNISING THE EXACT POINT WHERE MORE REHEARSAL STOPS ADDING VALUE / NHẬN RA ĐIỂM CHÍNH XÁC KHI VIỆC DIỄN TẬP THÊM KHÔNG CÒN THÊM GIÁ TRỊ</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about sleep quality on the night before a major exam./Hỏi một câu hỏi quan tâm, thực tế về chất lượng giấc ngủ vào đêm trước một kỳ thi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point where continued preparation stopped being useful./Trả lời trung thực, nêu tên một điểm cụ thể khi việc chuẩn bị tiếp tục không còn hữu ích.</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when to stop preparing is its own distinct, valuable skill, separate from preparing itself./Nhận diện rằng việc biết khi nào nên ngừng chuẩn bị tự nó là một kỹ năng riêng biệt, có giá trị, tách biệt với chính việc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midnight cutoff as a deliberate, disciplined choice rather than exhaustion forcing a stop./Ghi nhận điểm dừng nửa đêm này là một lựa chọn có chủ đích, có kỷ luật thay vì sự kiệt sức buộc phải dừng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discipline, knowing when preparation is complete, echoes the earlier choice not to circle the block for extra minutes./Nhận diện rằng chính kỷ luật này, biết khi nào sự chuẩn bị đã hoàn tất, vọng lại lựa chọn trước đó về việc không chạy vòng quanh khu để có thêm vài phút.</w:t>
      </w:r>
    </w:p>
    <w:p>
      <w:pPr>
        <w:keepLines/>
        <w:spacing w:line="276" w:lineRule="auto" w:after="60"/>
      </w:pPr>
      <w:r>
        <w:rPr>
          <w:rFonts w:ascii="Arial" w:hAnsi="Arial" w:eastAsia="Arial"/>
          <w:b/>
          <w:sz w:val="22"/>
        </w:rPr>
        <w:t xml:space="preserve">Task line 6: </w:t>
      </w:r>
      <w:r>
        <w:rPr>
          <w:rFonts w:ascii="Arial" w:hAnsi="Arial" w:eastAsia="Arial"/>
          <w:sz w:val="22"/>
        </w:rPr>
        <w:t>Recognise that four years of preparation cannot be meaningfully improved by one more anxious midnight hour./Nhận diện rằng bốn năm chuẩn bị không thể được cải thiện có ý nghĩa bởi thêm một giờ nửa đêm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point where more rehearsal stops adding value, choosing rest over anxious repetition once genuine preparation was already complete./Chủ động nhận ra điểm chính xác khi việc diễn tập thêm không còn thêm giá trị, chọn sự nghỉ ngơi thay vì sự lặp lại lo lắng một khi sự chuẩn bị chân thực đã hoàn tất.</w:t>
      </w:r>
    </w:p>
    <w:p>
      <w:pPr>
        <w:keepLines/>
        <w:spacing w:line="276" w:lineRule="auto" w:after="60"/>
      </w:pPr>
      <w:r>
        <w:rPr>
          <w:rFonts w:ascii="Arial" w:hAnsi="Arial" w:eastAsia="Arial"/>
          <w:b/>
          <w:sz w:val="22"/>
        </w:rPr>
        <w:t xml:space="preserve">Wife: </w:t>
      </w:r>
      <w:r>
        <w:rPr>
          <w:rFonts w:ascii="Arial" w:hAnsi="Arial" w:eastAsia="Arial"/>
          <w:sz w:val="22"/>
        </w:rPr>
        <w:t>What do the kids think is happening tonight, do they even know?/Bọn trẻ nghĩ chuyện gì đang xảy ra tối nay, chúng có biết không?</w:t>
      </w:r>
    </w:p>
    <w:p>
      <w:pPr>
        <w:keepLines/>
        <w:spacing w:line="276" w:lineRule="auto" w:after="60"/>
      </w:pPr>
      <w:r>
        <w:rPr>
          <w:rFonts w:ascii="Arial" w:hAnsi="Arial" w:eastAsia="Arial"/>
          <w:b/>
          <w:sz w:val="22"/>
        </w:rPr>
        <w:t xml:space="preserve">Tony: </w:t>
      </w:r>
      <w:r>
        <w:rPr>
          <w:rFonts w:ascii="Arial" w:hAnsi="Arial" w:eastAsia="Arial"/>
          <w:sz w:val="22"/>
        </w:rPr>
        <w:t>I told them Dad has a big test, they asked if I studied enough, which felt like a fair question./Anh nói với chúng Bố có một bài kiểm tra lớn, chúng hỏi anh có học đủ chưa, điều đó nghe như một câu hỏi công bằng.</w:t>
      </w:r>
    </w:p>
    <w:p>
      <w:pPr>
        <w:keepLines/>
        <w:spacing w:line="276" w:lineRule="auto" w:after="60"/>
      </w:pPr>
      <w:r>
        <w:rPr>
          <w:rFonts w:ascii="Arial" w:hAnsi="Arial" w:eastAsia="Arial"/>
          <w:b/>
          <w:sz w:val="22"/>
        </w:rPr>
        <w:t>RECEIVING A CHILD'S SIMPLE QUESTION AS A GENUINELY FAIR ONE, NOT A NAIVE ONE / ĐÓN NHẬN CÂU HỎI ĐƠN GIẢN CỦA MỘT ĐỨA TRẺ LÀ MỘT CÂU HỎI THẬT SỰ CÔNG BẰNG, KHÔNG NGÂY THƠ</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how much the children understand of tonight's significance./Hỏi một câu hỏi ấm áp, tò mò về việc các con hiểu bao nhiêu về tầm quan trọng của tối nay.</w:t>
      </w:r>
    </w:p>
    <w:p>
      <w:pPr>
        <w:keepLines/>
        <w:spacing w:line="276" w:lineRule="auto" w:after="60"/>
      </w:pPr>
      <w:r>
        <w:rPr>
          <w:rFonts w:ascii="Arial" w:hAnsi="Arial" w:eastAsia="Arial"/>
          <w:b/>
          <w:sz w:val="22"/>
        </w:rPr>
        <w:t xml:space="preserve">Task line 2: </w:t>
      </w:r>
      <w:r>
        <w:rPr>
          <w:rFonts w:ascii="Arial" w:hAnsi="Arial" w:eastAsia="Arial"/>
          <w:sz w:val="22"/>
        </w:rPr>
        <w:t>Relay a simplified explanation given to children, along with their surprisingly pointed response./Chuyển tiếp một lời giải thích đơn giản hóa đã đưa cho các con, cùng với phản ứng bất ngờ sắc sảo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"did you study enough," strips away all academic complexity to the real issue./Nhận diện rằng câu hỏi đơn giản của một đứa trẻ, "bố học đủ chưa," loại bỏ mọi sự phức tạp học thuật để đến với vấn đề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grounding moment of humour before a genuinely high-pressure evening./Ghi nhận sự trao đổi này là một khoảnh khắc vững vàng, hài hước nhỏ trước một buổi tối thật sự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children's questions often cut through pretence in ways adult conversations rarely manage./Nhận diện rằng câu hỏi của trẻ con thường xuyên cắt qua sự giả tạo theo những cách mà cuộc trò chuyện người lớn hiếm khi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moment previews the card the children will make later that same night./Nhận diện rằng khoảnh khắc gia đình nhỏ này báo trước tấm thiệp các con sẽ làm sau đó cùng đêm.</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child's simple question as genuinely fair rather than naive, finding real grounding in its honest, uncomplicated logic./Chủ động đón nhận câu hỏi đơn giản của một đứa trẻ là thật sự công bằng thay vì ngây thơ, tìm thấy sự vững vàng thật sự trong logic trung thực, không phức tạp của nó.</w:t>
      </w:r>
    </w:p>
    <w:p>
      <w:pPr>
        <w:keepLines/>
        <w:spacing w:line="276" w:lineRule="auto" w:after="60"/>
      </w:pPr>
      <w:r>
        <w:rPr>
          <w:rFonts w:ascii="Arial" w:hAnsi="Arial" w:eastAsia="Arial"/>
          <w:b/>
          <w:sz w:val="22"/>
        </w:rPr>
        <w:t xml:space="preserve">Wife: </w:t>
      </w:r>
      <w:r>
        <w:rPr>
          <w:rFonts w:ascii="Arial" w:hAnsi="Arial" w:eastAsia="Arial"/>
          <w:sz w:val="22"/>
        </w:rPr>
        <w:t>And did you, study enough?/Vậy anh có học đủ không?</w:t>
      </w:r>
    </w:p>
    <w:p>
      <w:pPr>
        <w:keepLines/>
        <w:spacing w:line="276" w:lineRule="auto" w:after="60"/>
      </w:pPr>
      <w:r>
        <w:rPr>
          <w:rFonts w:ascii="Arial" w:hAnsi="Arial" w:eastAsia="Arial"/>
          <w:b/>
          <w:sz w:val="22"/>
        </w:rPr>
        <w:t xml:space="preserve">Tony: </w:t>
      </w:r>
      <w:r>
        <w:rPr>
          <w:rFonts w:ascii="Arial" w:hAnsi="Arial" w:eastAsia="Arial"/>
          <w:sz w:val="22"/>
        </w:rPr>
        <w:t>I think so, though I suppose tonight is the only real way to actually find out./Anh nghĩ vậy, dù anh cho rằng tối nay là cách thật sự duy nhất để thực sự tìm ra.</w:t>
      </w:r>
    </w:p>
    <w:p>
      <w:pPr>
        <w:keepLines/>
        <w:spacing w:line="276" w:lineRule="auto" w:after="60"/>
      </w:pPr>
      <w:r>
        <w:rPr>
          <w:rFonts w:ascii="Arial" w:hAnsi="Arial" w:eastAsia="Arial"/>
          <w:b/>
          <w:sz w:val="22"/>
        </w:rPr>
        <w:t>ACCEPTING THAT NO AMOUNT OF SELF-ASSESSMENT SUBSTITUTES FOR THE ACTUAL TEST ITSELF / CHẤP NHẬN RẰNG KHÔNG MỨC ĐỘ TỰ ĐÁNH GIÁ NÀO THAY THẾ ĐƯỢC CHÍNH BÀI KIỂM TRA THẬT SỰ</w:t>
      </w:r>
    </w:p>
    <w:p>
      <w:pPr>
        <w:keepLines/>
        <w:spacing w:line="276" w:lineRule="auto" w:after="60"/>
      </w:pPr>
      <w:r>
        <w:rPr>
          <w:rFonts w:ascii="Arial" w:hAnsi="Arial" w:eastAsia="Arial"/>
          <w:b/>
          <w:sz w:val="22"/>
        </w:rPr>
        <w:t xml:space="preserve">Task line 1: </w:t>
      </w:r>
      <w:r>
        <w:rPr>
          <w:rFonts w:ascii="Arial" w:hAnsi="Arial" w:eastAsia="Arial"/>
          <w:sz w:val="22"/>
        </w:rPr>
        <w:t>Turn the children's question back onto oneself, inviting an honest, direct answer./Hướng câu hỏi của các con trở lại chính mình, mời gọi một câu trả lời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Answer with qualified confidence while acknowledging that only the actual event can confirm it./Trả lời với sự tự tin có điều kiện trong khi thừa nhận rằng chỉ chính sự kiện thật sự mới có thể xác nhận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self-assessment, however honest, has a genuine limit that only external testing can cross./Nhận diện rằng sự tự đánh giá, dù trung thực, có một giới hạn thật sự mà chỉ việc kiểm tra bên ngoài mới có thể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a mature closing thought before stepping fully into a day of real evaluation./Ghi nhận sự chấp nhận này là một suy nghĩ khép lại trưởng thành trước khi bước hoàn toàn vào một ngày đánh giá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humility, not claiming false certainty, is what the thesis itself will argue for hours later./Nhận diện rằng chính sự khiêm tốn này, không tuyên bố sự chắc chắn giả tạo, là điều chính luận văn sẽ lập luận cho nhiều giờ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child's question this honestly models the same standard held with formal panels./Nhận diện rằng việc trả lời câu hỏi của một đứa trẻ trung thực như vậy làm mẫu cùng tiêu chuẩn được giữ với các hội đồng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no amount of self-assessment substitutes for the actual test itself, closing the morning with honest, qualified confidence rather than false certainty./Chủ động chấp nhận rằng không mức độ tự đánh giá nào thay thế được chính bài kiểm tra thật sự, khép lại buổi sáng với sự tự tin trung thực, có điều kiện thay vì sự chắc chắn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either a passed defence or an honest attempt at one, and I've made peace with either./Hôm nay khép lại với hoặc một buổi bảo vệ thành công hoặc một nỗ lực trung thực cho nó, và anh đã chấp nhận cả hai khả năng.</w:t>
      </w:r>
    </w:p>
    <w:p>
      <w:pPr>
        <w:pStyle w:val="Heading2"/>
      </w:pPr>
      <w:r>
        <w:rPr>
          <w:rFonts w:ascii="Arial" w:hAnsi="Arial" w:eastAsia="Arial"/>
          <w:b/>
          <w:sz w:val="26"/>
        </w:rPr>
        <w:t>NGÀY 2: Giờ làm việc — lời chúc từ đồng nghiệp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everyone here already knows you'll pass, even if you don't feel that way./Tony, mọi người ở đây đều biết anh sẽ đậu rồi, kể cả khi anh không cảm thấy vậy.</w:t>
      </w:r>
    </w:p>
    <w:p>
      <w:pPr>
        <w:keepLines/>
        <w:spacing w:line="276" w:lineRule="auto" w:after="60"/>
      </w:pPr>
      <w:r>
        <w:rPr>
          <w:rFonts w:ascii="Arial" w:hAnsi="Arial" w:eastAsia="Arial"/>
          <w:b/>
          <w:sz w:val="22"/>
        </w:rPr>
        <w:t xml:space="preserve">Tony: </w:t>
      </w:r>
      <w:r>
        <w:rPr>
          <w:rFonts w:ascii="Arial" w:hAnsi="Arial" w:eastAsia="Arial"/>
          <w:sz w:val="22"/>
        </w:rPr>
        <w:t>Thank you, though I've learned exams don't care what everyone else already knows./Cảm ơn em, dù anh đã học được rằng kỳ thi chẳng quan tâm mọi người khác đã biết gì.</w:t>
      </w:r>
    </w:p>
    <w:p>
      <w:pPr>
        <w:keepLines/>
        <w:spacing w:line="276" w:lineRule="auto" w:after="60"/>
      </w:pPr>
      <w:r>
        <w:rPr>
          <w:rFonts w:ascii="Arial" w:hAnsi="Arial" w:eastAsia="Arial"/>
          <w:b/>
          <w:sz w:val="22"/>
        </w:rPr>
        <w:t>RECEIVING CONFIDENT REASSURANCE FROM COLLEAGUES WHILE HONESTLY NAMING WHY IT DOESN'T FULLY SETTLE THE NERVES / ĐÓN NHẬN SỰ TRẤN AN TỰ TIN TỪ ĐỒNG NGHIỆP TRONG KHI TRUNG THỰC NÊU TÊN LÝ DO NÓ KHÔNG HOÀN TOÀN LÀM DỊU SỰ LO LẮNG</w:t>
      </w:r>
    </w:p>
    <w:p>
      <w:pPr>
        <w:keepLines/>
        <w:spacing w:line="276" w:lineRule="auto" w:after="60"/>
      </w:pPr>
      <w:r>
        <w:rPr>
          <w:rFonts w:ascii="Arial" w:hAnsi="Arial" w:eastAsia="Arial"/>
          <w:b/>
          <w:sz w:val="22"/>
        </w:rPr>
        <w:t xml:space="preserve">Task line 1: </w:t>
      </w:r>
      <w:r>
        <w:rPr>
          <w:rFonts w:ascii="Arial" w:hAnsi="Arial" w:eastAsia="Arial"/>
          <w:sz w:val="22"/>
        </w:rPr>
        <w:t>Offer warm, confident reassurance ahead of a genuinely high-stakes evening./Đưa ra sự trấn an ấm áp, tự tin trước một buổi tối thật sự mức độ quan trọng cao.</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honestly naming why it cannot fully calm real nerves./Chấp nhận sự trấn an một cách nhã nhặn trong khi trung thực nêu tên lý do nó không thể hoàn toàn làm dịu sự lo lắng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collective confidence, however genuine, does not substitute for the exam itself being passed./Nhận diện rằng sự tự tin tập thể, dù chân thực, không thay thế được việc chính kỳ thi được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protecting against false comfort on a day that still requires real performance./Ghi nhận sự phân biệt trung thực này là bảo vệ khỏi sự an ủi giả tạo trong một ngày vẫn đòi hỏi hiệu suất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lighter workday, full of small well-wishes, still needs to give way to real preparation./Nhận diện rằng một ngày làm việc nhẹ nhàng hơn, đầy những lời chúc nhỏ, vẫn cần nhường chỗ cho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deflection of easy reassurance mirrors the same rigour the thesis itself will defend tonight./Nhận diện rằng sự từ chối nhẹ nhàng sự trấn an dễ dàng này phản chiếu chính sự nghiêm ngặt mà luận văn sẽ bảo vệ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confident reassurance from colleagues while honestly naming why it cannot fully settle real nerves, refusing false comfort on a day that still demands genuine performance./Chủ động đón nhận sự trấn an tự tin từ đồng nghiệp trong khi trung thực nêu tên lý do nó không thể hoàn toàn làm dịu sự lo lắng thật, từ chối sự an ủi giả tạo trong một ngày vẫn đòi hỏi hiệu suất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the thesis actually about, in one sentence?/Luận văn thực ra nói về điều gì, trong một câu thôi?</w:t>
      </w:r>
    </w:p>
    <w:p>
      <w:pPr>
        <w:keepLines/>
        <w:spacing w:line="276" w:lineRule="auto" w:after="60"/>
      </w:pPr>
      <w:r>
        <w:rPr>
          <w:rFonts w:ascii="Arial" w:hAnsi="Arial" w:eastAsia="Arial"/>
          <w:b/>
          <w:sz w:val="22"/>
        </w:rPr>
        <w:t xml:space="preserve">Tony: </w:t>
      </w:r>
      <w:r>
        <w:rPr>
          <w:rFonts w:ascii="Arial" w:hAnsi="Arial" w:eastAsia="Arial"/>
          <w:sz w:val="22"/>
        </w:rPr>
        <w:t>How a company survives when the leader stops being the answer to everything./Một công ty tồn tại thế nào khi lãnh đạo ngừng là câu trả lời cho mọi thứ.</w:t>
      </w:r>
    </w:p>
    <w:p>
      <w:pPr>
        <w:keepLines/>
        <w:spacing w:line="276" w:lineRule="auto" w:after="60"/>
      </w:pPr>
      <w:r>
        <w:rPr>
          <w:rFonts w:ascii="Arial" w:hAnsi="Arial" w:eastAsia="Arial"/>
          <w:b/>
          <w:sz w:val="22"/>
        </w:rPr>
        <w:t>COMPRESSING FOUR YEARS OF ACADEMIC WORK INTO A SINGLE, HONEST SENTENCE / NÉN BỐN NĂM CÔNG VIỆC HỌC THUẬT THÀNH MỘT CÂU DUY NHẤT,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disarmingly simple question demanding real compression, not academic jargon./Hỏi một câu hỏi trực tiếp, đơn giản một cách bất ngờ đòi hỏi sự nén thật sự, không phải biệt ngữ học thuật.</w:t>
      </w:r>
    </w:p>
    <w:p>
      <w:pPr>
        <w:keepLines/>
        <w:spacing w:line="276" w:lineRule="auto" w:after="60"/>
      </w:pPr>
      <w:r>
        <w:rPr>
          <w:rFonts w:ascii="Arial" w:hAnsi="Arial" w:eastAsia="Arial"/>
          <w:b/>
          <w:sz w:val="22"/>
        </w:rPr>
        <w:t xml:space="preserve">Task line 2: </w:t>
      </w:r>
      <w:r>
        <w:rPr>
          <w:rFonts w:ascii="Arial" w:hAnsi="Arial" w:eastAsia="Arial"/>
          <w:sz w:val="22"/>
        </w:rPr>
        <w:t>Answer in exactly one clear, memorable sentence capturing the thesis's true core./Trả lời trong chính xác một câu rõ ràng, đáng nhớ nắm bắt cốt lõi thật sự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sentence is more honest than any formal abstract could be./Nhận diện rằng câu được nén này trung thực hơn bất kỳ bản tóm tắt chính thức nào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single sentence as the exact thesis statement about to be defended before a formal panel./Ghi nhận câu duy nhất này là chính tuyên bố luận văn sắp được bảo vệ trước một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for this compression reflects genuine curiosity, not idle small talk./Nhận diện rằng một đồng nghiệp hỏi về sự nén này phản ánh sự tò mò chân thực, không phải cuộc trò chuyện phiếm.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able to compress four years this cleanly is itself proof the argument is genuinely sound./Nhận diện rằng khả năng nén bốn năm gọn gàng như vậy tự nó là bằng chứng luận điểm thật sự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four years of academic work into a single, honest sentence, treating the ability to do so cleanly as proof the underlying argument genuinely holds./Chủ động nén bốn năm công việc học thuật thành một câu duy nhất, trung thực, xem khả năng làm điều đó gọn gàng là bằng chứng luận điểm nền tảng thật sự vững chắc.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sounds like it's about all of us, honestly, not just you./Nghe như nó nói về tất cả bọn em, thật lòng, không chỉ về anh.</w:t>
      </w:r>
    </w:p>
    <w:p>
      <w:pPr>
        <w:keepLines/>
        <w:spacing w:line="276" w:lineRule="auto" w:after="60"/>
      </w:pPr>
      <w:r>
        <w:rPr>
          <w:rFonts w:ascii="Arial" w:hAnsi="Arial" w:eastAsia="Arial"/>
          <w:b/>
          <w:sz w:val="22"/>
        </w:rPr>
        <w:t xml:space="preserve">Tony: </w:t>
      </w:r>
      <w:r>
        <w:rPr>
          <w:rFonts w:ascii="Arial" w:hAnsi="Arial" w:eastAsia="Arial"/>
          <w:sz w:val="22"/>
        </w:rPr>
        <w:t>It is, that's exactly the point I'm defending tonight./Đúng vậy, đó chính xác là luận điểm anh sẽ bảo vệ tối nay.</w:t>
      </w:r>
    </w:p>
    <w:p>
      <w:pPr>
        <w:keepLines/>
        <w:spacing w:line="276" w:lineRule="auto" w:after="60"/>
      </w:pPr>
      <w:r>
        <w:rPr>
          <w:rFonts w:ascii="Arial" w:hAnsi="Arial" w:eastAsia="Arial"/>
          <w:b/>
          <w:sz w:val="22"/>
        </w:rPr>
        <w:t>CONFIRMING THAT A THESIS ABOUT LEADERSHIP WAS NEVER REALLY ABOUT ONE PERSON AT ALL / XÁC NHẬN RẰNG MỘT LUẬN VĂN VỀ LÃNH ĐẠO CHƯA BAO GIỜ THỰC SỰ VỀ MỘT NGƯỜI DUY NHẤT</w:t>
      </w:r>
    </w:p>
    <w:p>
      <w:pPr>
        <w:keepLines/>
        <w:spacing w:line="276" w:lineRule="auto" w:after="60"/>
      </w:pPr>
      <w:r>
        <w:rPr>
          <w:rFonts w:ascii="Arial" w:hAnsi="Arial" w:eastAsia="Arial"/>
          <w:b/>
          <w:sz w:val="22"/>
        </w:rPr>
        <w:t xml:space="preserve">Task line 1: </w:t>
      </w:r>
      <w:r>
        <w:rPr>
          <w:rFonts w:ascii="Arial" w:hAnsi="Arial" w:eastAsia="Arial"/>
          <w:sz w:val="22"/>
        </w:rPr>
        <w:t>Notice, with genuine insight, that a thesis framed around one person actually describes a whole team./Nhận ra, với cái nhìn sâu sắc chân thực, rằng một luận văn được đóng khung quanh một người thực ra mô tả cả một đội ngũ.</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directly, naming it as the exact central point of the defence./Xác nhận quan sát này một cách trực tiếp, nêu tên nó là chính điểm trung tâm của buổi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independently reaching the thesis's core conclusion validates it outside academia entirely./Nhận diện rằng một đồng nghiệp độc lập đạt đến kết luận cốt lõi của luận văn xác nhận nó hoàn toàn bên ngoài giới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from exactly the kind of person the thesis claims deserves the credit./Ghi nhận sự xác nhận này là đến từ chính loại người mà luận văn tuyên bố xứng đáng được ghi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exchange previews the exact question Dr. Iyer will later ask to close the defence itself./Nhận diện rằng sự trao đổi này báo trước chính xác câu hỏi Dr. Iyer sau này sẽ hỏi để khép lại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 thesis proven true in an ordinary workday conversation is stronger than one only proven in a panel room./Nhận diện rằng một luận văn được chứng minh đúng trong một cuộc trò chuyện ngày làm việc bình thường mạnh mẽ hơn một luận văn chỉ được chứng minh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thesis about leadership was never really about one person at all, welcoming a colleague's independent validation of its exact central point./Chủ động xác nhận rằng một luận văn về lãnh đạo chưa bao giờ thực sự về một người duy nhất, chào đón sự xác nhận độc lập của một đồng nghiệp về đúng điểm trung tâm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Are you nervous, honestly, or is that a stupid question at this point?/Anh có lo lắng không, thật lòng, hay đó là một câu hỏi ngớ ngẩn ở thời điểm này?</w:t>
      </w:r>
    </w:p>
    <w:p>
      <w:pPr>
        <w:keepLines/>
        <w:spacing w:line="276" w:lineRule="auto" w:after="60"/>
      </w:pPr>
      <w:r>
        <w:rPr>
          <w:rFonts w:ascii="Arial" w:hAnsi="Arial" w:eastAsia="Arial"/>
          <w:b/>
          <w:sz w:val="22"/>
        </w:rPr>
        <w:t xml:space="preserve">Tony: </w:t>
      </w:r>
      <w:r>
        <w:rPr>
          <w:rFonts w:ascii="Arial" w:hAnsi="Arial" w:eastAsia="Arial"/>
          <w:sz w:val="22"/>
        </w:rPr>
        <w:t>Not stupid, and yes, genuinely nervous, four years doesn't make nerves disappear, apparently./Không ngớ ngẩn đâu, và có, thật sự lo lắng, bốn năm hóa ra không khiến sự lo lắng biến mất.</w:t>
      </w:r>
    </w:p>
    <w:p>
      <w:pPr>
        <w:keepLines/>
        <w:spacing w:line="276" w:lineRule="auto" w:after="60"/>
      </w:pPr>
      <w:r>
        <w:rPr>
          <w:rFonts w:ascii="Arial" w:hAnsi="Arial" w:eastAsia="Arial"/>
          <w:b/>
          <w:sz w:val="22"/>
        </w:rPr>
        <w:t>ADMITTING GENUINE NERVES DESPITE FOUR YEARS OF PREPARATION, RATHER THAN PROJECTING FALSE EASE / THỪA NHẬN SỰ LO LẮNG CHÂN THỰC DÙ ĐÃ CÓ BỐN NĂM CHUẨN BỊ, THAY VÌ PHÔ RA SỰ THOẢI MÁI GIẢ TẠO</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self-conscious question checking whether it is even appropriate to ask about nerves./Hỏi một câu hỏi trực tiếp, hơi tự ý thức kiểm tra liệu có phù hợp để hỏi về sự lo lắng hay không.</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while admitting genuine, ongoing nervousness despite extensive preparation./Xác nhận câu hỏi trong khi thừa nhận sự lo lắng chân thực, đang tiếp diễn dù đã có sự chuẩn bị rộng rãi.</w:t>
      </w:r>
    </w:p>
    <w:p>
      <w:pPr>
        <w:keepLines/>
        <w:spacing w:line="276" w:lineRule="auto" w:after="60"/>
      </w:pPr>
      <w:r>
        <w:rPr>
          <w:rFonts w:ascii="Arial" w:hAnsi="Arial" w:eastAsia="Arial"/>
          <w:b/>
          <w:sz w:val="22"/>
        </w:rPr>
        <w:t xml:space="preserve">Task line 3: </w:t>
      </w:r>
      <w:r>
        <w:rPr>
          <w:rFonts w:ascii="Arial" w:hAnsi="Arial" w:eastAsia="Arial"/>
          <w:sz w:val="22"/>
        </w:rPr>
        <w:t>Recognise that four years of preparation reduces uncertainty but does not eliminate genuine emotional stakes./Nhận diện rằng bốn năm chuẩn bị giảm bớt sự không chắc chắn nhưng không loại bỏ mức độ quan trọng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every earlier honest disclosure of fear before a high-stakes moment./Ghi nhận sự thừa nhận này là nhất quán với mọi sự tiết lộ trung thực trước đó về nỗi sợ trước một khoảnh khắc mức độ quan trọng cao.</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false calm to colleagues would contradict the very honesty the thesis itself defends./Nhận diện rằng việc phô ra sự bình tĩnh giả tạo với đồng nghiệp sẽ mâu thuẫn với chính sự trung thực mà luận văn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nerves to a colleague, not just a spouse, extends honesty into every layer of today./Nhận diện rằng việc thừa nhận sự lo lắng với một đồng nghiệp, không chỉ với vợ, mở rộng sự trung thực vào mọi lớp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nerves despite four years of preparation, refusing to project false ease to a colleague on the morning of the defence./Chủ động thừa nhận sự lo lắng chân thực dù đã có bốn năm chuẩn bị, từ chối phô ra sự thoải mái giả tạo với một đồng nghiệp vào buổi sáng của buổi bảo vệ.</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honestly, nervous means it still matters to you./Tốt, thật lòng, lo lắng nghĩa là nó vẫn quan trọng với anh.</w:t>
      </w:r>
    </w:p>
    <w:p>
      <w:pPr>
        <w:keepLines/>
        <w:spacing w:line="276" w:lineRule="auto" w:after="60"/>
      </w:pPr>
      <w:r>
        <w:rPr>
          <w:rFonts w:ascii="Arial" w:hAnsi="Arial" w:eastAsia="Arial"/>
          <w:b/>
          <w:sz w:val="22"/>
        </w:rPr>
        <w:t xml:space="preserve">Tony: </w:t>
      </w:r>
      <w:r>
        <w:rPr>
          <w:rFonts w:ascii="Arial" w:hAnsi="Arial" w:eastAsia="Arial"/>
          <w:sz w:val="22"/>
        </w:rPr>
        <w:t>It does, more than almost anything else I've done here, and that surprises me a little./Đúng vậy, hơn hầu như mọi thứ khác anh từng làm ở đây, và điều đó khiến anh hơi bất ngờ.</w:t>
      </w:r>
    </w:p>
    <w:p>
      <w:pPr>
        <w:keepLines/>
        <w:spacing w:line="276" w:lineRule="auto" w:after="60"/>
      </w:pPr>
      <w:r>
        <w:rPr>
          <w:rFonts w:ascii="Arial" w:hAnsi="Arial" w:eastAsia="Arial"/>
          <w:b/>
          <w:sz w:val="22"/>
        </w:rPr>
        <w:t>BEING SURPRISED BY HOW MUCH A PERSONAL ACADEMIC MILESTONE OUTWEIGHS PROFESSIONAL ONES / BẤT NGỜ TRƯỚC VIỆC MỘT CỘT MỐC HỌC THUẬT CÁ NHÂN VƯỢT TRỘI HƠN CÁC CỘT MỐC NGHỀ NGHIỆP NHƯ THẾ NÀO</w:t>
      </w:r>
    </w:p>
    <w:p>
      <w:pPr>
        <w:keepLines/>
        <w:spacing w:line="276" w:lineRule="auto" w:after="60"/>
      </w:pPr>
      <w:r>
        <w:rPr>
          <w:rFonts w:ascii="Arial" w:hAnsi="Arial" w:eastAsia="Arial"/>
          <w:b/>
          <w:sz w:val="22"/>
        </w:rPr>
        <w:t xml:space="preserve">Task line 1: </w:t>
      </w:r>
      <w:r>
        <w:rPr>
          <w:rFonts w:ascii="Arial" w:hAnsi="Arial" w:eastAsia="Arial"/>
          <w:sz w:val="22"/>
        </w:rPr>
        <w:t>Reframe nervousness positively, naming it as proof of genuine personal investment./Tái định khung sự lo lắng một cách tích cực, nêu tên nó là bằng chứng của sự đầu tư cá nhân chân thực.</w:t>
      </w:r>
    </w:p>
    <w:p>
      <w:pPr>
        <w:keepLines/>
        <w:spacing w:line="276" w:lineRule="auto" w:after="60"/>
      </w:pPr>
      <w:r>
        <w:rPr>
          <w:rFonts w:ascii="Arial" w:hAnsi="Arial" w:eastAsia="Arial"/>
          <w:b/>
          <w:sz w:val="22"/>
        </w:rPr>
        <w:t xml:space="preserve">Task line 2: </w:t>
      </w:r>
      <w:r>
        <w:rPr>
          <w:rFonts w:ascii="Arial" w:hAnsi="Arial" w:eastAsia="Arial"/>
          <w:sz w:val="22"/>
        </w:rPr>
        <w:t>Confirm the reframing while naming an honest, somewhat surprising ranking of what matters most./Xác nhận sự tái định khung trong khi nêu tên một thứ hạng trung thực, có phần bất ngờ về điều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this thesis above major professional milestones reveals something genuine about personal identity./Nhận diện rằng việc xếp hạng luận văn này trên các cột mốc nghề nghiệp lớn tiết lộ điều gì đó chân thực về bản sắc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surprise honestly rather than downplaying it to seem more professionally balanced./Ghi nhận sự bất ngờ này một cách trung thực thay vì giảm nhẹ nó để có vẻ cân bằng nghề nghiệp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built from lived crises naturally carries more personal weight than any single promotion./Nhận diện rằng một luận văn được xây từ những khủng hoảng đã sống tự nhiên mang trọng lượng cá nhân nhiều hơn bất kỳ sự thăng chức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ranking foreshadows the deeply personal answer still to come for Dr. Iyer's closing question./Nhận diện rằng thứ hạng trung thực này báo trước câu trả lời sâu sắc mang tính cá nhân vẫn sắp đến cho câu hỏi khép lại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be surprised by how much a personal academic milestone outweighs professional ones, naming this honest ranking rather than downplaying it for appearances./Chủ động bất ngờ trước việc một cột mốc học thuật cá nhân vượt trội hơn các cột mốc nghề nghiệp như thế nào, nêu tên thứ hạng trung thực này thay vì giảm nhẹ nó vì vẻ ngoài.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cover anything urgent now, or does everything wait until tomorrow?/Mình có nên bàn việc khẩn cấp nào bây giờ không, hay mọi thứ chờ đến ngày mai?</w:t>
      </w:r>
    </w:p>
    <w:p>
      <w:pPr>
        <w:keepLines/>
        <w:spacing w:line="276" w:lineRule="auto" w:after="60"/>
      </w:pPr>
      <w:r>
        <w:rPr>
          <w:rFonts w:ascii="Arial" w:hAnsi="Arial" w:eastAsia="Arial"/>
          <w:b/>
          <w:sz w:val="22"/>
        </w:rPr>
        <w:t xml:space="preserve">Tony: </w:t>
      </w:r>
      <w:r>
        <w:rPr>
          <w:rFonts w:ascii="Arial" w:hAnsi="Arial" w:eastAsia="Arial"/>
          <w:sz w:val="22"/>
        </w:rPr>
        <w:t>Everything waits, honestly, nothing today is more urgent than getting my head fully into tonight./Mọi thứ chờ, thật lòng, không có gì hôm nay khẩn cấp hơn việc anh tập trung hoàn toàn cho tối nay.</w:t>
      </w:r>
    </w:p>
    <w:p>
      <w:pPr>
        <w:keepLines/>
        <w:spacing w:line="276" w:lineRule="auto" w:after="60"/>
      </w:pPr>
      <w:r>
        <w:rPr>
          <w:rFonts w:ascii="Arial" w:hAnsi="Arial" w:eastAsia="Arial"/>
          <w:b/>
          <w:sz w:val="22"/>
        </w:rPr>
        <w:t>PROTECTING MENTAL SPACE FOR A HIGH-STAKES EVENING BY DECLINING EVEN LEGITIMATE WORK QUESTIONS / BẢO VỆ KHÔNG GIAN TINH THẦN CHO MỘT BUỔI TỐI MỨC ĐỘ QUAN TRỌNG CAO BẰNG CÁCH TỪ CHỐI NGAY CẢ CÁC CÂU HỎI CÔNG VIỆC HỢP LỆ</w:t>
      </w:r>
    </w:p>
    <w:p>
      <w:pPr>
        <w:keepLines/>
        <w:spacing w:line="276" w:lineRule="auto" w:after="60"/>
      </w:pPr>
      <w:r>
        <w:rPr>
          <w:rFonts w:ascii="Arial" w:hAnsi="Arial" w:eastAsia="Arial"/>
          <w:b/>
          <w:sz w:val="22"/>
        </w:rPr>
        <w:t xml:space="preserve">Task line 1: </w:t>
      </w:r>
      <w:r>
        <w:rPr>
          <w:rFonts w:ascii="Arial" w:hAnsi="Arial" w:eastAsia="Arial"/>
          <w:sz w:val="22"/>
        </w:rPr>
        <w:t>Ask a considerate, practical question checking whether any work matters need addressing before the evening./Hỏi một câu hỏi chu đáo, thực tế kiểm tra liệu có vấn đề công việc nào cần giải quyết trước buổi tối không.</w:t>
      </w:r>
    </w:p>
    <w:p>
      <w:pPr>
        <w:keepLines/>
        <w:spacing w:line="276" w:lineRule="auto" w:after="60"/>
      </w:pPr>
      <w:r>
        <w:rPr>
          <w:rFonts w:ascii="Arial" w:hAnsi="Arial" w:eastAsia="Arial"/>
          <w:b/>
          <w:sz w:val="22"/>
        </w:rPr>
        <w:t xml:space="preserve">Task line 2: </w:t>
      </w:r>
      <w:r>
        <w:rPr>
          <w:rFonts w:ascii="Arial" w:hAnsi="Arial" w:eastAsia="Arial"/>
          <w:sz w:val="22"/>
        </w:rPr>
        <w:t>Decline all work matters explicitly, naming the evening as the day's single, non-negotiable priority./Từ chối mọi vấn đề công việc một cách rõ ràng, nêu tên buổi tối là ưu tiên duy nhất, không thể thương lượng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even routine, legitimate questions can quietly erode focus needed for something genuinely important./Nhận diện rằng ngay cả những câu hỏi thường lệ, hợp lệ cũng có thể âm thầm bào mòn sự tập trung cần thiết cho điều gì đó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rare, deliberate exception to the usual habit of staying available for work./Ghi nhận ranh giới này là một ngoại lệ hiếm hoi, có chủ đích cho thói quen thường xuyên sẵn sàng cho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focus this deliberately mirrors the same discipline shown during the typhoon's worst hours./Nhận diện rằng việc bảo vệ sự tập trung một cách có chủ đích như vậy phản chiếu chính kỷ luật đã thể hiện suốt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confident enough to handle a day without leadership input reflects years of built independence./Nhận diện rằng một đội đủ tự tin để xử lý một ngày mà không cần đầu vào lãnh đạo phản ánh nhiều năm xây dựng sự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protect mental space for a high-stakes evening by declining even legitimate work questions, naming the defence as today's single, non-negotiable priority./Chủ động bảo vệ không gian tinh thần cho một buổi tối mức độ quan trọng cao bằng cách từ chối ngay cả các câu hỏi công việc hợp lệ, nêu tên buổi bảo vệ là ưu tiên duy nhất, không thể thương lượng của hôm nay.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go get ready, we've got everything else covered./Rõ ạ, đi chuẩn bị đi, tụi em lo mọi thứ khác rồi.</w:t>
      </w:r>
    </w:p>
    <w:p>
      <w:pPr>
        <w:keepLines/>
        <w:spacing w:line="276" w:lineRule="auto" w:after="60"/>
      </w:pPr>
      <w:r>
        <w:rPr>
          <w:rFonts w:ascii="Arial" w:hAnsi="Arial" w:eastAsia="Arial"/>
          <w:b/>
          <w:sz w:val="22"/>
        </w:rPr>
        <w:t xml:space="preserve">Tony: </w:t>
      </w:r>
      <w:r>
        <w:rPr>
          <w:rFonts w:ascii="Arial" w:hAnsi="Arial" w:eastAsia="Arial"/>
          <w:sz w:val="22"/>
        </w:rPr>
        <w:t>That sentence alone might be the best evidence for my entire thesis./Riêng câu nói đó có lẽ là bằng chứng tốt nhất cho toàn bộ luận văn của anh.</w:t>
      </w:r>
    </w:p>
    <w:p>
      <w:pPr>
        <w:keepLines/>
        <w:spacing w:line="276" w:lineRule="auto" w:after="60"/>
      </w:pPr>
      <w:r>
        <w:rPr>
          <w:rFonts w:ascii="Arial" w:hAnsi="Arial" w:eastAsia="Arial"/>
          <w:b/>
          <w:sz w:val="22"/>
        </w:rPr>
        <w:t>RECOGNISING A COLLEAGUE'S CASUAL REASSURANCE AS LIVE, UNPLANNED PROOF OF THE THESIS ITSELF / NHẬN RA SỰ TRẤN AN THÔNG THƯỜNG CỦA MỘT ĐỒNG NGHIỆP LÀ BẰNG CHỨNG SỐNG, KHÔNG CÓ KẾ HOẠCH CHO CHÍNH LUẬN VĂN</w:t>
      </w:r>
    </w:p>
    <w:p>
      <w:pPr>
        <w:keepLines/>
        <w:spacing w:line="276" w:lineRule="auto" w:after="60"/>
      </w:pPr>
      <w:r>
        <w:rPr>
          <w:rFonts w:ascii="Arial" w:hAnsi="Arial" w:eastAsia="Arial"/>
          <w:b/>
          <w:sz w:val="22"/>
        </w:rPr>
        <w:t xml:space="preserve">Task line 1: </w:t>
      </w:r>
      <w:r>
        <w:rPr>
          <w:rFonts w:ascii="Arial" w:hAnsi="Arial" w:eastAsia="Arial"/>
          <w:sz w:val="22"/>
        </w:rPr>
        <w:t>Offer casual, confident reassurance that the team can handle a full day independently./Đưa ra sự trấn an thông thường, tự tin rằng đội có thể xử lý cả một ngày độc lập.</w:t>
      </w:r>
    </w:p>
    <w:p>
      <w:pPr>
        <w:keepLines/>
        <w:spacing w:line="276" w:lineRule="auto" w:after="60"/>
      </w:pPr>
      <w:r>
        <w:rPr>
          <w:rFonts w:ascii="Arial" w:hAnsi="Arial" w:eastAsia="Arial"/>
          <w:b/>
          <w:sz w:val="22"/>
        </w:rPr>
        <w:t xml:space="preserve">Task line 2: </w:t>
      </w:r>
      <w:r>
        <w:rPr>
          <w:rFonts w:ascii="Arial" w:hAnsi="Arial" w:eastAsia="Arial"/>
          <w:sz w:val="22"/>
        </w:rPr>
        <w:t>Recognise this ordinary sentence as extraordinary, unplanned live evidence for the entire thesis argument./Nhận ra câu nói bình thường này là bằng chứng sống, không có kế hoạch phi thường cho toàn bộ luận điểm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the best evidence for distributed leadership often appears in throwaway, everyday sentences like this one./Nhận diện rằng bằng chứng tốt nhất cho lãnh đạo phân tán thường xuất hiện trong những câu nói ngẫu nhiên, hàng ngày như câu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more convincing than any of the formal evidence prepared for tonight's panel./Ghi nhận khoảnh khắc nhỏ này thuyết phục hơn bất kỳ bằng chứng chính thức nào đã chuẩn bị cho hội đồng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confidently covering "everything else" without instruction is the thesis proving itself in real time./Nhận diện rằng một đội tự tin lo "mọi thứ khác" mà không cần chỉ thị là luận văn tự chứng minh chính nó trong thời gian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evidence in the moment, rather than after the fact, shows the thesis has become genuine instinct./Nhận diện rằng việc nhận ra bằng chứng này ngay trong khoảnh khắc, thay vì sau đó, cho thấy luận văn đã trở thành bản năng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casual reassurance as live, unplanned proof of the thesis itself, finding the strongest evidence in an ordinary sentence rather than a prepared exhibit./Chủ động nhận ra sự trấn an thông thường của một đồng nghiệp là bằng chứng sống, không có kế hoạch cho chính luận văn, tìm thấy bằng chứng mạnh nhất trong một câu nói bình thường thay vì một minh chứng đã chuẩn bị.</w:t>
      </w:r>
    </w:p>
    <w:p>
      <w:pPr>
        <w:keepLines/>
        <w:spacing w:line="276" w:lineRule="auto" w:after="60"/>
      </w:pPr>
      <w:r>
        <w:rPr>
          <w:rFonts w:ascii="Arial" w:hAnsi="Arial" w:eastAsia="Arial"/>
          <w:b/>
          <w:sz w:val="22"/>
        </w:rPr>
        <w:t xml:space="preserve">Tony: </w:t>
      </w:r>
      <w:r>
        <w:rPr>
          <w:rFonts w:ascii="Arial" w:hAnsi="Arial" w:eastAsia="Arial"/>
          <w:sz w:val="22"/>
        </w:rPr>
        <w:t>Today closes with a thesis one colleague already understood before a single panellist heard it./Hôm nay khép lại với một luận văn mà một đồng nghiệp đã hiểu trước cả khi một giám khảo nào nghe nó.</w:t>
      </w:r>
    </w:p>
    <w:p>
      <w:pPr>
        <w:pStyle w:val="Heading2"/>
      </w:pPr>
      <w:r>
        <w:rPr>
          <w:rFonts w:ascii="Arial" w:hAnsi="Arial" w:eastAsia="Arial"/>
          <w:b/>
          <w:sz w:val="26"/>
        </w:rPr>
        <w:t>NGÀY 3: Buổi bảo vệ — trình bày luận văn</w:t>
      </w:r>
    </w:p>
    <w:p>
      <w:pPr>
        <w:keepLines/>
        <w:spacing w:line="276" w:lineRule="auto" w:after="60"/>
      </w:pPr>
      <w:r>
        <w:rPr>
          <w:rFonts w:ascii="Arial" w:hAnsi="Arial" w:eastAsia="Arial"/>
          <w:b/>
          <w:sz w:val="22"/>
        </w:rPr>
        <w:t xml:space="preserve">Tony: </w:t>
      </w:r>
      <w:r>
        <w:rPr>
          <w:rFonts w:ascii="Arial" w:hAnsi="Arial" w:eastAsia="Arial"/>
          <w:sz w:val="22"/>
        </w:rPr>
        <w:t>My thesis argues that organisational resilience comes from distributed decision-making, not centralised heroism./Luận văn của em lập luận rằng khả năng phục hồi tổ chức đến từ việc phân tán quyết định, không phải chủ nghĩa anh hùng tập trung.</w:t>
      </w:r>
    </w:p>
    <w:p>
      <w:pPr>
        <w:keepLines/>
        <w:spacing w:line="276" w:lineRule="auto" w:after="60"/>
      </w:pPr>
      <w:r>
        <w:rPr>
          <w:rFonts w:ascii="Arial" w:hAnsi="Arial" w:eastAsia="Arial"/>
          <w:b/>
          <w:sz w:val="22"/>
        </w:rPr>
        <w:t xml:space="preserve">Tony: </w:t>
      </w:r>
      <w:r>
        <w:rPr>
          <w:rFonts w:ascii="Arial" w:hAnsi="Arial" w:eastAsia="Arial"/>
          <w:sz w:val="22"/>
        </w:rPr>
        <w:t>I built this case from real events, a typhoon, a tariff shock, a supplier fraud attempt, and a factory launched from nothing./Em xây luận điểm này từ những sự kiện thật, một cơn bão, một cú sốc thuế, một âm mưu gian lận nhà cung cấp, và một nhà máy khởi động từ con số không.</w:t>
      </w:r>
    </w:p>
    <w:p>
      <w:pPr>
        <w:keepLines/>
        <w:spacing w:line="276" w:lineRule="auto" w:after="60"/>
      </w:pPr>
      <w:r>
        <w:rPr>
          <w:rFonts w:ascii="Arial" w:hAnsi="Arial" w:eastAsia="Arial"/>
          <w:b/>
          <w:sz w:val="22"/>
        </w:rPr>
        <w:t>OPENING A FORMAL DEFENCE WITH A CLEAR CLAIM, IMMEDIATELY BACKED BY NAMED REAL EVIDENCE / MỞ ĐẦU MỘT BUỔI BẢO VỆ CHÍNH THỨC BẰNG MỘT TUYÊN BỐ RÕ RÀNG, NGAY LẬP TỨC ĐƯỢC HỖ TRỢ BẰNG BẰNG CHỨNG THẬT ĐƯỢC NÊU TÊN</w:t>
      </w:r>
    </w:p>
    <w:p>
      <w:pPr>
        <w:keepLines/>
        <w:spacing w:line="276" w:lineRule="auto" w:after="60"/>
      </w:pPr>
      <w:r>
        <w:rPr>
          <w:rFonts w:ascii="Arial" w:hAnsi="Arial" w:eastAsia="Arial"/>
          <w:b/>
          <w:sz w:val="22"/>
        </w:rPr>
        <w:t xml:space="preserve">Task line 1: </w:t>
      </w:r>
      <w:r>
        <w:rPr>
          <w:rFonts w:ascii="Arial" w:hAnsi="Arial" w:eastAsia="Arial"/>
          <w:sz w:val="22"/>
        </w:rPr>
        <w:t>State a clear, contestable central claim as the thesis's opening argument./Nêu rõ một tuyên bố trung tâm rõ ràng, có thể tranh luận làm luận điểm mở đầu của luận văn.</w:t>
      </w:r>
    </w:p>
    <w:p>
      <w:pPr>
        <w:keepLines/>
        <w:spacing w:line="276" w:lineRule="auto" w:after="60"/>
      </w:pPr>
      <w:r>
        <w:rPr>
          <w:rFonts w:ascii="Arial" w:hAnsi="Arial" w:eastAsia="Arial"/>
          <w:b/>
          <w:sz w:val="22"/>
        </w:rPr>
        <w:t xml:space="preserve">Task line 2: </w:t>
      </w:r>
      <w:r>
        <w:rPr>
          <w:rFonts w:ascii="Arial" w:hAnsi="Arial" w:eastAsia="Arial"/>
          <w:sz w:val="22"/>
        </w:rPr>
        <w:t>Back the claim immediately with four specific, named real-world events as evidence./Hỗ trợ tuyên bố ngay lập tức bằng bốn sự kiện thật, được nêu tên cụ thể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events instead of hypotheticals gives the panel something concrete to interrogate./Nhận diện rằng việc nêu tên các sự kiện thật thay vì giả định mang lại cho hội đồng điều gì đó cụ thể để chất vấn.</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claim then evidence, as the correct academic sequence for a strong defence./Ghi nhận cấu trúc mở đầu này, tuyên bố rồi bằng chứng, là trình tự học thuật đúng đắn cho một buổi bảo vệ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these four events span the entire book's arc, from an early fraud attempt to the year's own typhoon./Nhận diện rằng bốn sự kiện này trải dài toàn bộ vòng cung cuốn sách, từ một âm mưu gian lận sớm đến chính cơn bão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this strongly signals genuine confidence built from years of lived, not simulated, practice./Nhận diện rằng việc mở đầu mạnh mẽ như vậy báo hiệu sự tự tin chân thực được xây từ nhiều năm thực hành sống, không phải mô phỏng.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formal defence with a clear, contestable claim immediately backed by named real evidence, giving the panel something concrete to interrogate from the first sentence./Chủ động mở đầu một buổi bảo vệ chính thức bằng một tuyên bố rõ ràng, có thể tranh luận, ngay lập tức đi kèm bằng chứng thật được nêu tên, mang lại cho hội đồng điều gì đó cụ thể để chất vấn ngay từ câu đầu tiên.</w:t>
      </w:r>
    </w:p>
    <w:p>
      <w:pPr>
        <w:keepLines/>
        <w:spacing w:line="276" w:lineRule="auto" w:after="60"/>
      </w:pPr>
      <w:r>
        <w:rPr>
          <w:rFonts w:ascii="Arial" w:hAnsi="Arial" w:eastAsia="Arial"/>
          <w:b/>
          <w:sz w:val="22"/>
        </w:rPr>
        <w:t xml:space="preserve">University Lecturer: </w:t>
      </w:r>
      <w:r>
        <w:rPr>
          <w:rFonts w:ascii="Arial" w:hAnsi="Arial" w:eastAsia="Arial"/>
          <w:sz w:val="22"/>
        </w:rPr>
        <w:t>Give the panel your strongest piece of evidence./Đưa cho hội đồng bằng chứng mạnh nhất của em.</w:t>
      </w:r>
    </w:p>
    <w:p>
      <w:pPr>
        <w:keepLines/>
        <w:spacing w:line="276" w:lineRule="auto" w:after="60"/>
      </w:pPr>
      <w:r>
        <w:rPr>
          <w:rFonts w:ascii="Arial" w:hAnsi="Arial" w:eastAsia="Arial"/>
          <w:b/>
          <w:sz w:val="22"/>
        </w:rPr>
        <w:t xml:space="preserve">Tony: </w:t>
      </w:r>
      <w:r>
        <w:rPr>
          <w:rFonts w:ascii="Arial" w:hAnsi="Arial" w:eastAsia="Arial"/>
          <w:sz w:val="22"/>
        </w:rPr>
        <w:t>During this year's typhoon, I personally made two decisions, my team made the rest, and every plant stayed safe./Trong cơn bão năm nay, em tự mình đưa ra hai quyết định, đội của em làm phần còn lại, và mọi nhà máy đều an toàn.</w:t>
      </w:r>
    </w:p>
    <w:p>
      <w:pPr>
        <w:keepLines/>
        <w:spacing w:line="276" w:lineRule="auto" w:after="60"/>
      </w:pPr>
      <w:r>
        <w:rPr>
          <w:rFonts w:ascii="Arial" w:hAnsi="Arial" w:eastAsia="Arial"/>
          <w:b/>
          <w:sz w:val="22"/>
        </w:rPr>
        <w:t>SELECTING THE SINGLE STRONGEST PIECE OF EVIDENCE WHEN DIRECTLY ASKED, WITHOUT HEDGING ACROSS MULTIPLE OPTIONS / CHỌN BẰNG CHỨNG MẠNH NHẤT DUY NHẤT KHI ĐƯỢC HỎI TRỰC TIẾP, KHÔNG DÀN TRẢI QUA NHIỀU LỰA CHỌN</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single strongest piece of evidence, not a general summary./Hỏi trực tiếp về bằng chứng mạnh nhất duy nhất, không phải một bản tóm tắt chung chung.</w:t>
      </w:r>
    </w:p>
    <w:p>
      <w:pPr>
        <w:keepLines/>
        <w:spacing w:line="276" w:lineRule="auto" w:after="60"/>
      </w:pPr>
      <w:r>
        <w:rPr>
          <w:rFonts w:ascii="Arial" w:hAnsi="Arial" w:eastAsia="Arial"/>
          <w:b/>
          <w:sz w:val="22"/>
        </w:rPr>
        <w:t xml:space="preserve">Task line 2: </w:t>
      </w:r>
      <w:r>
        <w:rPr>
          <w:rFonts w:ascii="Arial" w:hAnsi="Arial" w:eastAsia="Arial"/>
          <w:sz w:val="22"/>
        </w:rPr>
        <w:t>Select one specific, quantified example instantly, naming the exact number of personal decisions made./Chọn ngay lập tức một ví dụ cụ thể, được định lượng, nêu tên chính xác số quyết định cá nhân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low number, two decisions, makes the claim about distribution genuinely credible./Nhận diện rằng việc nêu tên một con số thấp cụ thể, hai quyết định, khiến tuyên bố về sự phân tán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instant, confident selection as proof the evidence was genuinely internalised, not merely memorised./Ghi nhận sự lựa chọn tức thời, tự tin này là bằng chứng bằng chứng đã thật sự được thấm nhuần, không chỉ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same typhoon crisis examined in full detail just one lesson earlier./Nhận diện rằng đây chính xác là cuộc khủng hoảng bão đã được xem xét chi tiết đầy đủ chỉ một bài học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advisor asking for the strongest evidence is testing judgement, not just recall of facts./Nhận diện rằng một giảng viên hướng dẫn hỏi về bằng chứng mạnh nhất đang kiểm tra sự phán đoán, không chỉ khả năng nhớ lại sự kiện.</w:t>
      </w:r>
    </w:p>
    <w:p>
      <w:pPr>
        <w:keepLines/>
        <w:spacing w:line="276" w:lineRule="auto" w:after="60"/>
      </w:pPr>
      <w:r>
        <w:rPr>
          <w:rFonts w:ascii="Arial" w:hAnsi="Arial" w:eastAsia="Arial"/>
          <w:b/>
          <w:sz w:val="22"/>
        </w:rPr>
        <w:t xml:space="preserve">Task line 7: </w:t>
      </w:r>
      <w:r>
        <w:rPr>
          <w:rFonts w:ascii="Arial" w:hAnsi="Arial" w:eastAsia="Arial"/>
          <w:sz w:val="22"/>
        </w:rPr>
        <w:t>Deliberately select the single strongest piece of evidence when directly asked, naming a specific, quantified example instantly rather than hedging across several weaker options./Chủ động chọn bằng chứng mạnh nhất duy nhất khi được hỏi trực tiếp, nêu tên một ví dụ cụ thể, được định lượng ngay lập tức thay vì dàn trải qua nhiều lựa chọn yếu hơn.</w:t>
      </w:r>
    </w:p>
    <w:p>
      <w:pPr>
        <w:keepLines/>
        <w:spacing w:line="276" w:lineRule="auto" w:after="60"/>
      </w:pPr>
      <w:r>
        <w:rPr>
          <w:rFonts w:ascii="Arial" w:hAnsi="Arial" w:eastAsia="Arial"/>
          <w:b/>
          <w:sz w:val="22"/>
        </w:rPr>
        <w:t xml:space="preserve">Tony: </w:t>
      </w:r>
      <w:r>
        <w:rPr>
          <w:rFonts w:ascii="Arial" w:hAnsi="Arial" w:eastAsia="Arial"/>
          <w:sz w:val="22"/>
        </w:rPr>
        <w:t>That outcome wasn't luck, it was four years of deliberately transferring decision authority downward./Kết quả đó không phải may mắn, mà là bốn năm chủ động chuyển giao quyền quyết định xuống dưới.</w:t>
      </w:r>
    </w:p>
    <w:p>
      <w:pPr>
        <w:keepLines/>
        <w:spacing w:line="276" w:lineRule="auto" w:after="60"/>
      </w:pPr>
      <w:r>
        <w:rPr>
          <w:rFonts w:ascii="Arial" w:hAnsi="Arial" w:eastAsia="Arial"/>
          <w:b/>
          <w:sz w:val="22"/>
        </w:rPr>
        <w:t xml:space="preserve">External Examiner: </w:t>
      </w:r>
      <w:r>
        <w:rPr>
          <w:rFonts w:ascii="Arial" w:hAnsi="Arial" w:eastAsia="Arial"/>
          <w:sz w:val="22"/>
        </w:rPr>
        <w:t>A bold claim, I have several questions about it./Một tuyên bố táo bạo, tôi có vài câu hỏi về điều đó.</w:t>
      </w:r>
    </w:p>
    <w:p>
      <w:pPr>
        <w:keepLines/>
        <w:spacing w:line="276" w:lineRule="auto" w:after="60"/>
      </w:pPr>
      <w:r>
        <w:rPr>
          <w:rFonts w:ascii="Arial" w:hAnsi="Arial" w:eastAsia="Arial"/>
          <w:b/>
          <w:sz w:val="22"/>
        </w:rPr>
        <w:t>PREEMPTIVELY NAMING THE ALTERNATIVE EXPLANATION A SKEPTICAL EXAMINER WOULD RAISE FIRST / CHỦ ĐỘNG NÊU TÊN LỜI GIẢI THÍCH THAY THẾ MÀ MỘT GIÁM KHẢO HOÀI NGHI SẼ NÊU RA TRƯỚC</w:t>
      </w:r>
    </w:p>
    <w:p>
      <w:pPr>
        <w:keepLines/>
        <w:spacing w:line="276" w:lineRule="auto" w:after="60"/>
      </w:pPr>
      <w:r>
        <w:rPr>
          <w:rFonts w:ascii="Arial" w:hAnsi="Arial" w:eastAsia="Arial"/>
          <w:b/>
          <w:sz w:val="22"/>
        </w:rPr>
        <w:t xml:space="preserve">Task line 1: </w:t>
      </w:r>
      <w:r>
        <w:rPr>
          <w:rFonts w:ascii="Arial" w:hAnsi="Arial" w:eastAsia="Arial"/>
          <w:sz w:val="22"/>
        </w:rPr>
        <w:t>Rule out the most obvious alternative explanation, luck, before anyone raises it./Loại trừ lời giải thích thay thế rõ ràng nhất, may mắn, trước khi ai đó nêu ra.</w:t>
      </w:r>
    </w:p>
    <w:p>
      <w:pPr>
        <w:keepLines/>
        <w:spacing w:line="276" w:lineRule="auto" w:after="60"/>
      </w:pPr>
      <w:r>
        <w:rPr>
          <w:rFonts w:ascii="Arial" w:hAnsi="Arial" w:eastAsia="Arial"/>
          <w:b/>
          <w:sz w:val="22"/>
        </w:rPr>
        <w:t xml:space="preserve">Task line 2: </w:t>
      </w:r>
      <w:r>
        <w:rPr>
          <w:rFonts w:ascii="Arial" w:hAnsi="Arial" w:eastAsia="Arial"/>
          <w:sz w:val="22"/>
        </w:rPr>
        <w:t>Meet a new, sceptical examiner's opening statement calmly, without visible defensiveness./Đón nhận tuyên bố mở đầu của một giám khảo mới, hoài nghi một cách bình tĩnh, không có sự phòng thủ rõ rệt.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counter-explanation first removes its power as a surprise attack later./Nhận diện rằng việc nêu tên lời giải thích phản bác trước loại bỏ sức mạnh của nó như một cuộc tấn công bất ngờ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move as a genuinely sophisticated academic defence technique, not overconfidence./Ghi nhận nước đi chủ động này là một kỹ thuật bảo vệ học thuật thật sự tinh vi, không phải sự tự tin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that Prof. Warton's UK academic directness sets a genuinely different register from the advisor's familiar warmth./Nhận diện rằng sự thẳng thắn học thuật kiểu Anh của Prof. Warton thiết lập một cung bậc thật sự khác với sự ấm áp quen thuộc của giảng viên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tough questions explicitly signals genuine readiness rather than dread of scrutiny./Nhận diện rằng việc chào đón các câu hỏi khó một cách rõ ràng báo hiệu sự sẵn sàng chân thực thay vì nỗi sợ hãi trước sự giám sát.</w:t>
      </w:r>
    </w:p>
    <w:p>
      <w:pPr>
        <w:keepLines/>
        <w:spacing w:line="276" w:lineRule="auto" w:after="60"/>
      </w:pPr>
      <w:r>
        <w:rPr>
          <w:rFonts w:ascii="Arial" w:hAnsi="Arial" w:eastAsia="Arial"/>
          <w:b/>
          <w:sz w:val="22"/>
        </w:rPr>
        <w:t xml:space="preserve">Task line 7: </w:t>
      </w:r>
      <w:r>
        <w:rPr>
          <w:rFonts w:ascii="Arial" w:hAnsi="Arial" w:eastAsia="Arial"/>
          <w:sz w:val="22"/>
        </w:rPr>
        <w:t>Deliberately preempt the alternative explanation a sceptical examiner would raise first, naming luck and dismissing it before the panel's own scrutiny even begins./Chủ động nêu trước lời giải thích thay thế mà một giám khảo hoài nghi sẽ nêu ra trước, nêu tên may mắn và bác bỏ nó trước cả khi sự giám sát của hội đồng bắt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Prof. Warton continues, tell the panel briefly why you chose these four events specifically./Trước khi Prof. Warton tiếp tục, kể ngắn gọn cho hội đồng nghe tại sao anh chọn chính xác bốn sự kiện này.</w:t>
      </w:r>
    </w:p>
    <w:p>
      <w:pPr>
        <w:keepLines/>
        <w:spacing w:line="276" w:lineRule="auto" w:after="60"/>
      </w:pPr>
      <w:r>
        <w:rPr>
          <w:rFonts w:ascii="Arial" w:hAnsi="Arial" w:eastAsia="Arial"/>
          <w:b/>
          <w:sz w:val="22"/>
        </w:rPr>
        <w:t xml:space="preserve">Tony: </w:t>
      </w:r>
      <w:r>
        <w:rPr>
          <w:rFonts w:ascii="Arial" w:hAnsi="Arial" w:eastAsia="Arial"/>
          <w:sz w:val="22"/>
        </w:rPr>
        <w:t>Each one tested a different kind of pressure, financial, ethical, physical, and relational, together they cover the full range./Mỗi sự kiện thử thách một loại áp lực khác nhau, tài chính, đạo đức, thể chất, và quan hệ, cùng nhau chúng bao phủ toàn bộ phạm vi.</w:t>
      </w:r>
    </w:p>
    <w:p>
      <w:pPr>
        <w:keepLines/>
        <w:spacing w:line="276" w:lineRule="auto" w:after="60"/>
      </w:pPr>
      <w:r>
        <w:rPr>
          <w:rFonts w:ascii="Arial" w:hAnsi="Arial" w:eastAsia="Arial"/>
          <w:b/>
          <w:sz w:val="22"/>
        </w:rPr>
        <w:t>EXPLAINING THE DELIBERATE LOGIC BEHIND A SELECTION OF EVIDENCE RATHER THAN LEAVING IT UNEXAMINED / GIẢI THÍCH LOGIC CÓ CHỦ ĐÍCH ĐẰNG SAU MỘT SỰ LỰA CHỌN BẰNG CHỨNG THAY VÌ ĐỂ NÓ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methodology behind selecting specific evidence./Hỏi một câu hỏi làm rõ về phương pháp luận đằng sau việc chọn bằng chứng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categorisation logic, naming four distinct kinds of pressure covered./Giải thích logic phân loại có chủ đích, nêu tên bốn loại áp lực riêng biệt được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varied selection is more rigorous than four examples that happen to be similar./Nhận diện rằng một sự lựa chọn đa dạng có chủ đích nghiêm ngặt hơn bốn ví dụ tình cờ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categorisation as proof the thesis was methodologically designed, not just anecdotally assembled./Ghi nhận sự phân loại này là bằng chứng luận văn được thiết kế có phương pháp, không chỉ được lắp ráp theo giai thoại.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financial, ethical, physical, and relational pressure gives the panel a clear analytical frame to test against./Nhận diện rằng việc nêu tên áp lực tài chính, đạo đức, thể chất, và quan hệ mang lại cho hội đồng một khung phân tích rõ ràng để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methodological clarity is what separates a defensible thesis from a well-told personal story./Nhận diện rằng sự rõ ràng phương pháp luận này là điều phân biệt một luận văn có thể bảo vệ được với một câu chuyện cá nhân được kể hay.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deliberate logic behind a selection of evidence rather than leaving it unexamined, naming four distinct categories of pressure the events were chosen to cover./Chủ động giải thích logic có chủ đích đằng sau một sự lựa chọn bằng chứng thay vì để nó không được xem xét, nêu tên bốn loại áp lực riêng biệt các sự kiện được chọn để bao phủ.</w:t>
      </w:r>
    </w:p>
    <w:p>
      <w:pPr>
        <w:keepLines/>
        <w:spacing w:line="276" w:lineRule="auto" w:after="60"/>
      </w:pPr>
      <w:r>
        <w:rPr>
          <w:rFonts w:ascii="Arial" w:hAnsi="Arial" w:eastAsia="Arial"/>
          <w:b/>
          <w:sz w:val="22"/>
        </w:rPr>
        <w:t xml:space="preserve">University Lecturer: </w:t>
      </w:r>
      <w:r>
        <w:rPr>
          <w:rFonts w:ascii="Arial" w:hAnsi="Arial" w:eastAsia="Arial"/>
          <w:sz w:val="22"/>
        </w:rPr>
        <w:t>That's a clear framework, thank you, Prof. Warton, please continue./Đó là một khung rõ ràng, cảm ơn em, Prof. Warton, mời cô tiếp tục.</w:t>
      </w:r>
    </w:p>
    <w:p>
      <w:pPr>
        <w:keepLines/>
        <w:spacing w:line="276" w:lineRule="auto" w:after="60"/>
      </w:pPr>
      <w:r>
        <w:rPr>
          <w:rFonts w:ascii="Arial" w:hAnsi="Arial" w:eastAsia="Arial"/>
          <w:b/>
          <w:sz w:val="22"/>
        </w:rPr>
        <w:t xml:space="preserve">Tony: </w:t>
      </w:r>
      <w:r>
        <w:rPr>
          <w:rFonts w:ascii="Arial" w:hAnsi="Arial" w:eastAsia="Arial"/>
          <w:sz w:val="22"/>
        </w:rPr>
        <w:t>I appreciate the chance to lay that out before the harder questions start./Em trân trọng cơ hội trình bày điều đó trước khi những câu hỏi khó hơn bắt đầu.</w:t>
      </w:r>
    </w:p>
    <w:p>
      <w:pPr>
        <w:keepLines/>
        <w:spacing w:line="276" w:lineRule="auto" w:after="60"/>
      </w:pPr>
      <w:r>
        <w:rPr>
          <w:rFonts w:ascii="Arial" w:hAnsi="Arial" w:eastAsia="Arial"/>
          <w:b/>
          <w:sz w:val="22"/>
        </w:rPr>
        <w:t>APPRECIATING A STRUCTURAL MOMENT TO CLARIFY BEFORE THE CROSS-EXAMINATION INTENSIFIES / TRÂN TRỌNG MỘT KHOẢNH KHẮC MANG TÍNH CẤU TRÚC ĐỂ LÀM RÕ TRƯỚC KHI SỰ CHẤT VẤN GIA TĂNG</w:t>
      </w:r>
    </w:p>
    <w:p>
      <w:pPr>
        <w:keepLines/>
        <w:spacing w:line="276" w:lineRule="auto" w:after="60"/>
      </w:pPr>
      <w:r>
        <w:rPr>
          <w:rFonts w:ascii="Arial" w:hAnsi="Arial" w:eastAsia="Arial"/>
          <w:b/>
          <w:sz w:val="22"/>
        </w:rPr>
        <w:t xml:space="preserve">Task line 1: </w:t>
      </w:r>
      <w:r>
        <w:rPr>
          <w:rFonts w:ascii="Arial" w:hAnsi="Arial" w:eastAsia="Arial"/>
          <w:sz w:val="22"/>
        </w:rPr>
        <w:t>Acknowledge the clarity of an answer explicitly before formally handing control back to the next examiner./Thừa nhận sự rõ ràng của một câu trả lời một cách rõ ràng trước khi chính thức trao lại quyền kiểm soát cho giám khảo tiếp theo.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structural opportunity to establish groundwork before harder scrutiny./Bày tỏ sự trân trọng chân thực cho cơ hội mang tính cấu trúc để thiết lập nền tảng trước sự giám sát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a clear framework early makes later, tougher questions easier to answer coherently./Nhận diện rằng việc thiết lập một khung rõ ràng sớm khiến các câu hỏi khó hơn sau này dễ trả lời mạch lạc hơn.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gratitude as evidence of genuine strategic thinking about how the whole defence unfolds./Ghi nhận lòng biết ơn mang tính cấu trúc này là bằng chứng của tư duy chiến lược chân thực về cách toàn bộ buổi bảo vệ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Dr. Iyer's brief intervention here reflects an advisor's role in pacing, not softening, the defence./Nhận diện rằng sự can thiệp ngắn gọn của Dr. Iyer ở đây phản ánh vai trò của một giảng viên hướng dẫn trong việc định nhịp độ, không phải làm dịu,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gratitude keeps the tone collegial even as the questioning is about to sharpen./Nhận diện rằng khoảnh khắc biết ơn nhỏ này giữ giọng điệu đồng nghiệp ngay cả khi việc chất vấn sắp trở nên sắc bén hơn.</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structural moment to clarify framework before the cross-examination intensifies, treating pacing itself as part of a well-defended thesis./Chủ động trân trọng một khoảnh khắc mang tính cấu trúc để làm rõ khung trước khi sự chất vấn gia tăng, xem chính nhịp độ là một phần của một luận văn được bảo vệ tốt.</w:t>
      </w:r>
    </w:p>
    <w:p>
      <w:pPr>
        <w:keepLines/>
        <w:spacing w:line="276" w:lineRule="auto" w:after="60"/>
      </w:pPr>
      <w:r>
        <w:rPr>
          <w:rFonts w:ascii="Arial" w:hAnsi="Arial" w:eastAsia="Arial"/>
          <w:b/>
          <w:sz w:val="22"/>
        </w:rPr>
        <w:t xml:space="preserve">External Examiner: </w:t>
      </w:r>
      <w:r>
        <w:rPr>
          <w:rFonts w:ascii="Arial" w:hAnsi="Arial" w:eastAsia="Arial"/>
          <w:sz w:val="22"/>
        </w:rPr>
        <w:t>Before I begin, I should say the writing itself is unusually clear for a practitioner thesis./Trước khi tôi bắt đầu, tôi nên nói rằng chính lối viết bất thường rõ ràng đối với một luận văn của người thực hành.</w:t>
      </w:r>
    </w:p>
    <w:p>
      <w:pPr>
        <w:keepLines/>
        <w:spacing w:line="276" w:lineRule="auto" w:after="60"/>
      </w:pPr>
      <w:r>
        <w:rPr>
          <w:rFonts w:ascii="Arial" w:hAnsi="Arial" w:eastAsia="Arial"/>
          <w:b/>
          <w:sz w:val="22"/>
        </w:rPr>
        <w:t xml:space="preserve">Tony: </w:t>
      </w:r>
      <w:r>
        <w:rPr>
          <w:rFonts w:ascii="Arial" w:hAnsi="Arial" w:eastAsia="Arial"/>
          <w:sz w:val="22"/>
        </w:rPr>
        <w:t>Thank you, I tried to write it the way I'd actually explain it to someone on the plant floor./Cảm ơn cô, em đã cố viết nó theo cách em thực sự sẽ giải thích cho ai đó ở sàn nhà máy.</w:t>
      </w:r>
    </w:p>
    <w:p>
      <w:pPr>
        <w:keepLines/>
        <w:spacing w:line="276" w:lineRule="auto" w:after="60"/>
      </w:pPr>
      <w:r>
        <w:rPr>
          <w:rFonts w:ascii="Arial" w:hAnsi="Arial" w:eastAsia="Arial"/>
          <w:b/>
          <w:sz w:val="22"/>
        </w:rPr>
        <w:t>REVEALING THE DELIBERATE WRITING PHILOSOPHY BEHIND AN UNUSUALLY CLEAR PRACTITIONER THESIS / TIẾT LỘ TRIẾT LÝ VIẾT CÓ CHỦ ĐÍCH ĐẰNG SAU MỘT LUẬN VĂN CỦA NGƯỜI THỰC HÀNH BẤT THƯỜNG RÕ RÀNG</w:t>
      </w:r>
    </w:p>
    <w:p>
      <w:pPr>
        <w:keepLines/>
        <w:spacing w:line="276" w:lineRule="auto" w:after="60"/>
      </w:pPr>
      <w:r>
        <w:rPr>
          <w:rFonts w:ascii="Arial" w:hAnsi="Arial" w:eastAsia="Arial"/>
          <w:b/>
          <w:sz w:val="22"/>
        </w:rPr>
        <w:t xml:space="preserve">Task line 1: </w:t>
      </w:r>
      <w:r>
        <w:rPr>
          <w:rFonts w:ascii="Arial" w:hAnsi="Arial" w:eastAsia="Arial"/>
          <w:sz w:val="22"/>
        </w:rPr>
        <w:t>Offer unprompted, genuine praise for writing clarity before formal questioning even begins./Đưa ra lời khen không được yêu cầu, chân thực cho sự rõ ràng của lối viết trước cả khi việc chất vấn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writing standard used, grounding academic language in plant-floor communication./Giải thích tiêu chuẩn viết có chủ đích được sử dụng, đặt nền ngôn ngữ học thuật trong giao tiếp sàn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for a plant-floor audience, not an academic one, produced genuinely unusual clarity./Nhận diện rằng việc viết cho một khán giả sàn nhà máy, không phải khán giả học thuật, tạo ra sự rõ ràng thật sự bất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writing philosophy as consistent with a career-long preference for plain, honest language over jargon./Ghi nhận triết lý viết này là nhất quán với một sự ưu tiên suốt sự nghiệp cho ngôn ngữ đơn giản, trung thực hơn biệt ngữ.</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noticing this style unprompted validates a choice that risked seeming unacademic./Nhận diện rằng một giám khảo độc lập nhận ra phong cách này mà không được nhắc xác nhận một lựa chọn có nguy cơ trông thiếu học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writing choice mirrors the same plain-language instinct that made the children's card feel like the truest summary./Nhận diện rằng lựa chọn viết này phản chiếu chính bản năng ngôn ngữ đơn giản đã khiến tấm thiệp của các con cảm thấy như bản tóm tắt chân thực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writing philosophy behind an unusually clear practitioner thesis, explaining a choice to write for the plant floor rather than for academia alone./Chủ động tiết lộ triết lý viết đằng sau một luận văn của người thực hành bất thường rõ ràng, giải thích một lựa chọn viết cho sàn nhà máy thay vì chỉ cho giới học thuật.</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argument made, and the harder questions still to come./Hôm nay khép lại với luận điểm mở đầu đã được đưa ra, và những câu hỏi khó hơn vẫn còn ở phía trước.</w:t>
      </w:r>
    </w:p>
    <w:p>
      <w:pPr>
        <w:pStyle w:val="Heading2"/>
      </w:pPr>
      <w:r>
        <w:rPr>
          <w:rFonts w:ascii="Arial" w:hAnsi="Arial" w:eastAsia="Arial"/>
          <w:b/>
          <w:sz w:val="26"/>
        </w:rPr>
        <w:t>NGÀY 4: Buổi bảo vệ — chất vấn từ giám khảo độc lập</w:t>
      </w:r>
    </w:p>
    <w:p>
      <w:pPr>
        <w:keepLines/>
        <w:spacing w:line="276" w:lineRule="auto" w:after="60"/>
      </w:pPr>
      <w:r>
        <w:rPr>
          <w:rFonts w:ascii="Arial" w:hAnsi="Arial" w:eastAsia="Arial"/>
          <w:b/>
          <w:sz w:val="22"/>
        </w:rPr>
        <w:t xml:space="preserve">External Examiner: </w:t>
      </w:r>
      <w:r>
        <w:rPr>
          <w:rFonts w:ascii="Arial" w:hAnsi="Arial" w:eastAsia="Arial"/>
          <w:sz w:val="22"/>
        </w:rPr>
        <w:t>Isn't it possible you simply got lucky, and you're building theory around luck?/Có khả năng nào anh chỉ đơn giản là may mắn, và đang xây lý thuyết quanh sự may mắn không?</w:t>
      </w:r>
    </w:p>
    <w:p>
      <w:pPr>
        <w:keepLines/>
        <w:spacing w:line="276" w:lineRule="auto" w:after="60"/>
      </w:pPr>
      <w:r>
        <w:rPr>
          <w:rFonts w:ascii="Arial" w:hAnsi="Arial" w:eastAsia="Arial"/>
          <w:b/>
          <w:sz w:val="22"/>
        </w:rPr>
        <w:t xml:space="preserve">Tony: </w:t>
      </w:r>
      <w:r>
        <w:rPr>
          <w:rFonts w:ascii="Arial" w:hAnsi="Arial" w:eastAsia="Arial"/>
          <w:sz w:val="22"/>
        </w:rPr>
        <w:t>If it were luck, it wouldn't have repeated across five separate crises with five different teams./Nếu là may mắn, nó sẽ không lặp lại qua năm cuộc khủng hoảng riêng biệt với năm đội khác nhau.</w:t>
      </w:r>
    </w:p>
    <w:p>
      <w:pPr>
        <w:keepLines/>
        <w:spacing w:line="276" w:lineRule="auto" w:after="60"/>
      </w:pPr>
      <w:r>
        <w:rPr>
          <w:rFonts w:ascii="Arial" w:hAnsi="Arial" w:eastAsia="Arial"/>
          <w:b/>
          <w:sz w:val="22"/>
        </w:rPr>
        <w:t>COUNTERING THE LUCK CHALLENGE WITH A SPECIFIC PATTERN OF REPETITION ACROSS DIFFERENT TEAMS / PHẢN BÁC THÁCH THỨC VỀ MAY MẮN BẰNG MỘT MẪU HÌNH LẶP LẠI CỤ THỂ XUYÊN CÁC ĐỘI KHÁC NHAU</w:t>
      </w:r>
    </w:p>
    <w:p>
      <w:pPr>
        <w:keepLines/>
        <w:spacing w:line="276" w:lineRule="auto" w:after="60"/>
      </w:pPr>
      <w:r>
        <w:rPr>
          <w:rFonts w:ascii="Arial" w:hAnsi="Arial" w:eastAsia="Arial"/>
          <w:b/>
          <w:sz w:val="22"/>
        </w:rPr>
        <w:t xml:space="preserve">Task line 1: </w:t>
      </w:r>
      <w:r>
        <w:rPr>
          <w:rFonts w:ascii="Arial" w:hAnsi="Arial" w:eastAsia="Arial"/>
          <w:sz w:val="22"/>
        </w:rPr>
        <w:t>Pose the sharpest possible version of the luck objection, directly and without softening it./Đặt ra phiên bản sắc bén nhất có thể của sự phản bác về may mắn, trực tiếp và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Counter with a specific, quantified pattern of repetition across genuinely different teams and crises./Phản bác bằng một mẫu hình lặp lại cụ thể, được định lượng xuyên các đội và khủng hoảng thật sự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repetition across different teams rules out a single team's unusual competence as the real explanation./Nhận diện rằng sự lặp lại xuyên các đội khác nhau loại trừ năng lực bất thường của một đội đơn lẻ là lời giải thích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counter as directly answering the exact challenge without deflecting toward a softer, vaguer claim./Ghi nhận sự phản bác này là trả lời trực tiếp đúng thách thức mà không né tránh sang một tuyên bố mềm hơn, mơ hồ hơn.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"five" specifically, not "several," gives the panel a precise, checkable number./Nhận diện rằng việc nêu tên "năm" cụ thể, không phải "vài," mang lại cho hội đồng một con số chính xác,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counter draws directly on lessons spanning the fifth plant launch through this year's typhoon./Nhận diện rằng sự phản bác này rút trực tiếp từ các bài học trải dài từ việc khởi động nhà máy thứ năm đến cơn bão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counter the luck challenge with a specific, checkable pattern of repetition across five separate crises and five different teams, refusing a vaguer, softer answer./Chủ động phản bác thách thức về may mắn bằng một mẫu hình lặp lại cụ thể, có thể kiểm chứng xuyên năm cuộc khủng hoảng riêng biệt và năm đội khác nhau, từ chối một câu trả lời mềm hơn, mơ hồ hơn.</w:t>
      </w:r>
    </w:p>
    <w:p>
      <w:pPr>
        <w:keepLines/>
        <w:spacing w:line="276" w:lineRule="auto" w:after="60"/>
      </w:pPr>
      <w:r>
        <w:rPr>
          <w:rFonts w:ascii="Arial" w:hAnsi="Arial" w:eastAsia="Arial"/>
          <w:b/>
          <w:sz w:val="22"/>
        </w:rPr>
        <w:t xml:space="preserve">Tony: </w:t>
      </w:r>
      <w:r>
        <w:rPr>
          <w:rFonts w:ascii="Arial" w:hAnsi="Arial" w:eastAsia="Arial"/>
          <w:sz w:val="22"/>
        </w:rPr>
        <w:t>Luck doesn't scale, systems do, and I documented every one of these events as they happened./May mắn không mở rộng được quy mô, hệ thống thì có, và em đã ghi lại từng sự kiện này khi chúng xảy ra.</w:t>
      </w:r>
    </w:p>
    <w:p>
      <w:pPr>
        <w:keepLines/>
        <w:spacing w:line="276" w:lineRule="auto" w:after="60"/>
      </w:pPr>
      <w:r>
        <w:rPr>
          <w:rFonts w:ascii="Arial" w:hAnsi="Arial" w:eastAsia="Arial"/>
          <w:b/>
          <w:sz w:val="22"/>
        </w:rPr>
        <w:t xml:space="preserve">External Examiner: </w:t>
      </w:r>
      <w:r>
        <w:rPr>
          <w:rFonts w:ascii="Arial" w:hAnsi="Arial" w:eastAsia="Arial"/>
          <w:sz w:val="22"/>
        </w:rPr>
        <w:t>What's the strongest counter-argument to your own thesis, in your own view?/Theo quan điểm của chính anh, luận điểm phản bác mạnh nhất cho chính luận văn của anh là gì?</w:t>
      </w:r>
    </w:p>
    <w:p>
      <w:pPr>
        <w:keepLines/>
        <w:spacing w:line="276" w:lineRule="auto" w:after="60"/>
      </w:pPr>
      <w:r>
        <w:rPr>
          <w:rFonts w:ascii="Arial" w:hAnsi="Arial" w:eastAsia="Arial"/>
          <w:b/>
          <w:sz w:val="22"/>
        </w:rPr>
        <w:t>OFFERING A MEMORABLE, COMPRESSED PRINCIPLE, THEN VOLUNTEERING ONE'S OWN STRONGEST COUNTER-ARGUMENT UNPROMPTED / ĐƯA RA MỘT NGUYÊN TẮC ĐƯỢC NÉN, ĐÁNG NHỚ, RỒI CHỦ ĐỘNG ĐƯA RA LUẬN ĐIỂM PHẢN BÁC MẠNH NHẤT CỦA CHÍNH MÌNH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Compress the entire counter-argument into a single, quotable, memorable academic line./Nén toàn bộ sự phản bác thành một câu học thuật duy nhất, có thể trích dẫn, đáng nhớ.</w:t>
      </w:r>
    </w:p>
    <w:p>
      <w:pPr>
        <w:keepLines/>
        <w:spacing w:line="276" w:lineRule="auto" w:after="60"/>
      </w:pPr>
      <w:r>
        <w:rPr>
          <w:rFonts w:ascii="Arial" w:hAnsi="Arial" w:eastAsia="Arial"/>
          <w:b/>
          <w:sz w:val="22"/>
        </w:rPr>
        <w:t xml:space="preserve">Task line 2: </w:t>
      </w:r>
      <w:r>
        <w:rPr>
          <w:rFonts w:ascii="Arial" w:hAnsi="Arial" w:eastAsia="Arial"/>
          <w:sz w:val="22"/>
        </w:rPr>
        <w:t>Ask the hardest possible question, inviting the candidate to argue against their own work./Hỏi câu hỏi khó nhất có thể, mời gọi ứng viên tranh luận chống lại chính công trình của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to name one's own strongest counter-argument tests genuine intellectual honesty directly./Nhận diện rằng việc được yêu cầu nêu tên luận điểm phản bác mạnh nhất của chính mình kiểm tra trực tiếp sự trung thực trí tuệ chân thực.</w:t>
      </w:r>
    </w:p>
    <w:p>
      <w:pPr>
        <w:keepLines/>
        <w:spacing w:line="276" w:lineRule="auto" w:after="60"/>
      </w:pPr>
      <w:r>
        <w:rPr>
          <w:rFonts w:ascii="Arial" w:hAnsi="Arial" w:eastAsia="Arial"/>
          <w:b/>
          <w:sz w:val="22"/>
        </w:rPr>
        <w:t xml:space="preserve">Task line 4: </w:t>
      </w:r>
      <w:r>
        <w:rPr>
          <w:rFonts w:ascii="Arial" w:hAnsi="Arial" w:eastAsia="Arial"/>
          <w:sz w:val="22"/>
        </w:rPr>
        <w:t>Record "luck doesn't scale, systems do" as the single line most likely to be remembered from this entire defence./Ghi nhận "may mắn không mở rộng được quy mô, hệ thống thì có" là câu duy nhất có khả năng được nhớ đến nhất từ toàn bộ buổi bảo vệ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is the exact moment academic integrity is tested most directly in the whole evening./Nhận diện rằng câu hỏi này chính xác là khoảnh khắc liêm chính học thuật được kiểm tra trực tiếp nhất trong cả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documenting events as they happened, not retroactively, is what makes the systems claim genuinely verifiable./Nhận diện rằng việc ghi lại các sự kiện khi chúng xảy ra, không phải hồi tố, là điều khiến tuyên bố về hệ thống thật sự có thể kiểm chứng.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compressed principle as the core counter to the luck challenge, then prepare to volunteer one's own strongest counter-argument the moment it is asked for./Chủ động đưa ra một nguyên tắc được nén, đáng nhớ làm lõi phản bác chính cho thách thức về may mắn, rồi chuẩn bị chủ động đưa ra luận điểm phản bác mạnh nhất của chính mình ngay khi được yêu cầu.</w:t>
      </w:r>
    </w:p>
    <w:p>
      <w:pPr>
        <w:keepLines/>
        <w:spacing w:line="276" w:lineRule="auto" w:after="60"/>
      </w:pPr>
      <w:r>
        <w:rPr>
          <w:rFonts w:ascii="Arial" w:hAnsi="Arial" w:eastAsia="Arial"/>
          <w:b/>
          <w:sz w:val="22"/>
        </w:rPr>
        <w:t xml:space="preserve">Tony: </w:t>
      </w:r>
      <w:r>
        <w:rPr>
          <w:rFonts w:ascii="Arial" w:hAnsi="Arial" w:eastAsia="Arial"/>
          <w:sz w:val="22"/>
        </w:rPr>
        <w:t>That distributed leadership requires years of trust-building most companies don't have time to invest in./Rằng lãnh đạo phân tán đòi hỏi nhiều năm xây dựng niềm tin mà hầu hết công ty không có thời gian đầu tư.</w:t>
      </w:r>
    </w:p>
    <w:p>
      <w:pPr>
        <w:keepLines/>
        <w:spacing w:line="276" w:lineRule="auto" w:after="60"/>
      </w:pPr>
      <w:r>
        <w:rPr>
          <w:rFonts w:ascii="Arial" w:hAnsi="Arial" w:eastAsia="Arial"/>
          <w:b/>
          <w:sz w:val="22"/>
        </w:rPr>
        <w:t xml:space="preserve">Tony: </w:t>
      </w:r>
      <w:r>
        <w:rPr>
          <w:rFonts w:ascii="Arial" w:hAnsi="Arial" w:eastAsia="Arial"/>
          <w:sz w:val="22"/>
        </w:rPr>
        <w:t>I don't have a clean answer to that, only that I believe the investment pays for itself eventually./Em không có câu trả lời gọn gàng cho điều đó, chỉ tin rằng khoản đầu tư đó cuối cùng sẽ tự trả giá xứng đáng.</w:t>
      </w:r>
    </w:p>
    <w:p>
      <w:pPr>
        <w:keepLines/>
        <w:spacing w:line="276" w:lineRule="auto" w:after="60"/>
      </w:pPr>
      <w:r>
        <w:rPr>
          <w:rFonts w:ascii="Arial" w:hAnsi="Arial" w:eastAsia="Arial"/>
          <w:b/>
          <w:sz w:val="22"/>
        </w:rPr>
        <w:t>NAMING A GENUINE, UNRESOLVED WEAKNESS IN ONE'S OWN ARGUMENT WITHOUT RUSHING TO PATCH IT / NÊU TÊN MỘT ĐIỂM YẾU CHÂN THỰC, CHƯA ĐƯỢC GIẢI QUYẾT TRONG LUẬN ĐIỂM CỦA CHÍNH MÌNH MÀ KHÔNG VỘI VÃ VÁ NÓ</w:t>
      </w:r>
    </w:p>
    <w:p>
      <w:pPr>
        <w:keepLines/>
        <w:spacing w:line="276" w:lineRule="auto" w:after="60"/>
      </w:pPr>
      <w:r>
        <w:rPr>
          <w:rFonts w:ascii="Arial" w:hAnsi="Arial" w:eastAsia="Arial"/>
          <w:b/>
          <w:sz w:val="22"/>
        </w:rPr>
        <w:t xml:space="preserve">Task line 1: </w:t>
      </w:r>
      <w:r>
        <w:rPr>
          <w:rFonts w:ascii="Arial" w:hAnsi="Arial" w:eastAsia="Arial"/>
          <w:sz w:val="22"/>
        </w:rPr>
        <w:t>Name the requested counter-argument directly and specifically, without softening its real force./Nêu tên luận điểm phản bác được yêu cầu một cách trực tiếp và cụ thể, không làm dịu sức nặng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clean resolution exists, offering only a genuine, unproven belief instead./Thừa nhận trung thực rằng không có giải pháp gọn gàng nào tồn tại, chỉ đưa ra một niềm tin chân thực, chưa được chứng minh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manufacturing a false resolution here would undermine the credibility built across the entire defence./Nhận diện rằng việc tạo ra một giải pháp giả ở đây sẽ làm suy yếu độ tin cậy đã xây dựng suốt cả buổi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strengthening, not weakening, the overall academic integrity of the thesis./Ghi nhận lỗ hổng trung thực này là củng cố, không phải làm suy yếu, tính liêm chính học thuật tổng thể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time investment is a genuinely scarce resource most companies rarely choose to spend this way./Nhận diện rằng đầu tư thời gian là một nguồn lực thật sự khan hiếm mà hầu hết công ty hiếm khi chọn chi tiêu theo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precisely the kind of academic humility the evaluation board will single out./Nhận diện rằng sự thừa nhận trung thực này chính xác là loại khiêm tốn học thuật mà hội đồng thẩm định sẽ chọn ra làm điểm nhấn.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unresolved weakness in one's own thesis without rushing to patch it artificially, offering an honest belief instead of a manufactured resolution./Chủ động nêu tên một điểm yếu chân thực, chưa được giải quyết trong chính luận văn của mình mà không vội vã vá nó một cách giả tạo, đưa ra một niềm tin trung thực thay vì một giải pháp được tạo ra.</w:t>
      </w:r>
    </w:p>
    <w:p>
      <w:pPr>
        <w:keepLines/>
        <w:spacing w:line="276" w:lineRule="auto" w:after="60"/>
      </w:pPr>
      <w:r>
        <w:rPr>
          <w:rFonts w:ascii="Arial" w:hAnsi="Arial" w:eastAsia="Arial"/>
          <w:b/>
          <w:sz w:val="22"/>
        </w:rPr>
        <w:t xml:space="preserve">External Examiner: </w:t>
      </w:r>
      <w:r>
        <w:rPr>
          <w:rFonts w:ascii="Arial" w:hAnsi="Arial" w:eastAsia="Arial"/>
          <w:sz w:val="22"/>
        </w:rPr>
        <w:t>That's an honest limitation to name in your own defence./Đó là một giới hạn thành thật để tự nêu ra trong buổi bảo vệ của chính mình.</w:t>
      </w:r>
    </w:p>
    <w:p>
      <w:pPr>
        <w:keepLines/>
        <w:spacing w:line="276" w:lineRule="auto" w:after="60"/>
      </w:pPr>
      <w:r>
        <w:rPr>
          <w:rFonts w:ascii="Arial" w:hAnsi="Arial" w:eastAsia="Arial"/>
          <w:b/>
          <w:sz w:val="22"/>
        </w:rPr>
        <w:t xml:space="preserve">Tony: </w:t>
      </w:r>
      <w:r>
        <w:rPr>
          <w:rFonts w:ascii="Arial" w:hAnsi="Arial" w:eastAsia="Arial"/>
          <w:sz w:val="22"/>
        </w:rPr>
        <w:t>I'd rather defend a thesis with an honest gap than one that pretends to have none./Em thà bảo vệ một luận văn có lỗ hổng thành thật hơn một luận văn giả vờ không có gì.</w:t>
      </w:r>
    </w:p>
    <w:p>
      <w:pPr>
        <w:keepLines/>
        <w:spacing w:line="276" w:lineRule="auto" w:after="60"/>
      </w:pPr>
      <w:r>
        <w:rPr>
          <w:rFonts w:ascii="Arial" w:hAnsi="Arial" w:eastAsia="Arial"/>
          <w:b/>
          <w:sz w:val="22"/>
        </w:rPr>
        <w:t>STATING A GENERAL ACADEMIC PRINCIPLE THAT SUMMARISES THE WHOLE APPROACH TO INTEGRITY / TUYÊN BỐ MỘT NGUYÊN TẮC HỌC THUẬT CHUNG TÓM TẮT TOÀN BỘ CÁCH TIẾP CẬN VỚI SỰ LIÊM CHÍNH</w:t>
      </w:r>
    </w:p>
    <w:p>
      <w:pPr>
        <w:keepLines/>
        <w:spacing w:line="276" w:lineRule="auto" w:after="60"/>
      </w:pPr>
      <w:r>
        <w:rPr>
          <w:rFonts w:ascii="Arial" w:hAnsi="Arial" w:eastAsia="Arial"/>
          <w:b/>
          <w:sz w:val="22"/>
        </w:rPr>
        <w:t xml:space="preserve">Task line 1: </w:t>
      </w:r>
      <w:r>
        <w:rPr>
          <w:rFonts w:ascii="Arial" w:hAnsi="Arial" w:eastAsia="Arial"/>
          <w:sz w:val="22"/>
        </w:rPr>
        <w:t>Acknowledge the honesty explicitly, naming it as a genuine, notable quality of the defence./Thừa nhận sự trung thực một cách rõ ràng, nêu tên nó là một phẩm chất chân thực, đáng chú ý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Generalise the specific admission into a broader, memorable principle about academic honesty itself./Khái quát hóa sự thừa nhận cụ thể thành một nguyên tắc rộng hơn, đáng nhớ về chính sự trung thực học thuật.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applies equally to every honest disclosure made across the entire book./Nhận diện rằng nguyên tắc này áp dụng ngang nhau cho mọi sự tiết lộ trung thực đã được đưa ra suốt cả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philosophical thesis behind the thesis, the real argument beneath the academic one./Ghi nhận câu này là luận điểm triết lý đằng sau luận văn, luận điểm thật sự bên dưới luận điểm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naming this quality unprompted carries more weight than any self-assessment./Nhận diện rằng một giám khảo độc lập nêu tên phẩm chất này mà không được nhắc mang trọng lượng nhiều hơn bất kỳ sự tự đánh giá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confrontational cross-examination on a note of mutual academic respect./Nhận diện rằng sự trao đổi này khép lại phần chất vấn đối đầu bằng một nốt nhạc tôn trọng học thuật lẫn nhau.</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general academic principle summarising the whole approach to integrity, preferring an honest gap over a thesis that pretends to have none./Chủ động tuyên bố một nguyên tắc học thuật chung tóm tắt toàn bộ cách tiếp cận với sự liêm chính, ưu tiên một lỗ hổng trung thực hơn một luận văn giả vờ không có gì.</w:t>
      </w:r>
    </w:p>
    <w:p>
      <w:pPr>
        <w:keepLines/>
        <w:spacing w:line="276" w:lineRule="auto" w:after="60"/>
      </w:pPr>
      <w:r>
        <w:rPr>
          <w:rFonts w:ascii="Arial" w:hAnsi="Arial" w:eastAsia="Arial"/>
          <w:b/>
          <w:sz w:val="22"/>
        </w:rPr>
        <w:t xml:space="preserve">External Examiner: </w:t>
      </w:r>
      <w:r>
        <w:rPr>
          <w:rFonts w:ascii="Arial" w:hAnsi="Arial" w:eastAsia="Arial"/>
          <w:sz w:val="22"/>
        </w:rPr>
        <w:t>One more, quickly, would this thesis have been possible without Dr. Iyer's specific mentorship?/Một câu nữa, nhanh thôi, liệu luận văn này có khả thi mà không có sự kèm cặp cụ thể của Dr. Iyer không?</w:t>
      </w:r>
    </w:p>
    <w:p>
      <w:pPr>
        <w:keepLines/>
        <w:spacing w:line="276" w:lineRule="auto" w:after="60"/>
      </w:pPr>
      <w:r>
        <w:rPr>
          <w:rFonts w:ascii="Arial" w:hAnsi="Arial" w:eastAsia="Arial"/>
          <w:b/>
          <w:sz w:val="22"/>
        </w:rPr>
        <w:t xml:space="preserve">Tony: </w:t>
      </w:r>
      <w:r>
        <w:rPr>
          <w:rFonts w:ascii="Arial" w:hAnsi="Arial" w:eastAsia="Arial"/>
          <w:sz w:val="22"/>
        </w:rPr>
        <w:t>Honestly, no, some of the hardest lessons here I only survived because he asked the right question at the right moment./Thật lòng, không, một số bài học khó nhất ở đây em chỉ vượt qua được vì thầy đã hỏi đúng câu hỏi vào đúng thời điểm.</w:t>
      </w:r>
    </w:p>
    <w:p>
      <w:pPr>
        <w:keepLines/>
        <w:spacing w:line="276" w:lineRule="auto" w:after="60"/>
      </w:pPr>
      <w:r>
        <w:rPr>
          <w:rFonts w:ascii="Arial" w:hAnsi="Arial" w:eastAsia="Arial"/>
          <w:b/>
          <w:sz w:val="22"/>
        </w:rPr>
        <w:t>CREDITING A MENTOR DIRECTLY IN FRONT OF THE VERY PANEL THAT MENTOR SITS ON / GHI CÔNG MỘT NGƯỜI CỐ VẤN TRỰC TIẾP TRƯỚC CHÍNH HỘI ĐỒNG NGƯỜI CỐ VẤN ĐÓ NGỒI TRONG</w:t>
      </w:r>
    </w:p>
    <w:p>
      <w:pPr>
        <w:keepLines/>
        <w:spacing w:line="276" w:lineRule="auto" w:after="60"/>
      </w:pPr>
      <w:r>
        <w:rPr>
          <w:rFonts w:ascii="Arial" w:hAnsi="Arial" w:eastAsia="Arial"/>
          <w:b/>
          <w:sz w:val="22"/>
        </w:rPr>
        <w:t xml:space="preserve">Task line 1: </w:t>
      </w:r>
      <w:r>
        <w:rPr>
          <w:rFonts w:ascii="Arial" w:hAnsi="Arial" w:eastAsia="Arial"/>
          <w:sz w:val="22"/>
        </w:rPr>
        <w:t>Ask a pointed, somewhat delicate question about the necessity of one specific mentor's role./Hỏi một câu hỏi sắc bén, có phần tế nhị về sự cần thiết của vai trò một người cố vấn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crediting the mentor's specific contribution rather than deflecting into general thanks./Trả lời trung thực, ghi công đóng góp cụ thể của người cố vấn thay vì né tránh vào lời cảm 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dependency on a mentor, in front of that mentor, requires real honesty./Nhận diện rằng việc nêu tên sự phụ thuộc chân thực vào một người cố vấn, trước chính người cố vấn đó, đòi hỏi sự trung thực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more meaningful precisely because it was given under formal, public scrutiny./Ghi nhận sự ghi công này có ý nghĩa hơn chính xác vì nó được đưa ra dưới sự giám sát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this answer directly foreshadows the personal question Dr. Iyer himself will ask moments later./Nhận diện rằng câu trả lời này trực tiếp báo trước câu hỏi cá nhân chính Dr. Iyer sẽ hỏi vài phút sau.</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a mentor this specifically is the same instinct that named Tuan Anh publicly at Lesson 50's ceremony./Nhận diện rằng việc ghi công một người cố vấn cụ thể như vậy là cùng một bản năng đã nêu tên Tuấn Anh công khai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mentor directly in front of the very panel that mentor sits on, naming genuine dependency rather than offering safe, generic thanks./Chủ động ghi công một người cố vấn trực tiếp trước chính hội đồng người cố vấn đó ngồi trong, nêu tên sự phụ thuộc chân thực thay vì đưa ra lời cảm ơn an toàn, chung chung.</w:t>
      </w:r>
    </w:p>
    <w:p>
      <w:pPr>
        <w:keepLines/>
        <w:spacing w:line="276" w:lineRule="auto" w:after="60"/>
      </w:pPr>
      <w:r>
        <w:rPr>
          <w:rFonts w:ascii="Arial" w:hAnsi="Arial" w:eastAsia="Arial"/>
          <w:b/>
          <w:sz w:val="22"/>
        </w:rPr>
        <w:t xml:space="preserve">University Lecturer: </w:t>
      </w:r>
      <w:r>
        <w:rPr>
          <w:rFonts w:ascii="Arial" w:hAnsi="Arial" w:eastAsia="Arial"/>
          <w:sz w:val="22"/>
        </w:rPr>
        <w:t>For the record, I'll note I had no input on that answer, it was entirely his own./Để ghi vào biên bản, tôi xin lưu ý rằng tôi không hề tác động đến câu trả lời đó, nó hoàn toàn là của riêng em ấy.</w:t>
      </w:r>
    </w:p>
    <w:p>
      <w:pPr>
        <w:keepLines/>
        <w:spacing w:line="276" w:lineRule="auto" w:after="60"/>
      </w:pPr>
      <w:r>
        <w:rPr>
          <w:rFonts w:ascii="Arial" w:hAnsi="Arial" w:eastAsia="Arial"/>
          <w:b/>
          <w:sz w:val="22"/>
        </w:rPr>
        <w:t xml:space="preserve">Tony: </w:t>
      </w:r>
      <w:r>
        <w:rPr>
          <w:rFonts w:ascii="Arial" w:hAnsi="Arial" w:eastAsia="Arial"/>
          <w:sz w:val="22"/>
        </w:rPr>
        <w:t>He didn't, and honestly, that's been the whole method for four years, questions, never answers handed to me./Thầy không hề, và thật lòng, đó là phương pháp trong suốt bốn năm, câu hỏi, chưa bao giờ là câu trả lời được trao sẵn cho em.</w:t>
      </w:r>
    </w:p>
    <w:p>
      <w:pPr>
        <w:keepLines/>
        <w:spacing w:line="276" w:lineRule="auto" w:after="60"/>
      </w:pPr>
      <w:r>
        <w:rPr>
          <w:rFonts w:ascii="Arial" w:hAnsi="Arial" w:eastAsia="Arial"/>
          <w:b/>
          <w:sz w:val="22"/>
        </w:rPr>
        <w:t>CONFIRMING A MENTOR'S METHOD PUBLICLY, PROVING THE THESIS'S CENTRAL CLAIM THROUGH THE DEFENCE ITSELF / XÁC NHẬN PHƯƠNG PHÁP CỦA MỘT NGƯỜI CỐ VẤN CÔNG KHAI, CHỨNG MINH LUẬN ĐIỂM TRUNG TÂM CỦA LUẬN VĂN QUA CHÍNH BUỔI BẢO VỆ</w:t>
      </w:r>
    </w:p>
    <w:p>
      <w:pPr>
        <w:keepLines/>
        <w:spacing w:line="276" w:lineRule="auto" w:after="60"/>
      </w:pPr>
      <w:r>
        <w:rPr>
          <w:rFonts w:ascii="Arial" w:hAnsi="Arial" w:eastAsia="Arial"/>
          <w:b/>
          <w:sz w:val="22"/>
        </w:rPr>
        <w:t xml:space="preserve">Task line 1: </w:t>
      </w:r>
      <w:r>
        <w:rPr>
          <w:rFonts w:ascii="Arial" w:hAnsi="Arial" w:eastAsia="Arial"/>
          <w:sz w:val="22"/>
        </w:rPr>
        <w:t>Clarify formally that no undue influence shaped a candidate's answer, protecting the defence's academic integrity./Làm rõ một cách chính thức rằng không có sự ảnh hưởng không đáng có nào định hình câu trả lời của ứng viên, bảo vệ tính liêm chính học thuật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Confirm the clarification while naming the exact four-year method that produced this kind of independence./Xác nhận sự làm rõ đó trong khi nêu tên chính xác phương pháp bốn năm đã tạo ra loại độc lập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public disclaimer here protects both the candidate's credit and the process's integrity./Nhận diện rằng lời tuyên bố công khai của một người cố vấn ở đây bảo vệ cả công lao của ứng viên lẫn tính liêm chính của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thesis's central claim, distributed decision-making, proving itself inside the defence room./Ghi nhận sự trao đổi này là luận điểm trung tâm của luận văn, ra quyết định phân tán, tự chứng minh chính nó bên trong phòng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"questions, never answers" is the precise method that shaped every chapter this thesis is built from./Nhận diện rằng "câu hỏi, chưa bao giờ là câu trả lời" chính xác là phương pháp đã định hình mọi chương luận văn này được xây dựng từ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loop between the thesis's argument and the four years that produced it./Nhận diện rằng khoảnh khắc này khép lại vòng lặp giữa luận điểm của luận văn và bốn năm đã tạo ra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mentor's method publicly, letting the defence itself become live proof of the thesis's central claim about questions over answers./Chủ động xác nhận phương pháp của một người cố vấn công khai, để chính buổi bảo vệ trở thành bằng chứng sống cho luận điểm trung tâm của luận văn về câu hỏi hơn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question answered honestly, not perfectly./Hôm nay khép lại với câu hỏi khó nhất được trả lời trung thực, không hoàn hảo.</w:t>
      </w:r>
    </w:p>
    <w:p>
      <w:pPr>
        <w:pStyle w:val="Heading2"/>
      </w:pPr>
      <w:r>
        <w:rPr>
          <w:rFonts w:ascii="Arial" w:hAnsi="Arial" w:eastAsia="Arial"/>
          <w:b/>
          <w:sz w:val="26"/>
        </w:rPr>
        <w:t>NGÀY 5: Buổi bảo vệ — câu hỏi từ Dr. Iyer</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we've discussed across four years of classes, what changed you most?/Tony, trong mọi điều mình bàn qua bốn năm lớp học, điều gì thay đổi em nhiều nhất?</w:t>
      </w:r>
    </w:p>
    <w:p>
      <w:pPr>
        <w:keepLines/>
        <w:spacing w:line="276" w:lineRule="auto" w:after="60"/>
      </w:pPr>
      <w:r>
        <w:rPr>
          <w:rFonts w:ascii="Arial" w:hAnsi="Arial" w:eastAsia="Arial"/>
          <w:b/>
          <w:sz w:val="22"/>
        </w:rPr>
        <w:t xml:space="preserve">Tony: </w:t>
      </w:r>
      <w:r>
        <w:rPr>
          <w:rFonts w:ascii="Arial" w:hAnsi="Arial" w:eastAsia="Arial"/>
          <w:sz w:val="22"/>
        </w:rPr>
        <w:t>Learning that admitting a gap was stronger than hiding one, that lesson touches every chapter of this thesis./Học được rằng thừa nhận một lỗ hổng mạnh mẽ hơn giấu nó, bài học đó chạm đến mọi chương của luận văn này.</w:t>
      </w:r>
    </w:p>
    <w:p>
      <w:pPr>
        <w:keepLines/>
        <w:spacing w:line="276" w:lineRule="auto" w:after="60"/>
      </w:pPr>
      <w:r>
        <w:rPr>
          <w:rFonts w:ascii="Arial" w:hAnsi="Arial" w:eastAsia="Arial"/>
          <w:b/>
          <w:sz w:val="22"/>
        </w:rPr>
        <w:t>ANSWERING A FOUR-YEAR ADVISOR'S PERSONAL, RETROSPECTIVE QUESTION WITH THE SAME PRINCIPLE JUST DEFENDED / TRẢ LỜI CÂU HỎI CÁ NHÂN, HỒI TƯỞNG CỦA MỘT GIẢNG VIÊN HƯỚNG DẪN BỐN NĂM BẰNG CHÍNH NGUYÊN TẮC VỪA ĐƯỢC BẢO VỆ</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retrospective question drawing on four years of shared history./Hỏi một câu hỏi thực sự mang tính cá nhân, hồi tưởng dựa trên bốn năm lịch sử chung.</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principle just defended minutes earlier, applied now to personal transformation./Trả lời bằng chính nguyên tắc vừa được bảo vệ vài phút trước, được áp dụng bây giờ vào sự biến đổi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proves the thesis was never separate from genuine personal change./Nhận diện rằng câu trả lời này chứng minh luận văn chưa bao giờ tách rời khỏi sự thay đổi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centre of the entire defence, more personal than any evidentiary exchange./Ghi nhận khoảnh khắc này là trung tâm cảm xúc của toàn bộ buổi bảo vệ, mang tính cá nhân hơn bất kỳ sự trao đổi bằng chứng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only an advisor present for all four years could ask a question this precisely personal./Nhận diện rằng chỉ một giảng viên hướng dẫn có mặt suốt cả bốn năm mới có thể hỏi một câu hỏi mang tính cá nhân chính xác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echoes the honest-gap principle just named minutes earlier under cross-examination./Nhận diện rằng câu trả lời này trực tiếp vọng lại nguyên tắc lỗ hổng-trung thực vừa được nêu tên vài phút trước dưới sự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four-year advisor's personal, retrospective question with the exact same principle just defended academically, proving the thesis and the person were never separate./Chủ động trả lời câu hỏi cá nhân, hồi tưởng của một giảng viên hướng dẫn bốn năm bằng chính nguyên tắc vừa được bảo vệ về mặt học thuật, chứng minh luận văn và con người chưa bao giờ tách rời.</w:t>
      </w:r>
    </w:p>
    <w:p>
      <w:pPr>
        <w:keepLines/>
        <w:spacing w:line="276" w:lineRule="auto" w:after="60"/>
      </w:pPr>
      <w:r>
        <w:rPr>
          <w:rFonts w:ascii="Arial" w:hAnsi="Arial" w:eastAsia="Arial"/>
          <w:b/>
          <w:sz w:val="22"/>
        </w:rPr>
        <w:t xml:space="preserve">Tony: </w:t>
      </w:r>
      <w:r>
        <w:rPr>
          <w:rFonts w:ascii="Arial" w:hAnsi="Arial" w:eastAsia="Arial"/>
          <w:sz w:val="22"/>
        </w:rPr>
        <w:t>I came into this programme thinking leadership meant having answers, I'm leaving knowing it means building people who find their own./Em bước vào chương trình này nghĩ lãnh đạo nghĩa là có câu trả lời, em rời đi biết rằng nó nghĩa là xây dựng người tự tìm ra câu trả lời của họ.</w:t>
      </w:r>
    </w:p>
    <w:p>
      <w:pPr>
        <w:keepLines/>
        <w:spacing w:line="276" w:lineRule="auto" w:after="60"/>
      </w:pPr>
      <w:r>
        <w:rPr>
          <w:rFonts w:ascii="Arial" w:hAnsi="Arial" w:eastAsia="Arial"/>
          <w:b/>
          <w:sz w:val="22"/>
        </w:rPr>
        <w:t xml:space="preserve">University Lecturer: </w:t>
      </w:r>
      <w:r>
        <w:rPr>
          <w:rFonts w:ascii="Arial" w:hAnsi="Arial" w:eastAsia="Arial"/>
          <w:sz w:val="22"/>
        </w:rPr>
        <w:t>The panel will deliberate now, please step outside for a few minutes./Hội đồng sẽ hội ý bây giờ, mời em ra ngoài vài phút.</w:t>
      </w:r>
    </w:p>
    <w:p>
      <w:pPr>
        <w:keepLines/>
        <w:spacing w:line="276" w:lineRule="auto" w:after="60"/>
      </w:pPr>
      <w:r>
        <w:rPr>
          <w:rFonts w:ascii="Arial" w:hAnsi="Arial" w:eastAsia="Arial"/>
          <w:b/>
          <w:sz w:val="22"/>
        </w:rPr>
        <w:t>NAMING A COMPLETE REVERSAL OF ONE'S OWN DEFINITION OF LEADERSHIP AS THE PROGRAMME'S FINAL WORD / NÊU TÊN MỘT SỰ ĐẢO NGƯỢC HOÀN TOÀN ĐỊNH NGHĨA LÃNH ĐẠO CỦA CHÍNH MÌNH LÀ LỜI CUỐI CỦA CHƯƠNG TRÌNH</w:t>
      </w:r>
    </w:p>
    <w:p>
      <w:pPr>
        <w:keepLines/>
        <w:spacing w:line="276" w:lineRule="auto" w:after="60"/>
      </w:pPr>
      <w:r>
        <w:rPr>
          <w:rFonts w:ascii="Arial" w:hAnsi="Arial" w:eastAsia="Arial"/>
          <w:b/>
          <w:sz w:val="22"/>
        </w:rPr>
        <w:t xml:space="preserve">Task line 1: </w:t>
      </w:r>
      <w:r>
        <w:rPr>
          <w:rFonts w:ascii="Arial" w:hAnsi="Arial" w:eastAsia="Arial"/>
          <w:sz w:val="22"/>
        </w:rPr>
        <w:t>State the original, entering belief about leadership plainly, without embarrassment at how it has changed./Nêu rõ niềm tin ban đầu, khi bước vào về lãnh đạo một cách thẳng thắn, không ngượng ngùng về việc nó đã thay đổi ra sao.</w:t>
      </w:r>
    </w:p>
    <w:p>
      <w:pPr>
        <w:keepLines/>
        <w:spacing w:line="276" w:lineRule="auto" w:after="60"/>
      </w:pPr>
      <w:r>
        <w:rPr>
          <w:rFonts w:ascii="Arial" w:hAnsi="Arial" w:eastAsia="Arial"/>
          <w:b/>
          <w:sz w:val="22"/>
        </w:rPr>
        <w:t xml:space="preserve">Task line 2: </w:t>
      </w:r>
      <w:r>
        <w:rPr>
          <w:rFonts w:ascii="Arial" w:hAnsi="Arial" w:eastAsia="Arial"/>
          <w:sz w:val="22"/>
        </w:rPr>
        <w:t>State the final, exiting belief directly opposite the first, completing a genuine four-year arc./Nêu rõ niềm tin cuối cùng, khi rời đi trực tiếp đối lập với niềm tin đầu tiên, hoàn thành một vòng cung bốn năm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both beliefs together, not just the final one, proves the change was genuinely earned./Nhận diện rằng việc nêu tên cả hai niềm tin cùng nhau, không chỉ niềm tin cuối cùng, chứng minh sự thay đổi thật sự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the single sentence that could stand alone as the thesis's true conclusion./Ghi nhận sự đảo ngược này là câu duy nhất có thể đứng độc lập làm kết luận thật sự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formally deliberating now marks the exact transition from defence into judgement./Nhận diện rằng việc hội ý chính thức bây giờ đánh dấu chính xác sự chuyển tiếp từ bảo vệ sang phán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reversal is the same conclusion Mai reached casually in an ordinary workday conversation./Nhận diện rằng sự đảo ngược khép lại này là chính kết luận Mai đã đạt được một cách bình thường trong một cuộc trò chuyện ngày làm việc thông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 reversal of one's own definition of leadership as the programme's final word, letting entering belief and exiting belief stand honestly side by side./Chủ động nêu tên một sự đảo ngược hoàn toàn định nghĩa lãnh đạo của chính mình là lời cuối của chương trình, để niềm tin khi bước vào và niềm tin khi rời đi đứng cạnh nhau một cách trung thực.</w:t>
      </w:r>
    </w:p>
    <w:p>
      <w:pPr>
        <w:keepLines/>
        <w:spacing w:line="276" w:lineRule="auto" w:after="60"/>
      </w:pPr>
      <w:r>
        <w:rPr>
          <w:rFonts w:ascii="Arial" w:hAnsi="Arial" w:eastAsia="Arial"/>
          <w:b/>
          <w:sz w:val="22"/>
        </w:rPr>
        <w:t xml:space="preserve">Wife: </w:t>
      </w:r>
      <w:r>
        <w:rPr>
          <w:rFonts w:ascii="Arial" w:hAnsi="Arial" w:eastAsia="Arial"/>
          <w:sz w:val="22"/>
        </w:rPr>
        <w:t>How do you feel, waiting outside like this?/Anh cảm thấy thế nào, đứng chờ bên ngoài thế này?</w:t>
      </w:r>
    </w:p>
    <w:p>
      <w:pPr>
        <w:keepLines/>
        <w:spacing w:line="276" w:lineRule="auto" w:after="60"/>
      </w:pPr>
      <w:r>
        <w:rPr>
          <w:rFonts w:ascii="Arial" w:hAnsi="Arial" w:eastAsia="Arial"/>
          <w:b/>
          <w:sz w:val="22"/>
        </w:rPr>
        <w:t xml:space="preserve">Tony: </w:t>
      </w:r>
      <w:r>
        <w:rPr>
          <w:rFonts w:ascii="Arial" w:hAnsi="Arial" w:eastAsia="Arial"/>
          <w:sz w:val="22"/>
        </w:rPr>
        <w:t>Calmer than I expected, whatever happens, I said what I actually believe in there./Bình tĩnh hơn anh nghĩ, dù kết quả thế nào, anh đã nói điều mình thực sự tin trong đó.</w:t>
      </w:r>
    </w:p>
    <w:p>
      <w:pPr>
        <w:keepLines/>
        <w:spacing w:line="276" w:lineRule="auto" w:after="60"/>
      </w:pPr>
      <w:r>
        <w:rPr>
          <w:rFonts w:ascii="Arial" w:hAnsi="Arial" w:eastAsia="Arial"/>
          <w:b/>
          <w:sz w:val="22"/>
        </w:rPr>
        <w:t>FINDING GENUINE CALM IN AN UNCERTAIN WAIT BECAUSE THE HONEST WORK IS ALREADY DONE / TÌM THẤY SỰ BÌNH TĨNH CHÂN THỰC TRONG MỘT SỰ CHỜ ĐỢI KHÔNG CHẮC CHẮN VÌ CÔNG VIỆC TRUNG THỰC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caring, personal question about emotional state during an uncertain waiting period./Hỏi một câu hỏi quan tâm, mang tính cá nhân về trạng thái cảm xúc trong một khoảng thời gian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somewhat surprising calm, naming exactly why the calm feels earned./Trả lời trung thực với sự bình tĩnh chân thực, có phần bất ngờ, nêu tên chính xác lý do sự bình tĩnh đó cảm thấy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calm here comes from honesty already delivered, not from confidence in the outcome./Nhận diện rằng sự bình tĩnh ở đây đến từ sự trung thực đã được đưa ra, không phải từ sự tự tin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calm as the emotional payoff of every honest answer given throughout the entire defence./Ghi nhận sự bình tĩnh này là phần thưởng cảm xúc của mọi câu trả lời trung thực đã đưa ra suốt toàn bộ buổi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this waiting-room calm mirrors the same waiting endured through the typhoon's worst hours./Nhận diện rằng sự bình tĩnh trong phòng chờ này phản chiếu chính sự chờ đợi đã chịu đựng qua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check-in question offers the same grounding it has offered throughout the whole book./Nhận diện rằng câu hỏi kiểm tra đơn giản của người bạn đời mang lại chính sự vững vàng nó đã mang lại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calm in an uncertain wait because the honest work was already done inside the room, regardless of what verdict comes next./Chủ động tìm thấy sự bình tĩnh chân thực trong một sự chờ đợi không chắc chắn vì công việc trung thực đã được hoàn thành bên trong phòng, bất kể phán quyết tiếp theo là gì.</w:t>
      </w:r>
    </w:p>
    <w:p>
      <w:pPr>
        <w:keepLines/>
        <w:spacing w:line="276" w:lineRule="auto" w:after="60"/>
      </w:pPr>
      <w:r>
        <w:rPr>
          <w:rFonts w:ascii="Arial" w:hAnsi="Arial" w:eastAsia="Arial"/>
          <w:b/>
          <w:sz w:val="22"/>
        </w:rPr>
        <w:t xml:space="preserve">Wife: </w:t>
      </w:r>
      <w:r>
        <w:rPr>
          <w:rFonts w:ascii="Arial" w:hAnsi="Arial" w:eastAsia="Arial"/>
          <w:sz w:val="22"/>
        </w:rPr>
        <w:t>Whatever they decide, I already know what you actually accomplished here./Dù họ quyết định gì, em đã biết anh thực sự đạt được điều gì ở đây rồi.</w:t>
      </w:r>
    </w:p>
    <w:p>
      <w:pPr>
        <w:keepLines/>
        <w:spacing w:line="276" w:lineRule="auto" w:after="60"/>
      </w:pPr>
      <w:r>
        <w:rPr>
          <w:rFonts w:ascii="Arial" w:hAnsi="Arial" w:eastAsia="Arial"/>
          <w:b/>
          <w:sz w:val="22"/>
        </w:rPr>
        <w:t xml:space="preserve">Tony: </w:t>
      </w:r>
      <w:r>
        <w:rPr>
          <w:rFonts w:ascii="Arial" w:hAnsi="Arial" w:eastAsia="Arial"/>
          <w:sz w:val="22"/>
        </w:rPr>
        <w:t>Say that again, slowly, I think I need to hear it more than the panel's decision right now./Nói lại đi, chậm thôi, anh nghĩ anh cần nghe điều đó hơn cả quyết định của hội đồng lúc này.</w:t>
      </w:r>
    </w:p>
    <w:p>
      <w:pPr>
        <w:keepLines/>
        <w:spacing w:line="276" w:lineRule="auto" w:after="60"/>
      </w:pPr>
      <w:r>
        <w:rPr>
          <w:rFonts w:ascii="Arial" w:hAnsi="Arial" w:eastAsia="Arial"/>
          <w:b/>
          <w:sz w:val="22"/>
        </w:rPr>
        <w:t>NEEDING A PARTNER'S UNCONDITIONAL RECOGNITION MORE THAN THE FORMAL VERDICT ITSELF, IN THE MOMENT / CẦN SỰ CÔNG NHẬN VÔ ĐIỀU KIỆN CỦA NGƯỜI BẠN ĐỜI NHIỀU HƠN CẢ PHÁN QUYẾT CHÍNH THỨC, NGAY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Offer unconditional recognition of an accomplishment, deliberately independent of any formal panel verdict./Đưa ra sự công nhận vô điều kiện cho một thành tựu, có chủ đích độc lập với bất kỳ phán quyết hội đồng chính thức nào.</w:t>
      </w:r>
    </w:p>
    <w:p>
      <w:pPr>
        <w:keepLines/>
        <w:spacing w:line="276" w:lineRule="auto" w:after="60"/>
      </w:pPr>
      <w:r>
        <w:rPr>
          <w:rFonts w:ascii="Arial" w:hAnsi="Arial" w:eastAsia="Arial"/>
          <w:b/>
          <w:sz w:val="22"/>
        </w:rPr>
        <w:t xml:space="preserve">Task line 2: </w:t>
      </w:r>
      <w:r>
        <w:rPr>
          <w:rFonts w:ascii="Arial" w:hAnsi="Arial" w:eastAsia="Arial"/>
          <w:sz w:val="22"/>
        </w:rPr>
        <w:t>Ask for the reassurance to be repeated, admitting it matters more right now than the pending result./Yêu cầu sự trấn an được lặp lại, thừa nhận nó quan trọng hơn kết quả đang chờ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recognition, offered before the verdict, carries a different weight than praise offered after./Nhận diện rằng sự công nhận vô điều kiện, được đưa ra trước phán quyết, mang một trọng lượng khác với lời khen được đưa ra sau đó.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genuine vulnerability during the single most uncertain minutes of the entire evening./Ghi nhận yêu cầu này là sự dễ tổn thương chân thực trong những phút không chắc chắn nhất của cả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recognition is not contingent on institutional approval, a distinction worth genuinely feeling./Nhận diện rằng sự công nhận của người bạn đời không phụ thuộc vào sự chấp thuận của tổ chức, một sự phân biệt đáng để thật sự cảm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need for a human voice, not an institutional one, mirrors the same instinct from every crisis this year./Nhận diện rằng nhu cầu về một giọng nói con người, không phải một giọng nói thể chế này phản chiếu chính bản năng từ mọi khủng hoảng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need a partner's unconditional recognition more than the formal verdict itself in this exact moment, asking for it to be repeated rather than pretending composure./Chủ động cần sự công nhận vô điều kiện của người bạn đời nhiều hơn cả phán quyết chính thức ngay trong khoảnh khắc này, yêu cầu nó được lặp lại thay vì giả vờ điềm tĩnh.</w:t>
      </w:r>
    </w:p>
    <w:p>
      <w:pPr>
        <w:keepLines/>
        <w:spacing w:line="276" w:lineRule="auto" w:after="60"/>
      </w:pPr>
      <w:r>
        <w:rPr>
          <w:rFonts w:ascii="Arial" w:hAnsi="Arial" w:eastAsia="Arial"/>
          <w:b/>
          <w:sz w:val="22"/>
        </w:rPr>
        <w:t xml:space="preserve">Wife: </w:t>
      </w:r>
      <w:r>
        <w:rPr>
          <w:rFonts w:ascii="Arial" w:hAnsi="Arial" w:eastAsia="Arial"/>
          <w:sz w:val="22"/>
        </w:rPr>
        <w:t>You built something real, and you did it while still showing up for us every single night you could./Anh đã xây dựng điều gì đó thật sự, và anh đã làm vậy trong khi vẫn có mặt vì tụi em mỗi đêm anh có thể.</w:t>
      </w:r>
    </w:p>
    <w:p>
      <w:pPr>
        <w:keepLines/>
        <w:spacing w:line="276" w:lineRule="auto" w:after="60"/>
      </w:pPr>
      <w:r>
        <w:rPr>
          <w:rFonts w:ascii="Arial" w:hAnsi="Arial" w:eastAsia="Arial"/>
          <w:b/>
          <w:sz w:val="22"/>
        </w:rPr>
        <w:t xml:space="preserve">Tony: </w:t>
      </w:r>
      <w:r>
        <w:rPr>
          <w:rFonts w:ascii="Arial" w:hAnsi="Arial" w:eastAsia="Arial"/>
          <w:sz w:val="22"/>
        </w:rPr>
        <w:t>I didn't always get that balance right, you know that better than anyone./Anh không phải lúc nào cũng cân bằng đúng điều đó, em biết rõ hơn ai hết.</w:t>
      </w:r>
    </w:p>
    <w:p>
      <w:pPr>
        <w:keepLines/>
        <w:spacing w:line="276" w:lineRule="auto" w:after="60"/>
      </w:pPr>
      <w:r>
        <w:rPr>
          <w:rFonts w:ascii="Arial" w:hAnsi="Arial" w:eastAsia="Arial"/>
          <w:b/>
          <w:sz w:val="22"/>
        </w:rPr>
        <w:t>RECEIVING GENEROUS PRAISE WHILE HONESTLY DECLINING TO CLAIM A PERFECT BALANCE THAT NEVER EXISTED / ĐÓN NHẬN LỜI KHEN HÀO PHÓNG TRONG KHI TRUNG THỰC TỪ CHỐI NHẬN MỘT SỰ CÂN BẰNG HOÀN HẢO CHƯA BAO GIỜ TỒN TẠI</w:t>
      </w:r>
    </w:p>
    <w:p>
      <w:pPr>
        <w:keepLines/>
        <w:spacing w:line="276" w:lineRule="auto" w:after="60"/>
      </w:pPr>
      <w:r>
        <w:rPr>
          <w:rFonts w:ascii="Arial" w:hAnsi="Arial" w:eastAsia="Arial"/>
          <w:b/>
          <w:sz w:val="22"/>
        </w:rPr>
        <w:t xml:space="preserve">Task line 1: </w:t>
      </w:r>
      <w:r>
        <w:rPr>
          <w:rFonts w:ascii="Arial" w:hAnsi="Arial" w:eastAsia="Arial"/>
          <w:sz w:val="22"/>
        </w:rPr>
        <w:t>Offer generous, specific praise acknowledging both the achievement and its cost to family time./Đưa ra lời khen hào phóng, cụ thể thừa nhận cả thành tựu lẫn cái giá của nó đối với thời gian gia đình.</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honestly declining to claim a perfect balance that was never actually achieved./Chấp nhận lời khen trong khi trung thực từ chối nhận một sự cân bằng hoàn hảo chưa bao giờ thực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flattering but inaccurate praise would be a small dishonesty on an evening built on honesty./Nhận diện rằng việc chấp nhận lời khen tâng bốc nhưng không chính xác sẽ là một sự không trung thực nhỏ trong một buổi tối được xây trên sự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extending the thesis's own honest-gap principle into the most personal relationship it touches./Ghi nhận sự sửa chữa này là mở rộng nguyên tắc lỗ hổng-trung thực của chính luận văn vào mối quan hệ cá nhân nhất nó chạm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firsthand knowledge of imperfect balance makes her praise more credible, not less generous./Nhận diện rằng kiến thức trực tiếp của người bạn đời về sự cân bằng không hoàn hảo khiến lời khen của cô ấy đáng tin hơn, không kém hào phóng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correction, even mid-compliment, is the same instinct defended for hours inside the panel room./Nhận diện rằng sự sửa chữa trung thực này, ngay giữa lời khen, là cùng một bản năng đã được bảo vệ suốt nhiều giờ bên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generous praise while honestly declining to claim a perfect balance that never existed, extending the evening's honesty into its most personal moment./Chủ động đón nhận lời khen hào phóng trong khi trung thực từ chối nhận một sự cân bằng hoàn hảo chưa bao giờ tồn tại, mở rộng sự trung thực của buổi tối vào khoảnh khắc mang tính cá nhân nhất của nó.</w:t>
      </w:r>
    </w:p>
    <w:p>
      <w:pPr>
        <w:keepLines/>
        <w:spacing w:line="276" w:lineRule="auto" w:after="60"/>
      </w:pPr>
      <w:r>
        <w:rPr>
          <w:rFonts w:ascii="Arial" w:hAnsi="Arial" w:eastAsia="Arial"/>
          <w:b/>
          <w:sz w:val="22"/>
        </w:rPr>
        <w:t xml:space="preserve">Wife: </w:t>
      </w:r>
      <w:r>
        <w:rPr>
          <w:rFonts w:ascii="Arial" w:hAnsi="Arial" w:eastAsia="Arial"/>
          <w:sz w:val="22"/>
        </w:rPr>
        <w:t>How long do panels usually deliberate, do you know?/Hội đồng thường hội ý bao lâu, anh có biết không?</w:t>
      </w:r>
    </w:p>
    <w:p>
      <w:pPr>
        <w:keepLines/>
        <w:spacing w:line="276" w:lineRule="auto" w:after="60"/>
      </w:pPr>
      <w:r>
        <w:rPr>
          <w:rFonts w:ascii="Arial" w:hAnsi="Arial" w:eastAsia="Arial"/>
          <w:b/>
          <w:sz w:val="22"/>
        </w:rPr>
        <w:t xml:space="preserve">Tony: </w:t>
      </w:r>
      <w:r>
        <w:rPr>
          <w:rFonts w:ascii="Arial" w:hAnsi="Arial" w:eastAsia="Arial"/>
          <w:sz w:val="22"/>
        </w:rPr>
        <w:t>No idea, and honestly, not knowing that number is oddly easier than watching a clock count down./Không biết, và thật lòng, việc không biết con số đó lại dễ chịu hơn một cách kỳ lạ so với việc nhìn đồng hồ đếm ngược.</w:t>
      </w:r>
    </w:p>
    <w:p>
      <w:pPr>
        <w:keepLines/>
        <w:spacing w:line="276" w:lineRule="auto" w:after="60"/>
      </w:pPr>
      <w:r>
        <w:rPr>
          <w:rFonts w:ascii="Arial" w:hAnsi="Arial" w:eastAsia="Arial"/>
          <w:b/>
          <w:sz w:val="22"/>
        </w:rPr>
        <w:t>PREFERRING GENUINE UNCERTAINTY OVER A KNOWN, SLOWLY TICKING TIMEFRAME / ƯU TIÊN SỰ KHÔNG CHẮC CHẮN CHÂN THỰC HƠN MỘT KHUNG THỜI GIAN ĐÃ BIẾT, ĐANG CHẬM RÃI ĐẾM NGƯỢC</w:t>
      </w:r>
    </w:p>
    <w:p>
      <w:pPr>
        <w:keepLines/>
        <w:spacing w:line="276" w:lineRule="auto" w:after="60"/>
      </w:pPr>
      <w:r>
        <w:rPr>
          <w:rFonts w:ascii="Arial" w:hAnsi="Arial" w:eastAsia="Arial"/>
          <w:b/>
          <w:sz w:val="22"/>
        </w:rPr>
        <w:t xml:space="preserve">Task line 1: </w:t>
      </w:r>
      <w:r>
        <w:rPr>
          <w:rFonts w:ascii="Arial" w:hAnsi="Arial" w:eastAsia="Arial"/>
          <w:sz w:val="22"/>
        </w:rPr>
        <w:t>Ask a practical, curious question about typical timing for a formal process./Hỏi một câu hỏi thực tế, tò mò về thời gian điển hình cho một quy trình chính thức.</w:t>
      </w:r>
    </w:p>
    <w:p>
      <w:pPr>
        <w:keepLines/>
        <w:spacing w:line="276" w:lineRule="auto" w:after="60"/>
      </w:pPr>
      <w:r>
        <w:rPr>
          <w:rFonts w:ascii="Arial" w:hAnsi="Arial" w:eastAsia="Arial"/>
          <w:b/>
          <w:sz w:val="22"/>
        </w:rPr>
        <w:t xml:space="preserve">Task line 2: </w:t>
      </w:r>
      <w:r>
        <w:rPr>
          <w:rFonts w:ascii="Arial" w:hAnsi="Arial" w:eastAsia="Arial"/>
          <w:sz w:val="22"/>
        </w:rPr>
        <w:t>Admit genuine ignorance of the timeframe while finding an unexpected comfort in that ignorance./Thừa nhận sự không biết chân thực về khung thời gian trong khi tìm thấy một sự thoải mái bất ngờ trong sự không biết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known countdown often creates more anxiety than genuine, open-ended uncertainty does./Nhận diện rằng một sự đếm ngược đã biết thường tạo ra nhiều lo lắng hơn sự không chắc chắn chân thực, mở ngỏ.</w:t>
      </w:r>
    </w:p>
    <w:p>
      <w:pPr>
        <w:keepLines/>
        <w:spacing w:line="276" w:lineRule="auto" w:after="60"/>
      </w:pPr>
      <w:r>
        <w:rPr>
          <w:rFonts w:ascii="Arial" w:hAnsi="Arial" w:eastAsia="Arial"/>
          <w:b/>
          <w:sz w:val="22"/>
        </w:rPr>
        <w:t xml:space="preserve">Task line 4: </w:t>
      </w:r>
      <w:r>
        <w:rPr>
          <w:rFonts w:ascii="Arial" w:hAnsi="Arial" w:eastAsia="Arial"/>
          <w:sz w:val="22"/>
        </w:rPr>
        <w:t>Record this small psychological insight as a genuinely useful, personal discovery from an otherwise formal evening./Ghi nhận cái nhìn sâu sắc tâm lý nhỏ này là một khám phá cá nhân thật sự hữu ích từ một buổi tối vốn dĩ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for open uncertainty over a ticking clock echoes the earlier choice to stop watching the storm through a window./Nhận diện rằng sự ưu tiên cho sự không chắc chắn mở ngỏ hơn một đồng hồ đang tích tắc này vọng lại lựa chọn trước đó về việc ngừng nhìn cơn bão qua cửa sổ.</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small psychological trick aloud makes it available to Linh too, in her own waiting./Nhận diện rằng việc nêu tên mẹo tâm lý nhỏ này thành lời khiến nó cũng có sẵn cho Linh, trong sự chờ đợi của riêng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genuine uncertainty over a known, slowly ticking timeframe, finding real comfort in not knowing exactly how long the wait will last./Chủ động ưu tiên sự không chắc chắn chân thực hơn một khung thời gian đã biết, đang chậm rãi đếm ngược, tìm thấy sự thoải mái thật sự trong việc không biết chính xác sự chờ đợi sẽ kéo dài bao lâu.</w:t>
      </w:r>
    </w:p>
    <w:p>
      <w:pPr>
        <w:keepLines/>
        <w:spacing w:line="276" w:lineRule="auto" w:after="60"/>
      </w:pPr>
      <w:r>
        <w:rPr>
          <w:rFonts w:ascii="Arial" w:hAnsi="Arial" w:eastAsia="Arial"/>
          <w:b/>
          <w:sz w:val="22"/>
        </w:rPr>
        <w:t xml:space="preserve">Tony: </w:t>
      </w:r>
      <w:r>
        <w:rPr>
          <w:rFonts w:ascii="Arial" w:hAnsi="Arial" w:eastAsia="Arial"/>
          <w:sz w:val="22"/>
        </w:rPr>
        <w:t>Today closes with the case fully made, and the outcome now genuinely out of my hands./Hôm nay khép lại với luận điểm đã được trình bày trọn vẹn, và kết quả giờ đây thật sự nằm ngoài tầm tay anh.</w:t>
      </w:r>
    </w:p>
    <w:p>
      <w:pPr>
        <w:pStyle w:val="Heading2"/>
      </w:pPr>
      <w:r>
        <w:rPr>
          <w:rFonts w:ascii="Arial" w:hAnsi="Arial" w:eastAsia="Arial"/>
          <w:b/>
          <w:sz w:val="26"/>
        </w:rPr>
        <w:t>NGÀY 6: Buổi bảo vệ — kết quả</w:t>
      </w:r>
    </w:p>
    <w:p>
      <w:pPr>
        <w:keepLines/>
        <w:spacing w:line="276" w:lineRule="auto" w:after="60"/>
      </w:pPr>
      <w:r>
        <w:rPr>
          <w:rFonts w:ascii="Arial" w:hAnsi="Arial" w:eastAsia="Arial"/>
          <w:b/>
          <w:sz w:val="22"/>
        </w:rPr>
        <w:t xml:space="preserve">University Lecturer: </w:t>
      </w:r>
      <w:r>
        <w:rPr>
          <w:rFonts w:ascii="Arial" w:hAnsi="Arial" w:eastAsia="Arial"/>
          <w:sz w:val="22"/>
        </w:rPr>
        <w:t>Tony, please come back in, the panel has reached a decision./Tony, mời em vào lại, hội đồng đã có quyết định.</w:t>
      </w:r>
    </w:p>
    <w:p>
      <w:pPr>
        <w:keepLines/>
        <w:spacing w:line="276" w:lineRule="auto" w:after="60"/>
      </w:pPr>
      <w:r>
        <w:rPr>
          <w:rFonts w:ascii="Arial" w:hAnsi="Arial" w:eastAsia="Arial"/>
          <w:b/>
          <w:sz w:val="22"/>
        </w:rPr>
        <w:t xml:space="preserve">Tony: </w:t>
      </w:r>
      <w:r>
        <w:rPr>
          <w:rFonts w:ascii="Arial" w:hAnsi="Arial" w:eastAsia="Arial"/>
          <w:sz w:val="22"/>
        </w:rPr>
        <w:t>I'm ready to hear it, whatever it is./Em sẵn sàng nghe, dù là gì đi nữa.</w:t>
      </w:r>
    </w:p>
    <w:p>
      <w:pPr>
        <w:keepLines/>
        <w:spacing w:line="276" w:lineRule="auto" w:after="60"/>
      </w:pPr>
      <w:r>
        <w:rPr>
          <w:rFonts w:ascii="Arial" w:hAnsi="Arial" w:eastAsia="Arial"/>
          <w:b/>
          <w:sz w:val="22"/>
        </w:rPr>
        <w:t>RETURNING TO HEAR A VERDICT WITH GENUINE READINESS FOR EITHER OUTCOME / QUAY LẠI ĐỂ NGHE MỘT PHÁN QUYẾT VỚI SỰ SẴN SÀNG CHÂN THỰC CHO CẢ HAI KẾT QUẢ</w:t>
      </w:r>
    </w:p>
    <w:p>
      <w:pPr>
        <w:keepLines/>
        <w:spacing w:line="276" w:lineRule="auto" w:after="60"/>
      </w:pPr>
      <w:r>
        <w:rPr>
          <w:rFonts w:ascii="Arial" w:hAnsi="Arial" w:eastAsia="Arial"/>
          <w:b/>
          <w:sz w:val="22"/>
        </w:rPr>
        <w:t xml:space="preserve">Task line 1: </w:t>
      </w:r>
      <w:r>
        <w:rPr>
          <w:rFonts w:ascii="Arial" w:hAnsi="Arial" w:eastAsia="Arial"/>
          <w:sz w:val="22"/>
        </w:rPr>
        <w:t>Summon the candidate back into the room, signalling that deliberation has genuinely concluded./Gọi ứng viên quay lại phòng, báo hiệu rằng sự hội ý đã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readiness plainly, refusing to hedge or predict the outcome before hearing it./Xác nhận sự sẵn sàng một cách rõ ràng, từ chối dự đoán trước kết quả trước khi nghe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for either outcome is the final proof the earlier calm was real./Nhận diện rằng sự sẵn sàng chân thực cho cả hai kết quả là bằng chứng cuối cùng rằng sự bình tĩnh trước đó là thật.</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four years compressed into a few seconds of walking back through a door./Ghi nhận khoảnh khắc này là đỉnh điểm của bốn năm được nén thành vài giây bước lại qua một cánh cửa.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readiness mirrors the same posture held before every crisis outcome throughout the whole book./Nhận diện rằng sự sẵn sàng này phản chiếu chính tư thế đã giữ trước mọi kết quả khủng hoảng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walking back in without a rehearsed reaction keeps whatever comes next genuinely authentic./Nhận diện rằng việc bước lại vào mà không có phản ứng đã diễn tập giữ cho bất cứ điều gì đến tiếp theo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hear a verdict with genuine readiness for either outcome, refusing to predict or hedge before the actual words are spoken./Chủ động quay lại để nghe một phán quyết với sự sẵn sàng chân thực cho cả hai kết quả, từ chối dự đoán hay dàn xếp trước khi những lời thật sự được nói ra.</w:t>
      </w:r>
    </w:p>
    <w:p>
      <w:pPr>
        <w:keepLines/>
        <w:spacing w:line="276" w:lineRule="auto" w:after="60"/>
      </w:pPr>
      <w:r>
        <w:rPr>
          <w:rFonts w:ascii="Arial" w:hAnsi="Arial" w:eastAsia="Arial"/>
          <w:b/>
          <w:sz w:val="22"/>
        </w:rPr>
        <w:t xml:space="preserve">External Examiner: </w:t>
      </w:r>
      <w:r>
        <w:rPr>
          <w:rFonts w:ascii="Arial" w:hAnsi="Arial" w:eastAsia="Arial"/>
          <w:sz w:val="22"/>
        </w:rPr>
        <w:t>Distinction, Tony, one of the strongest defences I've examined in years./Xuất sắc, Tony, một trong những buổi bảo vệ mạnh mẽ nhất tôi từng chấm trong nhiều năm.</w:t>
      </w:r>
    </w:p>
    <w:p>
      <w:pPr>
        <w:keepLines/>
        <w:spacing w:line="276" w:lineRule="auto" w:after="60"/>
      </w:pPr>
      <w:r>
        <w:rPr>
          <w:rFonts w:ascii="Arial" w:hAnsi="Arial" w:eastAsia="Arial"/>
          <w:b/>
          <w:sz w:val="22"/>
        </w:rPr>
        <w:t xml:space="preserve">Tony: </w:t>
      </w:r>
      <w:r>
        <w:rPr>
          <w:rFonts w:ascii="Arial" w:hAnsi="Arial" w:eastAsia="Arial"/>
          <w:sz w:val="22"/>
        </w:rPr>
        <w:t>Thank you, both of you, I genuinely don't have a prepared response for this moment./Cảm ơn cả hai thầy cô, thật lòng em không có câu trả lời chuẩn bị sẵn cho khoảnh khắc này.</w:t>
      </w:r>
    </w:p>
    <w:p>
      <w:pPr>
        <w:keepLines/>
        <w:spacing w:line="276" w:lineRule="auto" w:after="60"/>
      </w:pPr>
      <w:r>
        <w:rPr>
          <w:rFonts w:ascii="Arial" w:hAnsi="Arial" w:eastAsia="Arial"/>
          <w:b/>
          <w:sz w:val="22"/>
        </w:rPr>
        <w:t>ADMITTING GENUINE SPEECHLESSNESS AT THE ONE MOMENT NO PREPARATION COULD HAVE ANTICIPATED / THỪA NHẬN SỰ Á KHẨU CHÂN THỰC TẠI KHOẢNH KHẮC DUY NHẤT KHÔNG SỰ CHUẨN BỊ NÀO CÓ THỂ DỰ ĐOÁN TRƯỚC</w:t>
      </w:r>
    </w:p>
    <w:p>
      <w:pPr>
        <w:keepLines/>
        <w:spacing w:line="276" w:lineRule="auto" w:after="60"/>
      </w:pPr>
      <w:r>
        <w:rPr>
          <w:rFonts w:ascii="Arial" w:hAnsi="Arial" w:eastAsia="Arial"/>
          <w:b/>
          <w:sz w:val="22"/>
        </w:rPr>
        <w:t xml:space="preserve">Task line 1: </w:t>
      </w:r>
      <w:r>
        <w:rPr>
          <w:rFonts w:ascii="Arial" w:hAnsi="Arial" w:eastAsia="Arial"/>
          <w:sz w:val="22"/>
        </w:rPr>
        <w:t>Deliver the formal result with specific, unambiguous praise, naming the exact grade achieved./Đưa ra kết quả chính thức với lời khen cụ thể, không mơ hồ, nêu tên chính xác điểm số đạt được.</w:t>
      </w:r>
    </w:p>
    <w:p>
      <w:pPr>
        <w:keepLines/>
        <w:spacing w:line="276" w:lineRule="auto" w:after="60"/>
      </w:pPr>
      <w:r>
        <w:rPr>
          <w:rFonts w:ascii="Arial" w:hAnsi="Arial" w:eastAsia="Arial"/>
          <w:b/>
          <w:sz w:val="22"/>
        </w:rPr>
        <w:t xml:space="preserve">Task line 2: </w:t>
      </w:r>
      <w:r>
        <w:rPr>
          <w:rFonts w:ascii="Arial" w:hAnsi="Arial" w:eastAsia="Arial"/>
          <w:sz w:val="22"/>
        </w:rPr>
        <w:t>Respond with genuine, unrehearsed gratitude, honestly admitting the absence of a prepared reaction./Đáp lại bằng lòng biết ơn chân thực, chưa diễn tập, trung thực thừa nhận sự vắng mặt của một phản ứng đã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speechlessness here is more honest than any polished acceptance speech would be./Nhận diện rằng việc thừa nhận sự á khẩu ở đây trung thực hơn bất kỳ bài phát biểu chấp nhận đã đánh bóng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surprise as proof the calm readiness moments earlier was real, not performed./Ghi nhận sự bất ngờ chân thực này là bằng chứng sự sẵn sàng bình tĩnh vài phút trước là thật, không phải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"one of the strongest in years" from an external examiner carries independent, high-stakes credibility./Nhận diện rằng "một trong những mạnh mẽ nhất trong nhiều năm" từ một giám khảo độc lập mang độ tin cậy độc lập, mức độ quan trọng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speechlessness closes the loop on four years of choosing honesty over polish./Nhận diện rằng sự á khẩu trung thực này khép lại vòng lặp của bốn năm chọn sự trung thực hơn sự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speechlessness at the one moment no preparation could have anticipated, treating the absence of a rehearsed response as the most honest reaction available./Chủ động thừa nhận sự á khẩu chân thực tại khoảnh khắc duy nhất không sự chuẩn bị nào có thể dự đoán trước, xem sự vắng mặt của một phản ứng đã diễn tập là phản ứng trung thực nhất có sẵn.</w:t>
      </w:r>
    </w:p>
    <w:p>
      <w:pPr>
        <w:keepLines/>
        <w:spacing w:line="276" w:lineRule="auto" w:after="60"/>
      </w:pPr>
      <w:r>
        <w:rPr>
          <w:rFonts w:ascii="Arial" w:hAnsi="Arial" w:eastAsia="Arial"/>
          <w:b/>
          <w:sz w:val="22"/>
        </w:rPr>
        <w:t xml:space="preserve">University Lecturer: </w:t>
      </w:r>
      <w:r>
        <w:rPr>
          <w:rFonts w:ascii="Arial" w:hAnsi="Arial" w:eastAsia="Arial"/>
          <w:sz w:val="22"/>
        </w:rPr>
        <w:t>What will you do with the thesis now, beyond the degree itself?/Em sẽ làm gì với luận văn này bây giờ, ngoài tấm bằng?</w:t>
      </w:r>
    </w:p>
    <w:p>
      <w:pPr>
        <w:keepLines/>
        <w:spacing w:line="276" w:lineRule="auto" w:after="60"/>
      </w:pPr>
      <w:r>
        <w:rPr>
          <w:rFonts w:ascii="Arial" w:hAnsi="Arial" w:eastAsia="Arial"/>
          <w:b/>
          <w:sz w:val="22"/>
        </w:rPr>
        <w:t xml:space="preserve">Tony: </w:t>
      </w:r>
      <w:r>
        <w:rPr>
          <w:rFonts w:ascii="Arial" w:hAnsi="Arial" w:eastAsia="Arial"/>
          <w:sz w:val="22"/>
        </w:rPr>
        <w:t>Turn it into a real training programme for our new plant leaders, starting with Cambodia./Biến nó thành một chương trình đào tạo thật sự cho các lãnh đạo nhà máy mới của mình, bắt đầu từ Campuchia.</w:t>
      </w:r>
    </w:p>
    <w:p>
      <w:pPr>
        <w:keepLines/>
        <w:spacing w:line="276" w:lineRule="auto" w:after="60"/>
      </w:pPr>
      <w:r>
        <w:rPr>
          <w:rFonts w:ascii="Arial" w:hAnsi="Arial" w:eastAsia="Arial"/>
          <w:b/>
          <w:sz w:val="22"/>
        </w:rPr>
        <w:t>NAMING A CONCRETE FUTURE PURPOSE FOR THE THESIS BEFORE THE CELEBRATION HAS EVEN PROPERLY BEGUN / NÊU TÊN MỘT MỤC ĐÍCH TƯƠNG LAI CỤ THỂ CHO LUẬN VĂN TRƯỚC CẢ KHI LỄ ĂN MỪNG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thesis's life beyond the academic credential itself./Hỏi một câu hỏi hướng tới tương lai về đời sống của luận văn vượt ra ngoài chính tấm bằng học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plan naming an exact application and starting location./Trả lời bằng một kế hoạch cụ thể, rõ ràng nêu tên một ứng dụng chính xác và địa điểm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Cambodia specifically ties the thesis's future directly back to the book's own geography./Nhận diện rằng việc nêu tên Campuchia cụ thể gắn tương lai của luận văn trực tiếp trở lại với chính địa lý của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plan as proof the thesis was always meant to be lived, not filed away./Ghi nhận kế hoạch tức thời này là bằng chứng luận văn luôn có ý định được sống, không phải cất vào hồ sơ.</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this plan ready instantly, seconds after the result, shows it was already forming beforehand./Nhận diện rằng việc có sẵn kế hoạch này ngay tức thì, vài giây sau kết quả, cho thấy nó đã đang hình thành từ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previews the founding of a formal leadership academy still to come./Nhận diện rằng câu trả lời này trực tiếp báo trước việc thành lập một học viện lãnh đạo chính thức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future purpose for the thesis before the celebration has even properly begun, proving the work was always meant to be lived forward, not simply filed./Chủ động nêu tên một mục đích tương lai cụ thể cho luận văn trước cả khi lễ ăn mừng thật sự bắt đầu, chứng minh công trình luôn có ý định được sống tiếp, không chỉ được cất vào hồ sơ.</w:t>
      </w:r>
    </w:p>
    <w:p>
      <w:pPr>
        <w:keepLines/>
        <w:spacing w:line="276" w:lineRule="auto" w:after="60"/>
      </w:pPr>
      <w:r>
        <w:rPr>
          <w:rFonts w:ascii="Arial" w:hAnsi="Arial" w:eastAsia="Arial"/>
          <w:b/>
          <w:sz w:val="22"/>
        </w:rPr>
        <w:t xml:space="preserve">External Examiner: </w:t>
      </w:r>
      <w:r>
        <w:rPr>
          <w:rFonts w:ascii="Arial" w:hAnsi="Arial" w:eastAsia="Arial"/>
          <w:sz w:val="22"/>
        </w:rPr>
        <w:t>May I add one thing, off the formal record?/Tôi có thể thêm một điều, không chính thức được không?</w:t>
      </w:r>
    </w:p>
    <w:p>
      <w:pPr>
        <w:keepLines/>
        <w:spacing w:line="276" w:lineRule="auto" w:after="60"/>
      </w:pPr>
      <w:r>
        <w:rPr>
          <w:rFonts w:ascii="Arial" w:hAnsi="Arial" w:eastAsia="Arial"/>
          <w:b/>
          <w:sz w:val="22"/>
        </w:rPr>
        <w:t xml:space="preserve">Tony: </w:t>
      </w:r>
      <w:r>
        <w:rPr>
          <w:rFonts w:ascii="Arial" w:hAnsi="Arial" w:eastAsia="Arial"/>
          <w:sz w:val="22"/>
        </w:rPr>
        <w:t>Please do, I think I've earned hearing something off the record tonight./Xin mời cô, em nghĩ em đã xứng đáng được nghe điều gì đó không chính thức tối nay.</w:t>
      </w:r>
    </w:p>
    <w:p>
      <w:pPr>
        <w:keepLines/>
        <w:spacing w:line="276" w:lineRule="auto" w:after="60"/>
      </w:pPr>
      <w:r>
        <w:rPr>
          <w:rFonts w:ascii="Arial" w:hAnsi="Arial" w:eastAsia="Arial"/>
          <w:b/>
          <w:sz w:val="22"/>
        </w:rPr>
        <w:t>INVITING AN OFF-THE-RECORD MOMENT AFTER HOURS OF FORMAL, ON-THE-RECORD SCRUTINY / MỜI GỌI MỘT KHOẢNH KHẮC KHÔNG CHÍNH THỨC SAU NHIỀU GIỜ GIÁM SÁT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permission to step briefly outside the formal, recorded proceedings./Yêu cầu sự cho phép để bước tạm thời ra ngoài quy trình chính thức, được ghi lại.</w:t>
      </w:r>
    </w:p>
    <w:p>
      <w:pPr>
        <w:keepLines/>
        <w:spacing w:line="276" w:lineRule="auto" w:after="60"/>
      </w:pPr>
      <w:r>
        <w:rPr>
          <w:rFonts w:ascii="Arial" w:hAnsi="Arial" w:eastAsia="Arial"/>
          <w:b/>
          <w:sz w:val="22"/>
        </w:rPr>
        <w:t xml:space="preserve">Task line 2: </w:t>
      </w:r>
      <w:r>
        <w:rPr>
          <w:rFonts w:ascii="Arial" w:hAnsi="Arial" w:eastAsia="Arial"/>
          <w:sz w:val="22"/>
        </w:rPr>
        <w:t>Grant permission warmly, naming tonight's effort as having earned this small informal moment./Cho phép một cách ấm áp, nêu tên nỗ lực tối nay đã xứng đáng với khoảnh khắc không chính thức nhỏ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examiner requesting an off-the-record moment signals genuine personal connection beyond formal duty./Nhận diện rằng một giám khảo yêu cầu một khoảnh khắc không chính thức báo hiệu sự kết nối cá nhân chân thực vượt ra ngoài nghĩa vụ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rare crack in the evening's formality, worth welcoming rather than deflecting./Ghi nhận lời mời này là một vết nứt hiếm hoi trong sự chính thức của buổi tối, đáng để chào đón thay vì né tránh.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shift from formal to informal mirrors the pattern of every successful crisis moment this year./Nhận diện rằng sự chuyển dịch nhỏ này từ chính thức sang không chính thức phản chiếu mẫu hình của mọi khoảnh khắc khủng hoảng thành công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earning the right to hear something off the record is itself a quiet marker of trust established tonight./Nhận diện rằng việc xứng đáng có quyền nghe điều gì đó không chính thức tự nó là một dấu hiệu thầm lặng của sự tin tưởng được thiết lập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an off-the-record moment after hours of formal scrutiny, welcoming the shift from institutional distance to genuine personal connection./Chủ động mời gọi một khoảnh khắc không chính thức sau nhiều giờ giám sát chính thức, chào đón sự chuyển dịch từ khoảng cách thể chế sang sự kết nối cá nhân chân thực.</w:t>
      </w:r>
    </w:p>
    <w:p>
      <w:pPr>
        <w:keepLines/>
        <w:spacing w:line="276" w:lineRule="auto" w:after="60"/>
      </w:pPr>
      <w:r>
        <w:rPr>
          <w:rFonts w:ascii="Arial" w:hAnsi="Arial" w:eastAsia="Arial"/>
          <w:b/>
          <w:sz w:val="22"/>
        </w:rPr>
        <w:t xml:space="preserve">External Examiner: </w:t>
      </w:r>
      <w:r>
        <w:rPr>
          <w:rFonts w:ascii="Arial" w:hAnsi="Arial" w:eastAsia="Arial"/>
          <w:sz w:val="22"/>
        </w:rPr>
        <w:t>I don't examine many theses this honest about their own limits, remember that on your harder days./Tôi không chấm nhiều luận văn trung thực đến vậy về giới hạn của chính chúng, hãy nhớ điều đó vào những ngày khó khăn hơn của anh.</w:t>
      </w:r>
    </w:p>
    <w:p>
      <w:pPr>
        <w:keepLines/>
        <w:spacing w:line="276" w:lineRule="auto" w:after="60"/>
      </w:pPr>
      <w:r>
        <w:rPr>
          <w:rFonts w:ascii="Arial" w:hAnsi="Arial" w:eastAsia="Arial"/>
          <w:b/>
          <w:sz w:val="22"/>
        </w:rPr>
        <w:t xml:space="preserve">Tony: </w:t>
      </w:r>
      <w:r>
        <w:rPr>
          <w:rFonts w:ascii="Arial" w:hAnsi="Arial" w:eastAsia="Arial"/>
          <w:sz w:val="22"/>
        </w:rPr>
        <w:t>I will, thank you, that might be the piece of advice I actually needed tonight./Em sẽ nhớ, cảm ơn cô, đó có lẽ là lời khuyên em thực sự cần tối nay.</w:t>
      </w:r>
    </w:p>
    <w:p>
      <w:pPr>
        <w:keepLines/>
        <w:spacing w:line="276" w:lineRule="auto" w:after="60"/>
      </w:pPr>
      <w:r>
        <w:rPr>
          <w:rFonts w:ascii="Arial" w:hAnsi="Arial" w:eastAsia="Arial"/>
          <w:b/>
          <w:sz w:val="22"/>
        </w:rPr>
        <w:t>RECEIVING A GENUINE, PERSONAL PIECE OF ADVICE MEANT TO OUTLAST TONIGHT'S FORMAL RESULT / ĐÓN NHẬN MỘT LỜI KHUYÊN CHÂN THỰC, MANG TÍNH CÁ NHÂN NHẰM TỒN TẠI LÂU HƠN KẾT QUẢ CHÍNH THỨC CỦA TỐI NAY</w:t>
      </w:r>
    </w:p>
    <w:p>
      <w:pPr>
        <w:keepLines/>
        <w:spacing w:line="276" w:lineRule="auto" w:after="60"/>
      </w:pPr>
      <w:r>
        <w:rPr>
          <w:rFonts w:ascii="Arial" w:hAnsi="Arial" w:eastAsia="Arial"/>
          <w:b/>
          <w:sz w:val="22"/>
        </w:rPr>
        <w:t xml:space="preserve">Task line 1: </w:t>
      </w:r>
      <w:r>
        <w:rPr>
          <w:rFonts w:ascii="Arial" w:hAnsi="Arial" w:eastAsia="Arial"/>
          <w:sz w:val="22"/>
        </w:rPr>
        <w:t>Offer a rare, personal observation contrasting this thesis against many others examined over a career./Đưa ra một quan sát hiếm hoi, mang tính cá nhân đối lập luận văn này với nhiều luận văn khác đã chấm suốt một sự nghiệp.</w:t>
      </w:r>
    </w:p>
    <w:p>
      <w:pPr>
        <w:keepLines/>
        <w:spacing w:line="276" w:lineRule="auto" w:after="60"/>
      </w:pPr>
      <w:r>
        <w:rPr>
          <w:rFonts w:ascii="Arial" w:hAnsi="Arial" w:eastAsia="Arial"/>
          <w:b/>
          <w:sz w:val="22"/>
        </w:rPr>
        <w:t xml:space="preserve">Task line 2: </w:t>
      </w:r>
      <w:r>
        <w:rPr>
          <w:rFonts w:ascii="Arial" w:hAnsi="Arial" w:eastAsia="Arial"/>
          <w:sz w:val="22"/>
        </w:rPr>
        <w:t>Receive the advice with genuine gratitude, naming it as more useful than any formal grade./Đón nhận lời khuyên với lòng biết ơn chân thực, nêu tên nó hữu ích hơn bất kỳ điểm số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meant for "harder days" ahead extends this evening's value far beyond tonight itself./Nhận diện rằng lời khuyên dành cho "những ngày khó khăn hơn" phía trước mở rộng giá trị của buổi tối này vượt xa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a genuinely portable lesson, distinct from the academic result it accompanies./Ghi nhận lời khuyên này là một bài học thật sự có thể mang theo, khác biệt với kết quả học thuật đi kèm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career examiner's rare comparison carries independent, hard-earned credibility about what genuinely stands out./Nhận diện rằng sự so sánh hiếm hoi của một giám khảo suốt sự nghiệp mang độ tin cậy độc lập, khó đạt được về điều thật sự nổi bật.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piece of advice will matter more on some future difficult day than the distinction grade itself./Nhận diện rằng lời khuyên này sẽ có ý nghĩa nhiều hơn vào một ngày khó khăn tương lai nào đó hơn cả điểm xuất sắc.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personal piece of advice meant to outlast tonight's formal result, recognising it as the thing most worth carrying forward./Chủ động đón nhận một lời khuyên chân thực, mang tính cá nhân nhằm tồn tại lâu hơn kết quả chính thức của tối nay, nhận diện nó là điều đáng mang theo nhất.</w:t>
      </w:r>
    </w:p>
    <w:p>
      <w:pPr>
        <w:keepLines/>
        <w:spacing w:line="276" w:lineRule="auto" w:after="60"/>
      </w:pPr>
      <w:r>
        <w:rPr>
          <w:rFonts w:ascii="Arial" w:hAnsi="Arial" w:eastAsia="Arial"/>
          <w:b/>
          <w:sz w:val="22"/>
        </w:rPr>
        <w:t xml:space="preserve">University Lecturer: </w:t>
      </w:r>
      <w:r>
        <w:rPr>
          <w:rFonts w:ascii="Arial" w:hAnsi="Arial" w:eastAsia="Arial"/>
          <w:sz w:val="22"/>
        </w:rPr>
        <w:t>Four years, Tony, I don't say this to many students, but I'm genuinely proud of this one./Bốn năm rồi, Tony, thầy không nói điều này với nhiều sinh viên, nhưng thầy thật sự tự hào về em.</w:t>
      </w:r>
    </w:p>
    <w:p>
      <w:pPr>
        <w:keepLines/>
        <w:spacing w:line="276" w:lineRule="auto" w:after="60"/>
      </w:pPr>
      <w:r>
        <w:rPr>
          <w:rFonts w:ascii="Arial" w:hAnsi="Arial" w:eastAsia="Arial"/>
          <w:b/>
          <w:sz w:val="22"/>
        </w:rPr>
        <w:t xml:space="preserve">Tony: </w:t>
      </w:r>
      <w:r>
        <w:rPr>
          <w:rFonts w:ascii="Arial" w:hAnsi="Arial" w:eastAsia="Arial"/>
          <w:sz w:val="22"/>
        </w:rPr>
        <w:t>That means more than the grade itself, honestly, coming from the person who asked every hard question along the way./Điều đó có ý nghĩa hơn cả điểm số, thật lòng, đến từ người đã hỏi mọi câu hỏi khó suốt chặng đường.</w:t>
      </w:r>
    </w:p>
    <w:p>
      <w:pPr>
        <w:keepLines/>
        <w:spacing w:line="276" w:lineRule="auto" w:after="60"/>
      </w:pPr>
      <w:r>
        <w:rPr>
          <w:rFonts w:ascii="Arial" w:hAnsi="Arial" w:eastAsia="Arial"/>
          <w:b/>
          <w:sz w:val="22"/>
        </w:rPr>
        <w:t>VALUING A MENTOR'S RARE, PERSONAL PRIDE ABOVE THE FORMAL ACADEMIC RESULT ITSELF / COI TRỌNG NIỀM TỰ HÀO HIẾM HOI, MANG TÍNH CÁ NHÂN CỦA MỘT NGƯỜI CỐ VẤN HƠN CHÍNH KẾT QUẢ HỌC THUẬT CHÍNH THỨC</w:t>
      </w:r>
    </w:p>
    <w:p>
      <w:pPr>
        <w:keepLines/>
        <w:spacing w:line="276" w:lineRule="auto" w:after="60"/>
      </w:pPr>
      <w:r>
        <w:rPr>
          <w:rFonts w:ascii="Arial" w:hAnsi="Arial" w:eastAsia="Arial"/>
          <w:b/>
          <w:sz w:val="22"/>
        </w:rPr>
        <w:t xml:space="preserve">Task line 1: </w:t>
      </w:r>
      <w:r>
        <w:rPr>
          <w:rFonts w:ascii="Arial" w:hAnsi="Arial" w:eastAsia="Arial"/>
          <w:sz w:val="22"/>
        </w:rPr>
        <w:t>Express rare, genuine personal pride, explicitly noting how uncommon this statement is./Bày tỏ niềm tự hào cá nhân hiếm hoi, chân thực, nêu rõ mức độ hiếm gặp của tuyên bố này.</w:t>
      </w:r>
    </w:p>
    <w:p>
      <w:pPr>
        <w:keepLines/>
        <w:spacing w:line="276" w:lineRule="auto" w:after="60"/>
      </w:pPr>
      <w:r>
        <w:rPr>
          <w:rFonts w:ascii="Arial" w:hAnsi="Arial" w:eastAsia="Arial"/>
          <w:b/>
          <w:sz w:val="22"/>
        </w:rPr>
        <w:t xml:space="preserve">Task line 2: </w:t>
      </w:r>
      <w:r>
        <w:rPr>
          <w:rFonts w:ascii="Arial" w:hAnsi="Arial" w:eastAsia="Arial"/>
          <w:sz w:val="22"/>
        </w:rPr>
        <w:t>Receive the pride as more meaningful than the formal grade, naming the source's specific credibility./Đón nhận niềm tự hào đó có ý nghĩa hơn điểm số chính thức, nêu tên độ tin cậy cụ thể của nguồn gốc.</w:t>
      </w:r>
    </w:p>
    <w:p>
      <w:pPr>
        <w:keepLines/>
        <w:spacing w:line="276" w:lineRule="auto" w:after="60"/>
      </w:pPr>
      <w:r>
        <w:rPr>
          <w:rFonts w:ascii="Arial" w:hAnsi="Arial" w:eastAsia="Arial"/>
          <w:b/>
          <w:sz w:val="22"/>
        </w:rPr>
        <w:t xml:space="preserve">Task line 3: </w:t>
      </w:r>
      <w:r>
        <w:rPr>
          <w:rFonts w:ascii="Arial" w:hAnsi="Arial" w:eastAsia="Arial"/>
          <w:sz w:val="22"/>
        </w:rPr>
        <w:t>Recognise that pride from someone who asked every hard question carries more weight than praise from a stranger./Nhận diện rằng niềm tự hào từ ai đó đã hỏi mọi câu hỏi khó mang trọng lượng nhiều hơn lời khen từ một người lạ.</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emotional conclusion of the four-year mentorship, beyond any formal credential./Ghi nhận sự trao đổi này là kết luận cảm xúc thật sự của bốn năm kèm cặp, vượt ra ngoài bất kỳ chứng chỉ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pride validates every hard question as an act of genuine care, not detachment./Nhận diện rằng niềm tự hào khép lại này xác nhận mọi câu hỏi khó là một hành động quan tâm chân thực, không phải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mirrors the same weight given earlier to a spouse's recognition over the panel's pending verdict./Nhận diện rằng điều này phản chiếu chính trọng lượng đã trao trước đó cho sự công nhận của người bạn đời hơn phán quyết đang chờ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a mentor's rare, personal pride above the formal academic result itself, naming exactly why this specific source of praise means the most./Chủ động coi trọng niềm tự hào hiếm hoi, mang tính cá nhân của một người cố vấn hơn chính kết quả học thuật chính thức, nêu tên chính xác lý do nguồn gốc lời khen cụ thể này có ý nghĩa nhất.</w:t>
      </w:r>
    </w:p>
    <w:p>
      <w:pPr>
        <w:keepLines/>
        <w:spacing w:line="276" w:lineRule="auto" w:after="60"/>
      </w:pPr>
      <w:r>
        <w:rPr>
          <w:rFonts w:ascii="Arial" w:hAnsi="Arial" w:eastAsia="Arial"/>
          <w:b/>
          <w:sz w:val="22"/>
        </w:rPr>
        <w:t xml:space="preserve">Tony: </w:t>
      </w:r>
      <w:r>
        <w:rPr>
          <w:rFonts w:ascii="Arial" w:hAnsi="Arial" w:eastAsia="Arial"/>
          <w:sz w:val="22"/>
        </w:rPr>
        <w:t>Today closes with a distinction earned, and a thesis already becoming something bigger than a degree./Hôm nay khép lại với một tấm bằng xuất sắc đã đạt được, và một luận văn đã đang trở thành điều gì đó lớn hơn một tấm bằng.</w:t>
      </w:r>
    </w:p>
    <w:p>
      <w:pPr>
        <w:pStyle w:val="Heading2"/>
      </w:pPr>
      <w:r>
        <w:rPr>
          <w:rFonts w:ascii="Arial" w:hAnsi="Arial" w:eastAsia="Arial"/>
          <w:b/>
          <w:sz w:val="26"/>
        </w:rPr>
        <w:t>NGÀY 7: Buổi tối — ăn mừng cùng gia đình</w:t>
      </w:r>
    </w:p>
    <w:p>
      <w:pPr>
        <w:keepLines/>
        <w:spacing w:line="276" w:lineRule="auto" w:after="60"/>
      </w:pPr>
      <w:r>
        <w:rPr>
          <w:rFonts w:ascii="Arial" w:hAnsi="Arial" w:eastAsia="Arial"/>
          <w:b/>
          <w:sz w:val="22"/>
        </w:rPr>
        <w:t xml:space="preserve">Wife: </w:t>
      </w:r>
      <w:r>
        <w:rPr>
          <w:rFonts w:ascii="Arial" w:hAnsi="Arial" w:eastAsia="Arial"/>
          <w:sz w:val="22"/>
        </w:rPr>
        <w:t>Distinction, Tony, actual distinction, say that out loud to yourself for a second./Xuất sắc, Tony, xuất sắc thật sự, tự nói điều đó thành lời với chính mình một giây đi.</w:t>
      </w:r>
    </w:p>
    <w:p>
      <w:pPr>
        <w:keepLines/>
        <w:spacing w:line="276" w:lineRule="auto" w:after="60"/>
      </w:pPr>
      <w:r>
        <w:rPr>
          <w:rFonts w:ascii="Arial" w:hAnsi="Arial" w:eastAsia="Arial"/>
          <w:b/>
          <w:sz w:val="22"/>
        </w:rPr>
        <w:t xml:space="preserve">Tony: </w:t>
      </w:r>
      <w:r>
        <w:rPr>
          <w:rFonts w:ascii="Arial" w:hAnsi="Arial" w:eastAsia="Arial"/>
          <w:sz w:val="22"/>
        </w:rPr>
        <w:t>Distinction, four years, one degree, and I still can't quite believe tonight is real./Xuất sắc, bốn năm, một tấm bằng, và anh vẫn không thể tin tối nay là thật.</w:t>
      </w:r>
    </w:p>
    <w:p>
      <w:pPr>
        <w:keepLines/>
        <w:spacing w:line="276" w:lineRule="auto" w:after="60"/>
      </w:pPr>
      <w:r>
        <w:rPr>
          <w:rFonts w:ascii="Arial" w:hAnsi="Arial" w:eastAsia="Arial"/>
          <w:b/>
          <w:sz w:val="22"/>
        </w:rPr>
        <w:t>LETTING A HARD-WON RESULT SETTLE INTO REALITY ONLY WHEN SPOKEN ALOUD AT HOME / ĐỂ MỘT KẾT QUẢ KHÓ ĐẠT ĐƯỢC LẮNG XUỐNG THÀNH HIỆN THỰC CHỈ KHI ĐƯỢC NÓI THÀNH LỜI Ở NHÀ</w:t>
      </w:r>
    </w:p>
    <w:p>
      <w:pPr>
        <w:keepLines/>
        <w:spacing w:line="276" w:lineRule="auto" w:after="60"/>
      </w:pPr>
      <w:r>
        <w:rPr>
          <w:rFonts w:ascii="Arial" w:hAnsi="Arial" w:eastAsia="Arial"/>
          <w:b/>
          <w:sz w:val="22"/>
        </w:rPr>
        <w:t xml:space="preserve">Task line 1: </w:t>
      </w:r>
      <w:r>
        <w:rPr>
          <w:rFonts w:ascii="Arial" w:hAnsi="Arial" w:eastAsia="Arial"/>
          <w:sz w:val="22"/>
        </w:rPr>
        <w:t>Insist gently on saying a hard-won result aloud, making its reality genuinely land./Nhẹ nhàng khăng khăng đòi nói một kết quả khó đạt được thành lời, khiến tính thật của nó thật sự thấm vào.</w:t>
      </w:r>
    </w:p>
    <w:p>
      <w:pPr>
        <w:keepLines/>
        <w:spacing w:line="276" w:lineRule="auto" w:after="60"/>
      </w:pPr>
      <w:r>
        <w:rPr>
          <w:rFonts w:ascii="Arial" w:hAnsi="Arial" w:eastAsia="Arial"/>
          <w:b/>
          <w:sz w:val="22"/>
        </w:rPr>
        <w:t xml:space="preserve">Task line 2: </w:t>
      </w:r>
      <w:r>
        <w:rPr>
          <w:rFonts w:ascii="Arial" w:hAnsi="Arial" w:eastAsia="Arial"/>
          <w:sz w:val="22"/>
        </w:rPr>
        <w:t>Repeat the result honestly while admitting it still feels difficult to fully believe./Lặp lại kết quả một cách trung thực trong khi thừa nhận nó vẫn cảm thấy khó để tin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result inside a panel room only becomes emotionally real once spoken at home./Nhận diện rằng một kết quả chính thức bên trong phòng hội đồng chỉ trở nên thật về mặt cảm xúc khi được nói ở nhà.</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moment academic achievement finally converts into personal, lived joy./Ghi nhận sự lặp lại này là khoảnh khắc thành tựu học thuật cuối cùng chuyển hóa thành niềm vui cá nhân, được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disbelief here is not doubt about the result but simple awe at the distance travelled./Nhận diện rằng sự không thể tin ở đây không phải là sự nghi ngờ về kết quả mà là sự kinh ngạc đơn thuần trước khoảng cách đã đi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of saying it aloud mirrors the way every crisis this year was also processed honestly at home./Nhận diện rằng nghi thức nhỏ của việc nói thành lời này phản chiếu cách mọi cuộc khủng hoảng năm nay cũng được xử lý trung thực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let a hard-won result settle into full reality only once spoken aloud at home, treating disbelief as awe rather than doubt about what was actually earned./Chủ động để một kết quả khó đạt được lắng xuống thành hiện thực trọn vẹn chỉ khi được nói thành lời ở nhà, xem sự không thể tin là sự kinh ngạc thay vì sự nghi ngờ về điều thật sự đã đạt được.</w:t>
      </w:r>
    </w:p>
    <w:p>
      <w:pPr>
        <w:keepLines/>
        <w:spacing w:line="276" w:lineRule="auto" w:after="60"/>
      </w:pPr>
      <w:r>
        <w:rPr>
          <w:rFonts w:ascii="Arial" w:hAnsi="Arial" w:eastAsia="Arial"/>
          <w:b/>
          <w:sz w:val="22"/>
        </w:rPr>
        <w:t xml:space="preserve">Wife: </w:t>
      </w:r>
      <w:r>
        <w:rPr>
          <w:rFonts w:ascii="Arial" w:hAnsi="Arial" w:eastAsia="Arial"/>
          <w:sz w:val="22"/>
        </w:rPr>
        <w:t>The kids made a card, it says "Dad passed his big test," they don't know it's a thesis./Bọn trẻ làm một tấm thiệp, nó ghi "Bố đã vượt qua bài kiểm tra lớn của bố," chúng không biết đó là một luận văn.</w:t>
      </w:r>
    </w:p>
    <w:p>
      <w:pPr>
        <w:keepLines/>
        <w:spacing w:line="276" w:lineRule="auto" w:after="60"/>
      </w:pPr>
      <w:r>
        <w:rPr>
          <w:rFonts w:ascii="Arial" w:hAnsi="Arial" w:eastAsia="Arial"/>
          <w:b/>
          <w:sz w:val="22"/>
        </w:rPr>
        <w:t xml:space="preserve">Tony: </w:t>
      </w:r>
      <w:r>
        <w:rPr>
          <w:rFonts w:ascii="Arial" w:hAnsi="Arial" w:eastAsia="Arial"/>
          <w:sz w:val="22"/>
        </w:rPr>
        <w:t>That's actually the most accurate summary anyone's given me all day./Đó thực ra là bản tóm tắt chính xác nhất ai đó đưa cho anh cả ngày.</w:t>
      </w:r>
    </w:p>
    <w:p>
      <w:pPr>
        <w:keepLines/>
        <w:spacing w:line="276" w:lineRule="auto" w:after="60"/>
      </w:pPr>
      <w:r>
        <w:rPr>
          <w:rFonts w:ascii="Arial" w:hAnsi="Arial" w:eastAsia="Arial"/>
          <w:b/>
          <w:sz w:val="22"/>
        </w:rPr>
        <w:t>FINDING A CHILD'S SIMPLE MISUNDERSTANDING TO BE THE MOST ACCURATE SUMMARY OF THE WHOLE DAY / THẤY SỰ HIỂU LẦM ĐƠN GIẢN CỦA MỘT ĐỨA TRẺ LÀ BẢN TÓM TẮT CHÍNH XÁC NHẤT CỦA CẢ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family gesture made from an innocent misunderstanding of the day's events./Chia sẻ một cử chỉ gia đình nhỏ, chân thực được tạo ra từ một sự hiểu lầm ngây thơ về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Reframe the childlike simplification as genuinely, surprisingly the most accurate description received all day./Tái định khung sự đơn giản hóa trẻ con này là thật sự, bất ngờ mô tả chính xác nhất nhận được cả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stripping away academic language reveals the plain, human truth underneath a formal achievement./Nhận diện rằng việc loại bỏ ngôn ngữ học thuật tiết lộ sự thật đơn giản, mang tính con người bên dưới một thành tựu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family moment as the genuine emotional counterweight to an evening of formal academic language./Ghi nhận khoảnh khắc gia đình nhỏ này là đối trọng cảm xúc chân thực cho một buổi tối đầy ngôn ngữ học thuật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absorbing "Dad passed his big test" proves the day's importance reached them too, in their own terms./Nhận diện rằng việc các con hấp thụ "Bố đã vượt qua bài kiểm tra lớn" chứng minh tầm quan trọng của ngày hôm nay cũng chạm đến chúng, theo cách riêng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at Lesson 50's ceremony to value plain truth over polished language./Nhận diện rằng khoảnh khắc này phản chiếu bản năng trước đó tại buổi lễ ở Lesson 50 về việc coi trọng sự thật đơn giản hơn ngôn ngữ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find a child's simple misunderstanding to be the most accurate summary of the whole day, valuing plain, honest language over every formal title spoken that evening./Chủ động thấy sự hiểu lầm đơn giản của một đứa trẻ là bản tóm tắt chính xác nhất của cả ngày, coi trọng ngôn ngữ đơn giản, trung thực hơn mọi danh xưng chính thức được nói tối hôm đó.</w:t>
      </w:r>
    </w:p>
    <w:p>
      <w:pPr>
        <w:keepLines/>
        <w:spacing w:line="276" w:lineRule="auto" w:after="60"/>
      </w:pPr>
      <w:r>
        <w:rPr>
          <w:rFonts w:ascii="Arial" w:hAnsi="Arial" w:eastAsia="Arial"/>
          <w:b/>
          <w:sz w:val="22"/>
        </w:rPr>
        <w:t xml:space="preserve">Wife: </w:t>
      </w:r>
      <w:r>
        <w:rPr>
          <w:rFonts w:ascii="Arial" w:hAnsi="Arial" w:eastAsia="Arial"/>
          <w:sz w:val="22"/>
        </w:rPr>
        <w:t>So what actually happens now, with the training programme idea you mentioned?/Vậy giờ chuyện gì thực sự sẽ xảy ra, với ý tưởng chương trình đào tạo anh nhắc đến?</w:t>
      </w:r>
    </w:p>
    <w:p>
      <w:pPr>
        <w:keepLines/>
        <w:spacing w:line="276" w:lineRule="auto" w:after="60"/>
      </w:pPr>
      <w:r>
        <w:rPr>
          <w:rFonts w:ascii="Arial" w:hAnsi="Arial" w:eastAsia="Arial"/>
          <w:b/>
          <w:sz w:val="22"/>
        </w:rPr>
        <w:t xml:space="preserve">Tony: </w:t>
      </w:r>
      <w:r>
        <w:rPr>
          <w:rFonts w:ascii="Arial" w:hAnsi="Arial" w:eastAsia="Arial"/>
          <w:sz w:val="22"/>
        </w:rPr>
        <w:t>I start writing the outline tomorrow, tonight I just want to sit here and let this one thing be finished./Ngày mai anh bắt đầu viết đề cương, tối nay anh chỉ muốn ngồi đây và để một điều này được hoàn thành.</w:t>
      </w:r>
    </w:p>
    <w:p>
      <w:pPr>
        <w:keepLines/>
        <w:spacing w:line="276" w:lineRule="auto" w:after="60"/>
      </w:pPr>
      <w:r>
        <w:rPr>
          <w:rFonts w:ascii="Arial" w:hAnsi="Arial" w:eastAsia="Arial"/>
          <w:b/>
          <w:sz w:val="22"/>
        </w:rPr>
        <w:t>ALLOWING ONE GENUINE ENDING TO FULLY FINISH BEFORE LETTING THE NEXT BEGINNING CROWD IN / CHO PHÉP MỘT SỰ KẾT THÚC CHÂN THỰC HOÀN TẤT TRỌN VẸN TRƯỚC KHI ĐỂ SỰ KHỞI ĐẦU TIẾP THEO CHEN VÀO</w:t>
      </w:r>
    </w:p>
    <w:p>
      <w:pPr>
        <w:keepLines/>
        <w:spacing w:line="276" w:lineRule="auto" w:after="60"/>
      </w:pPr>
      <w:r>
        <w:rPr>
          <w:rFonts w:ascii="Arial" w:hAnsi="Arial" w:eastAsia="Arial"/>
          <w:b/>
          <w:sz w:val="22"/>
        </w:rPr>
        <w:t xml:space="preserve">Task line 1: </w:t>
      </w:r>
      <w:r>
        <w:rPr>
          <w:rFonts w:ascii="Arial" w:hAnsi="Arial" w:eastAsia="Arial"/>
          <w:sz w:val="22"/>
        </w:rPr>
        <w:t>Ask an eager, forward-looking question about the very next step already hinted at earlier./Hỏi một câu hỏi háo hức, hướng tới tương lai về bước tiếp theo đã được gợi ý từ trước.</w:t>
      </w:r>
    </w:p>
    <w:p>
      <w:pPr>
        <w:keepLines/>
        <w:spacing w:line="276" w:lineRule="auto" w:after="60"/>
      </w:pPr>
      <w:r>
        <w:rPr>
          <w:rFonts w:ascii="Arial" w:hAnsi="Arial" w:eastAsia="Arial"/>
          <w:b/>
          <w:sz w:val="22"/>
        </w:rPr>
        <w:t xml:space="preserve">Task line 2: </w:t>
      </w:r>
      <w:r>
        <w:rPr>
          <w:rFonts w:ascii="Arial" w:hAnsi="Arial" w:eastAsia="Arial"/>
          <w:sz w:val="22"/>
        </w:rPr>
        <w:t>Commit to the next step tomorrow while explicitly protecting tonight as a moment of pure completion./Cam kết với bước tiếp theo vào ngày mai trong khi rõ ràng bảo vệ tối nay là một khoảnh khắc hoàn tất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constantly rushing toward the next goal would rob tonight of its own, fully earned significance./Nhận diện rằng việc liên tục vội vã hướng tới mục tiêu tiếp theo sẽ tước đi ý nghĩa riêng, thật sự xứng đáng của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boundary as a genuinely mature form of self-care after four years of relentless forward motion./Ghi nhận ranh giới nhỏ này là một hình thức tự chăm sóc thật sự trưởng thành sau bốn năm chuyển động không ngừng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deliberate pause mirrors the same restraint shown when refusing to celebrate a win built on hardship./Nhận diện rằng sự tạm dừng có chủ đích này phản chiếu chính sự kiềm chế đã thể hiện khi từ chối ăn mừng một chiến thắng được xây trên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one thing finish completely is itself a leadership lesson worth carrying into the next chapter./Nhận diện rằng việc để một điều hoàn tất trọn vẹn tự nó là một bài học lãnh đạo đáng mang vào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allow one genuine ending to fully finish before letting the next beginning crowd in, protecting tonight's completion as its own, separate achievement./Chủ động cho phép một sự kết thúc chân thực hoàn tất trọn vẹn trước khi để sự khởi đầu tiếp theo chen vào, bảo vệ sự hoàn thành của tối nay là một thành tựu riêng, tách biệt.</w:t>
      </w:r>
    </w:p>
    <w:p>
      <w:pPr>
        <w:keepLines/>
        <w:spacing w:line="276" w:lineRule="auto" w:after="60"/>
      </w:pPr>
      <w:r>
        <w:rPr>
          <w:rFonts w:ascii="Arial" w:hAnsi="Arial" w:eastAsia="Arial"/>
          <w:b/>
          <w:sz w:val="22"/>
        </w:rPr>
        <w:t xml:space="preserve">Wife: </w:t>
      </w:r>
      <w:r>
        <w:rPr>
          <w:rFonts w:ascii="Arial" w:hAnsi="Arial" w:eastAsia="Arial"/>
          <w:sz w:val="22"/>
        </w:rPr>
        <w:t>Are you going to frame the certificate, or is that not really your style?/Anh sẽ đóng khung tấm bằng không, hay đó không thật sự là phong cách của anh?</w:t>
      </w:r>
    </w:p>
    <w:p>
      <w:pPr>
        <w:keepLines/>
        <w:spacing w:line="276" w:lineRule="auto" w:after="60"/>
      </w:pPr>
      <w:r>
        <w:rPr>
          <w:rFonts w:ascii="Arial" w:hAnsi="Arial" w:eastAsia="Arial"/>
          <w:b/>
          <w:sz w:val="22"/>
        </w:rPr>
        <w:t xml:space="preserve">Tony: </w:t>
      </w:r>
      <w:r>
        <w:rPr>
          <w:rFonts w:ascii="Arial" w:hAnsi="Arial" w:eastAsia="Arial"/>
          <w:sz w:val="22"/>
        </w:rPr>
        <w:t>Probably not framed, honestly, I think I'd rather keep the thesis itself somewhere I can actually open it again./Có lẽ không đóng khung, thật lòng, anh nghĩ anh thà giữ chính luận văn ở đâu đó anh thực sự có thể mở lại nó.</w:t>
      </w:r>
    </w:p>
    <w:p>
      <w:pPr>
        <w:keepLines/>
        <w:spacing w:line="276" w:lineRule="auto" w:after="60"/>
      </w:pPr>
      <w:r>
        <w:rPr>
          <w:rFonts w:ascii="Arial" w:hAnsi="Arial" w:eastAsia="Arial"/>
          <w:b/>
          <w:sz w:val="22"/>
        </w:rPr>
        <w:t>PREFERRING A LIVING, RE-READABLE DOCUMENT OVER A DECORATIVE, SEALED SYMBOL OF ACHIEVEMENT / ƯU TIÊN MỘT TÀI LIỆU SỐNG, CÓ THỂ ĐỌC LẠI HƠN MỘT BIỂU TƯỢNG THÀNH TỰU MANG TÍNH TRANG TRÍ, ĐÃ ĐÓNG KÍN</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traditional way of commemorating an achievement./Hỏi một câu hỏi nhẹ nhàng, thực tế về một cách truyền thống để tưởng niệm một thành tựu.</w:t>
      </w:r>
    </w:p>
    <w:p>
      <w:pPr>
        <w:keepLines/>
        <w:spacing w:line="276" w:lineRule="auto" w:after="60"/>
      </w:pPr>
      <w:r>
        <w:rPr>
          <w:rFonts w:ascii="Arial" w:hAnsi="Arial" w:eastAsia="Arial"/>
          <w:b/>
          <w:sz w:val="22"/>
        </w:rPr>
        <w:t xml:space="preserve">Task line 2: </w:t>
      </w:r>
      <w:r>
        <w:rPr>
          <w:rFonts w:ascii="Arial" w:hAnsi="Arial" w:eastAsia="Arial"/>
          <w:sz w:val="22"/>
        </w:rPr>
        <w:t>Decline the traditional option, explaining a preference for a document that stays genuinely usable./Từ chối lựa chọn truyền thống, giải thích một sự ưu tiên cho một tài liệu vẫn thật sự có thể sử dụng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framed certificate becomes decoration, while an open thesis remains a living reference./Nhận diện rằng một tấm bằng được đóng khung trở thành đồ trang trí, trong khi một luận văn mở vẫn là một tài liệu tham khảo sống.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valuing substance over symbol throughout the entire book./Ghi nhận sự ưu tiên nhỏ này là nhất quán với việc coi trọng thực chất hơn biểu tượng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anticipates tomorrow's plan to actually reopen the thesis and rebuild it into training material./Nhận diện rằng bản năng này dự đoán kế hoạch ngày mai về việc thực sự mở lại luận văn và xây dựng lại nó thành tài liệu đào tạo.</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usefulness over ceremony here mirrors the same choice made throughout the whole thesis defence./Nhận diện rằng việc chọn tính hữu ích hơn nghi lễ ở đây phản chiếu chính lựa chọn đã đưa ra suốt toàn bộ buổi bảo vệ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living, re-readable document over a decorative, sealed symbol of achievement, keeping the thesis somewhere it can genuinely be opened and used again./Chủ động ưu tiên một tài liệu sống, có thể đọc lại hơn một biểu tượng thành tựu mang tính trang trí, đã đóng kín, giữ luận văn ở đâu đó nó thật sự có thể được mở ra và sử dụng lại.</w:t>
      </w:r>
    </w:p>
    <w:p>
      <w:pPr>
        <w:keepLines/>
        <w:spacing w:line="276" w:lineRule="auto" w:after="60"/>
      </w:pPr>
      <w:r>
        <w:rPr>
          <w:rFonts w:ascii="Arial" w:hAnsi="Arial" w:eastAsia="Arial"/>
          <w:b/>
          <w:sz w:val="22"/>
        </w:rPr>
        <w:t xml:space="preserve">Wife: </w:t>
      </w:r>
      <w:r>
        <w:rPr>
          <w:rFonts w:ascii="Arial" w:hAnsi="Arial" w:eastAsia="Arial"/>
          <w:sz w:val="22"/>
        </w:rPr>
        <w:t>That's very on brand for you, keeping even your own diploma useful instead of decorative./Điều đó rất đúng chất anh, giữ ngay cả tấm bằng của chính mình hữu ích thay vì trang trí.</w:t>
      </w:r>
    </w:p>
    <w:p>
      <w:pPr>
        <w:keepLines/>
        <w:spacing w:line="276" w:lineRule="auto" w:after="60"/>
      </w:pPr>
      <w:r>
        <w:rPr>
          <w:rFonts w:ascii="Arial" w:hAnsi="Arial" w:eastAsia="Arial"/>
          <w:b/>
          <w:sz w:val="22"/>
        </w:rPr>
        <w:t xml:space="preserve">Tony: </w:t>
      </w:r>
      <w:r>
        <w:rPr>
          <w:rFonts w:ascii="Arial" w:hAnsi="Arial" w:eastAsia="Arial"/>
          <w:sz w:val="22"/>
        </w:rPr>
        <w:t>Maybe, though tonight I'm going to let it just be a diploma for a few more hours before it becomes anything else./Có lẽ vậy, dù tối nay anh sẽ để nó chỉ là một tấm bằng thêm vài giờ nữa trước khi nó trở thành thứ khác.</w:t>
      </w:r>
    </w:p>
    <w:p>
      <w:pPr>
        <w:keepLines/>
        <w:spacing w:line="276" w:lineRule="auto" w:after="60"/>
      </w:pPr>
      <w:r>
        <w:rPr>
          <w:rFonts w:ascii="Arial" w:hAnsi="Arial" w:eastAsia="Arial"/>
          <w:b/>
          <w:sz w:val="22"/>
        </w:rPr>
        <w:t>ALLOWING A SYMBOL TO SIMPLY BE ITSELF FOR A FEW HOURS BEFORE PUTTING IT BACK TO WORK / ĐỂ MỘT BIỂU TƯỢNG ĐƠN GIẢN LÀ CHÍNH NÓ TRONG VÀI GIỜ TRƯỚC KHI ĐƯA NÓ TRỞ LẠI CÔNG VIỆC</w:t>
      </w:r>
    </w:p>
    <w:p>
      <w:pPr>
        <w:keepLines/>
        <w:spacing w:line="276" w:lineRule="auto" w:after="60"/>
      </w:pPr>
      <w:r>
        <w:rPr>
          <w:rFonts w:ascii="Arial" w:hAnsi="Arial" w:eastAsia="Arial"/>
          <w:b/>
          <w:sz w:val="22"/>
        </w:rPr>
        <w:t xml:space="preserve">Task line 1: </w:t>
      </w:r>
      <w:r>
        <w:rPr>
          <w:rFonts w:ascii="Arial" w:hAnsi="Arial" w:eastAsia="Arial"/>
          <w:sz w:val="22"/>
        </w:rPr>
        <w:t>Offer an affectionate, teasing observation naming a consistent, recognisable personal habit./Đưa ra một quan sát trìu mến, trêu chọc nêu tên một thói quen cá nhân nhất quán, có thể nhận ra.</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consciously choosing to delay putting the achievement to practical use./Chấp nhận quan sát đó trong khi chủ động chọn trì hoãn việc đưa thành tựu vào sử dụng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usefulness-oriented person deserves a few unhurried hours of pure, unproductive celebration./Nhận diện rằng ngay cả một người hướng đến tính hữu ích cũng xứng đáng có vài giờ không vội vã của sự ăn mừng thuần túy, không mang tính sản xuất.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delay as a genuinely healthy boundary between finishing and immediately starting the next thing./Ghi nhận sự trì hoãn nhỏ này là một ranh giới thật sự lành mạnh giữa việc hoàn thành và ngay lập tức bắt đầu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this echoes the earlier decision to let tonight's completion finish fully before tomorrow's outline begins./Nhận diện rằng điều này vọng lại quyết định trước đó về việc để sự hoàn thành của tối nay kết thúc trọn vẹn trước khi đề cương của ngày mai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few unhurried hours tonight cost nothing and give the achievement its own, separate space to be felt./Nhận diện rằng vài giờ không vội vã tối nay không tốn gì và mang lại cho thành tựu không gian riêng, tách biệt của nó để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Deliberately allow a symbol of achievement to simply be itself for a few unhurried hours before putting it back to work, protecting one night of pure celebration./Chủ động để một biểu tượng thành tựu đơn giản là chính nó trong vài giờ không vội vã trước khi đưa nó trở lại công việc, bảo vệ một đêm ăn mừng thuần túy.</w:t>
      </w:r>
    </w:p>
    <w:p>
      <w:pPr>
        <w:keepLines/>
        <w:spacing w:line="276" w:lineRule="auto" w:after="60"/>
      </w:pPr>
      <w:r>
        <w:rPr>
          <w:rFonts w:ascii="Arial" w:hAnsi="Arial" w:eastAsia="Arial"/>
          <w:b/>
          <w:sz w:val="22"/>
        </w:rPr>
        <w:t xml:space="preserve">Wife: </w:t>
      </w:r>
      <w:r>
        <w:rPr>
          <w:rFonts w:ascii="Arial" w:hAnsi="Arial" w:eastAsia="Arial"/>
          <w:sz w:val="22"/>
        </w:rPr>
        <w:t>Do you remember what you told me the night before your very first class, four years ago?/Anh có nhớ điều anh nói với em vào đêm trước buổi học đầu tiên của anh, bốn năm trước không?</w:t>
      </w:r>
    </w:p>
    <w:p>
      <w:pPr>
        <w:keepLines/>
        <w:spacing w:line="276" w:lineRule="auto" w:after="60"/>
      </w:pPr>
      <w:r>
        <w:rPr>
          <w:rFonts w:ascii="Arial" w:hAnsi="Arial" w:eastAsia="Arial"/>
          <w:b/>
          <w:sz w:val="22"/>
        </w:rPr>
        <w:t xml:space="preserve">Tony: </w:t>
      </w:r>
      <w:r>
        <w:rPr>
          <w:rFonts w:ascii="Arial" w:hAnsi="Arial" w:eastAsia="Arial"/>
          <w:sz w:val="22"/>
        </w:rPr>
        <w:t>I said I'd probably quit within a month, work was too demanding for anything else./Anh đã nói anh có lẽ sẽ bỏ trong vòng một tháng, công việc quá đòi hỏi để làm thêm bất cứ điều gì khác.</w:t>
      </w:r>
    </w:p>
    <w:p>
      <w:pPr>
        <w:keepLines/>
        <w:spacing w:line="276" w:lineRule="auto" w:after="60"/>
      </w:pPr>
      <w:r>
        <w:rPr>
          <w:rFonts w:ascii="Arial" w:hAnsi="Arial" w:eastAsia="Arial"/>
          <w:b/>
          <w:sz w:val="22"/>
        </w:rPr>
        <w:t>LAUGHING HONESTLY AT A CONFIDENT PAST PREDICTION THAT TURNED OUT COMPLETELY WRONG / CƯỜI MỘT CÁCH TRUNG THỰC VỀ MỘT DỰ ĐOÁN TỰ TIN TRONG QUÁ KHỨ HÓA RA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warm, nostalgic question recalling a specific, long-forgotten prediction from the very beginning./Hỏi một câu hỏi ấm áp, hoài niệm nhớ lại một dự đoán cụ thể, đã bị lãng quên từ lúc khởi đầu.</w:t>
      </w:r>
    </w:p>
    <w:p>
      <w:pPr>
        <w:keepLines/>
        <w:spacing w:line="276" w:lineRule="auto" w:after="60"/>
      </w:pPr>
      <w:r>
        <w:rPr>
          <w:rFonts w:ascii="Arial" w:hAnsi="Arial" w:eastAsia="Arial"/>
          <w:b/>
          <w:sz w:val="22"/>
        </w:rPr>
        <w:t xml:space="preserve">Task line 2: </w:t>
      </w:r>
      <w:r>
        <w:rPr>
          <w:rFonts w:ascii="Arial" w:hAnsi="Arial" w:eastAsia="Arial"/>
          <w:sz w:val="22"/>
        </w:rPr>
        <w:t>Recall the prediction honestly, admitting it was confidently wrong about one's own capacity./Nhớ lại dự đoán đó một cách trung thực, thừa nhận nó đã sai một cách tự tin về năng lực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failed prediction, told honestly now, is genuinely funny rather than embarrassing./Nhận diện rằng dự đoán thất bại này, được kể trung thực bây giờ, thật sự buồn cười thay vì đáng xấu hổ.</w:t>
      </w:r>
    </w:p>
    <w:p>
      <w:pPr>
        <w:keepLines/>
        <w:spacing w:line="276" w:lineRule="auto" w:after="60"/>
      </w:pPr>
      <w:r>
        <w:rPr>
          <w:rFonts w:ascii="Arial" w:hAnsi="Arial" w:eastAsia="Arial"/>
          <w:b/>
          <w:sz w:val="22"/>
        </w:rPr>
        <w:t xml:space="preserve">Task line 4: </w:t>
      </w:r>
      <w:r>
        <w:rPr>
          <w:rFonts w:ascii="Arial" w:hAnsi="Arial" w:eastAsia="Arial"/>
          <w:sz w:val="22"/>
        </w:rPr>
        <w:t>Record this memory as proof that self-knowledge at the start of a journey is often genuinely limited./Ghi nhận ký ức này là bằng chứng rằng sự tự hiểu biết ở đầu một hành trình thường thật sự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capacity for growth is a common, forgivable, and now provably wrong instinct./Nhận diện rằng việc đánh giá thấp năng lực trưởng thành của chính mình là một bản năng phổ biến, có thể tha thứ, và giờ đây đã được chứng minh là sai.</w:t>
      </w:r>
    </w:p>
    <w:p>
      <w:pPr>
        <w:keepLines/>
        <w:spacing w:line="276" w:lineRule="auto" w:after="60"/>
      </w:pPr>
      <w:r>
        <w:rPr>
          <w:rFonts w:ascii="Arial" w:hAnsi="Arial" w:eastAsia="Arial"/>
          <w:b/>
          <w:sz w:val="22"/>
        </w:rPr>
        <w:t xml:space="preserve">Task line 6: </w:t>
      </w:r>
      <w:r>
        <w:rPr>
          <w:rFonts w:ascii="Arial" w:hAnsi="Arial" w:eastAsia="Arial"/>
          <w:sz w:val="22"/>
        </w:rPr>
        <w:t>Recognise that only a spouse present from day one could resurface this exact memory with this much affection./Nhận diện rằng chỉ một người bạn đời có mặt từ ngày đầu tiên mới có thể làm sống lại chính xác ký ức này với nhiều tình cảm đến vậy.</w:t>
      </w:r>
    </w:p>
    <w:p>
      <w:pPr>
        <w:keepLines/>
        <w:spacing w:line="276" w:lineRule="auto" w:after="60"/>
      </w:pPr>
      <w:r>
        <w:rPr>
          <w:rFonts w:ascii="Arial" w:hAnsi="Arial" w:eastAsia="Arial"/>
          <w:b/>
          <w:sz w:val="22"/>
        </w:rPr>
        <w:t xml:space="preserve">Task line 7: </w:t>
      </w:r>
      <w:r>
        <w:rPr>
          <w:rFonts w:ascii="Arial" w:hAnsi="Arial" w:eastAsia="Arial"/>
          <w:sz w:val="22"/>
        </w:rPr>
        <w:t>Deliberately laugh honestly at a confident past prediction that turned out completely wrong, letting the memory close the four-year arc with warmth rather than solemnity./Chủ động cười một cách trung thực về một dự đoán tự tin trong quá khứ hóa ra hoàn toàn sai, để ký ức đó khép lại vòng cung bốn năm bằng sự ấm áp thay vì sự trang trọng.</w:t>
      </w:r>
    </w:p>
    <w:p>
      <w:pPr>
        <w:keepLines/>
        <w:spacing w:line="276" w:lineRule="auto" w:after="60"/>
      </w:pPr>
      <w:r>
        <w:rPr>
          <w:rFonts w:ascii="Arial" w:hAnsi="Arial" w:eastAsia="Arial"/>
          <w:b/>
          <w:sz w:val="22"/>
        </w:rPr>
        <w:t xml:space="preserve">Wife: </w:t>
      </w:r>
      <w:r>
        <w:rPr>
          <w:rFonts w:ascii="Arial" w:hAnsi="Arial" w:eastAsia="Arial"/>
          <w:sz w:val="22"/>
        </w:rPr>
        <w:t>A month, and here we are, four years and one distinction later./Một tháng, và giờ đây, bốn năm và một tấm bằng xuất sắc sau đó.</w:t>
      </w:r>
    </w:p>
    <w:p>
      <w:pPr>
        <w:keepLines/>
        <w:spacing w:line="276" w:lineRule="auto" w:after="60"/>
      </w:pPr>
      <w:r>
        <w:rPr>
          <w:rFonts w:ascii="Arial" w:hAnsi="Arial" w:eastAsia="Arial"/>
          <w:b/>
          <w:sz w:val="22"/>
        </w:rPr>
        <w:t xml:space="preserve">Tony: </w:t>
      </w:r>
      <w:r>
        <w:rPr>
          <w:rFonts w:ascii="Arial" w:hAnsi="Arial" w:eastAsia="Arial"/>
          <w:sz w:val="22"/>
        </w:rPr>
        <w:t>The version of me that made that prediction had no idea what he was actually capable of, honestly./Phiên bản của anh đã đưa ra dự đoán đó thật lòng không hề biết mình thực sự có khả năng gì.</w:t>
      </w:r>
    </w:p>
    <w:p>
      <w:pPr>
        <w:keepLines/>
        <w:spacing w:line="276" w:lineRule="auto" w:after="60"/>
      </w:pPr>
      <w:r>
        <w:rPr>
          <w:rFonts w:ascii="Arial" w:hAnsi="Arial" w:eastAsia="Arial"/>
          <w:b/>
          <w:sz w:val="22"/>
        </w:rPr>
        <w:t>RECOGNISING THAT ONE'S PAST SELF GENUINELY UNDERESTIMATED WHAT WAS ACTUALLY POSSIBLE / NHẬN RA RẰNG PHIÊN BẢN QUÁ KHỨ CỦA CHÍNH MÌNH THẬT SỰ ĐÃ ĐÁNH GIÁ THẤP ĐIỀU THỰC SỰ CÓ THỂ</w:t>
      </w:r>
    </w:p>
    <w:p>
      <w:pPr>
        <w:keepLines/>
        <w:spacing w:line="276" w:lineRule="auto" w:after="60"/>
      </w:pPr>
      <w:r>
        <w:rPr>
          <w:rFonts w:ascii="Arial" w:hAnsi="Arial" w:eastAsia="Arial"/>
          <w:b/>
          <w:sz w:val="22"/>
        </w:rPr>
        <w:t xml:space="preserve">Task line 1: </w:t>
      </w:r>
      <w:r>
        <w:rPr>
          <w:rFonts w:ascii="Arial" w:hAnsi="Arial" w:eastAsia="Arial"/>
          <w:sz w:val="22"/>
        </w:rPr>
        <w:t>Name the exact, ironic gap between a one-month prediction and the four-year reality that followed./Nêu tên khoảng cách chính xác, mỉa mai giữa một dự đoán một tháng và thực tế bốn năm đã theo sau.</w:t>
      </w:r>
    </w:p>
    <w:p>
      <w:pPr>
        <w:keepLines/>
        <w:spacing w:line="276" w:lineRule="auto" w:after="60"/>
      </w:pPr>
      <w:r>
        <w:rPr>
          <w:rFonts w:ascii="Arial" w:hAnsi="Arial" w:eastAsia="Arial"/>
          <w:b/>
          <w:sz w:val="22"/>
        </w:rPr>
        <w:t xml:space="preserve">Task line 2: </w:t>
      </w:r>
      <w:r>
        <w:rPr>
          <w:rFonts w:ascii="Arial" w:hAnsi="Arial" w:eastAsia="Arial"/>
          <w:sz w:val="22"/>
        </w:rPr>
        <w:t>Reflect honestly on a past self's genuine, complete lack of self-knowledge about real capacity./Suy ngẫm trung thực về sự thiếu hiểu biết bản thân hoàn toàn, chân thực của một phiên bản quá khứ về năng lực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gap between prediction and outcome is itself a small, personal version of the thesis's own argument./Nhận diện rằng khoảng cách này giữa dự đoán và kết quả tự nó là một phiên bản nhỏ, cá nhân của chính luận điểm của luận văn.</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final, warmest way to close a four-year arc that began with genuine doubt./Ghi nhận sự suy ngẫm này là cách khép lại ấm áp nhất, cuối cùng cho một vòng cung bốn năm đã bắt đầu bằng sự nghi ngờ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future capacity is common precisely because growth is invisible while it happens./Nhận diện rằng việc đánh giá thấp năng lực tương lai của chính mình là phổ biến chính xác vì sự trưởng thành vô hình trong khi nó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reflection ties the personal night-class journey directly back to the thesis it produced./Nhận diện rằng sự suy ngẫm khép lại này gắn hành trình lớp học đêm cá nhân trực tiếp trở lại với luận văn nó đã tạo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past self genuinely underestimated what was actually possible, closing four years on a note of honest, affectionate surprise at how far the distance actually was./Chủ động nhận ra rằng phiên bản quá khứ của chính mình thật sự đã đánh giá thấp điều thực sự có thể, khép lại bốn năm bằng một nốt nhạc ngạc nhiên trung thực, trìu mến về khoảng cách đó thực sự xa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fifty-three lessons behind me, and the first one that was never really about work at all./Hôm nay khép lại với năm mươi ba bài học phía sau anh, và bài học đầu tiên chưa bao giờ thực sự về công việc cả.</w:t>
      </w:r>
    </w:p>
    <w:p>
      <w:pPr>
        <w:pStyle w:val="Heading1"/>
      </w:pPr>
      <w:r>
        <w:rPr>
          <w:rFonts w:ascii="Arial" w:hAnsi="Arial" w:eastAsia="Arial"/>
          <w:b/>
          <w:sz w:val="32"/>
        </w:rPr>
        <w:t>LESSON 54</w:t>
      </w:r>
    </w:p>
    <w:p>
      <w:pPr>
        <w:keepLines/>
        <w:spacing w:line="276" w:lineRule="auto" w:after="60"/>
      </w:pPr>
      <w:r>
        <w:rPr>
          <w:rFonts w:ascii="Arial" w:hAnsi="Arial" w:eastAsia="Arial"/>
          <w:b/>
          <w:sz w:val="22"/>
        </w:rPr>
        <w:t>THE ACTUAL PROMOTION</w:t>
      </w:r>
    </w:p>
    <w:p>
      <w:pPr>
        <w:keepLines/>
        <w:spacing w:line="276" w:lineRule="auto" w:after="60"/>
      </w:pPr>
      <w:r>
        <w:rPr>
          <w:rFonts w:ascii="Arial" w:hAnsi="Arial" w:eastAsia="Arial"/>
          <w:sz w:val="22"/>
        </w:rPr>
        <w:t>Leadership Development and Full-Circle Mentorship — Launching the Wanek Leadership Academy at the Exact Plant Where the Journey Began, Teaching the Reflex Framework Openly for the First Time, and Handing a Trusted Colleague Real Ownership Instead of Just Co-Design Credit</w:t>
      </w:r>
    </w:p>
    <w:p>
      <w:pPr>
        <w:pStyle w:val="Heading2"/>
      </w:pPr>
      <w:r>
        <w:rPr>
          <w:rFonts w:ascii="Arial" w:hAnsi="Arial" w:eastAsia="Arial"/>
          <w:b/>
          <w:sz w:val="26"/>
        </w:rPr>
        <w:t>NGÀY 1: Sáu giờ sáng — trở về Wanek 2</w:t>
      </w:r>
    </w:p>
    <w:p>
      <w:pPr>
        <w:keepLines/>
        <w:spacing w:line="276" w:lineRule="auto" w:after="60"/>
      </w:pPr>
      <w:r>
        <w:rPr>
          <w:rFonts w:ascii="Arial" w:hAnsi="Arial" w:eastAsia="Arial"/>
          <w:b/>
          <w:sz w:val="22"/>
        </w:rPr>
        <w:t xml:space="preserve">Wife: </w:t>
      </w:r>
      <w:r>
        <w:rPr>
          <w:rFonts w:ascii="Arial" w:hAnsi="Arial" w:eastAsia="Arial"/>
          <w:sz w:val="22"/>
        </w:rPr>
        <w:t>Back to Wanek 2 today, of all places, for the Academy launch./Hôm nay quay lại Wanek 2, đúng nơi này, cho lễ ra mắt Học viện.</w:t>
      </w:r>
    </w:p>
    <w:p>
      <w:pPr>
        <w:keepLines/>
        <w:spacing w:line="276" w:lineRule="auto" w:after="60"/>
      </w:pPr>
      <w:r>
        <w:rPr>
          <w:rFonts w:ascii="Arial" w:hAnsi="Arial" w:eastAsia="Arial"/>
          <w:b/>
          <w:sz w:val="22"/>
        </w:rPr>
        <w:t xml:space="preserve">Tony: </w:t>
      </w:r>
      <w:r>
        <w:rPr>
          <w:rFonts w:ascii="Arial" w:hAnsi="Arial" w:eastAsia="Arial"/>
          <w:sz w:val="22"/>
        </w:rPr>
        <w:t>I asked for it specifically, this is where everything actually started./Anh đã xin đúng chỗ này, đây là nơi mọi thứ thực sự bắt đầu.</w:t>
      </w:r>
    </w:p>
    <w:p>
      <w:pPr>
        <w:keepLines/>
        <w:spacing w:line="276" w:lineRule="auto" w:after="60"/>
      </w:pPr>
      <w:r>
        <w:rPr>
          <w:rFonts w:ascii="Arial" w:hAnsi="Arial" w:eastAsia="Arial"/>
          <w:b/>
          <w:sz w:val="22"/>
        </w:rPr>
        <w:t xml:space="preserve">Wife: </w:t>
      </w:r>
      <w:r>
        <w:rPr>
          <w:rFonts w:ascii="Arial" w:hAnsi="Arial" w:eastAsia="Arial"/>
          <w:sz w:val="22"/>
        </w:rPr>
        <w:t>Do you remember the exact desk where you sat that first week?/Anh có nhớ đúng cái bàn anh ngồi tuần đầu tiên đó không?</w:t>
      </w:r>
    </w:p>
    <w:p>
      <w:pPr>
        <w:keepLines/>
        <w:spacing w:line="276" w:lineRule="auto" w:after="60"/>
      </w:pPr>
      <w:r>
        <w:rPr>
          <w:rFonts w:ascii="Arial" w:hAnsi="Arial" w:eastAsia="Arial"/>
          <w:b/>
          <w:sz w:val="22"/>
        </w:rPr>
        <w:t xml:space="preserve">Tony: </w:t>
      </w:r>
      <w:r>
        <w:rPr>
          <w:rFonts w:ascii="Arial" w:hAnsi="Arial" w:eastAsia="Arial"/>
          <w:sz w:val="22"/>
        </w:rPr>
        <w:t>I do, and I asked if I could stand near it today, welcoming the first cohort./Anh nhớ, và anh đã xin được đứng gần đó hôm nay, chào đón lứa học viên đầu tiên.</w:t>
      </w:r>
    </w:p>
    <w:p>
      <w:pPr>
        <w:keepLines/>
        <w:spacing w:line="276" w:lineRule="auto" w:after="60"/>
      </w:pPr>
      <w:r>
        <w:rPr>
          <w:rFonts w:ascii="Arial" w:hAnsi="Arial" w:eastAsia="Arial"/>
          <w:b/>
          <w:sz w:val="22"/>
        </w:rPr>
        <w:t>DELIBERATELY CHOOSING THE EXACT GEOGRAPHIC STARTING POINT FOR A NEW BEGINNING / CHỦ ĐỘNG CHỌN ĐÚNG ĐIỂM XUẤT PHÁT ĐỊA LÝ CHO MỘT KHỞI ĐẦU MỚI</w:t>
      </w:r>
    </w:p>
    <w:p>
      <w:pPr>
        <w:keepLines/>
        <w:spacing w:line="276" w:lineRule="auto" w:after="60"/>
      </w:pPr>
      <w:r>
        <w:rPr>
          <w:rFonts w:ascii="Arial" w:hAnsi="Arial" w:eastAsia="Arial"/>
          <w:b/>
          <w:sz w:val="22"/>
        </w:rPr>
        <w:t xml:space="preserve">Task line 1: </w:t>
      </w:r>
      <w:r>
        <w:rPr>
          <w:rFonts w:ascii="Arial" w:hAnsi="Arial" w:eastAsia="Arial"/>
          <w:sz w:val="22"/>
        </w:rPr>
        <w:t>Note a significant, specific location choice for a formal, ceremonial launch./Ghi nhận một sự lựa chọn địa điểm cụ thể, quan trọng cho một lễ ra mắt chính thức, mang tính nghi lễ.</w:t>
      </w:r>
    </w:p>
    <w:p>
      <w:pPr>
        <w:keepLines/>
        <w:spacing w:line="276" w:lineRule="auto" w:after="60"/>
      </w:pPr>
      <w:r>
        <w:rPr>
          <w:rFonts w:ascii="Arial" w:hAnsi="Arial" w:eastAsia="Arial"/>
          <w:b/>
          <w:sz w:val="22"/>
        </w:rPr>
        <w:t xml:space="preserve">Task line 2: </w:t>
      </w:r>
      <w:r>
        <w:rPr>
          <w:rFonts w:ascii="Arial" w:hAnsi="Arial" w:eastAsia="Arial"/>
          <w:sz w:val="22"/>
        </w:rPr>
        <w:t>Confirm the location was requested deliberately, naming its precise personal significance./Xác nhận địa điểm đó được yêu cầu một cách có chủ đích, nêu tên ý nghĩa cá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Recall a specific, physical detail from the very beginning, a desk, anchoring the memory concretely./Nhớ lại một chi tiết vật lý cụ thể từ chính khởi đầu, một cái bàn, neo ký ức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to physically stand near that origin point during today's welcome./Xác nhận ý định đứng vật lý gần điểm khởi đầu đó trong buổi chào đón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this exact spot deliberately turns a corporate launch into a genuinely personal ritual./Nhận diện rằng việc chọn đúng vị trí này một cách có chủ đích biến một lễ ra mắt doanh nghiệp thành một nghi thức cá nhân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physical detail will mean nothing to most attendees but everything to the person requesting it./Nhận diện rằng chi tiết vật lý nhỏ này sẽ không có ý nghĩa gì với hầu hết người tham dự nhưng lại có ý nghĩa với người yêu cầu nó.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exact geographic starting point for a new beginning, standing physically near the original desk to turn a corporate launch into a genuinely personal ritual./Chủ động chọn đúng điểm xuất phát địa lý cho một khởi đầu mới, đứng vật lý gần chiếc bàn ban đầu để biến một lễ ra mắt doanh nghiệp thành một nghi thức cá nhân chân thực.</w:t>
      </w:r>
    </w:p>
    <w:p>
      <w:pPr>
        <w:keepLines/>
        <w:spacing w:line="276" w:lineRule="auto" w:after="60"/>
      </w:pPr>
      <w:r>
        <w:rPr>
          <w:rFonts w:ascii="Arial" w:hAnsi="Arial" w:eastAsia="Arial"/>
          <w:b/>
          <w:sz w:val="22"/>
        </w:rPr>
        <w:t xml:space="preserve">Tony: </w:t>
      </w:r>
      <w:r>
        <w:rPr>
          <w:rFonts w:ascii="Arial" w:hAnsi="Arial" w:eastAsia="Arial"/>
          <w:sz w:val="22"/>
        </w:rPr>
        <w:t>Twelve people today, all somewhere in their first two years, exactly where I was./Mười hai người hôm nay, tất cả đang ở khoảng hai năm đầu, đúng vị trí anh từng ở.</w:t>
      </w:r>
    </w:p>
    <w:p>
      <w:pPr>
        <w:keepLines/>
        <w:spacing w:line="276" w:lineRule="auto" w:after="60"/>
      </w:pPr>
      <w:r>
        <w:rPr>
          <w:rFonts w:ascii="Arial" w:hAnsi="Arial" w:eastAsia="Arial"/>
          <w:b/>
          <w:sz w:val="22"/>
        </w:rPr>
        <w:t xml:space="preserve">Wife: </w:t>
      </w:r>
      <w:r>
        <w:rPr>
          <w:rFonts w:ascii="Arial" w:hAnsi="Arial" w:eastAsia="Arial"/>
          <w:sz w:val="22"/>
        </w:rPr>
        <w:t>Did Mai finish the training materials based on the thesis?/Mai đã hoàn thành tài liệu đào tạo dựa trên luận văn chưa?</w:t>
      </w:r>
    </w:p>
    <w:p>
      <w:pPr>
        <w:keepLines/>
        <w:spacing w:line="276" w:lineRule="auto" w:after="60"/>
      </w:pPr>
      <w:r>
        <w:rPr>
          <w:rFonts w:ascii="Arial" w:hAnsi="Arial" w:eastAsia="Arial"/>
          <w:b/>
          <w:sz w:val="22"/>
        </w:rPr>
        <w:t>NAMING THE PRECISE DEMOGRAPHIC OVERLAP BETWEEN A NEW COHORT AND ONE'S OWN PAST SELF / NÊU TÊN SỰ TRÙNG LẶP CHÍNH XÁC VỀ NHÂN KHẨU HỌC GIỮA MỘT LỨA HỌC VIÊN MỚI VÀ CHÍNH BẢN THÂN TRONG QUÁ KHỨ</w:t>
      </w:r>
    </w:p>
    <w:p>
      <w:pPr>
        <w:keepLines/>
        <w:spacing w:line="276" w:lineRule="auto" w:after="60"/>
      </w:pPr>
      <w:r>
        <w:rPr>
          <w:rFonts w:ascii="Arial" w:hAnsi="Arial" w:eastAsia="Arial"/>
          <w:b/>
          <w:sz w:val="22"/>
        </w:rPr>
        <w:t xml:space="preserve">Task line 1: </w:t>
      </w:r>
      <w:r>
        <w:rPr>
          <w:rFonts w:ascii="Arial" w:hAnsi="Arial" w:eastAsia="Arial"/>
          <w:sz w:val="22"/>
        </w:rPr>
        <w:t>State the specific size and career stage of the group being welcomed today./Nêu rõ quy mô cụ thể và giai đoạn sự nghiệp của nhóm đang được chào đón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overlap between this group's stage and one's own starting position years earlier./Nêu tên sự trùng lặp chính xác giữa giai đoạn của nhóm này và vị trí khởi đầu của chính mình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overlap precisely, not vaguely, is what makes the mentorship feel genuinely earned./Nhận diện rằng việc nêu tên sự trùng lặp này chính xác, không mơ hồ, là điều khiến sự kèm cặp cảm thấy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Ask a practical, logistical question confirming the training materials are genuinely ready./Hỏi một câu hỏi thực tế, mang tính hậu cần xác nhận tài liệu đào tạo thật sự đã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midnight submission reflects the same personal investment once shown toward the thesis itself./Nhận diện rằng một bản nộp lúc nửa đêm phản ánh chính sự đầu tư cá nhân từng được thể hiện với chính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the materials being genuinely ready removes one practical worry from an already emotionally full morning./Nhận diện rằng tài liệu thật sự đã sẵn sàng loại bỏ một mối lo thực tế khỏi một buổi sáng vốn đã đầy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demographic overlap between a new cohort and one's own past self, treating exact correspondence as more meaningful than a general sense of nostalgia./Chủ động nêu tên sự trùng lặp chính xác về nhân khẩu học giữa một lứa học viên mới và chính bản thân trong quá khứ, xem sự tương ứng chính xác có ý nghĩa hơn một cảm giác hoài niệm chung chung.</w:t>
      </w:r>
    </w:p>
    <w:p>
      <w:pPr>
        <w:keepLines/>
        <w:spacing w:line="276" w:lineRule="auto" w:after="60"/>
      </w:pPr>
      <w:r>
        <w:rPr>
          <w:rFonts w:ascii="Arial" w:hAnsi="Arial" w:eastAsia="Arial"/>
          <w:b/>
          <w:sz w:val="22"/>
        </w:rPr>
        <w:t xml:space="preserve">Wife: </w:t>
      </w:r>
      <w:r>
        <w:rPr>
          <w:rFonts w:ascii="Arial" w:hAnsi="Arial" w:eastAsia="Arial"/>
          <w:sz w:val="22"/>
        </w:rPr>
        <w:t>She sent the final version at midnight, said it's ready./Cô ấy gửi bản cuối lúc nửa đêm, nói đã sẵn sàng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left standing between the thesis and an actual room full of people./Tốt, vậy không còn gì đứng giữa luận văn và một căn phòng thật đầy người nữa.</w:t>
      </w:r>
    </w:p>
    <w:p>
      <w:pPr>
        <w:keepLines/>
        <w:spacing w:line="276" w:lineRule="auto" w:after="60"/>
      </w:pPr>
      <w:r>
        <w:rPr>
          <w:rFonts w:ascii="Arial" w:hAnsi="Arial" w:eastAsia="Arial"/>
          <w:b/>
          <w:sz w:val="22"/>
        </w:rPr>
        <w:t>RECOGNISING THAT NO PRACTICAL OBSTACLE REMAINS BETWEEN AN IDEA AND ITS FIRST REAL AUDIENCE / NHẬN RA RẰNG KHÔNG CÒN TRỞ NGẠI THỰC TẾ NÀO ĐỨNG GIỮA MỘT Ý TƯỞNG VÀ KHÁN GIẢ THẬT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Confirm readiness of the last practical component before a significant launch./Xác nhận sự sẵn sàng của thành phần thực tế cuối cùng trước một lễ ra mắt quan trọng.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no further obstacle stands between the work and a real audience./Nhận diện một cách rõ ràng rằng không còn trở ngại nào khác đứng giữa công trình và một khán giả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moment marks the exact transition from private academic work to public organisational use./Nhận diện rằng khoảnh khắc này đánh dấu chính xác sự chuyển đổi từ công trình học thuật riêng tư sang việc sử dụng công khai trong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quiet, practical bridge between yesterday's degree and today's classroom./Ghi nhận sự nhận diện này là cây cầu thầm lặng, thực tế giữa tấm bằng hôm qua và lớp học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only becomes genuinely useful once someone else can actually hold and use it./Nhận diện rằng một luận văn chỉ thật sự trở nên hữu ích một khi ai đó khác thật sự có thể cầm và sử dụng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readiness check carries more weight today than it would on an ordinary morning./Nhận diện rằng sự kiểm tra sẵn sàng nhỏ này mang trọng lượng nhiều hơn hôm nay so với một buổi sáng bình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no practical obstacle remains between an idea and its first real audience, treating this small readiness check as the true bridge from degree to classroom./Chủ động nhận ra rằng không còn trở ngại thực tế nào đứng giữa một ý tưởng và khán giả thật đầu tiên của nó, xem sự kiểm tra sẵn sàng nhỏ này là cây cầu thật sự từ tấm bằng đến lớp học.</w:t>
      </w:r>
    </w:p>
    <w:p>
      <w:pPr>
        <w:keepLines/>
        <w:spacing w:line="276" w:lineRule="auto" w:after="60"/>
      </w:pPr>
      <w:r>
        <w:rPr>
          <w:rFonts w:ascii="Arial" w:hAnsi="Arial" w:eastAsia="Arial"/>
          <w:b/>
          <w:sz w:val="22"/>
        </w:rPr>
        <w:t xml:space="preserve">Wife: </w:t>
      </w:r>
      <w:r>
        <w:rPr>
          <w:rFonts w:ascii="Arial" w:hAnsi="Arial" w:eastAsia="Arial"/>
          <w:sz w:val="22"/>
        </w:rPr>
        <w:t>Twelve strangers are about to learn from your worst week, does that feel strange?/Mười hai người lạ sắp học từ tuần tệ nhất của anh, điều đó có cảm thấy lạ không?</w:t>
      </w:r>
    </w:p>
    <w:p>
      <w:pPr>
        <w:keepLines/>
        <w:spacing w:line="276" w:lineRule="auto" w:after="60"/>
      </w:pPr>
      <w:r>
        <w:rPr>
          <w:rFonts w:ascii="Arial" w:hAnsi="Arial" w:eastAsia="Arial"/>
          <w:b/>
          <w:sz w:val="22"/>
        </w:rPr>
        <w:t xml:space="preserve">Tony: </w:t>
      </w:r>
      <w:r>
        <w:rPr>
          <w:rFonts w:ascii="Arial" w:hAnsi="Arial" w:eastAsia="Arial"/>
          <w:sz w:val="22"/>
        </w:rPr>
        <w:t>A little, though I'd rather my worst weeks teach someone than just sit unused in a filing cabinet./Một chút, dù anh thà những tuần tệ nhất của anh dạy được ai đó còn hơn chỉ nằm im không dùng trong một tủ hồ sơ.</w:t>
      </w:r>
    </w:p>
    <w:p>
      <w:pPr>
        <w:keepLines/>
        <w:spacing w:line="276" w:lineRule="auto" w:after="60"/>
      </w:pPr>
      <w:r>
        <w:rPr>
          <w:rFonts w:ascii="Arial" w:hAnsi="Arial" w:eastAsia="Arial"/>
          <w:b/>
          <w:sz w:val="22"/>
        </w:rPr>
        <w:t>PREFERRING PAST HARDSHIP TO BE PUT TO USE RATHER THAN LEFT UNEXAMINED IN PRIVATE MEMORY / ƯU TIÊN KHÓ KHĂN TRONG QUÁ KHỨ ĐƯỢC ĐEM RA SỬ DỤNG THAY VÌ ĐỂ LẠI KHÔNG ĐƯỢC XEM XÉT TRONG KÝ ỨC RIÊNG TƯ</w:t>
      </w:r>
    </w:p>
    <w:p>
      <w:pPr>
        <w:keepLines/>
        <w:spacing w:line="276" w:lineRule="auto" w:after="60"/>
      </w:pPr>
      <w:r>
        <w:rPr>
          <w:rFonts w:ascii="Arial" w:hAnsi="Arial" w:eastAsia="Arial"/>
          <w:b/>
          <w:sz w:val="22"/>
        </w:rPr>
        <w:t xml:space="preserve">Task line 1: </w:t>
      </w:r>
      <w:r>
        <w:rPr>
          <w:rFonts w:ascii="Arial" w:hAnsi="Arial" w:eastAsia="Arial"/>
          <w:sz w:val="22"/>
        </w:rPr>
        <w:t>Name a slightly unsettling reality plainly, strangers learning from deeply personal past struggle./Nêu tên một thực tế hơi khó chịu một cách thẳng thắn, người lạ học từ khó khăn cá nhân sâu sắc trong quá khứ.</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honestly while preferring usefulness over letting hardship go to waste./Thừa nhận sự kỳ lạ nhẹ một cách trung thực trong khi ưu tiên tính hữu ích hơn việc để khó khăn trôi qua lãng phí.</w:t>
      </w:r>
    </w:p>
    <w:p>
      <w:pPr>
        <w:keepLines/>
        <w:spacing w:line="276" w:lineRule="auto" w:after="60"/>
      </w:pPr>
      <w:r>
        <w:rPr>
          <w:rFonts w:ascii="Arial" w:hAnsi="Arial" w:eastAsia="Arial"/>
          <w:b/>
          <w:sz w:val="22"/>
        </w:rPr>
        <w:t xml:space="preserve">Task line 3: </w:t>
      </w:r>
      <w:r>
        <w:rPr>
          <w:rFonts w:ascii="Arial" w:hAnsi="Arial" w:eastAsia="Arial"/>
          <w:sz w:val="22"/>
        </w:rPr>
        <w:t>Recognise that hardship examined and shared has more value than hardship simply survived and forgotten./Nhận diện rằng khó khăn được xem xét và chia sẻ có giá trị nhiều hơn khó khăn đơn thuần được vượt qua và bị quên lãng.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philosophy that converted a private thesis into a public programme at all./Ghi nhận sự ưu tiên này là chính triết lý đã chuyển đổi một luận văn riêng tư thành một chương trình công khai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here keeps the moment honest rather than performing effortless confidence./Nhận diện rằng việc thừa nhận sự khó chịu nhẹ ở đây giữ khoảnh khắc trung thực thay vì trình diễn sự tự tin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vulnerability at home mirrors the larger vulnerability about to be shown in front of strangers./Nhận diện rằng sự dễ tổn thương nhỏ ở nhà này phản chiếu sự dễ tổn thương lớn hơn sắp được thể hiện trước người lạ.</w:t>
      </w:r>
    </w:p>
    <w:p>
      <w:pPr>
        <w:keepLines/>
        <w:spacing w:line="276" w:lineRule="auto" w:after="60"/>
      </w:pPr>
      <w:r>
        <w:rPr>
          <w:rFonts w:ascii="Arial" w:hAnsi="Arial" w:eastAsia="Arial"/>
          <w:b/>
          <w:sz w:val="22"/>
        </w:rPr>
        <w:t xml:space="preserve">Task line 7: </w:t>
      </w:r>
      <w:r>
        <w:rPr>
          <w:rFonts w:ascii="Arial" w:hAnsi="Arial" w:eastAsia="Arial"/>
          <w:sz w:val="22"/>
        </w:rPr>
        <w:t>Deliberately prefer past hardship to be put to use rather than left unexamined in private memory, admitting mild strangeness honestly rather than hiding it./Chủ động ưu tiên khó khăn trong quá khứ được đem ra sử dụng thay vì để lại không được xem xét trong ký ức riêng tư, thừa nhận sự kỳ lạ nhẹ một cách trung thực thay vì che giấu nó.</w:t>
      </w:r>
    </w:p>
    <w:p>
      <w:pPr>
        <w:keepLines/>
        <w:spacing w:line="276" w:lineRule="auto" w:after="60"/>
      </w:pPr>
      <w:r>
        <w:rPr>
          <w:rFonts w:ascii="Arial" w:hAnsi="Arial" w:eastAsia="Arial"/>
          <w:b/>
          <w:sz w:val="22"/>
        </w:rPr>
        <w:t xml:space="preserve">Wife: </w:t>
      </w:r>
      <w:r>
        <w:rPr>
          <w:rFonts w:ascii="Arial" w:hAnsi="Arial" w:eastAsia="Arial"/>
          <w:sz w:val="22"/>
        </w:rPr>
        <w:t>Are you nervous, honestly, teaching for the first time instead of just leading?/Anh có lo lắng không, thật lòng, khi lần đầu giảng dạy thay vì chỉ lãnh đạo?</w:t>
      </w:r>
    </w:p>
    <w:p>
      <w:pPr>
        <w:keepLines/>
        <w:spacing w:line="276" w:lineRule="auto" w:after="60"/>
      </w:pPr>
      <w:r>
        <w:rPr>
          <w:rFonts w:ascii="Arial" w:hAnsi="Arial" w:eastAsia="Arial"/>
          <w:b/>
          <w:sz w:val="22"/>
        </w:rPr>
        <w:t xml:space="preserve">Tony: </w:t>
      </w:r>
      <w:r>
        <w:rPr>
          <w:rFonts w:ascii="Arial" w:hAnsi="Arial" w:eastAsia="Arial"/>
          <w:sz w:val="22"/>
        </w:rPr>
        <w:t>Genuinely, yes, teaching feels riskier somehow, there's nowhere to hide behind a title./Thật sự có, giảng dạy cảm thấy rủi ro hơn theo cách nào đó, không có chỗ nào để trốn sau một chức danh.</w:t>
      </w:r>
    </w:p>
    <w:p>
      <w:pPr>
        <w:keepLines/>
        <w:spacing w:line="276" w:lineRule="auto" w:after="60"/>
      </w:pPr>
      <w:r>
        <w:rPr>
          <w:rFonts w:ascii="Arial" w:hAnsi="Arial" w:eastAsia="Arial"/>
          <w:b/>
          <w:sz w:val="22"/>
        </w:rPr>
        <w:t>ADMITTING THAT TEACHING FEELS MORE EXPOSING THAN LEADING, EVEN TO SOMEONE EXPERIENCED IN BOTH / THỪA NHẬN RẰNG GIẢNG DẠY CẢM THẤY DỄ TỔN THƯƠNG HƠN LÃNH ĐẠO, NGAY CẢ VỚI AI ĐÓ CÓ KINH NGHIỆM CẢ HAI</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distinguishing the different emotional weight of teaching from leading./Hỏi một câu hỏi sắc sảo phân biệt trọng lượng cảm xúc khác nhau của việc giảng dạy so với lãnh đạo.</w:t>
      </w:r>
    </w:p>
    <w:p>
      <w:pPr>
        <w:keepLines/>
        <w:spacing w:line="276" w:lineRule="auto" w:after="60"/>
      </w:pPr>
      <w:r>
        <w:rPr>
          <w:rFonts w:ascii="Arial" w:hAnsi="Arial" w:eastAsia="Arial"/>
          <w:b/>
          <w:sz w:val="22"/>
        </w:rPr>
        <w:t xml:space="preserve">Task line 2: </w:t>
      </w:r>
      <w:r>
        <w:rPr>
          <w:rFonts w:ascii="Arial" w:hAnsi="Arial" w:eastAsia="Arial"/>
          <w:sz w:val="22"/>
        </w:rPr>
        <w:t>Admit genuine nervousness honestly, naming exactly why teaching feels more exposing./Thừa nhận sự lo lắng chân thực một cách trung thực, nêu tên chính xác lý do giảng dạy cảm thấy dễ tổn thương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can shield a leader in ways a teacher, standing plainly in front of a room, cannot use./Nhận diện rằng một chức danh có thể che chắn một người lãnh đạo theo những cách một người dạy, đứng thẳng trước một căn phòng, không thể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even after years of confident leadership in other settings./Ghi nhận sự thừa nhận này là thông tin thật sự mới ngay cả sau nhiều năm lãnh đạo tự tin trong các bối cảnh khác.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nervousness about teaching previews the honesty Van will admit just hours later./Nhận diện rằng sự lo lắng cụ thể về việc giảng dạy này báo trước sự trung thực Van sẽ thừa nhận chỉ vài giờ sau.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fear honestly at home makes it easier to stand with it openly in front of the cohort./Nhận diện rằng việc nêu tên nỗi sợ này trung thực ở nhà khiến việc đứng cùng nó một cách cởi mở trước lứa học viên dễ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teaching feels more exposing than leading, even to someone experienced in both, naming the absence of a title to hide behind./Chủ động thừa nhận rằng giảng dạy cảm thấy dễ tổn thương hơn lãnh đạo, ngay cả với ai đó có kinh nghiệm cả hai, nêu tên sự vắng mặt của một chức danh để trốn sau.</w:t>
      </w:r>
    </w:p>
    <w:p>
      <w:pPr>
        <w:keepLines/>
        <w:spacing w:line="276" w:lineRule="auto" w:after="60"/>
      </w:pPr>
      <w:r>
        <w:rPr>
          <w:rFonts w:ascii="Arial" w:hAnsi="Arial" w:eastAsia="Arial"/>
          <w:b/>
          <w:sz w:val="22"/>
        </w:rPr>
        <w:t xml:space="preserve">Wife: </w:t>
      </w:r>
      <w:r>
        <w:rPr>
          <w:rFonts w:ascii="Arial" w:hAnsi="Arial" w:eastAsia="Arial"/>
          <w:sz w:val="22"/>
        </w:rPr>
        <w:t>That's a strange kind of nervous to admit, four years past a director title./Đó là một kiểu lo lắng lạ để thừa nhận, bốn năm sau một chức danh director.</w:t>
      </w:r>
    </w:p>
    <w:p>
      <w:pPr>
        <w:keepLines/>
        <w:spacing w:line="276" w:lineRule="auto" w:after="60"/>
      </w:pPr>
      <w:r>
        <w:rPr>
          <w:rFonts w:ascii="Arial" w:hAnsi="Arial" w:eastAsia="Arial"/>
          <w:b/>
          <w:sz w:val="22"/>
        </w:rPr>
        <w:t xml:space="preserve">Tony: </w:t>
      </w:r>
      <w:r>
        <w:rPr>
          <w:rFonts w:ascii="Arial" w:hAnsi="Arial" w:eastAsia="Arial"/>
          <w:sz w:val="22"/>
        </w:rPr>
        <w:t>Maybe, though I think it means today actually matters, not just another meeting to run./Có lẽ vậy, dù anh nghĩ điều đó có nghĩa hôm nay thật sự quan trọng, không chỉ một buổi họp khác để điều hành.</w:t>
      </w:r>
    </w:p>
    <w:p>
      <w:pPr>
        <w:keepLines/>
        <w:spacing w:line="276" w:lineRule="auto" w:after="60"/>
      </w:pPr>
      <w:r>
        <w:rPr>
          <w:rFonts w:ascii="Arial" w:hAnsi="Arial" w:eastAsia="Arial"/>
          <w:b/>
          <w:sz w:val="22"/>
        </w:rPr>
        <w:t>REFRAMING UNEXPECTED NERVOUSNESS AS EVIDENCE THAT A MOMENT GENUINELY MATTERS / TÁI ĐỊNH KHUNG SỰ LO LẮNG BẤT NGỜ LÀ BẰNG CHỨNG MỘT KHOẢNH KHẮC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Note the apparent oddity of senior confidence coexisting with genuine first-time nerves./Lưu ý sự kỳ lạ rõ ràng của sự tự tin cấp cao cùng tồn tại với sự lo lắng lần đầu chân thực.</w:t>
      </w:r>
    </w:p>
    <w:p>
      <w:pPr>
        <w:keepLines/>
        <w:spacing w:line="276" w:lineRule="auto" w:after="60"/>
      </w:pPr>
      <w:r>
        <w:rPr>
          <w:rFonts w:ascii="Arial" w:hAnsi="Arial" w:eastAsia="Arial"/>
          <w:b/>
          <w:sz w:val="22"/>
        </w:rPr>
        <w:t xml:space="preserve">Task line 2: </w:t>
      </w:r>
      <w:r>
        <w:rPr>
          <w:rFonts w:ascii="Arial" w:hAnsi="Arial" w:eastAsia="Arial"/>
          <w:sz w:val="22"/>
        </w:rPr>
        <w:t>Reframe the nervousness positively, distinguishing today from routine, procedural work./Tái định khung sự lo lắng một cách tích cực, phân biệt hôm nay với công việc thường lệ, mang tính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presence of nerves is itself a reliable signal distinguishing meaningful days from ordinary ones./Nhận diện rằng sự hiện diện của lo lắng tự nó là một tín hiệu đáng tin phân biệt những ngày có ý nghĩa với những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the exact lesson about to be taught to Van within the hour./Ghi nhận sự tái định khung này là nhất quán với chính bài học sắp được dạy cho Van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reframing turns an uncomfortable feeling into useful, confirming information instead./Nhận diện rằng sự tái định khung nhỏ này biến một cảm giác khó chịu thành thông tin hữu ích, xác nhận thay vào đó.</w:t>
      </w:r>
    </w:p>
    <w:p>
      <w:pPr>
        <w:keepLines/>
        <w:spacing w:line="276" w:lineRule="auto" w:after="60"/>
      </w:pPr>
      <w:r>
        <w:rPr>
          <w:rFonts w:ascii="Arial" w:hAnsi="Arial" w:eastAsia="Arial"/>
          <w:b/>
          <w:sz w:val="22"/>
        </w:rPr>
        <w:t xml:space="preserve">Task line 6: </w:t>
      </w:r>
      <w:r>
        <w:rPr>
          <w:rFonts w:ascii="Arial" w:hAnsi="Arial" w:eastAsia="Arial"/>
          <w:sz w:val="22"/>
        </w:rPr>
        <w:t>Recognise that living this reframing before teaching it gives the lesson far more credibility once spoken aloud./Nhận diện rằng việc sống qua sự tái định khung này trước khi dạy nó mang lại cho bài học độ tin cậy nhiều hơn hẳn khi được nói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unexpected nervousness as evidence that a moment genuinely matters, rather than a sign that something is wrong./Chủ động tái định khung sự lo lắng bất ngờ là bằng chứng một khoảnh khắc thật sự quan trọng, thay vì một dấu hiệu có điều gì đó sai.</w:t>
      </w:r>
    </w:p>
    <w:p>
      <w:pPr>
        <w:keepLines/>
        <w:spacing w:line="276" w:lineRule="auto" w:after="60"/>
      </w:pPr>
      <w:r>
        <w:rPr>
          <w:rFonts w:ascii="Arial" w:hAnsi="Arial" w:eastAsia="Arial"/>
          <w:b/>
          <w:sz w:val="22"/>
        </w:rPr>
        <w:t xml:space="preserve">Wife: </w:t>
      </w:r>
      <w:r>
        <w:rPr>
          <w:rFonts w:ascii="Arial" w:hAnsi="Arial" w:eastAsia="Arial"/>
          <w:sz w:val="22"/>
        </w:rPr>
        <w:t>Do you have an opening line ready, or are you improvising that too?/Anh có sẵn câu mở đầu chưa, hay anh cũng đang ứng biến luôn cả cái đó?</w:t>
      </w:r>
    </w:p>
    <w:p>
      <w:pPr>
        <w:keepLines/>
        <w:spacing w:line="276" w:lineRule="auto" w:after="60"/>
      </w:pPr>
      <w:r>
        <w:rPr>
          <w:rFonts w:ascii="Arial" w:hAnsi="Arial" w:eastAsia="Arial"/>
          <w:b/>
          <w:sz w:val="22"/>
        </w:rPr>
        <w:t xml:space="preserve">Tony: </w:t>
      </w:r>
      <w:r>
        <w:rPr>
          <w:rFonts w:ascii="Arial" w:hAnsi="Arial" w:eastAsia="Arial"/>
          <w:sz w:val="22"/>
        </w:rPr>
        <w:t>Half-ready, honestly, I want to see the room first before I decide exactly how to start./Thật lòng, sẵn sàng một nửa, anh muốn thấy căn phòng trước khi quyết định chính xác cách bắt đầu.</w:t>
      </w:r>
    </w:p>
    <w:p>
      <w:pPr>
        <w:keepLines/>
        <w:spacing w:line="276" w:lineRule="auto" w:after="60"/>
      </w:pPr>
      <w:r>
        <w:rPr>
          <w:rFonts w:ascii="Arial" w:hAnsi="Arial" w:eastAsia="Arial"/>
          <w:b/>
          <w:sz w:val="22"/>
        </w:rPr>
        <w:t>LEAVING AN OPENING DELIBERATELY UNFINISHED UNTIL THE ROOM ITSELF CAN SHAPE IT / ĐỂ MỘT PHẦN MỞ ĐẦU CHỦ ĐÍCH CHƯA HOÀN THIỆN CHO ĐẾN KHI CHÍNH CĂN PHÒNG CÓ THỂ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practical, specific question about preparation for the exact opening moment of a launch./Hỏi một câu hỏi thực tế, cụ thể về sự chuẩn bị cho chính khoảnh khắc mở đầu của một lễ ra mắt.</w:t>
      </w:r>
    </w:p>
    <w:p>
      <w:pPr>
        <w:keepLines/>
        <w:spacing w:line="276" w:lineRule="auto" w:after="60"/>
      </w:pPr>
      <w:r>
        <w:rPr>
          <w:rFonts w:ascii="Arial" w:hAnsi="Arial" w:eastAsia="Arial"/>
          <w:b/>
          <w:sz w:val="22"/>
        </w:rPr>
        <w:t xml:space="preserve">Task line 2: </w:t>
      </w:r>
      <w:r>
        <w:rPr>
          <w:rFonts w:ascii="Arial" w:hAnsi="Arial" w:eastAsia="Arial"/>
          <w:sz w:val="22"/>
        </w:rPr>
        <w:t>Admit partial preparation honestly, explaining a deliberate choice to let the room inform the rest./Thừa nhận sự chuẩn bị một phần một cách trung thực, giải thích một lựa chọn có chủ đích để căn phòng định hình phần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scripted opening would miss the chance to genuinely read the room's actual energy./Nhận diện rằng một phần mở đầu hoàn toàn có kịch bản sẽ bỏ lỡ cơ hội thật sự đọc năng lượng thật của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half-readiness as a deliberate balance between preparation and genuine, responsive presence./Ghi nhận sự sẵn sàng một nửa này là một sự cân bằng có chủ đích giữa sự chuẩn bị và sự hiện diện chân thực, đáp ứng.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mirrors the same live improvisation about to be welcomed during the practical exercise./Nhận diện rằng bản năng này phản chiếu chính sự ứng biến trực tiếp sắp được chào đón trong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room for the moment to shape itself is itself a form of the framework being lived, not just taught./Nhận diện rằng việc để chỗ cho khoảnh khắc tự định hình chính nó tự nó là một hình thức của khung đang được sống, không chỉ được dạy.</w:t>
      </w:r>
    </w:p>
    <w:p>
      <w:pPr>
        <w:keepLines/>
        <w:spacing w:line="276" w:lineRule="auto" w:after="60"/>
      </w:pPr>
      <w:r>
        <w:rPr>
          <w:rFonts w:ascii="Arial" w:hAnsi="Arial" w:eastAsia="Arial"/>
          <w:b/>
          <w:sz w:val="22"/>
        </w:rPr>
        <w:t xml:space="preserve">Task line 7: </w:t>
      </w:r>
      <w:r>
        <w:rPr>
          <w:rFonts w:ascii="Arial" w:hAnsi="Arial" w:eastAsia="Arial"/>
          <w:sz w:val="22"/>
        </w:rPr>
        <w:t>Deliberately leave an opening line deliberately unfinished until the room itself can shape it, choosing responsive presence over a fully rehearsed script./Chủ động để một câu mở đầu chủ đích chưa hoàn thiện cho đến khi chính căn phòng có thể định hình nó, chọn sự hiện diện đáp ứng hơn một kịch bản hoàn toàn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twelve people trained by a framework I once had to build alone, from scratch./Hôm nay khép lại với mười hai người được đào tạo bằng một khung mà anh từng phải tự xây một mình, từ con số không.</w:t>
      </w:r>
    </w:p>
    <w:p>
      <w:pPr>
        <w:pStyle w:val="Heading2"/>
      </w:pPr>
      <w:r>
        <w:rPr>
          <w:rFonts w:ascii="Arial" w:hAnsi="Arial" w:eastAsia="Arial"/>
          <w:b/>
          <w:sz w:val="26"/>
        </w:rPr>
        <w:t>NGÀY 2: Giờ làm việc — gặp học viên đầu tiên</w:t>
      </w:r>
    </w:p>
    <w:p>
      <w:pPr>
        <w:keepLines/>
        <w:spacing w:line="276" w:lineRule="auto" w:after="60"/>
      </w:pPr>
      <w:r>
        <w:rPr>
          <w:rFonts w:ascii="Arial" w:hAnsi="Arial" w:eastAsia="Arial"/>
          <w:b/>
          <w:sz w:val="22"/>
        </w:rPr>
        <w:t xml:space="preserve">Material Planner: </w:t>
      </w:r>
      <w:r>
        <w:rPr>
          <w:rFonts w:ascii="Arial" w:hAnsi="Arial" w:eastAsia="Arial"/>
          <w:sz w:val="22"/>
        </w:rPr>
        <w:t>Tony, I'm honestly nervous, I've heard so much about how this programme started./Tony, thật lòng em hồi hộp lắm, em nghe nhiều về cách chương trình này bắt đầu rồi.</w:t>
      </w:r>
    </w:p>
    <w:p>
      <w:pPr>
        <w:keepLines/>
        <w:spacing w:line="276" w:lineRule="auto" w:after="60"/>
      </w:pPr>
      <w:r>
        <w:rPr>
          <w:rFonts w:ascii="Arial" w:hAnsi="Arial" w:eastAsia="Arial"/>
          <w:b/>
          <w:sz w:val="22"/>
        </w:rPr>
        <w:t xml:space="preserve">Tony: </w:t>
      </w:r>
      <w:r>
        <w:rPr>
          <w:rFonts w:ascii="Arial" w:hAnsi="Arial" w:eastAsia="Arial"/>
          <w:sz w:val="22"/>
        </w:rPr>
        <w:t>I was exactly this nervous in my first week here, at this exact plant./Anh cũng hồi hộp y hệt trong tuần đầu tiên ở đây, đúng nhà máy này.</w:t>
      </w:r>
    </w:p>
    <w:p>
      <w:pPr>
        <w:keepLines/>
        <w:spacing w:line="276" w:lineRule="auto" w:after="60"/>
      </w:pPr>
      <w:r>
        <w:rPr>
          <w:rFonts w:ascii="Arial" w:hAnsi="Arial" w:eastAsia="Arial"/>
          <w:b/>
          <w:sz w:val="22"/>
        </w:rPr>
        <w:t>MEETING SOMEONE'S NERVOUSNESS WITH A PRECISE, MATCHING MEMORY RATHER THAN GENERIC REASSURANCE / ĐÓN NHẬN SỰ HỒI HỘP CỦA AI ĐÓ BẰNG MỘT KÝ ỨC CHÍNH XÁC, TƯƠNG XỨNG THAY VÌ SỰ TRẤN AN CHUNG CHUNG</w:t>
      </w:r>
    </w:p>
    <w:p>
      <w:pPr>
        <w:keepLines/>
        <w:spacing w:line="276" w:lineRule="auto" w:after="60"/>
      </w:pPr>
      <w:r>
        <w:rPr>
          <w:rFonts w:ascii="Arial" w:hAnsi="Arial" w:eastAsia="Arial"/>
          <w:b/>
          <w:sz w:val="22"/>
        </w:rPr>
        <w:t xml:space="preserve">Task line 1: </w:t>
      </w:r>
      <w:r>
        <w:rPr>
          <w:rFonts w:ascii="Arial" w:hAnsi="Arial" w:eastAsia="Arial"/>
          <w:sz w:val="22"/>
        </w:rPr>
        <w:t>Admit genuine nervousness honestly to a mentor figure on the very first meeting./Thừa nhận sự hồi hộp chân thực một cách trung thực với một người cố vấn trong chính lần gặp đầu tiên.</w:t>
      </w:r>
    </w:p>
    <w:p>
      <w:pPr>
        <w:keepLines/>
        <w:spacing w:line="276" w:lineRule="auto" w:after="60"/>
      </w:pPr>
      <w:r>
        <w:rPr>
          <w:rFonts w:ascii="Arial" w:hAnsi="Arial" w:eastAsia="Arial"/>
          <w:b/>
          <w:sz w:val="22"/>
        </w:rPr>
        <w:t xml:space="preserve">Task line 2: </w:t>
      </w:r>
      <w:r>
        <w:rPr>
          <w:rFonts w:ascii="Arial" w:hAnsi="Arial" w:eastAsia="Arial"/>
          <w:sz w:val="22"/>
        </w:rPr>
        <w:t>Match the admission with a precise, located memory of the same exact feeling in the same exact place./Đáp lại sự thừa nhận đó bằng một ký ức chính xác, có vị trí về chính cảm giác đó tại chính nơi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matched memory reassures more genuinely than a vague "you'll be fine."/Nhận diện rằng một ký ức được đối chiếu chính xác trấn an chân thực hơn một câu "em sẽ ổn thôi" mơ hồ.</w:t>
      </w:r>
    </w:p>
    <w:p>
      <w:pPr>
        <w:keepLines/>
        <w:spacing w:line="276" w:lineRule="auto" w:after="60"/>
      </w:pPr>
      <w:r>
        <w:rPr>
          <w:rFonts w:ascii="Arial" w:hAnsi="Arial" w:eastAsia="Arial"/>
          <w:b/>
          <w:sz w:val="22"/>
        </w:rPr>
        <w:t xml:space="preserve">Task line 4: </w:t>
      </w:r>
      <w:r>
        <w:rPr>
          <w:rFonts w:ascii="Arial" w:hAnsi="Arial" w:eastAsia="Arial"/>
          <w:sz w:val="22"/>
        </w:rPr>
        <w:t>Record this matching as the first moment the mentorship becomes genuinely personal, not just formal./Ghi nhận sự đối chiếu này là khoảnh khắc đầu tiên sự kèm cặp trở nên thật sự cá nhân, không chỉ mang tính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same plant specifically closes a geographic loop within the very first exchange./Nhận diện rằng việc nêu tên chính xác cùng nhà máy đó khép lại một vòng lặp địa lý ngay trong chính lần trao đổi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to match rather than reassure generically will define the whole day's teaching style./Nhận diện rằng bản năng đối chiếu thay vì trấn an chung chung này sẽ định hình phong cách giảng dạy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someone's nervousness with a precise, matching memory rather than generic reassurance, proving the empathy is earned rather than performed./Chủ động đón nhận sự hồi hộp của ai đó bằng một ký ức chính xác, tương xứng thay vì sự trấn an chung chung, chứng minh sự đồng cảm là có được thay vì được trình diễn.</w:t>
      </w:r>
    </w:p>
    <w:p>
      <w:pPr>
        <w:keepLines/>
        <w:spacing w:line="276" w:lineRule="auto" w:after="60"/>
      </w:pPr>
      <w:r>
        <w:rPr>
          <w:rFonts w:ascii="Arial" w:hAnsi="Arial" w:eastAsia="Arial"/>
          <w:b/>
          <w:sz w:val="22"/>
        </w:rPr>
        <w:t xml:space="preserve">Material Planner: </w:t>
      </w:r>
      <w:r>
        <w:rPr>
          <w:rFonts w:ascii="Arial" w:hAnsi="Arial" w:eastAsia="Arial"/>
          <w:sz w:val="22"/>
        </w:rPr>
        <w:t>Is it true you almost got a purchase order wrong on your very first assignment?/Có thật là anh suýt làm sai một đơn hàng ngay lần giao việc đầu tiên không?</w:t>
      </w:r>
    </w:p>
    <w:p>
      <w:pPr>
        <w:keepLines/>
        <w:spacing w:line="276" w:lineRule="auto" w:after="60"/>
      </w:pPr>
      <w:r>
        <w:rPr>
          <w:rFonts w:ascii="Arial" w:hAnsi="Arial" w:eastAsia="Arial"/>
          <w:b/>
          <w:sz w:val="22"/>
        </w:rPr>
        <w:t xml:space="preserve">Tony: </w:t>
      </w:r>
      <w:r>
        <w:rPr>
          <w:rFonts w:ascii="Arial" w:hAnsi="Arial" w:eastAsia="Arial"/>
          <w:sz w:val="22"/>
        </w:rPr>
        <w:t>Completely true, and I still remember the supplier's name who caught it with me./Hoàn toàn đúng, và anh vẫn nhớ tên nhà cung cấp đã cùng anh phát hiện ra nó.</w:t>
      </w:r>
    </w:p>
    <w:p>
      <w:pPr>
        <w:keepLines/>
        <w:spacing w:line="276" w:lineRule="auto" w:after="60"/>
      </w:pPr>
      <w:r>
        <w:rPr>
          <w:rFonts w:ascii="Arial" w:hAnsi="Arial" w:eastAsia="Arial"/>
          <w:b/>
          <w:sz w:val="22"/>
        </w:rPr>
        <w:t>CONFIRMING A YEARS-OLD MISTAKE OPENLY, WITH A SPECIFIC DETAIL PROVING IT WAS NEVER FORGOTTEN / XÁC NHẬN MỘT SAI LẦM TỪ NHIỀU NĂM TRƯỚC MỘT CÁCH CỞI MỞ, VỚI MỘT CHI TIẾT CỤ THỂ CHỨNG MINH NÓ CHƯA BAO GIỜ BỊ QUÊN</w:t>
      </w:r>
    </w:p>
    <w:p>
      <w:pPr>
        <w:keepLines/>
        <w:spacing w:line="276" w:lineRule="auto" w:after="60"/>
      </w:pPr>
      <w:r>
        <w:rPr>
          <w:rFonts w:ascii="Arial" w:hAnsi="Arial" w:eastAsia="Arial"/>
          <w:b/>
          <w:sz w:val="22"/>
        </w:rPr>
        <w:t xml:space="preserve">Task line 1: </w:t>
      </w:r>
      <w:r>
        <w:rPr>
          <w:rFonts w:ascii="Arial" w:hAnsi="Arial" w:eastAsia="Arial"/>
          <w:sz w:val="22"/>
        </w:rPr>
        <w:t>Ask directly about a specific, potentially embarrassing early-career story already circulating as legend./Hỏi trực tiếp về một câu chuyện đầu sự nghiệp cụ thể, có thể gây ngượng đã lan truyền như một huyền thoại.</w:t>
      </w:r>
    </w:p>
    <w:p>
      <w:pPr>
        <w:keepLines/>
        <w:spacing w:line="276" w:lineRule="auto" w:after="60"/>
      </w:pPr>
      <w:r>
        <w:rPr>
          <w:rFonts w:ascii="Arial" w:hAnsi="Arial" w:eastAsia="Arial"/>
          <w:b/>
          <w:sz w:val="22"/>
        </w:rPr>
        <w:t xml:space="preserve">Task line 2: </w:t>
      </w:r>
      <w:r>
        <w:rPr>
          <w:rFonts w:ascii="Arial" w:hAnsi="Arial" w:eastAsia="Arial"/>
          <w:sz w:val="22"/>
        </w:rPr>
        <w:t>Confirm the story fully while adding a specific, humanising detail no legend would include./Xác nhận câu chuyện đầy đủ trong khi thêm một chi tiết cụ thể, mang tính con người mà không huyền thoại nào sẽ bao gồm.</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supplier's name years later proves the moment mattered far beyond the mistake itself./Nhận diện rằng việc nhớ tên một nhà cung cấp nhiều năm sau chứng minh khoảnh khắc đó quan trọng vượt xa chính sai lầm.</w:t>
      </w:r>
    </w:p>
    <w:p>
      <w:pPr>
        <w:keepLines/>
        <w:spacing w:line="276" w:lineRule="auto" w:after="60"/>
      </w:pPr>
      <w:r>
        <w:rPr>
          <w:rFonts w:ascii="Arial" w:hAnsi="Arial" w:eastAsia="Arial"/>
          <w:b/>
          <w:sz w:val="22"/>
        </w:rPr>
        <w:t xml:space="preserve">Task line 4: </w:t>
      </w:r>
      <w:r>
        <w:rPr>
          <w:rFonts w:ascii="Arial" w:hAnsi="Arial" w:eastAsia="Arial"/>
          <w:sz w:val="22"/>
        </w:rPr>
        <w:t>Record this specific detail as converting a legend into a genuinely lived, verifiable memory./Ghi nhận chi tiết cụ thể này là chuyển đổi một huyền thoại thành một ký ức thật sự đã sống qua, có thể kiểm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embarrassing story openly, rather than deflecting it, models the honesty the whole programme teaches./Nhận diện rằng việc xác nhận một câu chuyện đáng ngượng một cách cởi mở, thay vì né tránh nó, làm mẫu sự trung thực cả chương trình dạy.</w:t>
      </w:r>
    </w:p>
    <w:p>
      <w:pPr>
        <w:keepLines/>
        <w:spacing w:line="276" w:lineRule="auto" w:after="60"/>
      </w:pPr>
      <w:r>
        <w:rPr>
          <w:rFonts w:ascii="Arial" w:hAnsi="Arial" w:eastAsia="Arial"/>
          <w:b/>
          <w:sz w:val="22"/>
        </w:rPr>
        <w:t xml:space="preserve">Task line 6: </w:t>
      </w:r>
      <w:r>
        <w:rPr>
          <w:rFonts w:ascii="Arial" w:hAnsi="Arial" w:eastAsia="Arial"/>
          <w:sz w:val="22"/>
        </w:rPr>
        <w:t>Recognise that stories like this travel through an organisation precisely because they are true, not despite it./Nhận diện rằng những câu chuyện như thế này lan truyền qua một tổ chức chính xác vì chúng có thật, không phải bất chấp điều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years-old mistake openly, adding a specific detail that proves it was never forgotten, modelling honesty rather than a polished legend./Chủ động xác nhận một sai lầm từ nhiều năm trước một cách cởi mở, thêm một chi tiết cụ thể chứng minh nó chưa bao giờ bị quên, làm mẫu sự trung thực thay vì một huyền thoại đã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What's the one thing you want us to actually take from today?/Điều duy nhất anh muốn tụi em thực sự mang về từ hôm nay là gì?</w:t>
      </w:r>
    </w:p>
    <w:p>
      <w:pPr>
        <w:keepLines/>
        <w:spacing w:line="276" w:lineRule="auto" w:after="60"/>
      </w:pPr>
      <w:r>
        <w:rPr>
          <w:rFonts w:ascii="Arial" w:hAnsi="Arial" w:eastAsia="Arial"/>
          <w:b/>
          <w:sz w:val="22"/>
        </w:rPr>
        <w:t xml:space="preserve">Tony: </w:t>
      </w:r>
      <w:r>
        <w:rPr>
          <w:rFonts w:ascii="Arial" w:hAnsi="Arial" w:eastAsia="Arial"/>
          <w:sz w:val="22"/>
        </w:rPr>
        <w:t>That the nervousness you feel right now never fully disappears, you just get better at using it./Rằng sự hồi hộp em đang cảm thấy ngay bây giờ không bao giờ biến mất hoàn toàn, em chỉ giỏi hơn trong việc sử dụng nó.</w:t>
      </w:r>
    </w:p>
    <w:p>
      <w:pPr>
        <w:keepLines/>
        <w:spacing w:line="276" w:lineRule="auto" w:after="60"/>
      </w:pPr>
      <w:r>
        <w:rPr>
          <w:rFonts w:ascii="Arial" w:hAnsi="Arial" w:eastAsia="Arial"/>
          <w:b/>
          <w:sz w:val="22"/>
        </w:rPr>
        <w:t>COMPRESSING THE DAY'S ENTIRE INTENDED LESSON INTO A SINGLE, HONEST SENTENCE ABOUT NERVES / NÉN TOÀN BỘ BÀI HỌC DỰ ĐỊNH CỦA CẢ NGÀY THÀNH MỘT CÂU DUY NHẤT, TRUNG THỰC VỀ SỰ HỒI HỘP</w:t>
      </w:r>
    </w:p>
    <w:p>
      <w:pPr>
        <w:keepLines/>
        <w:spacing w:line="276" w:lineRule="auto" w:after="60"/>
      </w:pPr>
      <w:r>
        <w:rPr>
          <w:rFonts w:ascii="Arial" w:hAnsi="Arial" w:eastAsia="Arial"/>
          <w:b/>
          <w:sz w:val="22"/>
        </w:rPr>
        <w:t xml:space="preserve">Task line 1: </w:t>
      </w:r>
      <w:r>
        <w:rPr>
          <w:rFonts w:ascii="Arial" w:hAnsi="Arial" w:eastAsia="Arial"/>
          <w:sz w:val="22"/>
        </w:rPr>
        <w:t>Ask a direct, compressing question demanding the single most important takeaway./Hỏi một câu hỏi trực tiếp, mang tính nén đòi hỏi điều rút ra quan trọng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honest claim about nervousness never fully disappearing, only being used better./Trả lời bằng một tuyên bố cụ thể, trung thực rằng sự hồi hộp không bao giờ biến mất hoàn toàn, chỉ được sử dụng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answer refuses the false promise that experience eliminates fear entirely./Nhận diện rằng câu trả lời trung thực này từ chối lời hứa giả tạo rằng kinh nghiệm loại bỏ hoàn toàn nỗi sợ.</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more valuable to a nervous new hire than any technical framework alone./Ghi nhận bài học được nén này có giá trị hơn với một nhân viên mới lo lắng so với riêng bất kỳ khung kỹ thuật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ongoing nervousness echoes the same honesty defended just one lesson earlier before a thesis panel./Nhận diện rằng sự trung thực về sự hồi hộp đang tiếp diễn này vọng lại chính sự trung thực đã bảo vệ chỉ một bài học trước đó trước một hội đồng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sentence will be tested directly within the hour, during a live, real shipment issue./Nhận diện rằng câu duy nhất này sẽ được kiểm chứng trực tiếp trong vòng một giờ tới, trong một vấn đề lô hàng thật,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the day's entire intended lesson into a single, honest sentence about nerves never disappearing, refusing the easier, false promise of eventual fearlessness./Chủ động nén toàn bộ bài học dự định của cả ngày thành một câu duy nhất, trung thực rằng sự hồi hộp không bao giờ biến mất, từ chối lời hứa dễ dàng hơn, giả tạo về sự không còn sợ hãi cuối cùng.</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a bit personal, before we start properly?/Em có thể hỏi một điều hơi cá nhân trước khi mình bắt đầu chính thức không?</w:t>
      </w:r>
    </w:p>
    <w:p>
      <w:pPr>
        <w:keepLines/>
        <w:spacing w:line="276" w:lineRule="auto" w:after="60"/>
      </w:pPr>
      <w:r>
        <w:rPr>
          <w:rFonts w:ascii="Arial" w:hAnsi="Arial" w:eastAsia="Arial"/>
          <w:b/>
          <w:sz w:val="22"/>
        </w:rPr>
        <w:t xml:space="preserve">Tony: </w:t>
      </w:r>
      <w:r>
        <w:rPr>
          <w:rFonts w:ascii="Arial" w:hAnsi="Arial" w:eastAsia="Arial"/>
          <w:sz w:val="22"/>
        </w:rPr>
        <w:t>Of course, this whole programme is built on exactly that kind of question./Tất nhiên rồi, cả chương trình này được xây trên chính loại câu hỏi đó.</w:t>
      </w:r>
    </w:p>
    <w:p>
      <w:pPr>
        <w:keepLines/>
        <w:spacing w:line="276" w:lineRule="auto" w:after="60"/>
      </w:pPr>
      <w:r>
        <w:rPr>
          <w:rFonts w:ascii="Arial" w:hAnsi="Arial" w:eastAsia="Arial"/>
          <w:b/>
          <w:sz w:val="22"/>
        </w:rPr>
        <w:t>WELCOMING A PERSONAL QUESTION AS FOUNDATIONAL TO THE PROGRAMME RATHER THAN A DEVIATION FROM IT / CHÀO ĐÓN MỘT CÂU HỎI CÁ NHÂN LÀ NỀN TẢNG CỦA CHƯƠNG TRÌNH THAY VÌ MỘT SỰ LỆCH HƯỚNG KHỎI NÓ</w:t>
      </w:r>
    </w:p>
    <w:p>
      <w:pPr>
        <w:keepLines/>
        <w:spacing w:line="276" w:lineRule="auto" w:after="60"/>
      </w:pPr>
      <w:r>
        <w:rPr>
          <w:rFonts w:ascii="Arial" w:hAnsi="Arial" w:eastAsia="Arial"/>
          <w:b/>
          <w:sz w:val="22"/>
        </w:rPr>
        <w:t xml:space="preserve">Task line 1: </w:t>
      </w:r>
      <w:r>
        <w:rPr>
          <w:rFonts w:ascii="Arial" w:hAnsi="Arial" w:eastAsia="Arial"/>
          <w:sz w:val="22"/>
        </w:rPr>
        <w:t>Ask permission carefully before venturing into a more personal register with a senior leader./Xin phép một cách cẩn thận trước khi bước vào một cung bậc mang tính cá nhân hơn với một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naming personal questions as the programme's actual foundation, not a detour./Cho phép ngay lập tức, nêu tên các câu hỏi cá nhân là nền tảng thật sự của chương trình, không phải một sự đi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a student's caution about asking something personal reveals a common, unspoken hierarchy assumption./Nhận diện rằng sự thận trọng của một học viên về việc hỏi điều gì đó cá nhân tiết lộ một giả định phân cấp phổ biến, chưa nói ra.</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answer as immediately dismantling that assumption before the first real question is even asked./Ghi nhận câu trả lời chào đón này là ngay lập tức phá bỏ giả định đó trước cả khi câu hỏi thật đầu tiên được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programme built from lived crises only works if personal, honest questions are genuinely encouraged./Nhận diện rằng một chương trình được xây từ những khủng hoảng đã sống qua chỉ hoạt động nếu các câu hỏi cá nhân, trung thực thật sự được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permission-granting sets the tone for every honest exchange still to come today./Nhận diện rằng sự cho phép nhỏ này thiết lập giọng điệu cho mọi sự trao đổi trung thực vẫn sắp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personal question as foundational to the programme rather than a deviation from it, dismantling a hierarchy assumption before the question is even asked./Chủ động chào đón một câu hỏi cá nhân là nền tảng của chương trình thay vì một sự lệch hướng khỏi nó, phá bỏ một giả định phân cấp trước cả khi câu hỏi được hỏi.</w:t>
      </w:r>
    </w:p>
    <w:p>
      <w:pPr>
        <w:keepLines/>
        <w:spacing w:line="276" w:lineRule="auto" w:after="60"/>
      </w:pPr>
      <w:r>
        <w:rPr>
          <w:rFonts w:ascii="Arial" w:hAnsi="Arial" w:eastAsia="Arial"/>
          <w:b/>
          <w:sz w:val="22"/>
        </w:rPr>
        <w:t xml:space="preserve">Material Planner: </w:t>
      </w:r>
      <w:r>
        <w:rPr>
          <w:rFonts w:ascii="Arial" w:hAnsi="Arial" w:eastAsia="Arial"/>
          <w:sz w:val="22"/>
        </w:rPr>
        <w:t>Did you ever think about quitting, in that first year?/Anh có bao giờ nghĩ đến việc bỏ việc, trong năm đầu tiên đó không?</w:t>
      </w:r>
    </w:p>
    <w:p>
      <w:pPr>
        <w:keepLines/>
        <w:spacing w:line="276" w:lineRule="auto" w:after="60"/>
      </w:pPr>
      <w:r>
        <w:rPr>
          <w:rFonts w:ascii="Arial" w:hAnsi="Arial" w:eastAsia="Arial"/>
          <w:b/>
          <w:sz w:val="22"/>
        </w:rPr>
        <w:t xml:space="preserve">Tony: </w:t>
      </w:r>
      <w:r>
        <w:rPr>
          <w:rFonts w:ascii="Arial" w:hAnsi="Arial" w:eastAsia="Arial"/>
          <w:sz w:val="22"/>
        </w:rPr>
        <w:t>Once, seriously, for about a week, a supplier crisis nearly convinced me I wasn't cut out for this./Một lần, thật sự, khoảng một tuần, một cuộc khủng hoảng nhà cung cấp gần như thuyết phục anh rằng anh không hợp với việc này.</w:t>
      </w:r>
    </w:p>
    <w:p>
      <w:pPr>
        <w:keepLines/>
        <w:spacing w:line="276" w:lineRule="auto" w:after="60"/>
      </w:pPr>
      <w:r>
        <w:rPr>
          <w:rFonts w:ascii="Arial" w:hAnsi="Arial" w:eastAsia="Arial"/>
          <w:b/>
          <w:sz w:val="22"/>
        </w:rPr>
        <w:t>ADMITTING A GENUINE, SPECIFIC MOMENT OF WANTING TO QUIT RATHER THAN A VAGUE, SANITISED DIFFICULTY / THỪA NHẬN MỘT KHOẢNH KHẮC CỤ THỂ, CHÂN THỰC VỀ VIỆC MUỐN BỎ CUỘC THAY VÌ MỘT KHÓ KHĂN MƠ HỒ, ĐÃ ĐƯỢC LÀM SẠCH</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whether quitting was ever genuinely considered./Hỏi một câu hỏi trực tiếp, dễ tổn thương về việc liệu việc bỏ cuộc có bao giờ thật sự được cân nhắc không.</w:t>
      </w:r>
    </w:p>
    <w:p>
      <w:pPr>
        <w:keepLines/>
        <w:spacing w:line="276" w:lineRule="auto" w:after="60"/>
      </w:pPr>
      <w:r>
        <w:rPr>
          <w:rFonts w:ascii="Arial" w:hAnsi="Arial" w:eastAsia="Arial"/>
          <w:b/>
          <w:sz w:val="22"/>
        </w:rPr>
        <w:t xml:space="preserve">Task line 2: </w:t>
      </w:r>
      <w:r>
        <w:rPr>
          <w:rFonts w:ascii="Arial" w:hAnsi="Arial" w:eastAsia="Arial"/>
          <w:sz w:val="22"/>
        </w:rPr>
        <w:t>Admit a specific, time-bound moment of genuine doubt rather than a vague, general difficulty./Thừa nhận một khoảnh khắc cụ thể, có giới hạn thời gian của sự nghi ngờ chân thực thay vì một khó khăn mơ hồ,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"about a week" specifically makes the admission credible rather than performatively humble./Nhận diện rằng việc nêu tên "khoảng một tuần" cụ thể khiến sự thừa nhận đáng tin thay vì khiêm tốn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immediately deepening trust more than any polished origin story could./Ghi nhận sự thừa nhận trung thực này là ngay lập tức làm sâu sắc lòng tin nhiều hơn bất kỳ câu chuyện khởi đầu đã đánh bóng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genuine self-doubt to a nervous new hire normalises her own doubts before they even surface./Nhận diện rằng việc thừa nhận sự tự nghi ngờ chân thực với một nhân viên mới lo lắng bình thường hóa những nghi ngờ của chính cô ấy trước cả khi chúng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directly extends the permission just granted moments earlier to ask anything personal./Nhận diện rằng sự trung thực này trực tiếp mở rộng sự cho phép vừa được trao vài khoảnh khắc trước đó để hỏi bất cứ điều gì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specific moment of wanting to quit rather than a vague, sanitised difficulty, trusting specificity to build more credibility than polish./Chủ động thừa nhận một khoảnh khắc cụ thể, chân thực về việc muốn bỏ cuộc thay vì một khó khăn mơ hồ, đã được làm sạch, tin tưởng tính cụ thể xây dựng nhiều độ tin cậy hơn sự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 made you stay, then, after that week?/Vậy điều gì khiến anh ở lại, sau tuần đó?</w:t>
      </w:r>
    </w:p>
    <w:p>
      <w:pPr>
        <w:keepLines/>
        <w:spacing w:line="276" w:lineRule="auto" w:after="60"/>
      </w:pPr>
      <w:r>
        <w:rPr>
          <w:rFonts w:ascii="Arial" w:hAnsi="Arial" w:eastAsia="Arial"/>
          <w:b/>
          <w:sz w:val="22"/>
        </w:rPr>
        <w:t xml:space="preserve">Tony: </w:t>
      </w:r>
      <w:r>
        <w:rPr>
          <w:rFonts w:ascii="Arial" w:hAnsi="Arial" w:eastAsia="Arial"/>
          <w:sz w:val="22"/>
        </w:rPr>
        <w:t>Someone asked me one honest question instead of telling me to toughen up, that changed everything./Ai đó hỏi anh một câu hỏi trung thực thay vì bảo anh phải cứng rắn hơn, điều đó đã thay đổi mọi thứ.</w:t>
      </w:r>
    </w:p>
    <w:p>
      <w:pPr>
        <w:keepLines/>
        <w:spacing w:line="276" w:lineRule="auto" w:after="60"/>
      </w:pPr>
      <w:r>
        <w:rPr>
          <w:rFonts w:ascii="Arial" w:hAnsi="Arial" w:eastAsia="Arial"/>
          <w:b/>
          <w:sz w:val="22"/>
        </w:rPr>
        <w:t>CREDITING A SINGLE HONEST QUESTION, NOT GENERIC ENCOURAGEMENT, AS THE ACTUAL TURNING POINT / GHI CÔNG MỘT CÂU HỎI TRUNG THỰC DUY NHẤT, KHÔNG PHẢI SỰ KHÍCH LỆ CHUNG CHUNG, LÀ BƯỚC NGOẶT THẬT SỰ</w:t>
      </w:r>
    </w:p>
    <w:p>
      <w:pPr>
        <w:keepLines/>
        <w:spacing w:line="276" w:lineRule="auto" w:after="60"/>
      </w:pPr>
      <w:r>
        <w:rPr>
          <w:rFonts w:ascii="Arial" w:hAnsi="Arial" w:eastAsia="Arial"/>
          <w:b/>
          <w:sz w:val="22"/>
        </w:rPr>
        <w:t xml:space="preserve">Task line 1: </w:t>
      </w:r>
      <w:r>
        <w:rPr>
          <w:rFonts w:ascii="Arial" w:hAnsi="Arial" w:eastAsia="Arial"/>
          <w:sz w:val="22"/>
        </w:rPr>
        <w:t>Ask a natural, logical follow-up question about what actually reversed the earlier doubt./Hỏi một câu hỏi tiếp nối tự nhiên, hợp lý về điều thật sự đã đảo ngược sự nghi ngờ trước đó.</w:t>
      </w:r>
    </w:p>
    <w:p>
      <w:pPr>
        <w:keepLines/>
        <w:spacing w:line="276" w:lineRule="auto" w:after="60"/>
      </w:pPr>
      <w:r>
        <w:rPr>
          <w:rFonts w:ascii="Arial" w:hAnsi="Arial" w:eastAsia="Arial"/>
          <w:b/>
          <w:sz w:val="22"/>
        </w:rPr>
        <w:t xml:space="preserve">Task line 2: </w:t>
      </w:r>
      <w:r>
        <w:rPr>
          <w:rFonts w:ascii="Arial" w:hAnsi="Arial" w:eastAsia="Arial"/>
          <w:sz w:val="22"/>
        </w:rPr>
        <w:t>Credit a specific question from someone else, explicitly contrasting it with generic toughening advice./Ghi công một câu hỏi cụ thể từ người khác, rõ ràng tương phản nó với lời khuyên cứng rắn hóa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"toughen up" advice would have confirmed the doubt rather than addressing its real cause./Nhận diện rằng lời khuyên "cứng rắn lên" sẽ xác nhận sự nghi ngờ thay vì giải quyết nguyên nhân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turning point as proof the entire book's philosophy, questions over answers, existed before it was named./Ghi nhận bước ngoặt này là bằng chứng cả triết lý của cuốn sách, câu hỏi hơn câu trả lời, đã tồn tại trước khi nó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this origin story directly explains why the Academy itself is built entirely around asking, not telling./Nhận diện rằng câu chuyện nguồn gốc này trực tiếp giải thích tại sao chính Học viện được xây hoàn toàn quanh việc hỏi, không phải bảo.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turning point to Van passes forward the exact mechanism that once saved a career./Nhận diện rằng việc nêu tên bước ngoặt này cho Van truyền tiếp chính xác cơ chế đã từng cứu một sự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single honest question, not generic encouragement, as the actual turning point, passing the same mechanism forward to a new hire today./Chủ động ghi công một câu hỏi trung thực duy nhất, không phải sự khích lệ chung chung, là bước ngoặt thật sự, truyền tiếp chính cơ chế đó cho một nhân viên mới hôm nay.</w:t>
      </w:r>
    </w:p>
    <w:p>
      <w:pPr>
        <w:keepLines/>
        <w:spacing w:line="276" w:lineRule="auto" w:after="60"/>
      </w:pPr>
      <w:r>
        <w:rPr>
          <w:rFonts w:ascii="Arial" w:hAnsi="Arial" w:eastAsia="Arial"/>
          <w:b/>
          <w:sz w:val="22"/>
        </w:rPr>
        <w:t xml:space="preserve">Material Planner: </w:t>
      </w:r>
      <w:r>
        <w:rPr>
          <w:rFonts w:ascii="Arial" w:hAnsi="Arial" w:eastAsia="Arial"/>
          <w:sz w:val="22"/>
        </w:rPr>
        <w:t>Do you remember what the question actually was?/Anh có nhớ câu hỏi đó thực sự là gì không?</w:t>
      </w:r>
    </w:p>
    <w:p>
      <w:pPr>
        <w:keepLines/>
        <w:spacing w:line="276" w:lineRule="auto" w:after="60"/>
      </w:pPr>
      <w:r>
        <w:rPr>
          <w:rFonts w:ascii="Arial" w:hAnsi="Arial" w:eastAsia="Arial"/>
          <w:b/>
          <w:sz w:val="22"/>
        </w:rPr>
        <w:t xml:space="preserve">Tony: </w:t>
      </w:r>
      <w:r>
        <w:rPr>
          <w:rFonts w:ascii="Arial" w:hAnsi="Arial" w:eastAsia="Arial"/>
          <w:sz w:val="22"/>
        </w:rPr>
        <w:t>Word for word, someone asked what I'd actually learned from the mistake, not why I made it./Từng chữ một, ai đó hỏi anh thực sự đã học được gì từ sai lầm đó, không phải tại sao anh mắc nó.</w:t>
      </w:r>
    </w:p>
    <w:p>
      <w:pPr>
        <w:keepLines/>
        <w:spacing w:line="276" w:lineRule="auto" w:after="60"/>
      </w:pPr>
      <w:r>
        <w:rPr>
          <w:rFonts w:ascii="Arial" w:hAnsi="Arial" w:eastAsia="Arial"/>
          <w:b/>
          <w:sz w:val="22"/>
        </w:rPr>
        <w:t>RECALLING A LIFE-CHANGING QUESTION WORD FOR WORD, YEARS LATER, AS PROOF OF ITS LASTING IMPACT / NHỚ LẠI MỘT CÂU HỎI THAY ĐỔI CUỘC ĐỜI TỪNG CHỮ MỘT, NHIỀU NĂM SAU, LÀM BẰNG CHỨNG CHO TÁC ĐỘNG LÂU DÀI CỦA NÓ</w:t>
      </w:r>
    </w:p>
    <w:p>
      <w:pPr>
        <w:keepLines/>
        <w:spacing w:line="276" w:lineRule="auto" w:after="60"/>
      </w:pPr>
      <w:r>
        <w:rPr>
          <w:rFonts w:ascii="Arial" w:hAnsi="Arial" w:eastAsia="Arial"/>
          <w:b/>
          <w:sz w:val="22"/>
        </w:rPr>
        <w:t xml:space="preserve">Task line 1: </w:t>
      </w:r>
      <w:r>
        <w:rPr>
          <w:rFonts w:ascii="Arial" w:hAnsi="Arial" w:eastAsia="Arial"/>
          <w:sz w:val="22"/>
        </w:rPr>
        <w:t>Ask for the exact wording, testing whether the memory is genuine or embellished over time./Hỏi về cách diễn đạt chính xác, kiểm tra liệu ký ức đó chân thực hay đã được tô vẽ theo thời gian.</w:t>
      </w:r>
    </w:p>
    <w:p>
      <w:pPr>
        <w:keepLines/>
        <w:spacing w:line="276" w:lineRule="auto" w:after="60"/>
      </w:pPr>
      <w:r>
        <w:rPr>
          <w:rFonts w:ascii="Arial" w:hAnsi="Arial" w:eastAsia="Arial"/>
          <w:b/>
          <w:sz w:val="22"/>
        </w:rPr>
        <w:t xml:space="preserve">Task line 2: </w:t>
      </w:r>
      <w:r>
        <w:rPr>
          <w:rFonts w:ascii="Arial" w:hAnsi="Arial" w:eastAsia="Arial"/>
          <w:sz w:val="22"/>
        </w:rPr>
        <w:t>Recall the question word for word, naming the precise distinction between learning and blame./Nhớ lại câu hỏi từng chữ một, nêu tên sự phân biệt chính xác giữa việc học và sự đổ lỗi.</w:t>
      </w:r>
    </w:p>
    <w:p>
      <w:pPr>
        <w:keepLines/>
        <w:spacing w:line="276" w:lineRule="auto" w:after="60"/>
      </w:pPr>
      <w:r>
        <w:rPr>
          <w:rFonts w:ascii="Arial" w:hAnsi="Arial" w:eastAsia="Arial"/>
          <w:b/>
          <w:sz w:val="22"/>
        </w:rPr>
        <w:t xml:space="preserve">Task line 3: </w:t>
      </w:r>
      <w:r>
        <w:rPr>
          <w:rFonts w:ascii="Arial" w:hAnsi="Arial" w:eastAsia="Arial"/>
          <w:sz w:val="22"/>
        </w:rPr>
        <w:t>Recognise that "what did you learn," not "why did you fail," is a genuinely different, forward-looking question./Nhận diện rằng "em học được gì," không phải "tại sao em thất bại," là một câu hỏi thật sự khác biệt, hướng tới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wording as evidence the moment mattered enough to be preserved exactly, not paraphrased./Ghi nhận cách diễn đạt chính xác này là bằng chứng khoảnh khắc đó đủ quan trọng để được giữ nguyên chính xác, không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is the direct ancestor of "understand the real meaning" in today's own framework./Nhận diện rằng chính câu hỏi này là tổ tiên trực tiếp của "hiểu ý thật sự" trong chính khung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wording this precisely, years later, is itself proof of how deeply the question landed./Nhận diện rằng việc nhớ cách diễn đạt chính xác đến vậy, nhiều năm sau, tự nó là bằng chứng câu hỏi đó đã chạm sâu đến mức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life-changing question word for word, years later, treating the precision of memory itself as proof of the question's lasting impact./Chủ động nhớ lại một câu hỏi thay đổi cuộc đời từng chữ một, nhiều năm sau, xem chính độ chính xác của ký ức là bằng chứng cho tác động lâu dài của câu hỏi đó.</w:t>
      </w:r>
    </w:p>
    <w:p>
      <w:pPr>
        <w:keepLines/>
        <w:spacing w:line="276" w:lineRule="auto" w:after="60"/>
      </w:pPr>
      <w:r>
        <w:rPr>
          <w:rFonts w:ascii="Arial" w:hAnsi="Arial" w:eastAsia="Arial"/>
          <w:b/>
          <w:sz w:val="22"/>
        </w:rPr>
        <w:t xml:space="preserve">Tony: </w:t>
      </w:r>
      <w:r>
        <w:rPr>
          <w:rFonts w:ascii="Arial" w:hAnsi="Arial" w:eastAsia="Arial"/>
          <w:sz w:val="22"/>
        </w:rPr>
        <w:t>Today closes with a nervous new hire who reminded me exactly who I used to be./Hôm nay khép lại với một nhân viên mới lo lắng đã nhắc anh nhớ chính xác con người anh từng là.</w:t>
      </w:r>
    </w:p>
    <w:p>
      <w:pPr>
        <w:pStyle w:val="Heading2"/>
      </w:pPr>
      <w:r>
        <w:rPr>
          <w:rFonts w:ascii="Arial" w:hAnsi="Arial" w:eastAsia="Arial"/>
          <w:b/>
          <w:sz w:val="26"/>
        </w:rPr>
        <w:t>NGÀY 3: Giờ làm việc — dạy vòng lặp phản xạ lần đầu tiên chính thức</w:t>
      </w:r>
    </w:p>
    <w:p>
      <w:pPr>
        <w:keepLines/>
        <w:spacing w:line="276" w:lineRule="auto" w:after="60"/>
      </w:pPr>
      <w:r>
        <w:rPr>
          <w:rFonts w:ascii="Arial" w:hAnsi="Arial" w:eastAsia="Arial"/>
          <w:b/>
          <w:sz w:val="22"/>
        </w:rPr>
        <w:t xml:space="preserve">Tony: </w:t>
      </w:r>
      <w:r>
        <w:rPr>
          <w:rFonts w:ascii="Arial" w:hAnsi="Arial" w:eastAsia="Arial"/>
          <w:sz w:val="22"/>
        </w:rPr>
        <w:t>The framework is simple, situation, understand the real meaning, English reaction, then speak./Khung này đơn giản thôi, tình huống, hiểu ý thật sự, phản ứng tiếng Anh, rồi nói.</w:t>
      </w:r>
    </w:p>
    <w:p>
      <w:pPr>
        <w:keepLines/>
        <w:spacing w:line="276" w:lineRule="auto" w:after="60"/>
      </w:pPr>
      <w:r>
        <w:rPr>
          <w:rFonts w:ascii="Arial" w:hAnsi="Arial" w:eastAsia="Arial"/>
          <w:b/>
          <w:sz w:val="22"/>
        </w:rPr>
        <w:t xml:space="preserve">Tony: </w:t>
      </w:r>
      <w:r>
        <w:rPr>
          <w:rFonts w:ascii="Arial" w:hAnsi="Arial" w:eastAsia="Arial"/>
          <w:sz w:val="22"/>
        </w:rPr>
        <w:t>I didn't have this framework when I started, I built it from four years of getting it wrong first./Anh không có khung này khi mới bắt đầu, anh xây nó từ bốn năm làm sai trước đã.</w:t>
      </w:r>
    </w:p>
    <w:p>
      <w:pPr>
        <w:keepLines/>
        <w:spacing w:line="276" w:lineRule="auto" w:after="60"/>
      </w:pPr>
      <w:r>
        <w:rPr>
          <w:rFonts w:ascii="Arial" w:hAnsi="Arial" w:eastAsia="Arial"/>
          <w:b/>
          <w:sz w:val="22"/>
        </w:rPr>
        <w:t>TEACHING A FRAMEWORK OPENLY FOR THE FIRST TIME AFTER YEARS OF LIVING IT THROUGH INSTINCT ALONE / DẠY MỘT KHUNG CÔNG KHAI LẦN ĐẦU TIÊN SAU NHIỀU NĂM SỐNG QUA NÓ CHỈ BẰNG BẢN NĂNG</w:t>
      </w:r>
    </w:p>
    <w:p>
      <w:pPr>
        <w:keepLines/>
        <w:spacing w:line="276" w:lineRule="auto" w:after="60"/>
      </w:pPr>
      <w:r>
        <w:rPr>
          <w:rFonts w:ascii="Arial" w:hAnsi="Arial" w:eastAsia="Arial"/>
          <w:b/>
          <w:sz w:val="22"/>
        </w:rPr>
        <w:t xml:space="preserve">Task line 1: </w:t>
      </w:r>
      <w:r>
        <w:rPr>
          <w:rFonts w:ascii="Arial" w:hAnsi="Arial" w:eastAsia="Arial"/>
          <w:sz w:val="22"/>
        </w:rPr>
        <w:t>State the core framework plainly, in four simple, sequential steps./Nêu rõ khung cốt lõi một cách đơn giản, trong bốn bước tuần tự, đơn giản.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framework did not exist at the start, only years of trial and error./Thừa nhận trung thực rằng khung này không tồn tại lúc đầu, chỉ có nhiều năm thử và sai.</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a framework built retroactively from lived error carries more authority than an invented model./Nhận diện rằng việc dạy một khung được xây hồi tố từ sai lầm đã sống qua mang thẩm quyền nhiều hơn một mô hình được phát minh.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notable moment of humility from a Director actively teaching a class./Ghi nhận sự thừa nhận này là một khoảnh khắc khiêm tốn hiếm hoi, đáng chú ý từ một Director đang trực tiếp đứng lớp.</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framework silently used throughout every single lesson across the entire book./Nhận diện rằng đây chính xác là khung được sử dụng thầm lặng suốt mọi bài học trong toàn bộ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structure explicitly, for the first time, converts years of instinct into something genuinely teachable./Nhận diện rằng việc nêu tên cấu trúc này rõ ràng, lần đầu tiên, chuyển đổi nhiều năm bản năng thành điều thật sự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teach a framework openly for the first time after years of living it through instinct alone, admitting honestly that it was built from getting things wrong first./Chủ động dạy một khung công khai lần đầu tiên sau nhiều năm sống qua nó chỉ bằng bản năng, thừa nhận trung thực rằng nó được xây từ việc làm sai trước đã.</w:t>
      </w:r>
    </w:p>
    <w:p>
      <w:pPr>
        <w:keepLines/>
        <w:spacing w:line="276" w:lineRule="auto" w:after="60"/>
      </w:pPr>
      <w:r>
        <w:rPr>
          <w:rFonts w:ascii="Arial" w:hAnsi="Arial" w:eastAsia="Arial"/>
          <w:b/>
          <w:sz w:val="22"/>
        </w:rPr>
        <w:t xml:space="preserve">Material Planner: </w:t>
      </w:r>
      <w:r>
        <w:rPr>
          <w:rFonts w:ascii="Arial" w:hAnsi="Arial" w:eastAsia="Arial"/>
          <w:sz w:val="22"/>
        </w:rPr>
        <w:t>So we get the shortcut you didn't have./Vậy tụi em có được đường tắt anh không có.</w:t>
      </w:r>
    </w:p>
    <w:p>
      <w:pPr>
        <w:keepLines/>
        <w:spacing w:line="276" w:lineRule="auto" w:after="60"/>
      </w:pPr>
      <w:r>
        <w:rPr>
          <w:rFonts w:ascii="Arial" w:hAnsi="Arial" w:eastAsia="Arial"/>
          <w:b/>
          <w:sz w:val="22"/>
        </w:rPr>
        <w:t xml:space="preserve">Tony: </w:t>
      </w:r>
      <w:r>
        <w:rPr>
          <w:rFonts w:ascii="Arial" w:hAnsi="Arial" w:eastAsia="Arial"/>
          <w:sz w:val="22"/>
        </w:rPr>
        <w:t>You do, though the shortcut still requires living through your own hard conversations to actually stick./Đúng vậy, dù đường tắt đó vẫn cần em trải qua chính những cuộc trò chuyện khó của mình để thực sự bám lại.</w:t>
      </w:r>
    </w:p>
    <w:p>
      <w:pPr>
        <w:keepLines/>
        <w:spacing w:line="276" w:lineRule="auto" w:after="60"/>
      </w:pPr>
      <w:r>
        <w:rPr>
          <w:rFonts w:ascii="Arial" w:hAnsi="Arial" w:eastAsia="Arial"/>
          <w:b/>
          <w:sz w:val="22"/>
        </w:rPr>
        <w:t>GRANTING A GENUINE SHORTCUT WHILE HONESTLY NAMING ITS REAL, UNAVOIDABLE LIMIT / TRAO MỘT ĐƯỜNG TẮT CHÂN THỰC TRONG KHI TRUNG THỰC NÊU TÊN GIỚI HẠN THẬT SỰ, KHÔNG THỂ TRÁNH KHỎI CỦA NÓ</w:t>
      </w:r>
    </w:p>
    <w:p>
      <w:pPr>
        <w:keepLines/>
        <w:spacing w:line="276" w:lineRule="auto" w:after="60"/>
      </w:pPr>
      <w:r>
        <w:rPr>
          <w:rFonts w:ascii="Arial" w:hAnsi="Arial" w:eastAsia="Arial"/>
          <w:b/>
          <w:sz w:val="22"/>
        </w:rPr>
        <w:t xml:space="preserve">Task line 1: </w:t>
      </w:r>
      <w:r>
        <w:rPr>
          <w:rFonts w:ascii="Arial" w:hAnsi="Arial" w:eastAsia="Arial"/>
          <w:sz w:val="22"/>
        </w:rPr>
        <w:t>Name the shortcut explicitly, recognising the direct advantage this cohort has over the founder's own start./Nêu tên đường tắt một cách rõ ràng, nhận diện lợi thế trực tiếp lứa học viên này có so với chính khởi đầu của người sáng lập.</w:t>
      </w:r>
    </w:p>
    <w:p>
      <w:pPr>
        <w:keepLines/>
        <w:spacing w:line="276" w:lineRule="auto" w:after="60"/>
      </w:pPr>
      <w:r>
        <w:rPr>
          <w:rFonts w:ascii="Arial" w:hAnsi="Arial" w:eastAsia="Arial"/>
          <w:b/>
          <w:sz w:val="22"/>
        </w:rPr>
        <w:t xml:space="preserve">Task line 2: </w:t>
      </w:r>
      <w:r>
        <w:rPr>
          <w:rFonts w:ascii="Arial" w:hAnsi="Arial" w:eastAsia="Arial"/>
          <w:sz w:val="22"/>
        </w:rPr>
        <w:t>Confirm the shortcut is real while naming its genuine limit, lived practice still required./Xác nhận đường tắt là thật trong khi nêu tên giới hạn chân thực của nó, thực hành đã sống qua vẫn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overselling a framework as a complete substitute for lived experience would be dishonest teaching./Nhận diện rằng việc thổi phồng một khung như một sự thay thế hoàn chỉnh cho kinh nghiệm đã sống qua sẽ là giảng dạy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protecting students from false confidence before their first real test./Ghi nhận giới hạn trung thực này là bảo vệ học viên khỏi sự tự tin giả tạo trước bài kiểm tra thật đầu tiên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shortcut still requiring real practice is a genuinely useful head start, not a complete replacement./Nhận diện rằng một đường tắt vẫn cần thực hành thật sự là một khởi đầu sớm thật sự hữu ích, không phải một sự thay thế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will be proven true within minutes, during the live shipment issue about to be used./Nhận diện rằng giới hạn trung thực này sẽ được chứng minh đúng trong vài phút, trong vấn đề lô hàng thật sắp được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grant a genuine shortcut while honestly naming its real, unavoidable limit, refusing to oversell the framework as a substitute for lived practice./Chủ động trao một đường tắt chân thực trong khi trung thực nêu tên giới hạn thật sự, không thể tránh khỏi của nó, từ chối thổi phồng khung như một sự thay thế cho thực hành đã sống qua.</w:t>
      </w:r>
    </w:p>
    <w:p>
      <w:pPr>
        <w:keepLines/>
        <w:spacing w:line="276" w:lineRule="auto" w:after="60"/>
      </w:pPr>
      <w:r>
        <w:rPr>
          <w:rFonts w:ascii="Arial" w:hAnsi="Arial" w:eastAsia="Arial"/>
          <w:b/>
          <w:sz w:val="22"/>
        </w:rPr>
        <w:t xml:space="preserve">Material Planner: </w:t>
      </w:r>
      <w:r>
        <w:rPr>
          <w:rFonts w:ascii="Arial" w:hAnsi="Arial" w:eastAsia="Arial"/>
          <w:sz w:val="22"/>
        </w:rPr>
        <w:t>Can we practise on something real, not just a scripted example?/Tụi em có thể luyện trên tình huống thật, không chỉ ví dụ đã soạn sẵn không?</w:t>
      </w:r>
    </w:p>
    <w:p>
      <w:pPr>
        <w:keepLines/>
        <w:spacing w:line="276" w:lineRule="auto" w:after="60"/>
      </w:pPr>
      <w:r>
        <w:rPr>
          <w:rFonts w:ascii="Arial" w:hAnsi="Arial" w:eastAsia="Arial"/>
          <w:b/>
          <w:sz w:val="22"/>
        </w:rPr>
        <w:t xml:space="preserve">Tony: </w:t>
      </w:r>
      <w:r>
        <w:rPr>
          <w:rFonts w:ascii="Arial" w:hAnsi="Arial" w:eastAsia="Arial"/>
          <w:sz w:val="22"/>
        </w:rPr>
        <w:t>Actually, yes, there's a live shipment issue on the floor right now, let's use that./Thật ra, có, đang có một vấn đề lô hàng thật trên sàn ngay bây giờ, mình dùng cái đó luôn.</w:t>
      </w:r>
    </w:p>
    <w:p>
      <w:pPr>
        <w:keepLines/>
        <w:spacing w:line="276" w:lineRule="auto" w:after="60"/>
      </w:pPr>
      <w:r>
        <w:rPr>
          <w:rFonts w:ascii="Arial" w:hAnsi="Arial" w:eastAsia="Arial"/>
          <w:b/>
          <w:sz w:val="22"/>
        </w:rPr>
        <w:t>REPLACING A PLANNED, SAFE EXERCISE WITH A GENUINE, UNSCRIPTED REAL PROBLEM ON REQUEST / THAY THẾ MỘT BÀI TẬP AN TOÀN, ĐÃ LÊN KẾ HOẠCH BẰNG MỘT VẤN ĐỀ THẬT, CHƯA SOẠN SẴN THEO YÊU CẦU</w:t>
      </w:r>
    </w:p>
    <w:p>
      <w:pPr>
        <w:keepLines/>
        <w:spacing w:line="276" w:lineRule="auto" w:after="60"/>
      </w:pPr>
      <w:r>
        <w:rPr>
          <w:rFonts w:ascii="Arial" w:hAnsi="Arial" w:eastAsia="Arial"/>
          <w:b/>
          <w:sz w:val="22"/>
        </w:rPr>
        <w:t xml:space="preserve">Task line 1: </w:t>
      </w:r>
      <w:r>
        <w:rPr>
          <w:rFonts w:ascii="Arial" w:hAnsi="Arial" w:eastAsia="Arial"/>
          <w:sz w:val="22"/>
        </w:rPr>
        <w:t>Ask a bold, genuine request for real practice rather than a safer, scripted exercise./Hỏi một yêu cầu táo bạo, chân thực về thực hành thật thay vì một bài tập an toàn hơn, đã soạn sẵn.</w:t>
      </w:r>
    </w:p>
    <w:p>
      <w:pPr>
        <w:keepLines/>
        <w:spacing w:line="276" w:lineRule="auto" w:after="60"/>
      </w:pPr>
      <w:r>
        <w:rPr>
          <w:rFonts w:ascii="Arial" w:hAnsi="Arial" w:eastAsia="Arial"/>
          <w:b/>
          <w:sz w:val="22"/>
        </w:rPr>
        <w:t xml:space="preserve">Task line 2: </w:t>
      </w:r>
      <w:r>
        <w:rPr>
          <w:rFonts w:ascii="Arial" w:hAnsi="Arial" w:eastAsia="Arial"/>
          <w:sz w:val="22"/>
        </w:rPr>
        <w:t>Agree immediately, replacing the planned exercise with an actual, currently unfolding operational issue./Đồng ý ngay lập tức, thay thế bài tập đã lên kế hoạch bằng một vấn đề vận hành thật, đang diễn ra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saying yes to this request risks losing control of the lesson's careful pacing, and is worth it anyway./Nhận diện rằng việc đồng ý với yêu cầu này có nguy cơ mất kiểm soát nhịp độ cẩn thận của bài học, và vẫn đáng làm.</w:t>
      </w:r>
    </w:p>
    <w:p>
      <w:pPr>
        <w:keepLines/>
        <w:spacing w:line="276" w:lineRule="auto" w:after="60"/>
      </w:pPr>
      <w:r>
        <w:rPr>
          <w:rFonts w:ascii="Arial" w:hAnsi="Arial" w:eastAsia="Arial"/>
          <w:b/>
          <w:sz w:val="22"/>
        </w:rPr>
        <w:t xml:space="preserve">Task line 4: </w:t>
      </w:r>
      <w:r>
        <w:rPr>
          <w:rFonts w:ascii="Arial" w:hAnsi="Arial" w:eastAsia="Arial"/>
          <w:sz w:val="22"/>
        </w:rPr>
        <w:t>Record this pivot as proof the earlier promise, real over scripted, was never just a teaching slogan./Ghi nhận sự chuyển hướng này là bằng chứng lời hứa trước đó, thật hơn đã soạn sẵn, chưa bao giờ chỉ là một khẩu hiệu giảng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 student bold enough to ask for something real, on day one, is exactly the trait worth encouraging./Nhận diện rằng một học viên đủ táo bạo để yêu cầu điều gì đó thật, ngay ngày đầu tiên, chính xác là đặc điểm đáng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improvisation mirrors the same comfort with real, unscripted moments practised throughout the whole book./Nhận diện rằng sự ứng biến này phản chiếu chính sự thoải mái với những khoảnh khắc thật, chưa soạn sẵn đã thực hành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planned, safe exercise with a genuine, unscripted real problem the moment it is requested, trusting the framework to hold up under real conditions./Chủ động thay thế một bài tập an toàn, đã lên kế hoạch bằng một vấn đề thật, chưa soạn sẵn ngay khi nó được yêu cầu, tin tưởng khung sẽ vững vàng dưới điều kiện thật.</w:t>
      </w:r>
    </w:p>
    <w:p>
      <w:pPr>
        <w:keepLines/>
        <w:spacing w:line="276" w:lineRule="auto" w:after="60"/>
      </w:pPr>
      <w:r>
        <w:rPr>
          <w:rFonts w:ascii="Arial" w:hAnsi="Arial" w:eastAsia="Arial"/>
          <w:b/>
          <w:sz w:val="22"/>
        </w:rPr>
        <w:t xml:space="preserve">Material Planner: </w:t>
      </w:r>
      <w:r>
        <w:rPr>
          <w:rFonts w:ascii="Arial" w:hAnsi="Arial" w:eastAsia="Arial"/>
          <w:sz w:val="22"/>
        </w:rPr>
        <w:t>Does the framework change depending on who you're talking to?/Khung này có thay đổi tùy vào việc anh đang nói chuyện với ai không?</w:t>
      </w:r>
    </w:p>
    <w:p>
      <w:pPr>
        <w:keepLines/>
        <w:spacing w:line="276" w:lineRule="auto" w:after="60"/>
      </w:pPr>
      <w:r>
        <w:rPr>
          <w:rFonts w:ascii="Arial" w:hAnsi="Arial" w:eastAsia="Arial"/>
          <w:b/>
          <w:sz w:val="22"/>
        </w:rPr>
        <w:t xml:space="preserve">Tony: </w:t>
      </w:r>
      <w:r>
        <w:rPr>
          <w:rFonts w:ascii="Arial" w:hAnsi="Arial" w:eastAsia="Arial"/>
          <w:sz w:val="22"/>
        </w:rPr>
        <w:t>The steps stay the same, but the words inside them change completely, that part takes longer to learn./Các bước giữ nguyên, nhưng lời nói bên trong chúng thay đổi hoàn toàn, phần đó mất nhiều thời gian hơn để học.</w:t>
      </w:r>
    </w:p>
    <w:p>
      <w:pPr>
        <w:keepLines/>
        <w:spacing w:line="276" w:lineRule="auto" w:after="60"/>
      </w:pPr>
      <w:r>
        <w:rPr>
          <w:rFonts w:ascii="Arial" w:hAnsi="Arial" w:eastAsia="Arial"/>
          <w:b/>
          <w:sz w:val="22"/>
        </w:rPr>
        <w:t>DISTINGUISHING A FRAMEWORK'S FIXED STRUCTURE FROM ITS INFINITELY VARIABLE CONTENT / PHÂN BIỆT CẤU TRÚC CỐ ĐỊNH CỦA MỘT KHUNG VỚI NỘI DUNG BIẾN ĐỔI VÔ HẠN CỦA NÓ</w:t>
      </w:r>
    </w:p>
    <w:p>
      <w:pPr>
        <w:keepLines/>
        <w:spacing w:line="276" w:lineRule="auto" w:after="60"/>
      </w:pPr>
      <w:r>
        <w:rPr>
          <w:rFonts w:ascii="Arial" w:hAnsi="Arial" w:eastAsia="Arial"/>
          <w:b/>
          <w:sz w:val="22"/>
        </w:rPr>
        <w:t xml:space="preserve">Task line 1: </w:t>
      </w:r>
      <w:r>
        <w:rPr>
          <w:rFonts w:ascii="Arial" w:hAnsi="Arial" w:eastAsia="Arial"/>
          <w:sz w:val="22"/>
        </w:rPr>
        <w:t>Ask a sharp, analytical question probing whether a framework adapts to different audiences./Hỏi một câu hỏi sắc bén, mang tính phân tích thăm dò liệu một khung có thích ứng với các khán giả khác nhau không.</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the fixed sequence of steps and the variable content within each step./Phân biệt rõ ràng giữa trình tự cố định của các bước và nội dung biến đổi bên trong mỗi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between structure and content is exactly what makes a framework genuinely reusable./Nhận diện rằng sự phân biệt này giữa cấu trúc và nội dung chính xác là điều khiến một khung thật sự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honestly setting realistic expectations about how long true mastery actually takes./Ghi nhận câu trả lời này là trung thực thiết lập kỳ vọng thực tế về việc sự thành thạo thật sự thật sự mất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speaking to James requires the same four steps as a planner speaking to a supplier./Nhận diện rằng một Director nói chuyện với James đòi hỏi cùng bốn bước như một nhân viên hoạch định nói chuyện với một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variable part takes longer protects against false confidence after just one framework lesson./Nhận diện rằng việc thừa nhận phần biến đổi này mất nhiều thời gian hơn bảo vệ khỏi sự tự tin giả tạo sau chỉ một bài học khung.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framework's fixed structure from its infinitely variable content, honestly naming which part takes longer to genuinely master./Chủ động phân biệt cấu trúc cố định của một khung với nội dung biến đổi vô hạn của nó, trung thực nêu tên phần nào mất nhiều thời gian hơn để thật sự thành thạo.</w:t>
      </w:r>
    </w:p>
    <w:p>
      <w:pPr>
        <w:keepLines/>
        <w:spacing w:line="276" w:lineRule="auto" w:after="60"/>
      </w:pPr>
      <w:r>
        <w:rPr>
          <w:rFonts w:ascii="Arial" w:hAnsi="Arial" w:eastAsia="Arial"/>
          <w:b/>
          <w:sz w:val="22"/>
        </w:rPr>
        <w:t xml:space="preserve">Material Planner: </w:t>
      </w:r>
      <w:r>
        <w:rPr>
          <w:rFonts w:ascii="Arial" w:hAnsi="Arial" w:eastAsia="Arial"/>
          <w:sz w:val="22"/>
        </w:rPr>
        <w:t>That's actually reassuring, I was worried I'd need to memorise a script./Điều đó thực ra an tâm, em đã lo mình sẽ cần thuộc lòng một kịch bản.</w:t>
      </w:r>
    </w:p>
    <w:p>
      <w:pPr>
        <w:keepLines/>
        <w:spacing w:line="276" w:lineRule="auto" w:after="60"/>
      </w:pPr>
      <w:r>
        <w:rPr>
          <w:rFonts w:ascii="Arial" w:hAnsi="Arial" w:eastAsia="Arial"/>
          <w:b/>
          <w:sz w:val="22"/>
        </w:rPr>
        <w:t xml:space="preserve">Tony: </w:t>
      </w:r>
      <w:r>
        <w:rPr>
          <w:rFonts w:ascii="Arial" w:hAnsi="Arial" w:eastAsia="Arial"/>
          <w:sz w:val="22"/>
        </w:rPr>
        <w:t>No script, ever, a memorised script breaks the first time something unexpected happens./Không bao giờ có kịch bản, một kịch bản thuộc lòng sẽ vỡ ngay lần đầu tiên có điều gì đó bất ngờ xảy ra.</w:t>
      </w:r>
    </w:p>
    <w:p>
      <w:pPr>
        <w:keepLines/>
        <w:spacing w:line="276" w:lineRule="auto" w:after="60"/>
      </w:pPr>
      <w:r>
        <w:rPr>
          <w:rFonts w:ascii="Arial" w:hAnsi="Arial" w:eastAsia="Arial"/>
          <w:b/>
          <w:sz w:val="22"/>
        </w:rPr>
        <w:t>REJECTING MEMORISED SCRIPTS ENTIRELY BECAUSE THEY FAIL AT THE EXACT MOMENT THEY ARE MOST NEEDED / TỪ CHỐI HOÀN TOÀN KỊCH BẢN THUỘC LÒNG VÌ CHÚNG THẤT BẠI ĐÚNG KHOẢNH KHẮC CHÚNG CẦN NHẤT</w:t>
      </w:r>
    </w:p>
    <w:p>
      <w:pPr>
        <w:keepLines/>
        <w:spacing w:line="276" w:lineRule="auto" w:after="60"/>
      </w:pPr>
      <w:r>
        <w:rPr>
          <w:rFonts w:ascii="Arial" w:hAnsi="Arial" w:eastAsia="Arial"/>
          <w:b/>
          <w:sz w:val="22"/>
        </w:rPr>
        <w:t xml:space="preserve">Task line 1: </w:t>
      </w:r>
      <w:r>
        <w:rPr>
          <w:rFonts w:ascii="Arial" w:hAnsi="Arial" w:eastAsia="Arial"/>
          <w:sz w:val="22"/>
        </w:rPr>
        <w:t>Express genuine relief at a clarified expectation, naming the specific worry it resolves./Bày tỏ sự nhẹ nhõm chân thực trước một kỳ vọng đã được làm rõ, nêu tên mối lo cụ thể nó giải quyết.</w:t>
      </w:r>
    </w:p>
    <w:p>
      <w:pPr>
        <w:keepLines/>
        <w:spacing w:line="276" w:lineRule="auto" w:after="60"/>
      </w:pPr>
      <w:r>
        <w:rPr>
          <w:rFonts w:ascii="Arial" w:hAnsi="Arial" w:eastAsia="Arial"/>
          <w:b/>
          <w:sz w:val="22"/>
        </w:rPr>
        <w:t xml:space="preserve">Task line 2: </w:t>
      </w:r>
      <w:r>
        <w:rPr>
          <w:rFonts w:ascii="Arial" w:hAnsi="Arial" w:eastAsia="Arial"/>
          <w:sz w:val="22"/>
        </w:rPr>
        <w:t>Reject memorised scripts absolutely, explaining precisely why they fail under real, unpredictable conditions./Từ chối kịch bản thuộc lòng một cách tuyệt đối, giải thích chính xác lý do chúng thất bại dưới điều kiện thật, khó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script's rigidity is exactly what makes it fragile the moment reality diverges from the plan./Nhận diện rằng sự cứng nhắc của một kịch bản chính xác là điều khiến nó dễ vỡ ngay khoảnh khắc thực tế đi lệch khỏi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explaining why the live shipment issue, not a written example, was chosen for practice./Ghi nhận sự từ chối này là giải thích lý do vấn đề lô hàng thật, không phải một ví dụ viết sẵn, được chọn để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survives unpredictability precisely because it teaches a process, not fixed words./Nhận diện rằng một khung tồn tại được qua sự khó lường chính xác vì nó dạy một quy trình, không phải những từ ngữ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absolute rejection of scripts is about to be proven true within minutes of live practice./Nhận diện rằng sự từ chối tuyệt đối kịch bản này sắp được chứng minh đúng trong vòng vài phút thực hành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reject memorised scripts entirely because they fail at the exact moment they are most needed, favouring a flexible process over fixed words./Chủ động từ chối hoàn toàn kịch bản thuộc lòng vì chúng thất bại đúng khoảnh khắc chúng cần nhất, ưu tiên một quy trình linh hoạt hơn những từ ngữ cố định.</w:t>
      </w:r>
    </w:p>
    <w:p>
      <w:pPr>
        <w:keepLines/>
        <w:spacing w:line="276" w:lineRule="auto" w:after="60"/>
      </w:pPr>
      <w:r>
        <w:rPr>
          <w:rFonts w:ascii="Arial" w:hAnsi="Arial" w:eastAsia="Arial"/>
          <w:b/>
          <w:sz w:val="22"/>
        </w:rPr>
        <w:t xml:space="preserve">Material Planner: </w:t>
      </w:r>
      <w:r>
        <w:rPr>
          <w:rFonts w:ascii="Arial" w:hAnsi="Arial" w:eastAsia="Arial"/>
          <w:sz w:val="22"/>
        </w:rPr>
        <w:t>What if I freeze completely, in front of everyone?/Nếu em hoàn toàn đơ ra, trước mặt mọi người thì sao?</w:t>
      </w:r>
    </w:p>
    <w:p>
      <w:pPr>
        <w:keepLines/>
        <w:spacing w:line="276" w:lineRule="auto" w:after="60"/>
      </w:pPr>
      <w:r>
        <w:rPr>
          <w:rFonts w:ascii="Arial" w:hAnsi="Arial" w:eastAsia="Arial"/>
          <w:b/>
          <w:sz w:val="22"/>
        </w:rPr>
        <w:t xml:space="preserve">Tony: </w:t>
      </w:r>
      <w:r>
        <w:rPr>
          <w:rFonts w:ascii="Arial" w:hAnsi="Arial" w:eastAsia="Arial"/>
          <w:sz w:val="22"/>
        </w:rPr>
        <w:t>Then you freeze, and we wait, that's allowed here, this isn't a room that punishes silence./Vậy thì em đơ ra, và mình chờ, điều đó được phép ở đây, đây không phải một căn phòng trừng phạt sự im lặng.</w:t>
      </w:r>
    </w:p>
    <w:p>
      <w:pPr>
        <w:keepLines/>
        <w:spacing w:line="276" w:lineRule="auto" w:after="60"/>
      </w:pPr>
      <w:r>
        <w:rPr>
          <w:rFonts w:ascii="Arial" w:hAnsi="Arial" w:eastAsia="Arial"/>
          <w:b/>
          <w:sz w:val="22"/>
        </w:rPr>
        <w:t>EXPLICITLY PERMITTING FAILURE OR FREEZING RATHER THAN DEMANDING FLAWLESS PERFORMANCE ON DAY ONE / CHO PHÉP RÕ RÀNG SỰ THẤT BẠI HOẶC ĐƠ RA THAY VÌ ĐÒI HỎI HIỆU SUẤT HOÀN HẢO NGAY NGÀY ĐẦU</w:t>
      </w:r>
    </w:p>
    <w:p>
      <w:pPr>
        <w:keepLines/>
        <w:spacing w:line="276" w:lineRule="auto" w:after="60"/>
      </w:pPr>
      <w:r>
        <w:rPr>
          <w:rFonts w:ascii="Arial" w:hAnsi="Arial" w:eastAsia="Arial"/>
          <w:b/>
          <w:sz w:val="22"/>
        </w:rPr>
        <w:t xml:space="preserve">Task line 1: </w:t>
      </w:r>
      <w:r>
        <w:rPr>
          <w:rFonts w:ascii="Arial" w:hAnsi="Arial" w:eastAsia="Arial"/>
          <w:sz w:val="22"/>
        </w:rPr>
        <w:t>Voice a genuine, vulnerable fear about a worst-case scenario before attempting something new./Nói ra một nỗi sợ chân thực, dễ tổn thương về một kịch bản xấu nhất trước khi thử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Explicitly permit that exact worst-case outcome, naming the room as genuinely safe for it./Rõ ràng cho phép chính kết quả xấu nhất đó, nêu tên căn phòng là thật sự an toàn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permission for failure removes far more anxiety than vague reassurance would./Nhận diện rằng việc rõ ràng nêu tên sự cho phép cho thất bại loại bỏ nhiều lo lắng hơn hẳn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protecting the room's psychological safety before the first real attempt even begins./Ghi nhận sự cho phép này là bảo vệ sự an toàn tâm lý của căn phòng trước cả khi lần thử thật đầu tiên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room punishing silence would teach performance over honesty, the opposite of the entire framework's point./Nhận diện rằng một căn phòng trừng phạt sự im lặng sẽ dạy sự trình diễn hơn sự trung thực, ngược lại hoàn toàn với trọng tâm của cả khung.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explicit permission makes the room genuinely safer for the very risk-taking about to happen./Nhận diện rằng sự cho phép rõ ràng này khiến căn phòng thật sự an toàn hơn cho chính sự chấp nhận rủi ro sắp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permit failure or freezing explicitly rather than demanding flawless performance on day one, protecting the room's safety before the first real attempt./Chủ động cho phép rõ ràng sự thất bại hoặc đơ ra thay vì đòi hỏi hiệu suất hoàn hảo ngay ngày đầu, bảo vệ sự an toàn của căn phòng trước lần thử thật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named out loud, and a real problem about to test it immediately./Hôm nay khép lại với một khung được nêu tên thành lời, và một vấn đề thật sắp thử thách nó ngay lập tức.</w:t>
      </w:r>
    </w:p>
    <w:p>
      <w:pPr>
        <w:pStyle w:val="Heading2"/>
      </w:pPr>
      <w:r>
        <w:rPr>
          <w:rFonts w:ascii="Arial" w:hAnsi="Arial" w:eastAsia="Arial"/>
          <w:b/>
          <w:sz w:val="26"/>
        </w:rPr>
        <w:t>NGÀY 4: Giờ làm việc — Ms. Van đối mặt một tình huống thật</w:t>
      </w:r>
    </w:p>
    <w:p>
      <w:pPr>
        <w:keepLines/>
        <w:spacing w:line="276" w:lineRule="auto" w:after="60"/>
      </w:pPr>
      <w:r>
        <w:rPr>
          <w:rFonts w:ascii="Arial" w:hAnsi="Arial" w:eastAsia="Arial"/>
          <w:b/>
          <w:sz w:val="22"/>
        </w:rPr>
        <w:t xml:space="preserve">Material Planner: </w:t>
      </w:r>
      <w:r>
        <w:rPr>
          <w:rFonts w:ascii="Arial" w:hAnsi="Arial" w:eastAsia="Arial"/>
          <w:sz w:val="22"/>
        </w:rPr>
        <w:t>Tony, the supplier says the shipment's delayed because of a documentation error on our side./Tony, nhà cung cấp nói lô hàng bị trễ vì lỗi chứng từ từ phía mình.</w:t>
      </w:r>
    </w:p>
    <w:p>
      <w:pPr>
        <w:keepLines/>
        <w:spacing w:line="276" w:lineRule="auto" w:after="60"/>
      </w:pPr>
      <w:r>
        <w:rPr>
          <w:rFonts w:ascii="Arial" w:hAnsi="Arial" w:eastAsia="Arial"/>
          <w:b/>
          <w:sz w:val="22"/>
        </w:rPr>
        <w:t xml:space="preserve">Tony: </w:t>
      </w:r>
      <w:r>
        <w:rPr>
          <w:rFonts w:ascii="Arial" w:hAnsi="Arial" w:eastAsia="Arial"/>
          <w:sz w:val="22"/>
        </w:rPr>
        <w:t>What's your instinct, before I say anything?/Bản năng của em nói gì, trước khi anh nói gì?</w:t>
      </w:r>
    </w:p>
    <w:p>
      <w:pPr>
        <w:keepLines/>
        <w:spacing w:line="276" w:lineRule="auto" w:after="60"/>
      </w:pPr>
      <w:r>
        <w:rPr>
          <w:rFonts w:ascii="Arial" w:hAnsi="Arial" w:eastAsia="Arial"/>
          <w:b/>
          <w:sz w:val="22"/>
        </w:rPr>
        <w:t>ASKING FOR RAW INSTINCT BEFORE OFFERING ANY GUIDANCE, LETTING THE STUDENT REVEAL HERSELF FIRST / HỎI VỀ BẢN NĂNG THÔ TRƯỚC KHI ĐƯA RA BẤT KỲ SỰ HƯỚNG DẪN NÀO, ĐỂ HỌC VIÊN TỰ BỘC LỘ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real operational problem with a supplier's stated explanation attached./Báo cáo một vấn đề vận hành thật, cụ thể kèm theo lời giải thích đã nêu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raw, unfiltered instinct before offering any coaching input at all./Hỏi trực tiếp về bản năng thô, chưa qua lọc trước khi đưa ra bất kỳ đầu vào huấn luyện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instinct first reveals the exact gap the framework is meant to close./Nhận diện rằng việc hỏi về bản năng trước tiết lộ chính xác khoảng trống mà khung nhằm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the coaching method in action, question first, correction only if genuinely needed./Ghi nhận trình tự này là phương pháp huấn luyện đang hoạt động, câu hỏi trước, sự điều chỉnh chỉ khi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asked without judgement, mirrors the same coaching style Tuan Anh once received./Nhận diện rằng chính câu hỏi này, được hỏi mà không phán xét, phản chiếu chính phong cách huấn luyện Tuấn Anh từng nhận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a defensive instinct surface honestly, before correcting it, makes the correction land far deeper./Nhận diện rằng việc để một bản năng phòng thủ xuất hiện trung thực, trước khi sửa nó, khiến sự điều chỉnh chạm sâu hơn nhiều.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raw instinct before offering any guidance, letting the student reveal her real first reaction rather than a rehearsed, correct-sounding answer./Chủ động hỏi về bản năng thô trước khi đưa ra bất kỳ sự hướng dẫn nào, để học viên bộc lộ phản ứng đầu tiên thật sự thay vì một câu trả lời đã diễn tập, nghe có vẻ đúng.</w:t>
      </w:r>
    </w:p>
    <w:p>
      <w:pPr>
        <w:keepLines/>
        <w:spacing w:line="276" w:lineRule="auto" w:after="60"/>
      </w:pPr>
      <w:r>
        <w:rPr>
          <w:rFonts w:ascii="Arial" w:hAnsi="Arial" w:eastAsia="Arial"/>
          <w:b/>
          <w:sz w:val="22"/>
        </w:rPr>
        <w:t xml:space="preserve">Material Planner: </w:t>
      </w:r>
      <w:r>
        <w:rPr>
          <w:rFonts w:ascii="Arial" w:hAnsi="Arial" w:eastAsia="Arial"/>
          <w:sz w:val="22"/>
        </w:rPr>
        <w:t>I want to argue it's their fault, honestly, that's my first reaction./Thật lòng em muốn tranh cãi đó là lỗi họ, đó là phản ứng đầu tiên của em.</w:t>
      </w:r>
    </w:p>
    <w:p>
      <w:pPr>
        <w:keepLines/>
        <w:spacing w:line="276" w:lineRule="auto" w:after="60"/>
      </w:pPr>
      <w:r>
        <w:rPr>
          <w:rFonts w:ascii="Arial" w:hAnsi="Arial" w:eastAsia="Arial"/>
          <w:b/>
          <w:sz w:val="22"/>
        </w:rPr>
        <w:t xml:space="preserve">Tony: </w:t>
      </w:r>
      <w:r>
        <w:rPr>
          <w:rFonts w:ascii="Arial" w:hAnsi="Arial" w:eastAsia="Arial"/>
          <w:sz w:val="22"/>
        </w:rPr>
        <w:t>Good, name that instinct out loud, then ask what actually happened before reacting to it./Tốt, gọi tên bản năng đó ra thành lời, rồi hỏi thực sự chuyện gì đã xảy ra trước khi phản ứng.</w:t>
      </w:r>
    </w:p>
    <w:p>
      <w:pPr>
        <w:keepLines/>
        <w:spacing w:line="276" w:lineRule="auto" w:after="60"/>
      </w:pPr>
      <w:r>
        <w:rPr>
          <w:rFonts w:ascii="Arial" w:hAnsi="Arial" w:eastAsia="Arial"/>
          <w:b/>
          <w:sz w:val="22"/>
        </w:rPr>
        <w:t>PRAISING AN HONEST DEFENSIVE INSTINCT BEFORE TEACHING HOW TO INTERRUPT IT / KHEN NGỢI MỘT BẢN NĂNG PHÒNG THỦ TRUNG THỰC TRƯỚC KHI DẠY CÁCH NGẮT QUÃNG NÓ</w:t>
      </w:r>
    </w:p>
    <w:p>
      <w:pPr>
        <w:keepLines/>
        <w:spacing w:line="276" w:lineRule="auto" w:after="60"/>
      </w:pPr>
      <w:r>
        <w:rPr>
          <w:rFonts w:ascii="Arial" w:hAnsi="Arial" w:eastAsia="Arial"/>
          <w:b/>
          <w:sz w:val="22"/>
        </w:rPr>
        <w:t xml:space="preserve">Task line 1: </w:t>
      </w:r>
      <w:r>
        <w:rPr>
          <w:rFonts w:ascii="Arial" w:hAnsi="Arial" w:eastAsia="Arial"/>
          <w:sz w:val="22"/>
        </w:rPr>
        <w:t>Admit honestly to a defensive, blame-assigning first instinct without softening it./Thừa nhận trung thực một bản năng phòng thủ, đổ lỗi đầu tiên mà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Praise the honesty explicitly, then teach a two-step interruption, name it, then ask before reacting./Khen ngợi sự trung thực một cách rõ ràng, sau đó dạy một sự ngắt quãng hai bước, gọi tên nó, rồi hỏi trước khi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the honest admission, not punishing the instinct itself, keeps future disclosures genuine./Nhận diện rằng việc khen ngợi sự thừa nhận trung thực, không trừng phạt chính bản năng đó, giữ những tiết lộ tương lai chân thực.</w:t>
      </w:r>
    </w:p>
    <w:p>
      <w:pPr>
        <w:keepLines/>
        <w:spacing w:line="276" w:lineRule="auto" w:after="60"/>
      </w:pPr>
      <w:r>
        <w:rPr>
          <w:rFonts w:ascii="Arial" w:hAnsi="Arial" w:eastAsia="Arial"/>
          <w:b/>
          <w:sz w:val="22"/>
        </w:rPr>
        <w:t xml:space="preserve">Task line 4: </w:t>
      </w:r>
      <w:r>
        <w:rPr>
          <w:rFonts w:ascii="Arial" w:hAnsi="Arial" w:eastAsia="Arial"/>
          <w:sz w:val="22"/>
        </w:rPr>
        <w:t>Record "name it, then ask" as the exact micro-technique the whole framework's second step actually means in practice./Ghi nhận "gọi tên nó, rồi hỏi" là kỹ thuật vi mô chính xác mà bước thứ hai của cả khung thật sự có nghĩa trong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defensive instinct named aloud loses much of its power to drive an actual reaction./Nhận diện rằng một bản năng phòng thủ được nêu tên thành lời mất phần lớn sức mạnh để thúc đẩy một phản ứng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technique is about to be tested in real time, within the very next sentence spoken./Nhận diện rằng chính kỹ thuật này sắp được thử nghiệm trong thời gian thực, ngay trong câu tiếp theo được nói.</w:t>
      </w:r>
    </w:p>
    <w:p>
      <w:pPr>
        <w:keepLines/>
        <w:spacing w:line="276" w:lineRule="auto" w:after="60"/>
      </w:pPr>
      <w:r>
        <w:rPr>
          <w:rFonts w:ascii="Arial" w:hAnsi="Arial" w:eastAsia="Arial"/>
          <w:b/>
          <w:sz w:val="22"/>
        </w:rPr>
        <w:t xml:space="preserve">Task line 7: </w:t>
      </w:r>
      <w:r>
        <w:rPr>
          <w:rFonts w:ascii="Arial" w:hAnsi="Arial" w:eastAsia="Arial"/>
          <w:sz w:val="22"/>
        </w:rPr>
        <w:t>Deliberately praise an honest defensive instinct before teaching how to interrupt it, converting a raw impulse into a specific, repeatable two-step technique./Chủ động khen ngợi một bản năng phòng thủ trung thực trước khi dạy cách ngắt quãng nó, chuyển đổi một sự thôi thúc thô thành một kỹ thuật hai bước cụ thể, có thể lặp lại.</w:t>
      </w:r>
    </w:p>
    <w:p>
      <w:pPr>
        <w:keepLines/>
        <w:spacing w:line="276" w:lineRule="auto" w:after="60"/>
      </w:pPr>
      <w:r>
        <w:rPr>
          <w:rFonts w:ascii="Arial" w:hAnsi="Arial" w:eastAsia="Arial"/>
          <w:b/>
          <w:sz w:val="22"/>
        </w:rPr>
        <w:t xml:space="preserve">Material Planner: </w:t>
      </w:r>
      <w:r>
        <w:rPr>
          <w:rFonts w:ascii="Arial" w:hAnsi="Arial" w:eastAsia="Arial"/>
          <w:sz w:val="22"/>
        </w:rPr>
        <w:t>Can you confirm exactly which document had the error?/Anh có thể xác nhận chính xác chứng từ nào bị lỗi không?</w:t>
      </w:r>
    </w:p>
    <w:p>
      <w:pPr>
        <w:keepLines/>
        <w:spacing w:line="276" w:lineRule="auto" w:after="60"/>
      </w:pPr>
      <w:r>
        <w:rPr>
          <w:rFonts w:ascii="Arial" w:hAnsi="Arial" w:eastAsia="Arial"/>
          <w:b/>
          <w:sz w:val="22"/>
        </w:rPr>
        <w:t xml:space="preserve">Tony: </w:t>
      </w:r>
      <w:r>
        <w:rPr>
          <w:rFonts w:ascii="Arial" w:hAnsi="Arial" w:eastAsia="Arial"/>
          <w:sz w:val="22"/>
        </w:rPr>
        <w:t>That's it, that's the reflex, ask before you argue, every single time./Đúng rồi đó, đó chính là phản xạ, hỏi trước khi tranh cãi, mọi lần không ngoại lệ.</w:t>
      </w:r>
    </w:p>
    <w:p>
      <w:pPr>
        <w:keepLines/>
        <w:spacing w:line="276" w:lineRule="auto" w:after="60"/>
      </w:pPr>
      <w:r>
        <w:rPr>
          <w:rFonts w:ascii="Arial" w:hAnsi="Arial" w:eastAsia="Arial"/>
          <w:b/>
          <w:sz w:val="22"/>
        </w:rPr>
        <w:t>RECOGNISING THE EXACT MOMENT A TAUGHT REFLEX FIRES CORRECTLY IN LIVE CONDITIONS / NHẬN RA CHÍNH XÁC KHOẢNH KHẮC MỘT PHẢN XẠ ĐÃ DẠY KÍCH HOẠT ĐÚNG TRONG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specific, genuinely inquiring question directed at the supplier rather than an accusatory one./Hỏi một câu hỏi cụ thể, thực sự thăm dò hướng đến nhà cung cấp thay vì một câu mang tính buộc tội.</w:t>
      </w:r>
    </w:p>
    <w:p>
      <w:pPr>
        <w:keepLines/>
        <w:spacing w:line="276" w:lineRule="auto" w:after="60"/>
      </w:pPr>
      <w:r>
        <w:rPr>
          <w:rFonts w:ascii="Arial" w:hAnsi="Arial" w:eastAsia="Arial"/>
          <w:b/>
          <w:sz w:val="22"/>
        </w:rPr>
        <w:t xml:space="preserve">Task line 2: </w:t>
      </w:r>
      <w:r>
        <w:rPr>
          <w:rFonts w:ascii="Arial" w:hAnsi="Arial" w:eastAsia="Arial"/>
          <w:sz w:val="22"/>
        </w:rPr>
        <w:t>Confirm this exact moment as the reflex working correctly, naming it as universal and exceptionless./Xác nhận chính khoảnh khắc này là phản xạ đang hoạt động đúng, nêu tên nó là phổ quát và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the reflex in the exact instant it fires makes the lesson permanently memorable./Nhận diện rằng việc bắt được phản xạ ngay khoảnh khắc nó kích hoạt khiến bài học đáng nhớ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framework's first live, successful demonstration inside the Academy itself./Ghi nhận sự xác nhận này là minh chứng sống, thành công đầu tiên của khung ngay bên trong Học viện.</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single time" sets an absolute, non-negotiable standard rather than a situational suggestion./Nhận diện rằng "mọi lần không ngoại lệ" đặt ra một tiêu chuẩn tuyệt đối, không thể thương lượng thay vì một gợi ý theo tình huống.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real success previews the larger confirmation still to come once the actual answer is known./Nhận diện rằng thành công nhỏ, thật này báo trước sự xác nhận lớn hơn vẫn sắp đến một khi câu trả lời thật sự được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moment a taught reflex fires correctly in live conditions, confirming it aloud rather than letting the success pass unnamed./Chủ động nhận ra chính xác khoảnh khắc một phản xạ đã dạy kích hoạt đúng trong điều kiện thật, xác nhận nó thành lời thay vì để thành công đó trôi qua không được nêu tên.</w:t>
      </w:r>
    </w:p>
    <w:p>
      <w:pPr>
        <w:keepLines/>
        <w:spacing w:line="276" w:lineRule="auto" w:after="60"/>
      </w:pPr>
      <w:r>
        <w:rPr>
          <w:rFonts w:ascii="Arial" w:hAnsi="Arial" w:eastAsia="Arial"/>
          <w:b/>
          <w:sz w:val="22"/>
        </w:rPr>
        <w:t xml:space="preserve">Material Planner: </w:t>
      </w:r>
      <w:r>
        <w:rPr>
          <w:rFonts w:ascii="Arial" w:hAnsi="Arial" w:eastAsia="Arial"/>
          <w:sz w:val="22"/>
        </w:rPr>
        <w:t>Should I say something to the supplier now, or wait until I know more?/Em có nên nói gì với nhà cung cấp bây giờ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Say something now, silence while you investigate can feel like blame even when it isn't meant that way./Nói gì đó bây giờ đi, sự im lặng trong khi em điều tra có thể cảm thấy như một sự đổ lỗi ngay cả khi không có ý đó.</w:t>
      </w:r>
    </w:p>
    <w:p>
      <w:pPr>
        <w:keepLines/>
        <w:spacing w:line="276" w:lineRule="auto" w:after="60"/>
      </w:pPr>
      <w:r>
        <w:rPr>
          <w:rFonts w:ascii="Arial" w:hAnsi="Arial" w:eastAsia="Arial"/>
          <w:b/>
          <w:sz w:val="22"/>
        </w:rPr>
        <w:t>RECOGNISING THAT SILENCE DURING INVESTIGATION CAN BE MISREAD AS ACCUSATION, EVEN WHEN NONE IS INTENDED / NHẬN DIỆN RẰNG SỰ IM LẶNG TRONG KHI ĐIỀU TRA CÓ THỂ BỊ HIỂU SAI THÀNH SỰ BUỘC TỘI, NGAY CẢ KHI KHÔNG CÓ Ý ĐÓ</w:t>
      </w:r>
    </w:p>
    <w:p>
      <w:pPr>
        <w:keepLines/>
        <w:spacing w:line="276" w:lineRule="auto" w:after="60"/>
      </w:pPr>
      <w:r>
        <w:rPr>
          <w:rFonts w:ascii="Arial" w:hAnsi="Arial" w:eastAsia="Arial"/>
          <w:b/>
          <w:sz w:val="22"/>
        </w:rPr>
        <w:t xml:space="preserve">Task line 1: </w:t>
      </w:r>
      <w:r>
        <w:rPr>
          <w:rFonts w:ascii="Arial" w:hAnsi="Arial" w:eastAsia="Arial"/>
          <w:sz w:val="22"/>
        </w:rPr>
        <w:t>Ask a practical, uncertain question about the right timing for external communication./Hỏi một câu hỏi thực tế, không chắc chắn về thời điểm đúng cho giao tiếp bên ngoài.</w:t>
      </w:r>
    </w:p>
    <w:p>
      <w:pPr>
        <w:keepLines/>
        <w:spacing w:line="276" w:lineRule="auto" w:after="60"/>
      </w:pPr>
      <w:r>
        <w:rPr>
          <w:rFonts w:ascii="Arial" w:hAnsi="Arial" w:eastAsia="Arial"/>
          <w:b/>
          <w:sz w:val="22"/>
        </w:rPr>
        <w:t xml:space="preserve">Task line 2: </w:t>
      </w:r>
      <w:r>
        <w:rPr>
          <w:rFonts w:ascii="Arial" w:hAnsi="Arial" w:eastAsia="Arial"/>
          <w:sz w:val="22"/>
        </w:rPr>
        <w:t>Advise immediate, brief communication, naming the specific risk silence carries during investigation./Khuyên giao tiếp ngay lập tức, ngắn gọn, nêu tên rủi ro cụ thể sự im lặng mang lại trong khi điều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waiting in silence will often fill that gap with the worst possible interpretation./Nhận diện rằng một đối tác chờ đợi trong im lặng thường sẽ lấp đầy khoảng trống đó bằng cách diễn giải tệ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framework beyond internal reflex into external relationship management./Ghi nhận cái nhìn sâu sắc này là mở rộng khung vượt ra ngoài phản xạ nội bộ vào quản lý mối quan hệ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acknowledgement, without full answers yet, still meaningfully protects a working relationship./Nhận diện rằng một sự thừa nhận ngắn gọn, chưa có câu trả lời đầy đủ, vẫn bảo vệ một cách có ý nghĩa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same choice made in Lesson 52 to message affected customers personally./Nhận diện rằng bản năng này phản chiếu chính lựa chọn đã đưa ra ở Lesson 52 để nhắn tin cá nhân cho các khách hàng bị ảnh 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silence during investigation can be misread as accusation even when none is intended, advising immediate brief communication over a complete but delayed answer./Chủ động nhận diện rằng sự im lặng trong khi điều tra có thể bị hiểu sai thành sự buộc tội ngay cả khi không có ý đó, khuyên giao tiếp ngắn gọn ngay lập tức thay vì một câu trả lời đầy đủ nhưng bị trì hoãn.</w:t>
      </w:r>
    </w:p>
    <w:p>
      <w:pPr>
        <w:keepLines/>
        <w:spacing w:line="276" w:lineRule="auto" w:after="60"/>
      </w:pPr>
      <w:r>
        <w:rPr>
          <w:rFonts w:ascii="Arial" w:hAnsi="Arial" w:eastAsia="Arial"/>
          <w:b/>
          <w:sz w:val="22"/>
        </w:rPr>
        <w:t xml:space="preserve">Material Planner: </w:t>
      </w:r>
      <w:r>
        <w:rPr>
          <w:rFonts w:ascii="Arial" w:hAnsi="Arial" w:eastAsia="Arial"/>
          <w:sz w:val="22"/>
        </w:rPr>
        <w:t>Okay, I'll tell them we're checking now and I'll follow up within the hour./Được rồi, em sẽ nói với họ là mình đang kiểm tra và em sẽ theo sát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that's a promise you can actually keep, which matters more than sounding impressive right now./Hoàn hảo, đó là một lời hứa em thực sự có thể giữ, điều đó quan trọng hơn việc nghe có vẻ ấn tượng lúc này.</w:t>
      </w:r>
    </w:p>
    <w:p>
      <w:pPr>
        <w:keepLines/>
        <w:spacing w:line="276" w:lineRule="auto" w:after="60"/>
      </w:pPr>
      <w:r>
        <w:rPr>
          <w:rFonts w:ascii="Arial" w:hAnsi="Arial" w:eastAsia="Arial"/>
          <w:b/>
          <w:sz w:val="22"/>
        </w:rPr>
        <w:t>VALUING A SMALL, KEEPABLE PROMISE OVER A LARGER, MORE IMPRESSIVE-SOUNDING ONE / COI TRỌNG MỘT LỜI HỨA NHỎ, CÓ THỂ GIỮ ĐƯỢC HƠN MỘT LỜI HỨA LỚN HƠN, NGHE ẤN TƯỢNG HƠN</w:t>
      </w:r>
    </w:p>
    <w:p>
      <w:pPr>
        <w:keepLines/>
        <w:spacing w:line="276" w:lineRule="auto" w:after="60"/>
      </w:pPr>
      <w:r>
        <w:rPr>
          <w:rFonts w:ascii="Arial" w:hAnsi="Arial" w:eastAsia="Arial"/>
          <w:b/>
          <w:sz w:val="22"/>
        </w:rPr>
        <w:t xml:space="preserve">Task line 1: </w:t>
      </w:r>
      <w:r>
        <w:rPr>
          <w:rFonts w:ascii="Arial" w:hAnsi="Arial" w:eastAsia="Arial"/>
          <w:sz w:val="22"/>
        </w:rPr>
        <w:t>Propose a specific, realistic communication plan with a concrete, bounded follow-up timeframe./Đề xuất một kế hoạch giao tiếp cụ thể, thực tế với một khung thời gian theo sát cụ thể, có giới hạn.</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naming exactly why its keepability matters more than sounding impressive./Phê duyệt kế hoạch trong khi nêu tên chính xác lý do khả năng giữ được của nó quan trọng hơn việc nghe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modest, realistic promise builds more trust over time than an ambitious one later broken./Nhận diện rằng một lời hứa khiêm tốn, thực tế xây dựng nhiều lòng tin hơn theo thời gian so với một lời hứa tham vọng sau đó bị phá vỡ.</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practical lesson in professional credibility beyond just the reflex framework itself./Ghi nhận sự ưu tiên này là một bài học nhỏ, thực tế về độ tin cậy nghề nghiệp vượt ra ngoài chính khung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a first-time student choosing realism over impressiveness on her own shows the lesson has already landed./Nhận diện rằng một học viên lần đầu tự chọn tính thực tế hơn sự ấn tượng cho thấy bài học đã chạm đến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completes the reflex loop from instinct through communication to follow-through./Nhận diện rằng khoảnh khắc nhỏ này thầm lặng hoàn thành vòng lặp phản xạ từ bản năng qua giao tiếp đến việc thực hiện theo.</w:t>
      </w:r>
    </w:p>
    <w:p>
      <w:pPr>
        <w:keepLines/>
        <w:spacing w:line="276" w:lineRule="auto" w:after="60"/>
      </w:pPr>
      <w:r>
        <w:rPr>
          <w:rFonts w:ascii="Arial" w:hAnsi="Arial" w:eastAsia="Arial"/>
          <w:b/>
          <w:sz w:val="22"/>
        </w:rPr>
        <w:t xml:space="preserve">Task line 7: </w:t>
      </w:r>
      <w:r>
        <w:rPr>
          <w:rFonts w:ascii="Arial" w:hAnsi="Arial" w:eastAsia="Arial"/>
          <w:sz w:val="22"/>
        </w:rPr>
        <w:t>Deliberately value a small, keepable promise over a larger, more impressive-sounding one, naming keepability itself as the more important quality right now./Chủ động coi trọng một lời hứa nhỏ, có thể giữ được hơn một lời hứa lớn hơn, nghe ấn tượng hơn, nêu tên chính khả năng giữ được là phẩm chất quan trọng hơn lúc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Van's follow-up message just went out, want to see it before it's sent?/Tin nhắn theo sát của Van vừa được gửi, anh có muốn xem trước khi nó được gửi không?</w:t>
      </w:r>
    </w:p>
    <w:p>
      <w:pPr>
        <w:keepLines/>
        <w:spacing w:line="276" w:lineRule="auto" w:after="60"/>
      </w:pPr>
      <w:r>
        <w:rPr>
          <w:rFonts w:ascii="Arial" w:hAnsi="Arial" w:eastAsia="Arial"/>
          <w:b/>
          <w:sz w:val="22"/>
        </w:rPr>
        <w:t xml:space="preserve">Tony: </w:t>
      </w:r>
      <w:r>
        <w:rPr>
          <w:rFonts w:ascii="Arial" w:hAnsi="Arial" w:eastAsia="Arial"/>
          <w:sz w:val="22"/>
        </w:rPr>
        <w:t>No need, I trust her judgement on this one, that's the whole point of today./Không cần đâu, anh tin phán đoán của cô ấy về việc này, đó chính là trọng tâm của hôm nay.</w:t>
      </w:r>
    </w:p>
    <w:p>
      <w:pPr>
        <w:keepLines/>
        <w:spacing w:line="276" w:lineRule="auto" w:after="60"/>
      </w:pPr>
      <w:r>
        <w:rPr>
          <w:rFonts w:ascii="Arial" w:hAnsi="Arial" w:eastAsia="Arial"/>
          <w:b/>
          <w:sz w:val="22"/>
        </w:rPr>
        <w:t>DECLINING TO REVIEW A STUDENT'S WORK BEFOREHAND, EXTENDING TRUST AS THE LESSON ITSELF DEMANDS / TỪ CHỐI XEM TRƯỚC CÔNG VIỆC CỦA MỘT HỌC VIÊN, TRAO SỰ TIN TƯỞNG NHƯ CHÍNH BÀI HỌC ĐÒI HỎI</w:t>
      </w:r>
    </w:p>
    <w:p>
      <w:pPr>
        <w:keepLines/>
        <w:spacing w:line="276" w:lineRule="auto" w:after="60"/>
      </w:pPr>
      <w:r>
        <w:rPr>
          <w:rFonts w:ascii="Arial" w:hAnsi="Arial" w:eastAsia="Arial"/>
          <w:b/>
          <w:sz w:val="22"/>
        </w:rPr>
        <w:t xml:space="preserve">Task line 1: </w:t>
      </w:r>
      <w:r>
        <w:rPr>
          <w:rFonts w:ascii="Arial" w:hAnsi="Arial" w:eastAsia="Arial"/>
          <w:sz w:val="22"/>
        </w:rPr>
        <w:t>Offer a considerate, well-intentioned chance to review work before it goes out externally./Đưa ra một cơ hội chu đáo, có thiện ý để xem trước công việc trước khi nó được gửi ra bên ngoài.</w:t>
      </w:r>
    </w:p>
    <w:p>
      <w:pPr>
        <w:keepLines/>
        <w:spacing w:line="276" w:lineRule="auto" w:after="60"/>
      </w:pPr>
      <w:r>
        <w:rPr>
          <w:rFonts w:ascii="Arial" w:hAnsi="Arial" w:eastAsia="Arial"/>
          <w:b/>
          <w:sz w:val="22"/>
        </w:rPr>
        <w:t xml:space="preserve">Task line 2: </w:t>
      </w:r>
      <w:r>
        <w:rPr>
          <w:rFonts w:ascii="Arial" w:hAnsi="Arial" w:eastAsia="Arial"/>
          <w:sz w:val="22"/>
        </w:rPr>
        <w:t>Decline the review explicitly, naming trust in judgement as the actual point of the day's exercise./Từ chối việc xem trước một cách rõ ràng, nêu tên sự tin tưởng vào phán đoán là trọng tâm thật sự của bài tập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every message first would quietly undermine the independence the day was designed to build./Nhận diện rằng việc xem trước mọi tin nhắn sẽ âm thầm làm suy yếu sự độc lập mà ngày hôm nay được thiết kế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declined review as consistent with the exact delegation instinct shown throughout Lesson 52's crisis./Ghi nhận sự từ chối xem trước này là nhất quán với chính bản năng ủy quyền đã thể hiện suốt khủng hoảng ở Lesson 52.</w:t>
      </w:r>
    </w:p>
    <w:p>
      <w:pPr>
        <w:keepLines/>
        <w:spacing w:line="276" w:lineRule="auto" w:after="60"/>
      </w:pPr>
      <w:r>
        <w:rPr>
          <w:rFonts w:ascii="Arial" w:hAnsi="Arial" w:eastAsia="Arial"/>
          <w:b/>
          <w:sz w:val="22"/>
        </w:rPr>
        <w:t xml:space="preserve">Task line 5: </w:t>
      </w:r>
      <w:r>
        <w:rPr>
          <w:rFonts w:ascii="Arial" w:hAnsi="Arial" w:eastAsia="Arial"/>
          <w:sz w:val="22"/>
        </w:rPr>
        <w:t>Recognise that trust extended on day one, not after months of proof, is what makes this Academy genuinely different./Nhận diện rằng sự tin tưởng được trao ngay ngày đầu tiên, không phải sau nhiều tháng chứng minh, là điều khiến Học viện này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Mai offering the review, then accepting the decline gracefully, models the same trust for future cohorts./Nhận diện rằng việc Mai đề nghị xem trước, rồi chấp nhận sự từ chối một cách nhã nhặn, làm mẫu chính sự tin tưởng đó cho các lứa học viên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review a student's work beforehand, extending real trust as the exact lesson of the day demands rather than quietly supervising from behind./Chủ động từ chối xem trước công việc của một học viên, trao sự tin tưởng thật sự như chính bài học của ngày đòi hỏi thay vì âm thầm giám sát từ phía sau.</w:t>
      </w:r>
    </w:p>
    <w:p>
      <w:pPr>
        <w:keepLines/>
        <w:spacing w:line="276" w:lineRule="auto" w:after="60"/>
      </w:pPr>
      <w:r>
        <w:rPr>
          <w:rFonts w:ascii="Arial" w:hAnsi="Arial" w:eastAsia="Arial"/>
          <w:b/>
          <w:sz w:val="22"/>
        </w:rPr>
        <w:t xml:space="preserve">Tony: </w:t>
      </w:r>
      <w:r>
        <w:rPr>
          <w:rFonts w:ascii="Arial" w:hAnsi="Arial" w:eastAsia="Arial"/>
          <w:sz w:val="22"/>
        </w:rPr>
        <w:t>Today closes with a reflex tested once, live, and it held under real conditions./Hôm nay khép lại với một phản xạ được thử nghiệm một lần, trực tiếp, và nó vững vàng dưới điều kiện thật.</w:t>
      </w:r>
    </w:p>
    <w:p>
      <w:pPr>
        <w:pStyle w:val="Heading2"/>
      </w:pPr>
      <w:r>
        <w:rPr>
          <w:rFonts w:ascii="Arial" w:hAnsi="Arial" w:eastAsia="Arial"/>
          <w:b/>
          <w:sz w:val="26"/>
        </w:rPr>
        <w:t>NGÀY 5: Giờ làm việc — phản hồi sau buổi thực hành</w:t>
      </w:r>
    </w:p>
    <w:p>
      <w:pPr>
        <w:keepLines/>
        <w:spacing w:line="276" w:lineRule="auto" w:after="60"/>
      </w:pPr>
      <w:r>
        <w:rPr>
          <w:rFonts w:ascii="Arial" w:hAnsi="Arial" w:eastAsia="Arial"/>
          <w:b/>
          <w:sz w:val="22"/>
        </w:rPr>
        <w:t xml:space="preserve">Material Planner: </w:t>
      </w:r>
      <w:r>
        <w:rPr>
          <w:rFonts w:ascii="Arial" w:hAnsi="Arial" w:eastAsia="Arial"/>
          <w:sz w:val="22"/>
        </w:rPr>
        <w:t>Tony, it actually was our documentation error, the supplier was right./Tony, thật ra đúng là lỗi chứng từ của mình, nhà cung cấp đúng.</w:t>
      </w:r>
    </w:p>
    <w:p>
      <w:pPr>
        <w:keepLines/>
        <w:spacing w:line="276" w:lineRule="auto" w:after="60"/>
      </w:pPr>
      <w:r>
        <w:rPr>
          <w:rFonts w:ascii="Arial" w:hAnsi="Arial" w:eastAsia="Arial"/>
          <w:b/>
          <w:sz w:val="22"/>
        </w:rPr>
        <w:t xml:space="preserve">Tony: </w:t>
      </w:r>
      <w:r>
        <w:rPr>
          <w:rFonts w:ascii="Arial" w:hAnsi="Arial" w:eastAsia="Arial"/>
          <w:sz w:val="22"/>
        </w:rPr>
        <w:t>How did it feel, asking instead of arguing first?/Cảm giác thế nào, khi hỏi trước thay vì tranh cãi trước?</w:t>
      </w:r>
    </w:p>
    <w:p>
      <w:pPr>
        <w:keepLines/>
        <w:spacing w:line="276" w:lineRule="auto" w:after="60"/>
      </w:pPr>
      <w:r>
        <w:rPr>
          <w:rFonts w:ascii="Arial" w:hAnsi="Arial" w:eastAsia="Arial"/>
          <w:b/>
          <w:sz w:val="22"/>
        </w:rPr>
        <w:t>ASKING ABOUT THE EMOTIONAL EXPERIENCE OF A TECHNIQUE, NOT JUST ITS FACTUAL OUTCOME / HỎI VỀ TRẢI NGHIỆM CẢM XÚC CỦA MỘT KỸ THUẬT, KHÔNG CHỈ KẾT QUẢ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Report an honest, potentially uncomfortable factual outcome confirming the initial instinct was wrong./Báo cáo một kết quả thực tế trung thực, có thể khó chịu xác nhận bản năng ban đầu đã sai.</w:t>
      </w:r>
    </w:p>
    <w:p>
      <w:pPr>
        <w:keepLines/>
        <w:spacing w:line="276" w:lineRule="auto" w:after="60"/>
      </w:pPr>
      <w:r>
        <w:rPr>
          <w:rFonts w:ascii="Arial" w:hAnsi="Arial" w:eastAsia="Arial"/>
          <w:b/>
          <w:sz w:val="22"/>
        </w:rPr>
        <w:t xml:space="preserve">Task line 2: </w:t>
      </w:r>
      <w:r>
        <w:rPr>
          <w:rFonts w:ascii="Arial" w:hAnsi="Arial" w:eastAsia="Arial"/>
          <w:sz w:val="22"/>
        </w:rPr>
        <w:t>Redirect the question toward the emotional experience of the technique rather than the factual result alone./Chuyển hướng câu hỏi sang trải nghiệm cảm xúc của kỹ thuật thay vì chỉ riêng kết quả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technique's felt experience matters as much as its outcome for it to genuinely stick./Nhận diện rằng trải nghiệm cảm nhận được của một kỹ thuật quan trọng ngang kết quả của nó để nó thật sự bám lại.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deepening the lesson beyond "it worked" into "here is why it will work again."/Ghi nhận câu hỏi này là đào sâu bài học vượt ra ngoài "nó hiệu quả" thành "đây là lý do nó sẽ hiệu quả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feeling, not just fact, treats the student as a whole person, not just a performer./Nhận diện rằng việc hỏi về cảm giác, không chỉ sự việc, xem học viên như một con người trọn vẹn, không chỉ một người biểu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and shapes the honest answer about to come next./Nhận diện rằng câu hỏi này dự đoán và định hình câu trả lời trung thực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emotional experience of a technique, not just its factual outcome, deepening the lesson beyond simple confirmation that it worked./Chủ động hỏi về trải nghiệm cảm xúc của một kỹ thuật, không chỉ kết quả thực tế của nó, đào sâu bài học vượt ra ngoài sự xác nhận đơn giản rằng nó hiệu quả.</w:t>
      </w:r>
    </w:p>
    <w:p>
      <w:pPr>
        <w:keepLines/>
        <w:spacing w:line="276" w:lineRule="auto" w:after="60"/>
      </w:pPr>
      <w:r>
        <w:rPr>
          <w:rFonts w:ascii="Arial" w:hAnsi="Arial" w:eastAsia="Arial"/>
          <w:b/>
          <w:sz w:val="22"/>
        </w:rPr>
        <w:t xml:space="preserve">Material Planner: </w:t>
      </w:r>
      <w:r>
        <w:rPr>
          <w:rFonts w:ascii="Arial" w:hAnsi="Arial" w:eastAsia="Arial"/>
          <w:sz w:val="22"/>
        </w:rPr>
        <w:t>Strange, honestly, but it saved me from an argument I would have completely lost./Thật lòng thì lạ, nhưng nó cứu em khỏi một cuộc tranh cãi em sẽ hoàn toàn thua.</w:t>
      </w:r>
    </w:p>
    <w:p>
      <w:pPr>
        <w:keepLines/>
        <w:spacing w:line="276" w:lineRule="auto" w:after="60"/>
      </w:pPr>
      <w:r>
        <w:rPr>
          <w:rFonts w:ascii="Arial" w:hAnsi="Arial" w:eastAsia="Arial"/>
          <w:b/>
          <w:sz w:val="22"/>
        </w:rPr>
        <w:t xml:space="preserve">Tony: </w:t>
      </w:r>
      <w:r>
        <w:rPr>
          <w:rFonts w:ascii="Arial" w:hAnsi="Arial" w:eastAsia="Arial"/>
          <w:sz w:val="22"/>
        </w:rPr>
        <w:t>That's the whole framework, in one real moment, well done today./Đó là toàn bộ khung, trong một khoảnh khắc thật, làm tốt lắm hôm nay.</w:t>
      </w:r>
    </w:p>
    <w:p>
      <w:pPr>
        <w:keepLines/>
        <w:spacing w:line="276" w:lineRule="auto" w:after="60"/>
      </w:pPr>
      <w:r>
        <w:rPr>
          <w:rFonts w:ascii="Arial" w:hAnsi="Arial" w:eastAsia="Arial"/>
          <w:b/>
          <w:sz w:val="22"/>
        </w:rPr>
        <w:t>COMPRESSING AN ENTIRE FRAMEWORK'S VALUE INTO ONE STUDENT'S SINGLE, HONEST, LIVED MOMENT / NÉN GIÁ TRỊ CỦA CẢ MỘT KHUNG THÀNH MỘT KHOẢNH KHẮC DUY NHẤT, TRUNG THỰC, ĐÃ SỐNG QUA CỦA MỘT HỌC VIÊN</w:t>
      </w:r>
    </w:p>
    <w:p>
      <w:pPr>
        <w:keepLines/>
        <w:spacing w:line="276" w:lineRule="auto" w:after="60"/>
      </w:pPr>
      <w:r>
        <w:rPr>
          <w:rFonts w:ascii="Arial" w:hAnsi="Arial" w:eastAsia="Arial"/>
          <w:b/>
          <w:sz w:val="22"/>
        </w:rPr>
        <w:t xml:space="preserve">Task line 1: </w:t>
      </w:r>
      <w:r>
        <w:rPr>
          <w:rFonts w:ascii="Arial" w:hAnsi="Arial" w:eastAsia="Arial"/>
          <w:sz w:val="22"/>
        </w:rPr>
        <w:t>Describe the technique's felt experience honestly, naming it strange rather than instantly comfortable./Mô tả trải nghiệm cảm nhận được của kỹ thuật một cách trung thực, gọi nó là lạ thay vì thoải mái ngay lập tức.</w:t>
      </w:r>
    </w:p>
    <w:p>
      <w:pPr>
        <w:keepLines/>
        <w:spacing w:line="276" w:lineRule="auto" w:after="60"/>
      </w:pPr>
      <w:r>
        <w:rPr>
          <w:rFonts w:ascii="Arial" w:hAnsi="Arial" w:eastAsia="Arial"/>
          <w:b/>
          <w:sz w:val="22"/>
        </w:rPr>
        <w:t xml:space="preserve">Task line 2: </w:t>
      </w:r>
      <w:r>
        <w:rPr>
          <w:rFonts w:ascii="Arial" w:hAnsi="Arial" w:eastAsia="Arial"/>
          <w:sz w:val="22"/>
        </w:rPr>
        <w:t>Confirm that this single real moment fully demonstrates the entire framework's worth./Xác nhận rằng khoảnh khắc thật duy nhất này thể hiện đầy đủ giá trị của cả khung.</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 feeling strange, not natural, is honest and expected on its very first real use./Nhận diện rằng một kỹ thuật cảm thấy lạ, không tự nhiên, là trung thực và được mong đợi ở lần sử dụng thật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praise as more valuable feedback than a lengthy formal evaluation would provide./Ghi nhận lời khen được nén này là phản hồi có giá trị hơn một đánh giá chính thức dài dòng sẽ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losing argument is a concrete, felt benefit more convincing than any abstract theory./Nhận diện rằng việc tránh một cuộc tranh cãi thua cuộc là một lợi ích cụ thể, được cảm nhận thuyết phục hơn bất kỳ lý thuyết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genuine win on day one will anchor everything this student learns going forward./Nhận diện rằng chiến thắng nhỏ, chân thực này vào ngày đầu tiên sẽ neo mọi điều học viên này học được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an entire framework's value into one student's single, honest, lived moment, treating a strange feeling and an avoided loss as complete proof./Chủ động nén giá trị của cả một khung thành một khoảnh khắc duy nhất, trung thực, đã sống qua của một học viên, xem một cảm giác lạ và một sự thua cuộc tránh được là bằng chứng trọn vẹn.</w:t>
      </w:r>
    </w:p>
    <w:p>
      <w:pPr>
        <w:keepLines/>
        <w:spacing w:line="276" w:lineRule="auto" w:after="60"/>
      </w:pPr>
      <w:r>
        <w:rPr>
          <w:rFonts w:ascii="Arial" w:hAnsi="Arial" w:eastAsia="Arial"/>
          <w:b/>
          <w:sz w:val="22"/>
        </w:rPr>
        <w:t xml:space="preserve">Material Planner: </w:t>
      </w:r>
      <w:r>
        <w:rPr>
          <w:rFonts w:ascii="Arial" w:hAnsi="Arial" w:eastAsia="Arial"/>
          <w:sz w:val="22"/>
        </w:rPr>
        <w:t>Will it get easier, or does it always feel this uncomfortable at first?/Nó sẽ dễ hơn không, hay lúc nào lần đầu cũng cảm thấy khó chịu thế này?</w:t>
      </w:r>
    </w:p>
    <w:p>
      <w:pPr>
        <w:keepLines/>
        <w:spacing w:line="276" w:lineRule="auto" w:after="60"/>
      </w:pPr>
      <w:r>
        <w:rPr>
          <w:rFonts w:ascii="Arial" w:hAnsi="Arial" w:eastAsia="Arial"/>
          <w:b/>
          <w:sz w:val="22"/>
        </w:rPr>
        <w:t xml:space="preserve">Tony: </w:t>
      </w:r>
      <w:r>
        <w:rPr>
          <w:rFonts w:ascii="Arial" w:hAnsi="Arial" w:eastAsia="Arial"/>
          <w:sz w:val="22"/>
        </w:rPr>
        <w:t>It gets easier, four years from now you might not even remember it felt hard today./Nó sẽ dễ hơn, bốn năm nữa em có thể còn không nhớ nổi hôm nay từng cảm thấy khó.</w:t>
      </w:r>
    </w:p>
    <w:p>
      <w:pPr>
        <w:keepLines/>
        <w:spacing w:line="276" w:lineRule="auto" w:after="60"/>
      </w:pPr>
      <w:r>
        <w:rPr>
          <w:rFonts w:ascii="Arial" w:hAnsi="Arial" w:eastAsia="Arial"/>
          <w:b/>
          <w:sz w:val="22"/>
        </w:rPr>
        <w:t>PROMISING GENUINE FUTURE EASE WHILE NAMING THE EXACT TIMEFRAME FROM ONE'S OWN LIVED EXPERIENCE / HỨA HẸN SỰ DỄ DÀNG THẬT SỰ TRONG TƯƠNG LAI TRONG KHI NÊU TÊN CHÍNH XÁC KHUNG THỜI GIAN TỪ TRẢI NGHIỆM SỐNG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present discomfort is temporary or permanent./Hỏi một câu hỏi thật sự không chắc chắn về việc liệu sự khó chịu hiện tại là tạm thời hay vĩnh viễn.</w:t>
      </w:r>
    </w:p>
    <w:p>
      <w:pPr>
        <w:keepLines/>
        <w:spacing w:line="276" w:lineRule="auto" w:after="60"/>
      </w:pPr>
      <w:r>
        <w:rPr>
          <w:rFonts w:ascii="Arial" w:hAnsi="Arial" w:eastAsia="Arial"/>
          <w:b/>
          <w:sz w:val="22"/>
        </w:rPr>
        <w:t xml:space="preserve">Task line 2: </w:t>
      </w:r>
      <w:r>
        <w:rPr>
          <w:rFonts w:ascii="Arial" w:hAnsi="Arial" w:eastAsia="Arial"/>
          <w:sz w:val="22"/>
        </w:rPr>
        <w:t>Confirm it gets easier while naming a specific, lived timeframe drawn from personal experience./Xác nhận nó sẽ dễ hơn trong khi nêu tên một khung thời gian cụ thể, đã sống qua rút từ kinh nghiệm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"four years" specifically, not "eventually," makes the promise genuinely credible./Nhận diện rằng việc nêu tên "bốn năm" cụ thể, không phải "cuối cùng," khiến lời hứa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drawn directly from the exact same four-year arc just closed in the thesis defence./Ghi nhận lời hứa này là rút trực tiếp từ chính vòng cung bốn năm vừa được khép lại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forgetting a difficulty once felt is itself proof of genuine growth, not a flaw in memory./Nhận diện rằng việc quên đi một khó khăn từng cảm nhận tự nó là bằng chứng của sự trưởng thành chân thực, không phải một khiếm khuyết trí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promise gives today's discomfort a clear, hopeful horizon rather than leaving it open-ended./Nhận diện rằng lời hứa khép lại này mang lại cho sự khó chịu hôm nay một chân trời rõ ràng, đầy hy vọng thay vì để nó mở ngỏ.</w:t>
      </w:r>
    </w:p>
    <w:p>
      <w:pPr>
        <w:keepLines/>
        <w:spacing w:line="276" w:lineRule="auto" w:after="60"/>
      </w:pPr>
      <w:r>
        <w:rPr>
          <w:rFonts w:ascii="Arial" w:hAnsi="Arial" w:eastAsia="Arial"/>
          <w:b/>
          <w:sz w:val="22"/>
        </w:rPr>
        <w:t xml:space="preserve">Task line 7: </w:t>
      </w:r>
      <w:r>
        <w:rPr>
          <w:rFonts w:ascii="Arial" w:hAnsi="Arial" w:eastAsia="Arial"/>
          <w:sz w:val="22"/>
        </w:rPr>
        <w:t>Deliberately promise genuine future ease while naming the exact timeframe from one's own lived experience, making the promise credible rather than vaguely comforting./Chủ động hứa hẹn sự dễ dàng thật sự trong tương lai trong khi nêu tên chính xác khung thời gian từ trải nghiệm sống của chính mình, khiến lời hứa đáng tin thay vì an ủi một cách mơ hồ.</w:t>
      </w:r>
    </w:p>
    <w:p>
      <w:pPr>
        <w:keepLines/>
        <w:spacing w:line="276" w:lineRule="auto" w:after="60"/>
      </w:pPr>
      <w:r>
        <w:rPr>
          <w:rFonts w:ascii="Arial" w:hAnsi="Arial" w:eastAsia="Arial"/>
          <w:b/>
          <w:sz w:val="22"/>
        </w:rPr>
        <w:t xml:space="preserve">Material Planner: </w:t>
      </w:r>
      <w:r>
        <w:rPr>
          <w:rFonts w:ascii="Arial" w:hAnsi="Arial" w:eastAsia="Arial"/>
          <w:sz w:val="22"/>
        </w:rPr>
        <w:t>Did the supplier notice, that I asked instead of arguing?/Nhà cung cấp có nhận ra không, việc em hỏi thay vì tranh cãi?</w:t>
      </w:r>
    </w:p>
    <w:p>
      <w:pPr>
        <w:keepLines/>
        <w:spacing w:line="276" w:lineRule="auto" w:after="60"/>
      </w:pPr>
      <w:r>
        <w:rPr>
          <w:rFonts w:ascii="Arial" w:hAnsi="Arial" w:eastAsia="Arial"/>
          <w:b/>
          <w:sz w:val="22"/>
        </w:rPr>
        <w:t xml:space="preserve">Tony: </w:t>
      </w:r>
      <w:r>
        <w:rPr>
          <w:rFonts w:ascii="Arial" w:hAnsi="Arial" w:eastAsia="Arial"/>
          <w:sz w:val="22"/>
        </w:rPr>
        <w:t>Probably, and even if they didn't consciously notice, they'll trust you more the next time something goes wrong./Có thể có, và ngay cả khi họ không nhận ra một cách có ý thức, họ sẽ tin em nhiều hơn lần tới khi có gì đó sai.</w:t>
      </w:r>
    </w:p>
    <w:p>
      <w:pPr>
        <w:keepLines/>
        <w:spacing w:line="276" w:lineRule="auto" w:after="60"/>
      </w:pPr>
      <w:r>
        <w:rPr>
          <w:rFonts w:ascii="Arial" w:hAnsi="Arial" w:eastAsia="Arial"/>
          <w:b/>
          <w:sz w:val="22"/>
        </w:rPr>
        <w:t>NAMING A LONG-TERM RELATIONSHIP BENEFIT THAT MAY NEVER BE CONSCIOUSLY NOTICED BY THE OTHER SIDE / NÊU TÊN MỘT LỢI ÍCH QUAN HỆ DÀI HẠN CÓ THỂ KHÔNG BAO GIỜ ĐƯỢC PHÍA KIA NHẬN RA MỘT CÁCH CÓ Ý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counterparty perceived a specific behavioural change./Hỏi một câu hỏi thực sự tò mò về việc liệu một đối tác có nhận ra một sự thay đổi hành vi cụ thể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uncertainty while naming a durable, longer-term benefit regardless of conscious notice./Trả lời trung thực với sự không chắc chắn trong khi nêu tên một lợi ích lâu dài, bền vững bất kể có được nhận ra có ý thức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often accumulates invisibly, through consistent small behaviours, rather than through single noticed moments./Nhận diện rằng lòng tin thường tích lũy một cách vô hình, qua các hành vi nhỏ nhất quán, thay vì qua những khoảnh khắc được nhận ra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day's lesson beyond the immediate interaction into long-term relationship value./Ghi nhận cái nhìn sâu sắc này là mở rộng bài học của ngày vượt ra ngoài sự tương tác tức thời vào giá trị mối quan hệ dài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invisible trust-building is precisely what powered the distributed leadership defended in the thesis./Nhận diện rằng mẫu hình xây dựng lòng tin vô hình này chính xác là điều đã cung cấp năng lượng cho sự lãnh đạo phân tán được bảo vệ trong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external validation to know a good choice was made reflects genuine, internalised confidence./Nhận diện rằng việc không cần sự xác nhận bên ngoài để biết một lựa chọn tốt đã được đưa ra phản ánh sự tự tin chân thực, đã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long-term relationship benefit that may never be consciously noticed by the other side, valuing invisible trust-building over visible acknowledgement./Chủ động nêu tên một lợi ích quan hệ dài hạn có thể không bao giờ được phía kia nhận ra một cách có ý thức, coi trọng việc xây dựng lòng tin vô hình hơn sự ghi nhận hữu hình.</w:t>
      </w:r>
    </w:p>
    <w:p>
      <w:pPr>
        <w:keepLines/>
        <w:spacing w:line="276" w:lineRule="auto" w:after="60"/>
      </w:pPr>
      <w:r>
        <w:rPr>
          <w:rFonts w:ascii="Arial" w:hAnsi="Arial" w:eastAsia="Arial"/>
          <w:b/>
          <w:sz w:val="22"/>
        </w:rPr>
        <w:t xml:space="preserve">Material Planner: </w:t>
      </w:r>
      <w:r>
        <w:rPr>
          <w:rFonts w:ascii="Arial" w:hAnsi="Arial" w:eastAsia="Arial"/>
          <w:sz w:val="22"/>
        </w:rPr>
        <w:t>That's a strange kind of reward, one nobody actually sees./Đó là một loại phần thưởng kỳ lạ, một loại không ai thực sự thấy.</w:t>
      </w:r>
    </w:p>
    <w:p>
      <w:pPr>
        <w:keepLines/>
        <w:spacing w:line="276" w:lineRule="auto" w:after="60"/>
      </w:pPr>
      <w:r>
        <w:rPr>
          <w:rFonts w:ascii="Arial" w:hAnsi="Arial" w:eastAsia="Arial"/>
          <w:b/>
          <w:sz w:val="22"/>
        </w:rPr>
        <w:t xml:space="preserve">Tony: </w:t>
      </w:r>
      <w:r>
        <w:rPr>
          <w:rFonts w:ascii="Arial" w:hAnsi="Arial" w:eastAsia="Arial"/>
          <w:sz w:val="22"/>
        </w:rPr>
        <w:t>Most of the real ones are, honestly, you'll get used to working for the ones nobody claps for./Thật lòng, hầu hết những phần thưởng thật đều vậy, em sẽ quen với việc làm việc vì những thứ không ai vỗ tay.</w:t>
      </w:r>
    </w:p>
    <w:p>
      <w:pPr>
        <w:keepLines/>
        <w:spacing w:line="276" w:lineRule="auto" w:after="60"/>
      </w:pPr>
      <w:r>
        <w:rPr>
          <w:rFonts w:ascii="Arial" w:hAnsi="Arial" w:eastAsia="Arial"/>
          <w:b/>
          <w:sz w:val="22"/>
        </w:rPr>
        <w:t>PREPARING A NEW HIRE FOR A CAREER BUILT ON REWARDS THAT RARELY COME WITH VISIBLE RECOGNITION / CHUẨN BỊ CHO MỘT NHÂN VIÊN MỚI CHO MỘT SỰ NGHIỆP ĐƯỢC XÂY TRÊN NHỮNG PHẦN THƯỞNG HIẾM KHI ĐI KÈM SỰ CÔNG NHẬN HỮU HÌNH</w:t>
      </w:r>
    </w:p>
    <w:p>
      <w:pPr>
        <w:keepLines/>
        <w:spacing w:line="276" w:lineRule="auto" w:after="60"/>
      </w:pPr>
      <w:r>
        <w:rPr>
          <w:rFonts w:ascii="Arial" w:hAnsi="Arial" w:eastAsia="Arial"/>
          <w:b/>
          <w:sz w:val="22"/>
        </w:rPr>
        <w:t xml:space="preserve">Task line 1: </w:t>
      </w:r>
      <w:r>
        <w:rPr>
          <w:rFonts w:ascii="Arial" w:hAnsi="Arial" w:eastAsia="Arial"/>
          <w:sz w:val="22"/>
        </w:rPr>
        <w:t>Name the strangeness of an unwitnessed reward honestly, without pretending it feels fully satisfying yet./Nêu tên sự kỳ lạ của một phần thưởng không được chứng kiến một cách trung thực, mà không giả vờ nó cảm thấy thỏa mãn hoàn toàn.</w:t>
      </w:r>
    </w:p>
    <w:p>
      <w:pPr>
        <w:keepLines/>
        <w:spacing w:line="276" w:lineRule="auto" w:after="60"/>
      </w:pPr>
      <w:r>
        <w:rPr>
          <w:rFonts w:ascii="Arial" w:hAnsi="Arial" w:eastAsia="Arial"/>
          <w:b/>
          <w:sz w:val="22"/>
        </w:rPr>
        <w:t xml:space="preserve">Task line 2: </w:t>
      </w:r>
      <w:r>
        <w:rPr>
          <w:rFonts w:ascii="Arial" w:hAnsi="Arial" w:eastAsia="Arial"/>
          <w:sz w:val="22"/>
        </w:rPr>
        <w:t>Generalise this observation into a broader, honest preparation for an entire career of quiet, unclapped work./Khái quát hóa quan sát này thành một sự chuẩn bị rộng hơn, trung thực cho cả một sự nghiệp làm việc thầm lặng, không được vỗ tay.</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someone for invisible rewards protects her from later disillusionment when applause never comes./Nhận diện rằng việc chuẩn bị cho ai đó về những phần thưởng vô hình bảo vệ cô ấy khỏi sự vỡ mộng sau này khi tiếng vỗ tay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preparation as a genuinely valuable, if unglamorous, gift on someone's very first day./Ghi nhận sự chuẩn bị trung thực này là một món quà thật sự có giá trị, dù không hào nhoáng, vào chính ngày đầu tiên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lesson was learned the hard way across dozens of unwitnessed decisions throughout this entire book./Nhận diện rằng chính bài học này đã được học một cách khó khăn qua hàng chục quyết định không được chứng kiến suốt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saying this plainly, on day one, is a small act of mentorship that could take years to learn alone./Nhận diện rằng việc nói điều này một cách thẳng thắn, ngày đầu tiên, là một hành động kèm cặp nhỏ có thể mất nhiều năm để tự học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new hire for a career built on rewards that rarely come with visible recognition, naming this honestly rather than letting her discover it alone over years./Chủ động chuẩn bị cho một nhân viên mới cho một sự nghiệp được xây trên những phần thưởng hiếm khi đi kèm sự công nhận hữu hình, nêu tên điều này trung thực thay vì để cô ấy tự khám phá một mình suốt nhiều năm.</w:t>
      </w:r>
    </w:p>
    <w:p>
      <w:pPr>
        <w:keepLines/>
        <w:spacing w:line="276" w:lineRule="auto" w:after="60"/>
      </w:pPr>
      <w:r>
        <w:rPr>
          <w:rFonts w:ascii="Arial" w:hAnsi="Arial" w:eastAsia="Arial"/>
          <w:b/>
          <w:sz w:val="22"/>
        </w:rPr>
        <w:t xml:space="preserve">Material Planner: </w:t>
      </w:r>
      <w:r>
        <w:rPr>
          <w:rFonts w:ascii="Arial" w:hAnsi="Arial" w:eastAsia="Arial"/>
          <w:sz w:val="22"/>
        </w:rPr>
        <w:t>Can I message you if something like this happens again next week?/Em có thể nhắn tin cho anh nếu điều gì đó như thế này xảy ra lại tuần sau không?</w:t>
      </w:r>
    </w:p>
    <w:p>
      <w:pPr>
        <w:keepLines/>
        <w:spacing w:line="276" w:lineRule="auto" w:after="60"/>
      </w:pPr>
      <w:r>
        <w:rPr>
          <w:rFonts w:ascii="Arial" w:hAnsi="Arial" w:eastAsia="Arial"/>
          <w:b/>
          <w:sz w:val="22"/>
        </w:rPr>
        <w:t xml:space="preserve">Tony: </w:t>
      </w:r>
      <w:r>
        <w:rPr>
          <w:rFonts w:ascii="Arial" w:hAnsi="Arial" w:eastAsia="Arial"/>
          <w:sz w:val="22"/>
        </w:rPr>
        <w:t>You can, though try the reflex alone first, message me with what you tried, not just the problem itself./Em có thể, dù hãy thử phản xạ một mình trước, nhắn cho anh những gì em đã thử, không chỉ chính vấn đề đó.</w:t>
      </w:r>
    </w:p>
    <w:p>
      <w:pPr>
        <w:keepLines/>
        <w:spacing w:line="276" w:lineRule="auto" w:after="60"/>
      </w:pPr>
      <w:r>
        <w:rPr>
          <w:rFonts w:ascii="Arial" w:hAnsi="Arial" w:eastAsia="Arial"/>
          <w:b/>
          <w:sz w:val="22"/>
        </w:rPr>
        <w:t>OFFERING CONTINUED SUPPORT WHILE STRUCTURING IT TO ENCOURAGE INDEPENDENCE RATHER THAN DEPENDENCE / ĐƯA RA SỰ HỖ TRỢ TIẾP TỤC TRONG KHI CẤU TRÚC NÓ ĐỂ KHUYẾN KHÍCH SỰ ĐỘC LẬP THAY VÌ SỰ PHỤ THUỘC</w:t>
      </w:r>
    </w:p>
    <w:p>
      <w:pPr>
        <w:keepLines/>
        <w:spacing w:line="276" w:lineRule="auto" w:after="60"/>
      </w:pPr>
      <w:r>
        <w:rPr>
          <w:rFonts w:ascii="Arial" w:hAnsi="Arial" w:eastAsia="Arial"/>
          <w:b/>
          <w:sz w:val="22"/>
        </w:rPr>
        <w:t xml:space="preserve">Task line 1: </w:t>
      </w:r>
      <w:r>
        <w:rPr>
          <w:rFonts w:ascii="Arial" w:hAnsi="Arial" w:eastAsia="Arial"/>
          <w:sz w:val="22"/>
        </w:rPr>
        <w:t>Ask for ongoing access to support beyond the single day's structured training./Hỏi về sự tiếp cận hỗ trợ liên tục vượt ra ngoài buổi đào tạo có cấu trúc của một ngày.</w:t>
      </w:r>
    </w:p>
    <w:p>
      <w:pPr>
        <w:keepLines/>
        <w:spacing w:line="276" w:lineRule="auto" w:after="60"/>
      </w:pPr>
      <w:r>
        <w:rPr>
          <w:rFonts w:ascii="Arial" w:hAnsi="Arial" w:eastAsia="Arial"/>
          <w:b/>
          <w:sz w:val="22"/>
        </w:rPr>
        <w:t xml:space="preserve">Task line 2: </w:t>
      </w:r>
      <w:r>
        <w:rPr>
          <w:rFonts w:ascii="Arial" w:hAnsi="Arial" w:eastAsia="Arial"/>
          <w:sz w:val="22"/>
        </w:rPr>
        <w:t>Grant the access while structuring it deliberately to require independent attempt first./Cấp quyền tiếp cận đó trong khi cấu trúc nó có chủ đích để yêu cầu sự thử nghiệm độc lập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availability could quietly recreate the same dependence the whole day worked against./Nhận diện rằng sự sẵn sàng vô điều kiện có thể âm thầm tái tạo chính sự phụ thuộc mà cả ngày đã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openness as genuine support that still protects the independence just built today./Ghi nhận sự cởi mở có cấu trúc này là sự hỗ trợ chân thực nhưng vẫn bảo vệ sự độc lập vừa được xây dựng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"what you tried" rather than just the problem trains a habit of attempted solutions first./Nhận diện rằng việc hỏi về "những gì em đã thử" thay vì chỉ vấn đề rèn luyện thói quen tìm giải pháp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structural choice will shape whether the framework becomes a genuine reflex or a permanent crutch./Nhận diện rằng lựa chọn cấu trúc nhỏ này sẽ định hình liệu khung có trở thành một phản xạ thật sự hay một chỗ dựa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offer continued support while structuring it to encourage independence rather than dependence, asking for attempted solutions before the problem itself./Chủ động đưa ra sự hỗ trợ tiếp tục trong khi cấu trúc nó để khuyến khích sự độc lập thay vì sự phụ thuộc, hỏi về các giải pháp đã thử trước chính vấn đề đó.</w:t>
      </w:r>
    </w:p>
    <w:p>
      <w:pPr>
        <w:keepLines/>
        <w:spacing w:line="276" w:lineRule="auto" w:after="60"/>
      </w:pPr>
      <w:r>
        <w:rPr>
          <w:rFonts w:ascii="Arial" w:hAnsi="Arial" w:eastAsia="Arial"/>
          <w:b/>
          <w:sz w:val="22"/>
        </w:rPr>
        <w:t xml:space="preserve">Tony: </w:t>
      </w:r>
      <w:r>
        <w:rPr>
          <w:rFonts w:ascii="Arial" w:hAnsi="Arial" w:eastAsia="Arial"/>
          <w:sz w:val="22"/>
        </w:rPr>
        <w:t>Today closes with one student's real win, and a promise built from four lived years, not a guess./Hôm nay khép lại với một chiến thắng thật của một học viên, và một lời hứa được xây từ bốn năm đã sống qua, không phải một phỏng đoán.</w:t>
      </w:r>
    </w:p>
    <w:p>
      <w:pPr>
        <w:pStyle w:val="Heading2"/>
      </w:pPr>
      <w:r>
        <w:rPr>
          <w:rFonts w:ascii="Arial" w:hAnsi="Arial" w:eastAsia="Arial"/>
          <w:b/>
          <w:sz w:val="26"/>
        </w:rPr>
        <w:t>NGÀY 6: Giờ làm việc — trao đổi với Mai sau buổi đầu tiên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watching Van today, she reminded me a little of both of us actually./Tony, nhìn Van hôm nay, cô ấy nhắc em nhớ đến cả hai mình đó.</w:t>
      </w:r>
    </w:p>
    <w:p>
      <w:pPr>
        <w:keepLines/>
        <w:spacing w:line="276" w:lineRule="auto" w:after="60"/>
      </w:pPr>
      <w:r>
        <w:rPr>
          <w:rFonts w:ascii="Arial" w:hAnsi="Arial" w:eastAsia="Arial"/>
          <w:b/>
          <w:sz w:val="22"/>
        </w:rPr>
        <w:t xml:space="preserve">Tony: </w:t>
      </w:r>
      <w:r>
        <w:rPr>
          <w:rFonts w:ascii="Arial" w:hAnsi="Arial" w:eastAsia="Arial"/>
          <w:sz w:val="22"/>
        </w:rPr>
        <w:t>I saw that too, that's exactly why I wanted the first cohort here, at Wanek 2./Anh cũng thấy vậy, đó chính xác là lý do anh muốn lứa đầu tiên ở đây, tại Wanek 2.</w:t>
      </w:r>
    </w:p>
    <w:p>
      <w:pPr>
        <w:keepLines/>
        <w:spacing w:line="276" w:lineRule="auto" w:after="60"/>
      </w:pPr>
      <w:r>
        <w:rPr>
          <w:rFonts w:ascii="Arial" w:hAnsi="Arial" w:eastAsia="Arial"/>
          <w:b/>
          <w:sz w:val="22"/>
        </w:rPr>
        <w:t>RECOGNISING A NEW HIRE AS A MIRROR FOR TWO DIFFERENT PEOPLE'S OWN PAST GROWTH / NHẬN RA MỘT NHÂN VIÊN MỚI LÀ TẤM GƯƠNG PHẢN CHIẾU SỰ TRƯỞNG THÀNH TRONG QUÁ KHỨ CỦA HAI NGƯỜI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shared observation seeing echoes of two different people in one new hire./Đưa ra một quan sát chân thực, được chia sẻ thấy được tiếng vọng của hai người khác nhau trong một nhân viên mới.</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it as the exact, deliberate reason for the location choice made earlier./Xác nhận quan sát đó trong khi nêu tên nó là lý do chính xác, có chủ đích cho lựa chọn địa điểm đã đưa ra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two different mentors seeing themselves in the same student confirms the pattern is genuinely structural./Nhận diện rằng hai người cố vấn khác nhau thấy chính mình trong cùng một học viên xác nhận mẫu hình đó thật sự mang tính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closing the loop between the morning's location choice and the day's actual result./Ghi nhận sự nhận diện chung này là khép lại vòng lặp giữa lựa chọn địa điểm buổi sáng và kết quả thật sự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seeing herself in Van reflects her own arc from sourcing buyer to strategy lead across this book./Nhận diện rằng việc Mai thấy chính mình trong Van phản ánh chính vòng cung của cô ấy từ nhân viên mua hàng đến trưởng chiến lược suốt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larger conversation still to come about Mai's own next step./Nhận diện rằng sự trao đổi này thiết lập cho cuộc trò chuyện lớn hơn vẫn sắp đến về bước tiếp theo của chính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hire as a mirror for two different people's own past growth, confirming that a deliberate location choice produced exactly the intended effect./Chủ động nhận ra một nhân viên mới là tấm gương phản chiếu sự trưởng thành trong quá khứ của hai người khác nhau, xác nhận rằng một lựa chọn địa điểm có chủ đích đã tạo ra chính xác hiệu ứng dự định.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run this quarterly, across all five plants eventually?/Mình có nên chạy hằng quý, xuyên cả năm nhà máy dần dần không?</w:t>
      </w:r>
    </w:p>
    <w:p>
      <w:pPr>
        <w:keepLines/>
        <w:spacing w:line="276" w:lineRule="auto" w:after="60"/>
      </w:pPr>
      <w:r>
        <w:rPr>
          <w:rFonts w:ascii="Arial" w:hAnsi="Arial" w:eastAsia="Arial"/>
          <w:b/>
          <w:sz w:val="22"/>
        </w:rPr>
        <w:t xml:space="preserve">Tony: </w:t>
      </w:r>
      <w:r>
        <w:rPr>
          <w:rFonts w:ascii="Arial" w:hAnsi="Arial" w:eastAsia="Arial"/>
          <w:sz w:val="22"/>
        </w:rPr>
        <w:t>Yes, and I want you leading half the cohorts yourself, not just co-designing the material./Có, và anh muốn em tự mình dẫn dắt một nửa các lứa học viên, không chỉ đồng thiết kế tài liệu.</w:t>
      </w:r>
    </w:p>
    <w:p>
      <w:pPr>
        <w:keepLines/>
        <w:spacing w:line="276" w:lineRule="auto" w:after="60"/>
      </w:pPr>
      <w:r>
        <w:rPr>
          <w:rFonts w:ascii="Arial" w:hAnsi="Arial" w:eastAsia="Arial"/>
          <w:b/>
          <w:sz w:val="22"/>
        </w:rPr>
        <w:t>OFFERING REAL OWNERSHIP OF DELIVERY, NOT JUST CONTINUED CREDIT FOR DESIGN / TRAO QUYỀN SỞ HỮU THẬT SỰ CHO VIỆC TRIỂN KHAI, KHÔNG CHỈ TIẾP TỤC ĐƯỢC GHI CÔNG CHO THIẾT KẾ</w:t>
      </w:r>
    </w:p>
    <w:p>
      <w:pPr>
        <w:keepLines/>
        <w:spacing w:line="276" w:lineRule="auto" w:after="60"/>
      </w:pPr>
      <w:r>
        <w:rPr>
          <w:rFonts w:ascii="Arial" w:hAnsi="Arial" w:eastAsia="Arial"/>
          <w:b/>
          <w:sz w:val="22"/>
        </w:rPr>
        <w:t xml:space="preserve">Task line 1: </w:t>
      </w:r>
      <w:r>
        <w:rPr>
          <w:rFonts w:ascii="Arial" w:hAnsi="Arial" w:eastAsia="Arial"/>
          <w:sz w:val="22"/>
        </w:rPr>
        <w:t>Propose a specific, scalable expansion plan across the company's full geographic footprint./Đề xuất một kế hoạch mở rộng cụ thể, có thể nhân rộng trên toàn bộ dấu chân địa lý của công ty.</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offering a specific, larger role, leading cohorts directly rather than just co-designing./Phê duyệt việc mở rộng trong khi đề nghị một vai trò lớn hơn, cụ thể, trực tiếp dẫn dắt các lứa học viên thay vì chỉ đồng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that this offer moves Mai from behind-the-scenes contributor to genuinely visible, front-facing leader./Nhận diện rằng lời đề nghị này chuyển Mai từ người đóng góp đằng sau hậu trường thành một người lãnh đạo thật sự hiển thị, trực tiếp đứng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leading versus designing, as the exact difference between support and real ownership./Ghi nhận sự phân biệt này, dẫn dắt so với thiết kế, là sự khác biệt chính xác giữa hỗ trợ và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half the cohorts, not all, still leaves room for shared, sustainable ownership between them./Nhận diện rằng việc đề nghị một nửa các lứa học viên, không phải tất cả, vẫn để lại chỗ cho quyền sở hữu chung, bền vững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promotion directly echoes the same kind of real scope once offered to Mai in Lesson 49./Nhận diện rằng sự thăng tiến cụ thể này trực tiếp vọng lại chính loại phạm vi thật sự từng được đề nghị cho Mai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offer real ownership of delivery, not just continued credit for design, naming the distinction explicitly as the difference between support and genuine leadership./Chủ động trao quyền sở hữu thật sự cho việc triển khai, không chỉ tiếp tục được ghi công cho thiết kế, nêu tên rõ ràng sự phân biệt là sự khác biệt giữa hỗ trợ và lãnh đạo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a big step up from category strategy./Đó là một bước tiến lớn từ chiến lược ngành hàng.</w:t>
      </w:r>
    </w:p>
    <w:p>
      <w:pPr>
        <w:keepLines/>
        <w:spacing w:line="276" w:lineRule="auto" w:after="60"/>
      </w:pPr>
      <w:r>
        <w:rPr>
          <w:rFonts w:ascii="Arial" w:hAnsi="Arial" w:eastAsia="Arial"/>
          <w:b/>
          <w:sz w:val="22"/>
        </w:rPr>
        <w:t xml:space="preserve">Tony: </w:t>
      </w:r>
      <w:r>
        <w:rPr>
          <w:rFonts w:ascii="Arial" w:hAnsi="Arial" w:eastAsia="Arial"/>
          <w:sz w:val="22"/>
        </w:rPr>
        <w:t>It is, and I think you're more than ready for it, the same way I once was told I was./Đúng vậy, và anh nghĩ em đã sẵn sàng hơn cả mức cần, giống như anh từng được nói vậy.</w:t>
      </w:r>
    </w:p>
    <w:p>
      <w:pPr>
        <w:keepLines/>
        <w:spacing w:line="276" w:lineRule="auto" w:after="60"/>
      </w:pPr>
      <w:r>
        <w:rPr>
          <w:rFonts w:ascii="Arial" w:hAnsi="Arial" w:eastAsia="Arial"/>
          <w:b/>
          <w:sz w:val="22"/>
        </w:rPr>
        <w:t>REPEATING A SENTENCE ONCE SAID TO ONESELF, FOUR YEARS LATER, TO CLOSE A MENTORSHIP LOOP / LẶP LẠI MỘT CÂU NÓI TỪNG ĐƯỢC NÓI VỚI CHÍNH MÌNH, BỐN NĂM SAU, ĐỂ KHÉP LẠI MỘT VÒNG LẶP KÈM CẶP</w:t>
      </w:r>
    </w:p>
    <w:p>
      <w:pPr>
        <w:keepLines/>
        <w:spacing w:line="276" w:lineRule="auto" w:after="60"/>
      </w:pPr>
      <w:r>
        <w:rPr>
          <w:rFonts w:ascii="Arial" w:hAnsi="Arial" w:eastAsia="Arial"/>
          <w:b/>
          <w:sz w:val="22"/>
        </w:rPr>
        <w:t xml:space="preserve">Task line 1: </w:t>
      </w:r>
      <w:r>
        <w:rPr>
          <w:rFonts w:ascii="Arial" w:hAnsi="Arial" w:eastAsia="Arial"/>
          <w:sz w:val="22"/>
        </w:rPr>
        <w:t>Name the genuine scale of the step being offered, honestly acknowledging it is significant./Nêu tên quy mô chân thực của bước tiến đang được đề nghị, trung thực thừa nhận nó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scale while naming a specific, personal precedent, being told the same thing once oneself./Xác nhận quy mô trong khi nêu tên một tiền lệ cụ thể, cá nhân, chính mình từng được nói điều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a sentence once received closes a mentorship loop in a way generic encouragement cannot./Nhận diện rằng việc lặp lại một câu nói từng nhận được khép lại một vòng lặp kèm cặp theo cách sự khích lệ chung chung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emotional centre of the whole day, more personal than any operational plan./Ghi nhận sự lặp lại này là trung tâm cảm xúc của cả ngày, mang tính cá nhân hơn bất kỳ kế hoạch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told "you're ready" by someone who once needed to hear it themselves carries unique credibility./Nhận diện rằng việc được nói "em đã sẵn sàng" bởi ai đó từng cần nghe chính điều đó mang độ tin cậy riêng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sentence will likely be repeated again, someday, by Mai to someone else entirely./Nhận diện rằng chính câu nói này có khả năng sẽ được lặp lại lần nữa, một ngày nào đó, bởi Mai với ai đó khác hoàn toàn.</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sentence once said to oneself, four years later, letting the repetition itself close a mentorship loop rather than offering new, generic encouragement./Chủ động lặp lại một câu nói từng được nói với chính mình, bốn năm sau, để chính sự lặp lại khép lại một vòng lặp kèm cặp thay vì đưa ra sự khích lệ mới, chung chung.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think about it overnight, honestly, not because I'm unsure, but because it deserves that./Em có thể suy nghĩ qua đêm được không, thật lòng, không phải vì em không chắc, mà vì nó xứng đáng như vậy.</w:t>
      </w:r>
    </w:p>
    <w:p>
      <w:pPr>
        <w:keepLines/>
        <w:spacing w:line="276" w:lineRule="auto" w:after="60"/>
      </w:pPr>
      <w:r>
        <w:rPr>
          <w:rFonts w:ascii="Arial" w:hAnsi="Arial" w:eastAsia="Arial"/>
          <w:b/>
          <w:sz w:val="22"/>
        </w:rPr>
        <w:t xml:space="preserve">Tony: </w:t>
      </w:r>
      <w:r>
        <w:rPr>
          <w:rFonts w:ascii="Arial" w:hAnsi="Arial" w:eastAsia="Arial"/>
          <w:sz w:val="22"/>
        </w:rPr>
        <w:t>Take the night, that's exactly the kind of care I'd want in whoever leads this./Cứ dành cả đêm đi, đó chính xác là loại sự quan tâm anh muốn thấy ở người sẽ dẫn dắt việc này.</w:t>
      </w:r>
    </w:p>
    <w:p>
      <w:pPr>
        <w:keepLines/>
        <w:spacing w:line="276" w:lineRule="auto" w:after="60"/>
      </w:pPr>
      <w:r>
        <w:rPr>
          <w:rFonts w:ascii="Arial" w:hAnsi="Arial" w:eastAsia="Arial"/>
          <w:b/>
          <w:sz w:val="22"/>
        </w:rPr>
        <w:t>RESPECTING A REQUEST FOR TIME AS EVIDENCE OF SERIOUSNESS RATHER THAN HESITATION / TÔN TRỌNG MỘT YÊU CẦU VỀ THỜI GIAN LÀ BẰNG CHỨNG CỦA SỰ NGHIÊM TÚC THAY VÌ SỰ DO DỰ</w:t>
      </w:r>
    </w:p>
    <w:p>
      <w:pPr>
        <w:keepLines/>
        <w:spacing w:line="276" w:lineRule="auto" w:after="60"/>
      </w:pPr>
      <w:r>
        <w:rPr>
          <w:rFonts w:ascii="Arial" w:hAnsi="Arial" w:eastAsia="Arial"/>
          <w:b/>
          <w:sz w:val="22"/>
        </w:rPr>
        <w:t xml:space="preserve">Task line 1: </w:t>
      </w:r>
      <w:r>
        <w:rPr>
          <w:rFonts w:ascii="Arial" w:hAnsi="Arial" w:eastAsia="Arial"/>
          <w:sz w:val="22"/>
        </w:rPr>
        <w:t>Request time to reflect on a significant offer, explicitly clarifying the reason is not doubt./Yêu cầu thời gian để suy ngẫm về một lời đề nghị quan trọng, rõ ràng làm rõ lý do không phải là sự nghi ngờ.</w:t>
      </w:r>
    </w:p>
    <w:p>
      <w:pPr>
        <w:keepLines/>
        <w:spacing w:line="276" w:lineRule="auto" w:after="60"/>
      </w:pPr>
      <w:r>
        <w:rPr>
          <w:rFonts w:ascii="Arial" w:hAnsi="Arial" w:eastAsia="Arial"/>
          <w:b/>
          <w:sz w:val="22"/>
        </w:rPr>
        <w:t xml:space="preserve">Task line 2: </w:t>
      </w:r>
      <w:r>
        <w:rPr>
          <w:rFonts w:ascii="Arial" w:hAnsi="Arial" w:eastAsia="Arial"/>
          <w:sz w:val="22"/>
        </w:rPr>
        <w:t>Grant the time readily, naming this exact care as a qualifying trait for the role itself./Cấp thời gian đó một cách sẵn sàng, nêu tên chính sự quan tâm này là một đặc điểm đủ tiêu chuẩn cho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for a serious decision reflects the same weight the decision genuinely deserves./Nhận diện rằng việc yêu cầu thời gian cho một quyết định nghiêm túc phản ánh đúng trọng lượng mà quyết định đó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patience once extended by Tony's own mentors years earlier./Ghi nhận sự kiên nhẫn này là nhất quán với chính sự kiên nhẫn từng được trao bởi các người cố vấn của Tony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this request as a qualifying trait, not a delay, reframes patience as leadership readiness./Nhận diện rằng việc xem yêu cầu này là một đặc điểm đủ tiêu chuẩn, không phải một sự trì hoãn, tái định khung sự kiên nhẫn là sự sẵn sàng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mirrors the same patience Tony once extended to Mai during Lesson 49's retention decision./Nhận diện rằng sự trao đổi nhỏ này phản chiếu chính sự kiên nhẫn Tony từng trao cho Mai trong quyết định giữ chân nhân tài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respect a request for time as evidence of genuine seriousness rather than hesitation, naming the request itself as proof of readiness for the role./Chủ động tôn trọng một yêu cầu về thời gian là bằng chứng của sự nghiêm túc chân thực thay vì sự do dự, nêu tên chính yêu cầu đó là bằng chứng của sự sẵn sàng cho vai trò.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can I choose which plant hosts my first cohort myself?/Còn một điều nữa, em có thể tự chọn nhà máy nào tổ chức lứa học viên đầu tiên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 choice should be yours entirely, not mine to make for you./Tất nhiên, lựa chọn đó nên hoàn toàn là của em, không phải của anh để quyết định thay em.</w:t>
      </w:r>
    </w:p>
    <w:p>
      <w:pPr>
        <w:keepLines/>
        <w:spacing w:line="276" w:lineRule="auto" w:after="60"/>
      </w:pPr>
      <w:r>
        <w:rPr>
          <w:rFonts w:ascii="Arial" w:hAnsi="Arial" w:eastAsia="Arial"/>
          <w:b/>
          <w:sz w:val="22"/>
        </w:rPr>
        <w:t>HANDING OVER A SYMBOLIC FIRST CHOICE COMPLETELY, RATHER THAN QUIETLY INFLUENCING IT / TRAO HOÀN TOÀN MỘT LỰA CHỌN ĐẦU TIÊN MANG TÍNH BIỂU TƯỢNG, THAY VÌ ÂM THẦM TÁC ĐỘNG ĐẾN NÓ</w:t>
      </w:r>
    </w:p>
    <w:p>
      <w:pPr>
        <w:keepLines/>
        <w:spacing w:line="276" w:lineRule="auto" w:after="60"/>
      </w:pPr>
      <w:r>
        <w:rPr>
          <w:rFonts w:ascii="Arial" w:hAnsi="Arial" w:eastAsia="Arial"/>
          <w:b/>
          <w:sz w:val="22"/>
        </w:rPr>
        <w:t xml:space="preserve">Task line 1: </w:t>
      </w:r>
      <w:r>
        <w:rPr>
          <w:rFonts w:ascii="Arial" w:hAnsi="Arial" w:eastAsia="Arial"/>
          <w:sz w:val="22"/>
        </w:rPr>
        <w:t>Ask directly for full autonomy over a specific, symbolically meaningful first decision./Hỏi trực tiếp về quyền tự chủ đầy đủ đối với một quyết định đầu tiên cụ thể,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Grant full autonomy immediately, explicitly naming the choice as belonging entirely to her, not to him./Cấp quyền tự chủ đầy đủ ngay lập tức, rõ ràng nêu tên lựa chọn đó hoàn toàn thuộc về cô ấy, không phải anh.</w:t>
      </w:r>
    </w:p>
    <w:p>
      <w:pPr>
        <w:keepLines/>
        <w:spacing w:line="276" w:lineRule="auto" w:after="60"/>
      </w:pPr>
      <w:r>
        <w:rPr>
          <w:rFonts w:ascii="Arial" w:hAnsi="Arial" w:eastAsia="Arial"/>
          <w:b/>
          <w:sz w:val="22"/>
        </w:rPr>
        <w:t xml:space="preserve">Task line 3: </w:t>
      </w:r>
      <w:r>
        <w:rPr>
          <w:rFonts w:ascii="Arial" w:hAnsi="Arial" w:eastAsia="Arial"/>
          <w:sz w:val="22"/>
        </w:rPr>
        <w:t>Recognise that quietly steering this symbolic first choice would undercut the real ownership just promised./Nhận diện rằng việc âm thầm định hướng lựa chọn đầu tiên mang tính biểu tượng này sẽ làm suy yếu quyền sở hữu thật sự vừa được hứa hẹn.</w:t>
      </w:r>
    </w:p>
    <w:p>
      <w:pPr>
        <w:keepLines/>
        <w:spacing w:line="276" w:lineRule="auto" w:after="60"/>
      </w:pPr>
      <w:r>
        <w:rPr>
          <w:rFonts w:ascii="Arial" w:hAnsi="Arial" w:eastAsia="Arial"/>
          <w:b/>
          <w:sz w:val="22"/>
        </w:rPr>
        <w:t xml:space="preserve">Task line 4: </w:t>
      </w:r>
      <w:r>
        <w:rPr>
          <w:rFonts w:ascii="Arial" w:hAnsi="Arial" w:eastAsia="Arial"/>
          <w:sz w:val="22"/>
        </w:rPr>
        <w:t>Record this full handover as completing the shift from co-designer to genuinely independent programme leader./Ghi nhận sự trao quyền đầy đủ này là hoàn thành sự chuyển đổi từ đồng thiết kế thành một người lãnh đạo chương trình thật sự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unlike today's Wanek 2 launch, will carry Mai's own personal meaning, not Tony's./Nhận diện rằng lựa chọn này, không giống lễ ra mắt Wanek 2 hôm nay, sẽ mang ý nghĩa cá nhân của chính Mai, không phải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the urge to suggest a location, even a good one, proves the promotion was genuinely real./Nhận diện rằng việc chống lại thôi thúc gợi ý một địa điểm, ngay cả một địa điểm tốt, chứng minh sự thăng tiến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a symbolic first choice completely rather than quietly influencing it, letting the decision carry someone else's meaning instead of one's own./Chủ động trao hoàn toàn một lựa chọn đầu tiên mang tính biểu tượng thay vì âm thầm tác động đến nó, để quyết định mang ý nghĩa của người khác thay vì của chính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scare you at all, handing something this big away?/Việc trao đi thứ lớn thế này có làm anh sợ chút nào không?</w:t>
      </w:r>
    </w:p>
    <w:p>
      <w:pPr>
        <w:keepLines/>
        <w:spacing w:line="276" w:lineRule="auto" w:after="60"/>
      </w:pPr>
      <w:r>
        <w:rPr>
          <w:rFonts w:ascii="Arial" w:hAnsi="Arial" w:eastAsia="Arial"/>
          <w:b/>
          <w:sz w:val="22"/>
        </w:rPr>
        <w:t xml:space="preserve">Tony: </w:t>
      </w:r>
      <w:r>
        <w:rPr>
          <w:rFonts w:ascii="Arial" w:hAnsi="Arial" w:eastAsia="Arial"/>
          <w:sz w:val="22"/>
        </w:rPr>
        <w:t>A little, honestly, though it would scare me more to keep it and watch it stay small forever./Thật lòng, một chút, dù nó sẽ khiến anh sợ hơn nếu giữ nó lại và thấy nó mãi mãi nhỏ bé.</w:t>
      </w:r>
    </w:p>
    <w:p>
      <w:pPr>
        <w:keepLines/>
        <w:spacing w:line="276" w:lineRule="auto" w:after="60"/>
      </w:pPr>
      <w:r>
        <w:rPr>
          <w:rFonts w:ascii="Arial" w:hAnsi="Arial" w:eastAsia="Arial"/>
          <w:b/>
          <w:sz w:val="22"/>
        </w:rPr>
        <w:t>NAMING THE FEAR OF STAGNATION AS GREATER THAN THE FEAR OF LETTING GO OF SOMETHING VALUABLE / NÊU TÊN NỖI SỢ TRÌ TRỆ LỚN HƠN NỖI SỢ BUÔNG BỎ ĐIỀU GÌ ĐÓ CÓ GIÁ TRỊ</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about the emotional cost of relinquishing control over something valued./Hỏi một câu hỏi thực sự sắc sảo về cái giá cảm xúc của việc từ bỏ quyền kiểm soát điều gì đó được coi trọng.</w:t>
      </w:r>
    </w:p>
    <w:p>
      <w:pPr>
        <w:keepLines/>
        <w:spacing w:line="276" w:lineRule="auto" w:after="60"/>
      </w:pPr>
      <w:r>
        <w:rPr>
          <w:rFonts w:ascii="Arial" w:hAnsi="Arial" w:eastAsia="Arial"/>
          <w:b/>
          <w:sz w:val="22"/>
        </w:rPr>
        <w:t xml:space="preserve">Task line 2: </w:t>
      </w:r>
      <w:r>
        <w:rPr>
          <w:rFonts w:ascii="Arial" w:hAnsi="Arial" w:eastAsia="Arial"/>
          <w:sz w:val="22"/>
        </w:rPr>
        <w:t>Admit mild fear honestly while naming a larger, competing fear that outweighs it./Thừa nhận nỗi sợ nhẹ một cách trung thực trong khi nêu tên một nỗi sợ lớn hơn, cạnh tranh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stagnation, not loss of control, is the genuinely bigger risk to something meant to grow./Nhận diện rằng sự trì trệ, không phải mất quyền kiểm soát, mới là rủi ro thật sự lớn hơn cho điều gì đó được sinh ra để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honest fear comparison as the emotional truth beneath every delegation decision made throughout this book./Ghi nhận sự so sánh nỗi sợ trung thực này là sự thật cảm xúc bên dưới mọi quyết định ủy quyền được đưa ra suốt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all, even a small amount, keeps this handover honest rather than performed as effortless./Nhận diện rằng việc thừa nhận nỗi sợ dù chỉ một chút giữ cho sự trao quyền này trung thực thay vì được trình diễn như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directly answers why real ownership, not just co-design credit, was offered today./Nhận diện rằng sự so sánh trung thực này trực tiếp trả lời tại sao quyền sở hữu thật sự, không chỉ công lao đồng thiết kế, được đề nghị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fear of stagnation as greater than the fear of letting go of something valuable, admitting both honestly rather than pretending neither exists./Chủ động nêu tên nỗi sợ trì trệ lớn hơn nỗi sợ buông bỏ điều gì đó có giá trị, thừa nhận cả hai một cách trung thực thay vì giả vờ không cái nào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promotion offered the same way one was once offered to me, word for word./Hôm nay khép lại với một sự thăng tiến được đề nghị theo cùng cách nó từng được đề nghị với anh, từng chữ một.</w:t>
      </w:r>
    </w:p>
    <w:p>
      <w:pPr>
        <w:pStyle w:val="Heading2"/>
      </w:pPr>
      <w:r>
        <w:rPr>
          <w:rFonts w:ascii="Arial" w:hAnsi="Arial" w:eastAsia="Arial"/>
          <w:b/>
          <w:sz w:val="26"/>
        </w:rPr>
        <w:t>NGÀY 7: Buổi tối — cuộc gọi từ Dr. Ramesh Iyer và Linh</w:t>
      </w:r>
    </w:p>
    <w:p>
      <w:pPr>
        <w:keepLines/>
        <w:spacing w:line="276" w:lineRule="auto" w:after="60"/>
      </w:pPr>
      <w:r>
        <w:rPr>
          <w:rFonts w:ascii="Arial" w:hAnsi="Arial" w:eastAsia="Arial"/>
          <w:b/>
          <w:sz w:val="22"/>
        </w:rPr>
        <w:t xml:space="preserve">Wife: </w:t>
      </w:r>
      <w:r>
        <w:rPr>
          <w:rFonts w:ascii="Arial" w:hAnsi="Arial" w:eastAsia="Arial"/>
          <w:sz w:val="22"/>
        </w:rPr>
        <w:t>Dr. Iyer called earlier, said he'd try again tonight, as a friend this time, not an advisor./Thầy Iyer gọi lúc nãy, nói sẽ gọi lại tối nay, với tư cách bạn lần này, không phải giảng viên hướng dẫn.</w:t>
      </w:r>
    </w:p>
    <w:p>
      <w:pPr>
        <w:keepLines/>
        <w:spacing w:line="276" w:lineRule="auto" w:after="60"/>
      </w:pPr>
      <w:r>
        <w:rPr>
          <w:rFonts w:ascii="Arial" w:hAnsi="Arial" w:eastAsia="Arial"/>
          <w:b/>
          <w:sz w:val="22"/>
        </w:rPr>
        <w:t xml:space="preserve">Tony: </w:t>
      </w:r>
      <w:r>
        <w:rPr>
          <w:rFonts w:ascii="Arial" w:hAnsi="Arial" w:eastAsia="Arial"/>
          <w:sz w:val="22"/>
        </w:rPr>
        <w:t>That distinction actually means a lot, I've never had him call me just as a friend before./Sự phân biệt đó thực ra có ý nghĩa nhiều lắm, thầy chưa bao giờ gọi cho anh chỉ với tư cách bạn trước đây.</w:t>
      </w:r>
    </w:p>
    <w:p>
      <w:pPr>
        <w:keepLines/>
        <w:spacing w:line="276" w:lineRule="auto" w:after="60"/>
      </w:pPr>
      <w:r>
        <w:rPr>
          <w:rFonts w:ascii="Arial" w:hAnsi="Arial" w:eastAsia="Arial"/>
          <w:b/>
          <w:sz w:val="22"/>
        </w:rPr>
        <w:t>NOTICING A RELATIONSHIP QUIETLY CHANGE SHAPE THE MOMENT THE FORMAL ROLE ENDS / NHẬN RA MỘT MỐI QUAN HỆ THẦM LẶNG THAY ĐỔI HÌNH DẠNG NGAY KHOẢNH KHẮC VAI TRÒ CHÍNH THỨC KẾT THÚC</w:t>
      </w:r>
    </w:p>
    <w:p>
      <w:pPr>
        <w:keepLines/>
        <w:spacing w:line="276" w:lineRule="auto" w:after="60"/>
      </w:pPr>
      <w:r>
        <w:rPr>
          <w:rFonts w:ascii="Arial" w:hAnsi="Arial" w:eastAsia="Arial"/>
          <w:b/>
          <w:sz w:val="22"/>
        </w:rPr>
        <w:t xml:space="preserve">Task line 1: </w:t>
      </w:r>
      <w:r>
        <w:rPr>
          <w:rFonts w:ascii="Arial" w:hAnsi="Arial" w:eastAsia="Arial"/>
          <w:sz w:val="22"/>
        </w:rPr>
        <w:t>Relay a specific, meaningful distinction someone drew about the nature of an upcoming call./Chuyển tiếp một sự phân biệt cụ thể, có ý nghĩa ai đó đã nêu về bản chất của một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distinction, naming it as genuinely new territory in the relationship./Nhận diện tầm quan trọng của sự phân biệt này, nêu tên nó là lãnh thổ thật sự mới trong mối quan hệ.</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advisory relationship ending naturally makes room for a different, equal kind of closeness./Nhận diện rằng một mối quan hệ cố vấn chính thức kết thúc tự nhiên mở ra chỗ cho một loại gần gũi khác, bình đẳng.</w:t>
      </w:r>
    </w:p>
    <w:p>
      <w:pPr>
        <w:keepLines/>
        <w:spacing w:line="276" w:lineRule="auto" w:after="60"/>
      </w:pPr>
      <w:r>
        <w:rPr>
          <w:rFonts w:ascii="Arial" w:hAnsi="Arial" w:eastAsia="Arial"/>
          <w:b/>
          <w:sz w:val="22"/>
        </w:rPr>
        <w:t xml:space="preserve">Task line 4: </w:t>
      </w:r>
      <w:r>
        <w:rPr>
          <w:rFonts w:ascii="Arial" w:hAnsi="Arial" w:eastAsia="Arial"/>
          <w:sz w:val="22"/>
        </w:rPr>
        <w:t>Record this small shift as a genuine, welcome consequence of finishing the thesis, not a loss of anything./Ghi nhận sự chuyển dịch nhỏ này là một hệ quả chân thực, được chào đón của việc hoàn thành luận văn, không phải sự mất mát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hard questions can transform into friendship only once the formal grading is over./Nhận diện rằng bốn năm những câu hỏi khó có thể chuyển hóa thành tình bạn chỉ khi việc chấm điểm chính thức đã kết thúc.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relational shift is its own small, personal echo of the day's larger promotion theme./Nhận diện rằng sự chuyển dịch quan hệ thầm lặng này tự nó là một tiếng vọng nhỏ, cá nhân của chủ đề thăng tiến lớn hơn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relationship quietly change shape the moment its formal role ends, welcoming genuine friendship as its own kind of completion./Chủ động nhận ra một mối quan hệ thầm lặng thay đổi hình dạng ngay khoảnh khắc vai trò chính thức của nó kết thúc, chào đón tình bạn chân thực là một kiểu hoàn thành của riêng nó.</w:t>
      </w:r>
    </w:p>
    <w:p>
      <w:pPr>
        <w:keepLines/>
        <w:spacing w:line="276" w:lineRule="auto" w:after="60"/>
      </w:pPr>
      <w:r>
        <w:rPr>
          <w:rFonts w:ascii="Arial" w:hAnsi="Arial" w:eastAsia="Arial"/>
          <w:b/>
          <w:sz w:val="22"/>
        </w:rPr>
        <w:t xml:space="preserve">University Lecturer: </w:t>
      </w:r>
      <w:r>
        <w:rPr>
          <w:rFonts w:ascii="Arial" w:hAnsi="Arial" w:eastAsia="Arial"/>
          <w:sz w:val="22"/>
        </w:rPr>
        <w:t>Tony, I heard the Academy launch went well, tell me everything, not the polished version./Tony, thầy nghe lễ ra mắt Học viện diễn ra tốt đẹp, kể thầy nghe hết đi, không phải bản đã đánh bóng.</w:t>
      </w:r>
    </w:p>
    <w:p>
      <w:pPr>
        <w:keepLines/>
        <w:spacing w:line="276" w:lineRule="auto" w:after="60"/>
      </w:pPr>
      <w:r>
        <w:rPr>
          <w:rFonts w:ascii="Arial" w:hAnsi="Arial" w:eastAsia="Arial"/>
          <w:b/>
          <w:sz w:val="22"/>
        </w:rPr>
        <w:t xml:space="preserve">Tony: </w:t>
      </w:r>
      <w:r>
        <w:rPr>
          <w:rFonts w:ascii="Arial" w:hAnsi="Arial" w:eastAsia="Arial"/>
          <w:sz w:val="22"/>
        </w:rPr>
        <w:t>The unpolished version is better anyway, a student made me improvise the whole practical exercise./Bản chưa đánh bóng thật ra hay hơn, một học viên khiến anh phải ứng biến toàn bộ bài tập thực hành.</w:t>
      </w:r>
    </w:p>
    <w:p>
      <w:pPr>
        <w:keepLines/>
        <w:spacing w:line="276" w:lineRule="auto" w:after="60"/>
      </w:pPr>
      <w:r>
        <w:rPr>
          <w:rFonts w:ascii="Arial" w:hAnsi="Arial" w:eastAsia="Arial"/>
          <w:b/>
          <w:sz w:val="22"/>
        </w:rPr>
        <w:t>CHOOSING TO SHARE THE UNPOLISHED, HONEST VERSION OF A DAY EVEN WHEN A TIDY ONE WOULD BE EASIER / CHỌN CHIA SẺ PHIÊN BẢN CHƯA ĐÁNH BÓNG, TRUNG THỰC CỦA MỘT NGÀY NGAY CẢ KHI MỘT PHIÊN BẢN GỌN GÀNG SẼ DỄ HƠN</w:t>
      </w:r>
    </w:p>
    <w:p>
      <w:pPr>
        <w:keepLines/>
        <w:spacing w:line="276" w:lineRule="auto" w:after="60"/>
      </w:pPr>
      <w:r>
        <w:rPr>
          <w:rFonts w:ascii="Arial" w:hAnsi="Arial" w:eastAsia="Arial"/>
          <w:b/>
          <w:sz w:val="22"/>
        </w:rPr>
        <w:t xml:space="preserve">Task line 1: </w:t>
      </w:r>
      <w:r>
        <w:rPr>
          <w:rFonts w:ascii="Arial" w:hAnsi="Arial" w:eastAsia="Arial"/>
          <w:sz w:val="22"/>
        </w:rPr>
        <w:t>Explicitly request the honest, unpolished version of events rather than a rehearsed summary./Rõ ràng yêu cầu phiên bản trung thực, chưa đánh bóng của sự việc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Agree readily, naming a specific unplanned moment as genuinely better than any polished account./Đồng ý sẵn sàng, nêu tên một khoảnh khắc không có kế hoạch cụ thể thật sự tốt hơn bất kỳ lời kể đã đánh bóng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friend, unlike an examiner, explicitly prefers the messy truth over the impressive summary./Nhận diện rằng một người bạn, khác với một giám khảo, rõ ràng ưu tiên sự thật lộn xộn hơn bản tóm tắt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clearest marker yet of the relationship's genuine shift from formal to personal./Ghi nhận sự ưu tiên này là dấu hiệu rõ ràng nhất cho đến nay về sự chuyển dịch chân thực của mối quan hệ từ chính thức sang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the improvised exercise is, honestly, the single best story from the entire day to tell a friend./Nhận diện rằng bài tập ứng biến, thật lòng, là câu chuyện hay nhất duy nhất trong cả ngày để kể cho một người bạn.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extends the same value, honesty over polish, taught to Van just hours earlier./Nhận diện rằng việc chia sẻ điều này trung thực mở rộng chính giá trị đó, trung thực hơn đánh bóng, đã dạy cho Van chỉ vài giờ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the unpolished, honest version of a day even when a tidy one would be easier, treating the unscripted moment as the best story worth telling./Chủ động chọn chia sẻ phiên bản chưa đánh bóng, trung thực của một ngày ngay cả khi một phiên bản gọn gàng sẽ dễ hơn, xem khoảnh khắc chưa soạn sẵn là câu chuyện hay nhất đáng kể.</w:t>
      </w:r>
    </w:p>
    <w:p>
      <w:pPr>
        <w:keepLines/>
        <w:spacing w:line="276" w:lineRule="auto" w:after="60"/>
      </w:pPr>
      <w:r>
        <w:rPr>
          <w:rFonts w:ascii="Arial" w:hAnsi="Arial" w:eastAsia="Arial"/>
          <w:b/>
          <w:sz w:val="22"/>
        </w:rPr>
        <w:t xml:space="preserve">University Lecturer: </w:t>
      </w:r>
      <w:r>
        <w:rPr>
          <w:rFonts w:ascii="Arial" w:hAnsi="Arial" w:eastAsia="Arial"/>
          <w:sz w:val="22"/>
        </w:rPr>
        <w:t>That's the version I actually wanted to hear, congratulations, my friend./Đó chính là phiên bản thầy thực sự muốn nghe, chúc mừng em, người bạn của thầy.</w:t>
      </w:r>
    </w:p>
    <w:p>
      <w:pPr>
        <w:keepLines/>
        <w:spacing w:line="276" w:lineRule="auto" w:after="60"/>
      </w:pPr>
      <w:r>
        <w:rPr>
          <w:rFonts w:ascii="Arial" w:hAnsi="Arial" w:eastAsia="Arial"/>
          <w:b/>
          <w:sz w:val="22"/>
        </w:rPr>
        <w:t xml:space="preserve">Wife: </w:t>
      </w:r>
      <w:r>
        <w:rPr>
          <w:rFonts w:ascii="Arial" w:hAnsi="Arial" w:eastAsia="Arial"/>
          <w:sz w:val="22"/>
        </w:rPr>
        <w:t>Did you tell him about Mai, the promotion?/Anh có kể cho thầy nghe về Mai, chuyện thăng tiến không?</w:t>
      </w:r>
    </w:p>
    <w:p>
      <w:pPr>
        <w:keepLines/>
        <w:spacing w:line="276" w:lineRule="auto" w:after="60"/>
      </w:pPr>
      <w:r>
        <w:rPr>
          <w:rFonts w:ascii="Arial" w:hAnsi="Arial" w:eastAsia="Arial"/>
          <w:b/>
          <w:sz w:val="22"/>
        </w:rPr>
        <w:t xml:space="preserve">Tony: </w:t>
      </w:r>
      <w:r>
        <w:rPr>
          <w:rFonts w:ascii="Arial" w:hAnsi="Arial" w:eastAsia="Arial"/>
          <w:sz w:val="22"/>
        </w:rPr>
        <w:t>I did, and he said something I'm still thinking about, that today was really her graduation too./Anh có kể, và thầy nói điều gì đó anh vẫn còn suy nghĩ, rằng hôm nay thật ra cũng là lễ tốt nghiệp của cô ấy.</w:t>
      </w:r>
    </w:p>
    <w:p>
      <w:pPr>
        <w:keepLines/>
        <w:spacing w:line="276" w:lineRule="auto" w:after="60"/>
      </w:pPr>
      <w:r>
        <w:rPr>
          <w:rFonts w:ascii="Arial" w:hAnsi="Arial" w:eastAsia="Arial"/>
          <w:b/>
          <w:sz w:val="22"/>
        </w:rPr>
        <w:t>RECEIVING A FRIEND'S REFRAMING OF THE DAY AS TWO GRADUATIONS INSTEAD OF ONE / ĐÓN NHẬN SỰ TÁI ĐỊNH KHUNG CỦA MỘT NGƯỜI BẠN VỀ NGÀY HÔM NAY LÀ HAI LỄ TỐT NGHIỆP THAY VÌ MỘT</w:t>
      </w:r>
    </w:p>
    <w:p>
      <w:pPr>
        <w:keepLines/>
        <w:spacing w:line="276" w:lineRule="auto" w:after="60"/>
      </w:pPr>
      <w:r>
        <w:rPr>
          <w:rFonts w:ascii="Arial" w:hAnsi="Arial" w:eastAsia="Arial"/>
          <w:b/>
          <w:sz w:val="22"/>
        </w:rPr>
        <w:t xml:space="preserve">Task line 1: </w:t>
      </w:r>
      <w:r>
        <w:rPr>
          <w:rFonts w:ascii="Arial" w:hAnsi="Arial" w:eastAsia="Arial"/>
          <w:sz w:val="22"/>
        </w:rPr>
        <w:t>Ask a natural, curious question about whether a significant piece of news was shared during the call./Hỏi một câu hỏi tự nhiên, tò mò về việc liệu một tin tức quan trọng có được chia sẻ trong cuộc gọi không.</w:t>
      </w:r>
    </w:p>
    <w:p>
      <w:pPr>
        <w:keepLines/>
        <w:spacing w:line="276" w:lineRule="auto" w:after="60"/>
      </w:pPr>
      <w:r>
        <w:rPr>
          <w:rFonts w:ascii="Arial" w:hAnsi="Arial" w:eastAsia="Arial"/>
          <w:b/>
          <w:sz w:val="22"/>
        </w:rPr>
        <w:t xml:space="preserve">Task line 2: </w:t>
      </w:r>
      <w:r>
        <w:rPr>
          <w:rFonts w:ascii="Arial" w:hAnsi="Arial" w:eastAsia="Arial"/>
          <w:sz w:val="22"/>
        </w:rPr>
        <w:t>Relay a specific, striking reframing offered by the friend, naming it as still being processed./Chuyển tiếp một sự tái định khung cụ thể, ấn tượng được người bạn đưa ra, nêu tên nó vẫn đang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today "her graduation too" reframes the whole day around Mai's growth, not just the Academy's launch./Nhận diện rằng việc gọi hôm nay là "lễ tốt nghiệp của cô ấy nữa" tái định khung cả ngày quanh sự trưởng thành của Mai, không chỉ lễ ra mắt Học viện.</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the kind of insight only someone outside the day's events could offer clearly./Ghi nhận quan sát này là loại cái nhìn sâu sắc chỉ ai đó bên ngoài các sự kiện trong ngày mới có thể đưa ra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outside perspective often names a pattern too close to see from inside the day itself./Nhận diện rằng góc nhìn bên ngoài của một người cố vấn thường nêu tên một mẫu hình quá gần để thấy được từ bên trong chính ngày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connects yesterday's thesis defence directly to today's promotion in a way not yet consciously noticed./Nhận diện rằng sự tái định khung này kết nối buổi bảo vệ luận văn hôm qua trực tiếp với sự thăng tiến hôm nay theo một cách chưa được nhận ra một cách có ý thức.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friend's reframing of the day as two graduations instead of one, letting an outside perspective reveal a pattern too close to see alone./Chủ động đón nhận sự tái định khung của một người bạn về ngày hôm nay là hai lễ tốt nghiệp thay vì một, để một góc nhìn bên ngoài tiết lộ một mẫu hình quá gần để tự thấy một mình.</w:t>
      </w:r>
    </w:p>
    <w:p>
      <w:pPr>
        <w:keepLines/>
        <w:spacing w:line="276" w:lineRule="auto" w:after="60"/>
      </w:pPr>
      <w:r>
        <w:rPr>
          <w:rFonts w:ascii="Arial" w:hAnsi="Arial" w:eastAsia="Arial"/>
          <w:b/>
          <w:sz w:val="22"/>
        </w:rPr>
        <w:t xml:space="preserve">Wife: </w:t>
      </w:r>
      <w:r>
        <w:rPr>
          <w:rFonts w:ascii="Arial" w:hAnsi="Arial" w:eastAsia="Arial"/>
          <w:sz w:val="22"/>
        </w:rPr>
        <w:t>He's right, in a way, wasn't today the whole point of your thesis proven true?/Thầy đúng, theo một cách nào đó, chẳng phải hôm nay chính là toàn bộ luận điểm luận văn của anh được chứng minh đúng sao?</w:t>
      </w:r>
    </w:p>
    <w:p>
      <w:pPr>
        <w:keepLines/>
        <w:spacing w:line="276" w:lineRule="auto" w:after="60"/>
      </w:pPr>
      <w:r>
        <w:rPr>
          <w:rFonts w:ascii="Arial" w:hAnsi="Arial" w:eastAsia="Arial"/>
          <w:b/>
          <w:sz w:val="22"/>
        </w:rPr>
        <w:t xml:space="preserve">Tony: </w:t>
      </w:r>
      <w:r>
        <w:rPr>
          <w:rFonts w:ascii="Arial" w:hAnsi="Arial" w:eastAsia="Arial"/>
          <w:sz w:val="22"/>
        </w:rPr>
        <w:t>It was, though I didn't fully see it until just now, sitting here with you saying it out loud./Đúng vậy, dù anh chưa hoàn toàn thấy điều đó cho đến ngay bây giờ, ngồi đây với em nói nó thành lời.</w:t>
      </w:r>
    </w:p>
    <w:p>
      <w:pPr>
        <w:keepLines/>
        <w:spacing w:line="276" w:lineRule="auto" w:after="60"/>
      </w:pPr>
      <w:r>
        <w:rPr>
          <w:rFonts w:ascii="Arial" w:hAnsi="Arial" w:eastAsia="Arial"/>
          <w:b/>
          <w:sz w:val="22"/>
        </w:rPr>
        <w:t>FULLY UNDERSTANDING ONE'S OWN THESIS ONLY AFTER LIVING A DAY THAT PROVED IT TRUE / THẬT SỰ HIỂU CHÍNH LUẬN VĂN CỦA MÌNH CHỈ SAU KHI SỐNG QUA MỘT NGÀY ĐÃ CHỨNG MINH NÓ ĐÚNG</w:t>
      </w:r>
    </w:p>
    <w:p>
      <w:pPr>
        <w:keepLines/>
        <w:spacing w:line="276" w:lineRule="auto" w:after="60"/>
      </w:pPr>
      <w:r>
        <w:rPr>
          <w:rFonts w:ascii="Arial" w:hAnsi="Arial" w:eastAsia="Arial"/>
          <w:b/>
          <w:sz w:val="22"/>
        </w:rPr>
        <w:t xml:space="preserve">Task line 1: </w:t>
      </w:r>
      <w:r>
        <w:rPr>
          <w:rFonts w:ascii="Arial" w:hAnsi="Arial" w:eastAsia="Arial"/>
          <w:sz w:val="22"/>
        </w:rPr>
        <w:t>Connect a friend's observation directly back to the thesis's own central argument./Kết nối quan sát của một người bạn trực tiếp trở lại với luận điểm trung tâm của chính luận văn.</w:t>
      </w:r>
    </w:p>
    <w:p>
      <w:pPr>
        <w:keepLines/>
        <w:spacing w:line="276" w:lineRule="auto" w:after="60"/>
      </w:pPr>
      <w:r>
        <w:rPr>
          <w:rFonts w:ascii="Arial" w:hAnsi="Arial" w:eastAsia="Arial"/>
          <w:b/>
          <w:sz w:val="22"/>
        </w:rPr>
        <w:t xml:space="preserve">Task line 2: </w:t>
      </w:r>
      <w:r>
        <w:rPr>
          <w:rFonts w:ascii="Arial" w:hAnsi="Arial" w:eastAsia="Arial"/>
          <w:sz w:val="22"/>
        </w:rPr>
        <w:t>Admit honestly that full understanding only arrived now, spoken aloud, not during the day's events themselves./Thừa nhận trung thực rằng sự hiểu biết đầy đủ chỉ đến bây giờ, được nói thành lời, không phải trong chính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an argument and fully understanding it can be two genuinely separate, sequential experiences./Nhận diện rằng việc sống qua một luận điểm và thật sự hiểu nó có thể là hai trải nghiệm thật sự riêng biệt, nối tiếp nhau.</w:t>
      </w:r>
    </w:p>
    <w:p>
      <w:pPr>
        <w:keepLines/>
        <w:spacing w:line="276" w:lineRule="auto" w:after="60"/>
      </w:pPr>
      <w:r>
        <w:rPr>
          <w:rFonts w:ascii="Arial" w:hAnsi="Arial" w:eastAsia="Arial"/>
          <w:b/>
          <w:sz w:val="22"/>
        </w:rPr>
        <w:t xml:space="preserve">Task line 4: </w:t>
      </w:r>
      <w:r>
        <w:rPr>
          <w:rFonts w:ascii="Arial" w:hAnsi="Arial" w:eastAsia="Arial"/>
          <w:sz w:val="22"/>
        </w:rPr>
        <w:t>Record this delayed realisation as the true, quiet emotional climax closing both the thesis and the Academy launch together./Ghi nhận sự nhận ra muộn màng này là đỉnh điểm cảm xúc thật sự, lặng lẽ khép lại cả luận văn lẫn lễ ra mắt Học viện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saying a thing aloud can complete understanding a friend's phone call could only begin./Nhận diện rằng người bạn đời nói một điều thành lời có thể hoàn thành sự hiểu biết mà một cuộc gọi của bạn bè chỉ có thể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clarity mirrors how many lessons in this book only made sense in hindsight./Nhận diện rằng chính sự rõ ràng muộn màng này phản chiếu cách nhiều bài học trong cuốn sách này chỉ có ý nghĩa khi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full understanding of one's own thesis only after living a day that proved it true, letting a quiet home conversation complete what the day itself could only demonstrate./Chủ động đạt đến sự hiểu biết đầy đủ về chính luận văn của mình chỉ sau khi sống qua một ngày đã chứng minh nó đúng, để một cuộc trò chuyện yên tĩnh ở nhà hoàn thành điều mà chính ngày hôm đó chỉ có thể chứng minh.</w:t>
      </w:r>
    </w:p>
    <w:p>
      <w:pPr>
        <w:keepLines/>
        <w:spacing w:line="276" w:lineRule="auto" w:after="60"/>
      </w:pPr>
      <w:r>
        <w:rPr>
          <w:rFonts w:ascii="Arial" w:hAnsi="Arial" w:eastAsia="Arial"/>
          <w:b/>
          <w:sz w:val="22"/>
        </w:rPr>
        <w:t xml:space="preserve">Wife: </w:t>
      </w:r>
      <w:r>
        <w:rPr>
          <w:rFonts w:ascii="Arial" w:hAnsi="Arial" w:eastAsia="Arial"/>
          <w:sz w:val="22"/>
        </w:rPr>
        <w:t>Fifty-four lessons, and this might be the first one that actually finished something instead of just closing a day./Năm mươi bốn bài học, và đây có lẽ là bài đầu tiên thực sự hoàn thành điều gì đó thay vì chỉ khép lại một ngày.</w:t>
      </w:r>
    </w:p>
    <w:p>
      <w:pPr>
        <w:keepLines/>
        <w:spacing w:line="276" w:lineRule="auto" w:after="60"/>
      </w:pPr>
      <w:r>
        <w:rPr>
          <w:rFonts w:ascii="Arial" w:hAnsi="Arial" w:eastAsia="Arial"/>
          <w:b/>
          <w:sz w:val="22"/>
        </w:rPr>
        <w:t xml:space="preserve">Tony: </w:t>
      </w:r>
      <w:r>
        <w:rPr>
          <w:rFonts w:ascii="Arial" w:hAnsi="Arial" w:eastAsia="Arial"/>
          <w:sz w:val="22"/>
        </w:rPr>
        <w:t>Not finished, honestly, just handed forward, that feels like the more accurate word for it./Thật lòng, không phải hoàn thành, chỉ là được trao tiếp, đó có vẻ là từ chính xác hơn cho nó.</w:t>
      </w:r>
    </w:p>
    <w:p>
      <w:pPr>
        <w:keepLines/>
        <w:spacing w:line="276" w:lineRule="auto" w:after="60"/>
      </w:pPr>
      <w:r>
        <w:rPr>
          <w:rFonts w:ascii="Arial" w:hAnsi="Arial" w:eastAsia="Arial"/>
          <w:b/>
          <w:sz w:val="22"/>
        </w:rPr>
        <w:t>CORRECTING "FINISHED" TO "HANDED FORWARD" AS THE MORE ACCURATE WORD FOR WHAT TODAY ACTUALLY WAS / SỬA "HOÀN THÀNH" THÀNH "ĐƯỢC TRAO TIẾP" LÀ TỪ CHÍNH XÁC HƠN CHO ĐIỀU HÔM NAY THẬT SỰ LÀ</w:t>
      </w:r>
    </w:p>
    <w:p>
      <w:pPr>
        <w:keepLines/>
        <w:spacing w:line="276" w:lineRule="auto" w:after="60"/>
      </w:pPr>
      <w:r>
        <w:rPr>
          <w:rFonts w:ascii="Arial" w:hAnsi="Arial" w:eastAsia="Arial"/>
          <w:b/>
          <w:sz w:val="22"/>
        </w:rPr>
        <w:t xml:space="preserve">Task line 1: </w:t>
      </w:r>
      <w:r>
        <w:rPr>
          <w:rFonts w:ascii="Arial" w:hAnsi="Arial" w:eastAsia="Arial"/>
          <w:sz w:val="22"/>
        </w:rPr>
        <w:t>Offer a warm, milestone-aware observation naming today as different in kind from ordinary lesson closings./Đưa ra một quan sát ấm áp, ý thức về cột mốc nêu tên hôm nay khác về bản chất với những lần khép lại bài học thông thường.</w:t>
      </w:r>
    </w:p>
    <w:p>
      <w:pPr>
        <w:keepLines/>
        <w:spacing w:line="276" w:lineRule="auto" w:after="60"/>
      </w:pPr>
      <w:r>
        <w:rPr>
          <w:rFonts w:ascii="Arial" w:hAnsi="Arial" w:eastAsia="Arial"/>
          <w:b/>
          <w:sz w:val="22"/>
        </w:rPr>
        <w:t xml:space="preserve">Task line 2: </w:t>
      </w:r>
      <w:r>
        <w:rPr>
          <w:rFonts w:ascii="Arial" w:hAnsi="Arial" w:eastAsia="Arial"/>
          <w:sz w:val="22"/>
        </w:rPr>
        <w:t>Gently correct the word choice, offering "handed forward" as more precise than "finished."/Nhẹ nhàng sửa lựa chọn từ ngữ, đưa ra "được trao tiếp" là chính xác hơn "hoàn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nothing in this story ever truly finishes, it only ever changes hands to someone new./Nhận diện rằng không có gì trong câu chuyện này thật sự hoàn thành, nó chỉ luôn đổi tay sang ai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precise correction as the exact philosophy that will carry the Academy through its next cohort, and the one after./Ghi nhận sự sửa chữa chính xác này là chính triết lý sẽ mang Học viện qua lứa học viên tiếp theo, và lứa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linguistic precision mirrors the same care for exact words taught to Van earlier that day./Nhận diện rằng sự chính xác ngôn ngữ nhỏ này phản chiếu chính sự quan tâm đến từ ngữ chính xác đã dạy cho Van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"handed forward" honestly describes Van's framework, Mai's promotion, and even this friendship, all at once./Nhận diện rằng "được trao tiếp" mô tả trung thực khung của Van, sự thăng tiến của Mai, và ngay cả tình bạn này, tất cả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"finished" to "handed forward" as the more accurate word for what today actually was, closing the day on a philosophy rather than a full stop./Chủ động sửa "hoàn thành" thành "được trao tiếp" là từ chính xác hơn cho điều hôm nay thật sự là, khép lại ngày bằng một triết lý thay vì một dấu chấm hết.</w:t>
      </w:r>
    </w:p>
    <w:p>
      <w:pPr>
        <w:keepLines/>
        <w:spacing w:line="276" w:lineRule="auto" w:after="60"/>
      </w:pPr>
      <w:r>
        <w:rPr>
          <w:rFonts w:ascii="Arial" w:hAnsi="Arial" w:eastAsia="Arial"/>
          <w:b/>
          <w:sz w:val="22"/>
        </w:rPr>
        <w:t xml:space="preserve">Wife: </w:t>
      </w:r>
      <w:r>
        <w:rPr>
          <w:rFonts w:ascii="Arial" w:hAnsi="Arial" w:eastAsia="Arial"/>
          <w:sz w:val="22"/>
        </w:rPr>
        <w:t>What did you actually call him back, when he said that?/Vậy anh thực sự gọi thầy là gì lúc đó, khi thầy nói vậy?</w:t>
      </w:r>
    </w:p>
    <w:p>
      <w:pPr>
        <w:keepLines/>
        <w:spacing w:line="276" w:lineRule="auto" w:after="60"/>
      </w:pPr>
      <w:r>
        <w:rPr>
          <w:rFonts w:ascii="Arial" w:hAnsi="Arial" w:eastAsia="Arial"/>
          <w:b/>
          <w:sz w:val="22"/>
        </w:rPr>
        <w:t xml:space="preserve">Tony: </w:t>
      </w:r>
      <w:r>
        <w:rPr>
          <w:rFonts w:ascii="Arial" w:hAnsi="Arial" w:eastAsia="Arial"/>
          <w:sz w:val="22"/>
        </w:rPr>
        <w:t>I didn't have a word ready, honestly, so I just said thank you, my friend, and meant every part of it./Thật lòng anh không có sẵn từ nào, nên anh chỉ nói cảm ơn, người bạn của tôi, và có ý từng chữ trong đó.</w:t>
      </w:r>
    </w:p>
    <w:p>
      <w:pPr>
        <w:keepLines/>
        <w:spacing w:line="276" w:lineRule="auto" w:after="60"/>
      </w:pPr>
      <w:r>
        <w:rPr>
          <w:rFonts w:ascii="Arial" w:hAnsi="Arial" w:eastAsia="Arial"/>
          <w:b/>
          <w:sz w:val="22"/>
        </w:rPr>
        <w:t>RETURNING A NEW TITLE WITHOUT A PREPARED SCRIPT, LETTING THE WORDS ARRIVE HONESTLY IN THE MOMENT / ĐÁP LẠI MỘT DANH XƯNG MỚI MÀ KHÔNG CÓ KỊCH BẢN CHUẨN BỊ SẴN, ĐỂ NHỮNG LỜI NÓI ĐẾN MỘT CÁCH TRUNG THỰC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Ask a curious, specific question about the exact words used in reply to a meaningful moment./Hỏi một câu hỏi tò mò, cụ thể về những từ chính xác được dùng để đáp lại một khoảnh khắc có ý nghĩa.</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 prepared response, offering the simplest true words instead./Thừa nhận trung thực rằng không có phản hồi chuẩn bị sẵn, đưa ra những lời đơn giản nhất, chân thực nhất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simple reply often carries more genuine weight than an eloquent, prepared one./Nhận diện rằng một phản hồi chưa soạn sẵn, đơn giản thường mang trọng lượng chân thực nhiều hơn một phản hồi hùng biện, đã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the quietest, most personal exchange of the entire day, bigger events aside./Ghi nhận khoảnh khắc nhỏ này là sự trao đổi yên tĩnh nhất, mang tính cá nhân nhất của cả ngày, bỏ qua những sự kiện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speak without a script mirrors the same choice made at the morning's very first opening line./Nhận diện rằng bản năng nói mà không có kịch bản này phản chiếu chính lựa chọn đã đưa ra ở câu mở đầu đầu tiên của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friendship this new still deserves the exact same honesty practised with strangers and colleagues all day./Nhận diện rằng một tình bạn mới như vậy vẫn xứng đáng có chính sự trung thực đã thực hành với người lạ và đồng nghiệp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return a new title without a prepared script, letting the simplest true words arrive honestly in the moment rather than reaching for something more eloquent./Chủ động đáp lại một danh xưng mới mà không có kịch bản chuẩn bị sẵn, để những lời đơn giản nhất, chân thực nhất đến trong khoảnh khắc thay vì tìm kiếm điều gì đó hùng biện hơn.</w:t>
      </w:r>
    </w:p>
    <w:p>
      <w:pPr>
        <w:keepLines/>
        <w:spacing w:line="276" w:lineRule="auto" w:after="60"/>
      </w:pPr>
      <w:r>
        <w:rPr>
          <w:rFonts w:ascii="Arial" w:hAnsi="Arial" w:eastAsia="Arial"/>
          <w:b/>
          <w:sz w:val="22"/>
        </w:rPr>
        <w:t xml:space="preserve">Wife: </w:t>
      </w:r>
      <w:r>
        <w:rPr>
          <w:rFonts w:ascii="Arial" w:hAnsi="Arial" w:eastAsia="Arial"/>
          <w:sz w:val="22"/>
        </w:rPr>
        <w:t>Twelve new people, one new leader for the programme, and one new friend, all in a single day./Mười hai người mới, một lãnh đạo mới cho chương trình, và một người bạn mới, tất cả trong một ngày duy nhất.</w:t>
      </w:r>
    </w:p>
    <w:p>
      <w:pPr>
        <w:keepLines/>
        <w:spacing w:line="276" w:lineRule="auto" w:after="60"/>
      </w:pPr>
      <w:r>
        <w:rPr>
          <w:rFonts w:ascii="Arial" w:hAnsi="Arial" w:eastAsia="Arial"/>
          <w:b/>
          <w:sz w:val="22"/>
        </w:rPr>
        <w:t xml:space="preserve">Tony: </w:t>
      </w:r>
      <w:r>
        <w:rPr>
          <w:rFonts w:ascii="Arial" w:hAnsi="Arial" w:eastAsia="Arial"/>
          <w:sz w:val="22"/>
        </w:rPr>
        <w:t>When you list it like that, it sounds like more than any single day should reasonably hold./Khi em liệt kê như vậy, nó nghe như nhiều hơn những gì một ngày duy nhất nên hợp lý chứa đựng được.</w:t>
      </w:r>
    </w:p>
    <w:p>
      <w:pPr>
        <w:keepLines/>
        <w:spacing w:line="276" w:lineRule="auto" w:after="60"/>
      </w:pPr>
      <w:r>
        <w:rPr>
          <w:rFonts w:ascii="Arial" w:hAnsi="Arial" w:eastAsia="Arial"/>
          <w:b/>
          <w:sz w:val="22"/>
        </w:rPr>
        <w:t>HEARING A DAY'S FULL WEIGHT NAMED ALOUD AND FINDING IT GENUINELY HARD TO BELIEVE IT ALL HAPPENED ONCE / NGHE TOÀN BỘ TRỌNG LƯỢNG CỦA MỘT NGÀY ĐƯỢC NÊU TÊN THÀNH LỜI VÀ THẤY THẬT SỰ KHÓ TIN TẤT CẢ ĐÃ XẢY RA MỘT LẦN</w:t>
      </w:r>
    </w:p>
    <w:p>
      <w:pPr>
        <w:keepLines/>
        <w:spacing w:line="276" w:lineRule="auto" w:after="60"/>
      </w:pPr>
      <w:r>
        <w:rPr>
          <w:rFonts w:ascii="Arial" w:hAnsi="Arial" w:eastAsia="Arial"/>
          <w:b/>
          <w:sz w:val="22"/>
        </w:rPr>
        <w:t xml:space="preserve">Task line 1: </w:t>
      </w:r>
      <w:r>
        <w:rPr>
          <w:rFonts w:ascii="Arial" w:hAnsi="Arial" w:eastAsia="Arial"/>
          <w:sz w:val="22"/>
        </w:rPr>
        <w:t>List the day's distinct outcomes plainly, one hire, one promotion, one friendship, without embellishment./Liệt kê các kết quả riêng biệt của ngày một cách thẳng thắn, một nhân viên mới, một sự thăng tiến, một tình bạn, không tô vẽ.</w:t>
      </w:r>
    </w:p>
    <w:p>
      <w:pPr>
        <w:keepLines/>
        <w:spacing w:line="276" w:lineRule="auto" w:after="60"/>
      </w:pPr>
      <w:r>
        <w:rPr>
          <w:rFonts w:ascii="Arial" w:hAnsi="Arial" w:eastAsia="Arial"/>
          <w:b/>
          <w:sz w:val="22"/>
        </w:rPr>
        <w:t xml:space="preserve">Task line 2: </w:t>
      </w:r>
      <w:r>
        <w:rPr>
          <w:rFonts w:ascii="Arial" w:hAnsi="Arial" w:eastAsia="Arial"/>
          <w:sz w:val="22"/>
        </w:rPr>
        <w:t>React with genuine, slightly overwhelmed disbelief at the sheer accumulated weight once heard aloud./Phản ứng với sự không thể tin chân thực, hơi choáng ngợp trước trọng lượng tích lũy thuần túy một khi được nghe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through events one at a time hides their combined weight until someone lists them together./Nhận diện rằng việc sống qua các sự kiện từng cái một che giấu trọng lượng kết hợp của chúng cho đến khi ai đó liệt kê chúng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moment of disbelief as the honest, human-scale reaction to a genuinely extraordinary day./Ghi nhận khoảnh khắc không thể tin này là phản ứng trung thực, ở quy mô con người trước một ngày thật sự phi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listing technique is exactly what made the four-year thesis journey feel real just one day earlier./Nhận diện rằng chính kỹ thuật liệt kê này chính xác là điều khiến hành trình luận văn bốn năm cảm thấy thật chỉ một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recap often does more emotional work than hours of the day's own formal proceedings./Nhận diện rằng bản tóm tắt đơn giản của người bạn đời thường làm được nhiều công việc cảm xúc hơn nhiều giờ của chính các thủ tục chính thức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 day's full weight named aloud and find it genuinely hard to believe it all happened at once, letting a simple recap do the emotional work formal ceremony could not./Chủ động nghe toàn bộ trọng lượng của một ngày được nêu tên thành lời và thấy thật sự khó tin tất cả đã xảy ra cùng lúc, để một bản tóm tắt đơn giản làm công việc cảm xúc mà nghi lễ chính thức không thể.</w:t>
      </w:r>
    </w:p>
    <w:p>
      <w:pPr>
        <w:keepLines/>
        <w:spacing w:line="276" w:lineRule="auto" w:after="60"/>
      </w:pPr>
      <w:r>
        <w:rPr>
          <w:rFonts w:ascii="Arial" w:hAnsi="Arial" w:eastAsia="Arial"/>
          <w:b/>
          <w:sz w:val="22"/>
        </w:rPr>
        <w:t xml:space="preserve">Tony: </w:t>
      </w:r>
      <w:r>
        <w:rPr>
          <w:rFonts w:ascii="Arial" w:hAnsi="Arial" w:eastAsia="Arial"/>
          <w:sz w:val="22"/>
        </w:rPr>
        <w:t>Today closes with a title I never expected from him, and one I think I'll keep for a long time./Hôm nay khép lại với một danh xưng anh chưa bao giờ mong đợi từ thầy, và một danh xưng anh nghĩ mình sẽ giữ trong thời gian dài.</w:t>
      </w:r>
    </w:p>
    <w:p>
      <w:pPr>
        <w:pStyle w:val="Heading1"/>
      </w:pPr>
      <w:r>
        <w:rPr>
          <w:rFonts w:ascii="Arial" w:hAnsi="Arial" w:eastAsia="Arial"/>
          <w:b/>
          <w:sz w:val="32"/>
        </w:rPr>
        <w:t>LESSON 55</w:t>
      </w:r>
    </w:p>
    <w:p>
      <w:pPr>
        <w:keepLines/>
        <w:spacing w:line="276" w:lineRule="auto" w:after="60"/>
      </w:pPr>
      <w:r>
        <w:rPr>
          <w:rFonts w:ascii="Arial" w:hAnsi="Arial" w:eastAsia="Arial"/>
          <w:b/>
          <w:sz w:val="22"/>
        </w:rPr>
        <w:t>I WAS STANDING ON IT TOO</w:t>
      </w:r>
    </w:p>
    <w:p>
      <w:pPr>
        <w:keepLines/>
        <w:spacing w:line="276" w:lineRule="auto" w:after="60"/>
      </w:pPr>
      <w:r>
        <w:rPr>
          <w:rFonts w:ascii="Arial" w:hAnsi="Arial" w:eastAsia="Arial"/>
          <w:sz w:val="22"/>
        </w:rPr>
        <w:t>Global Leadership and Keynote Communication — Flying to Ashley Furniture's North Carolina Headquarters to Meet Four Years of Video-Call Colleagues in Person for the First Time, and Discovering That the Systems Built to Protect a Team Quietly Protected Their Builder as Well</w:t>
      </w:r>
    </w:p>
    <w:p>
      <w:pPr>
        <w:pStyle w:val="Heading2"/>
      </w:pPr>
      <w:r>
        <w:rPr>
          <w:rFonts w:ascii="Arial" w:hAnsi="Arial" w:eastAsia="Arial"/>
          <w:b/>
          <w:sz w:val="26"/>
        </w:rPr>
        <w:t>NGÀY 1: Sáng sớm giờ Bắc Carolina — ngày hội nghị</w:t>
      </w:r>
    </w:p>
    <w:p>
      <w:pPr>
        <w:keepLines/>
        <w:spacing w:line="276" w:lineRule="auto" w:after="60"/>
      </w:pPr>
      <w:r>
        <w:rPr>
          <w:rFonts w:ascii="Arial" w:hAnsi="Arial" w:eastAsia="Arial"/>
          <w:b/>
          <w:sz w:val="22"/>
        </w:rPr>
        <w:t xml:space="preserve">Tony: </w:t>
      </w:r>
      <w:r>
        <w:rPr>
          <w:rFonts w:ascii="Arial" w:hAnsi="Arial" w:eastAsia="Arial"/>
          <w:sz w:val="22"/>
        </w:rPr>
        <w:t>Twenty-two hours of flying, and I still can't quite believe I'm actually here./Hai mươi hai giờ bay, và anh vẫn không tin nổi mình thực sự đang ở đây.</w:t>
      </w:r>
    </w:p>
    <w:p>
      <w:pPr>
        <w:keepLines/>
        <w:spacing w:line="276" w:lineRule="auto" w:after="60"/>
      </w:pPr>
      <w:r>
        <w:rPr>
          <w:rFonts w:ascii="Arial" w:hAnsi="Arial" w:eastAsia="Arial"/>
          <w:b/>
          <w:sz w:val="22"/>
        </w:rPr>
        <w:t xml:space="preserve">SVP Global Supply Chain: </w:t>
      </w:r>
      <w:r>
        <w:rPr>
          <w:rFonts w:ascii="Arial" w:hAnsi="Arial" w:eastAsia="Arial"/>
          <w:sz w:val="22"/>
        </w:rPr>
        <w:t>Tony, welcome to headquarters, finally, after all these years of video calls./Tony, chào mừng đến trụ sở chính, cuối cùng, sau bao nhiêu năm gọi video.</w:t>
      </w:r>
    </w:p>
    <w:p>
      <w:pPr>
        <w:keepLines/>
        <w:spacing w:line="276" w:lineRule="auto" w:after="60"/>
      </w:pPr>
      <w:r>
        <w:rPr>
          <w:rFonts w:ascii="Arial" w:hAnsi="Arial" w:eastAsia="Arial"/>
          <w:b/>
          <w:sz w:val="22"/>
        </w:rPr>
        <w:t xml:space="preserve">Tony: </w:t>
      </w:r>
      <w:r>
        <w:rPr>
          <w:rFonts w:ascii="Arial" w:hAnsi="Arial" w:eastAsia="Arial"/>
          <w:sz w:val="22"/>
        </w:rPr>
        <w:t>You're taller than I pictured, somehow, four years of a screen didn't prepare me for that./Anh cao hơn em tưởng tượng, không hiểu sao, bốn năm qua màn hình không chuẩn bị được cho em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Everyone says that, come on, let me walk you to the keynote hall myself./Ai cũng nói vậy, đi nào, để anh tự đưa em đến hội trường phát biểu.</w:t>
      </w:r>
    </w:p>
    <w:p>
      <w:pPr>
        <w:keepLines/>
        <w:spacing w:line="276" w:lineRule="auto" w:after="60"/>
      </w:pPr>
      <w:r>
        <w:rPr>
          <w:rFonts w:ascii="Arial" w:hAnsi="Arial" w:eastAsia="Arial"/>
          <w:b/>
          <w:sz w:val="22"/>
        </w:rPr>
        <w:t>ARRIVING SOMEWHERE ONLY EVER SEEN THROUGH A SCREEN AND FINDING IT GENUINELY HARD TO BELIEVE / ĐẾN MỘT NƠI CHỈ TỪNG THẤY QUA MÀN HÌNH VÀ THẤY THẬT SỰ KHÓ TIN</w:t>
      </w:r>
    </w:p>
    <w:p>
      <w:pPr>
        <w:keepLines/>
        <w:spacing w:line="276" w:lineRule="auto" w:after="60"/>
      </w:pPr>
      <w:r>
        <w:rPr>
          <w:rFonts w:ascii="Arial" w:hAnsi="Arial" w:eastAsia="Arial"/>
          <w:b/>
          <w:sz w:val="22"/>
        </w:rPr>
        <w:t xml:space="preserve">Task line 1: </w:t>
      </w:r>
      <w:r>
        <w:rPr>
          <w:rFonts w:ascii="Arial" w:hAnsi="Arial" w:eastAsia="Arial"/>
          <w:sz w:val="22"/>
        </w:rPr>
        <w:t>Name the exact, exhausting length of a journey as concrete proof of its significance./Nêu tên độ dài chính xác, mệt mỏi của một chuyến đi làm bằng chứng cụ thể cho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Admit genuine disbelief at physically being somewhere long known only through a screen./Thừa nhận sự không thể tin chân thực khi thực sự có mặt ở một nơi từ lâu chỉ được biết qua màn hình.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screen, however clear, never fully prepares anyone for a person's actual physical presence./Nhận diện rằng một màn hình, dù rõ ràng đến đâu, không bao giờ chuẩn bị đầy đủ cho sự hiện diện vật lý thật sự của một người.</w:t>
      </w:r>
    </w:p>
    <w:p>
      <w:pPr>
        <w:keepLines/>
        <w:spacing w:line="276" w:lineRule="auto" w:after="60"/>
      </w:pPr>
      <w:r>
        <w:rPr>
          <w:rFonts w:ascii="Arial" w:hAnsi="Arial" w:eastAsia="Arial"/>
          <w:b/>
          <w:sz w:val="22"/>
        </w:rPr>
        <w:t xml:space="preserve">Task line 4: </w:t>
      </w:r>
      <w:r>
        <w:rPr>
          <w:rFonts w:ascii="Arial" w:hAnsi="Arial" w:eastAsia="Arial"/>
          <w:sz w:val="22"/>
        </w:rPr>
        <w:t>Name a small, disarming physical surprise, height, as proof the video relationship was always incomplete./Nêu tên một sự bất ngờ vật lý nhỏ, chiều cao, làm bằng chứng mối quan hệ qua video luôn luôn chưa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personally walking a guest to the hall signals genuine warmth beyond formal hierarchy./Nhận diện rằng một lãnh đạo cấp cao tự mình đưa một vị khách đến hội trường báo hiệu sự ấm áp chân thực vượt ra ngoài hệ thống phân cấp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height observation is a common, genuinely funny reaction shared by every remote colleague meeting in person./Nhận diện rằng quan sát nhỏ về chiều cao này là một phản ứng phổ biến, thật sự buồn cười được chia sẻ bởi mọi đồng nghiệp từ xa khi gặp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arrive somewhere only ever seen through a screen and find it genuinely hard to believe, letting a small physical surprise prove the video relationship was always incomplete./Chủ động đến một nơi chỉ từng thấy qua màn hình và thấy thật sự khó tin, để một sự bất ngờ vật lý nhỏ chứng minh mối quan hệ qua video luôn luôn chưa trọn vẹn.</w:t>
      </w:r>
    </w:p>
    <w:p>
      <w:pPr>
        <w:keepLines/>
        <w:spacing w:line="276" w:lineRule="auto" w:after="60"/>
      </w:pPr>
      <w:r>
        <w:rPr>
          <w:rFonts w:ascii="Arial" w:hAnsi="Arial" w:eastAsia="Arial"/>
          <w:b/>
          <w:sz w:val="22"/>
        </w:rPr>
        <w:t xml:space="preserve">Tony: </w:t>
      </w:r>
      <w:r>
        <w:rPr>
          <w:rFonts w:ascii="Arial" w:hAnsi="Arial" w:eastAsia="Arial"/>
          <w:sz w:val="22"/>
        </w:rPr>
        <w:t>How many people are actually in the audience today?/Hôm nay thực sự có bao nhiêu người trong khán phòng?</w:t>
      </w:r>
    </w:p>
    <w:p>
      <w:pPr>
        <w:keepLines/>
        <w:spacing w:line="276" w:lineRule="auto" w:after="60"/>
      </w:pPr>
      <w:r>
        <w:rPr>
          <w:rFonts w:ascii="Arial" w:hAnsi="Arial" w:eastAsia="Arial"/>
          <w:b/>
          <w:sz w:val="22"/>
        </w:rPr>
        <w:t xml:space="preserve">SVP Global Supply Chain: </w:t>
      </w:r>
      <w:r>
        <w:rPr>
          <w:rFonts w:ascii="Arial" w:hAnsi="Arial" w:eastAsia="Arial"/>
          <w:sz w:val="22"/>
        </w:rPr>
        <w:t>About four hundred, plus a livestream to every plant we operate, including yours./Khoảng bốn trăm, cộng thêm phát trực tiếp đến mọi nhà máy mình vận hành, kể cả của em.</w:t>
      </w:r>
    </w:p>
    <w:p>
      <w:pPr>
        <w:keepLines/>
        <w:spacing w:line="276" w:lineRule="auto" w:after="60"/>
      </w:pPr>
      <w:r>
        <w:rPr>
          <w:rFonts w:ascii="Arial" w:hAnsi="Arial" w:eastAsia="Arial"/>
          <w:b/>
          <w:sz w:val="22"/>
        </w:rPr>
        <w:t>LEARNING THE TRUE SCALE OF AN AUDIENCE ONLY MOMENTS BEFORE STEPPING IN FRONT OF IT / BIẾT ĐƯỢC QUY MÔ THẬT SỰ CỦA MỘT KHÁN GIẢ CHỈ VÀI KHOẢNH KHẮC TRƯỚC KHI BƯỚC RA TRƯỚC NÓ</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actual scale of the audience waiting ahead./Hỏi một câu hỏi trực tiếp, thực tế về quy mô thật sự của khán giả đang chờ phía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layered number, naming both the physical room and its wider broadcast reach./Trả lời bằng một con số cụ thể, nhiều lớp, nêu tên cả căn phòng vật lý lẫn phạm vi phát sóng rộng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yours" personally connects the abstract audience number back to a familiar, specific plant./Nhận diện rằng "kể cả của em" kết nối cá nhân con số khán giả trừu tượng trở lại với một nhà máy quen thuộc,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scale as genuinely larger than any audience previously addressed throughout the entire career./Ghi nhận quy mô này thật sự lớn hơn bất kỳ khán giả nào trước đó từng được nói chuyện suốt cả sự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this scale so close to the actual moment tests composure under genuine, immediate pressure./Nhận diện rằng việc biết quy mô này quá gần với khoảnh khắc thật sự thử thách sự điềm tĩnh dưới áp lực chân thực,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livestream reaching Van's own plant means today's honesty will travel directly back to where it started./Nhận diện rằng một buổi phát trực tiếp chạm đến chính nhà máy của Van có nghĩa sự trung thực hôm nay sẽ đi thẳng trở lại nơi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true scale of an audience only moments before stepping in front of it, absorbing the number calmly rather than letting it derail composure./Chủ động biết được quy mô thật sự của một khán giả chỉ vài khoảnh khắc trước khi bước ra trước nó, hấp thụ con số đó một cách bình tĩnh thay vì để nó làm chệch hướng sự điềm tĩnh.</w:t>
      </w:r>
    </w:p>
    <w:p>
      <w:pPr>
        <w:keepLines/>
        <w:spacing w:line="276" w:lineRule="auto" w:after="60"/>
      </w:pPr>
      <w:r>
        <w:rPr>
          <w:rFonts w:ascii="Arial" w:hAnsi="Arial" w:eastAsia="Arial"/>
          <w:b/>
          <w:sz w:val="22"/>
        </w:rPr>
        <w:t xml:space="preserve">SVP Global Supply Chain: </w:t>
      </w:r>
      <w:r>
        <w:rPr>
          <w:rFonts w:ascii="Arial" w:hAnsi="Arial" w:eastAsia="Arial"/>
          <w:sz w:val="22"/>
        </w:rPr>
        <w:t>Nervous, or is that word too small for whatever this is?/Lo lắng, hay từ đó quá nhỏ để diễn tả điều này?</w:t>
      </w:r>
    </w:p>
    <w:p>
      <w:pPr>
        <w:keepLines/>
        <w:spacing w:line="276" w:lineRule="auto" w:after="60"/>
      </w:pPr>
      <w:r>
        <w:rPr>
          <w:rFonts w:ascii="Arial" w:hAnsi="Arial" w:eastAsia="Arial"/>
          <w:b/>
          <w:sz w:val="22"/>
        </w:rPr>
        <w:t xml:space="preserve">Tony: </w:t>
      </w:r>
      <w:r>
        <w:rPr>
          <w:rFonts w:ascii="Arial" w:hAnsi="Arial" w:eastAsia="Arial"/>
          <w:sz w:val="22"/>
        </w:rPr>
        <w:t>Too small, honestly, this feels different from every crisis I've handled, and I've handled a few./Thật lòng, quá nhỏ, điều này cảm thấy khác với mọi khủng hoảng anh từng xử lý, và anh cũng đã xử lý vài lần rồi.</w:t>
      </w:r>
    </w:p>
    <w:p>
      <w:pPr>
        <w:keepLines/>
        <w:spacing w:line="276" w:lineRule="auto" w:after="60"/>
      </w:pPr>
      <w:r>
        <w:rPr>
          <w:rFonts w:ascii="Arial" w:hAnsi="Arial" w:eastAsia="Arial"/>
          <w:b/>
          <w:sz w:val="22"/>
        </w:rPr>
        <w:t>NAMING A NEW KIND OF PRESSURE AS GENUINELY DIFFERENT FROM EVERY CRISIS ALREADY SURVIVED / NÊU TÊN MỘT LOẠI ÁP LỰC MỚI THẬT SỰ KHÁC VỚI MỌI KHỦNG HOẢNG ĐÃ TỪNG VƯỢT QUA</w:t>
      </w:r>
    </w:p>
    <w:p>
      <w:pPr>
        <w:keepLines/>
        <w:spacing w:line="276" w:lineRule="auto" w:after="60"/>
      </w:pPr>
      <w:r>
        <w:rPr>
          <w:rFonts w:ascii="Arial" w:hAnsi="Arial" w:eastAsia="Arial"/>
          <w:b/>
          <w:sz w:val="22"/>
        </w:rPr>
        <w:t xml:space="preserve">Task line 1: </w:t>
      </w:r>
      <w:r>
        <w:rPr>
          <w:rFonts w:ascii="Arial" w:hAnsi="Arial" w:eastAsia="Arial"/>
          <w:sz w:val="22"/>
        </w:rPr>
        <w:t>Ask a perceptive, slightly playful question testing whether a common word actually fits the moment./Hỏi một câu hỏi sắc sảo, hơi đùa nghịch kiểm tra liệu một từ thông thường có thật sự phù hợp với khoảnh khắc không.</w:t>
      </w:r>
    </w:p>
    <w:p>
      <w:pPr>
        <w:keepLines/>
        <w:spacing w:line="276" w:lineRule="auto" w:after="60"/>
      </w:pPr>
      <w:r>
        <w:rPr>
          <w:rFonts w:ascii="Arial" w:hAnsi="Arial" w:eastAsia="Arial"/>
          <w:b/>
          <w:sz w:val="22"/>
        </w:rPr>
        <w:t xml:space="preserve">Task line 2: </w:t>
      </w:r>
      <w:r>
        <w:rPr>
          <w:rFonts w:ascii="Arial" w:hAnsi="Arial" w:eastAsia="Arial"/>
          <w:sz w:val="22"/>
        </w:rPr>
        <w:t>Agree that the word is insufficient, naming this specific pressure as genuinely unlike prior crises./Đồng ý rằng từ đó không đủ, nêu tên áp lực cụ thể này thật sự khác với các khủng hoảng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public visibility creates a different kind of pressure than private, operational crisis management./Nhận diện rằng sự hiển thị công khai tạo ra một loại áp lực khác với việc quản lý khủng hoảng vận hành,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useful self-knowledge before stepping into an entirely new kind of test./Ghi nhận sự phân biệt trung thực này là sự tự hiểu biết hữu ích trước khi bước vào một loại thử thách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feeling precisely, rather than settling for an imprecise word, mirrors the exact framework taught to Van./Nhận diện rằng việc nêu tên một cảm giác chính xác, thay vì bằng lòng với một từ không chính xác, phản chiếu chính khung đã dạy cho Van.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made to a senior mentor, sets a genuinely calm tone before the biggest stage yet./Nhận diện rằng sự thừa nhận trung thực này, được đưa ra với một người cố vấn cấp cao, thiết lập một giọng điệu thật sự bình tĩnh trước sân khấu lớn nhất từ trước đến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kind of pressure as genuinely different from every crisis already survived, refusing a familiar word that would understate what today actually is./Chủ động nêu tên một loại áp lực mới thật sự khác với mọi khủng hoảng đã từng vượt qua, từ chối một từ quen thuộc sẽ đánh giá thấp điều hôm nay thật sự là.</w:t>
      </w:r>
    </w:p>
    <w:p>
      <w:pPr>
        <w:keepLines/>
        <w:spacing w:line="276" w:lineRule="auto" w:after="60"/>
      </w:pPr>
      <w:r>
        <w:rPr>
          <w:rFonts w:ascii="Arial" w:hAnsi="Arial" w:eastAsia="Arial"/>
          <w:b/>
          <w:sz w:val="22"/>
        </w:rPr>
        <w:t xml:space="preserve">SVP Global Supply Chain: </w:t>
      </w:r>
      <w:r>
        <w:rPr>
          <w:rFonts w:ascii="Arial" w:hAnsi="Arial" w:eastAsia="Arial"/>
          <w:sz w:val="22"/>
        </w:rPr>
        <w:t>That's fair, this room does something to people the first time./Cũng hợp lý, căn phòng này làm điều gì đó với mọi người lần đầu tiên.</w:t>
      </w:r>
    </w:p>
    <w:p>
      <w:pPr>
        <w:keepLines/>
        <w:spacing w:line="276" w:lineRule="auto" w:after="60"/>
      </w:pPr>
      <w:r>
        <w:rPr>
          <w:rFonts w:ascii="Arial" w:hAnsi="Arial" w:eastAsia="Arial"/>
          <w:b/>
          <w:sz w:val="22"/>
        </w:rPr>
        <w:t xml:space="preserve">Tony: </w:t>
      </w:r>
      <w:r>
        <w:rPr>
          <w:rFonts w:ascii="Arial" w:hAnsi="Arial" w:eastAsia="Arial"/>
          <w:sz w:val="22"/>
        </w:rPr>
        <w:t>I believe it, I can already feel it doing something to me, and I haven't even walked in yet./Anh tin điều đó, anh đã có thể cảm thấy nó đang làm điều gì đó với anh rồi, mà anh còn chưa bước vào nữa.</w:t>
      </w:r>
    </w:p>
    <w:p>
      <w:pPr>
        <w:keepLines/>
        <w:spacing w:line="276" w:lineRule="auto" w:after="60"/>
      </w:pPr>
      <w:r>
        <w:rPr>
          <w:rFonts w:ascii="Arial" w:hAnsi="Arial" w:eastAsia="Arial"/>
          <w:b/>
          <w:sz w:val="22"/>
        </w:rPr>
        <w:t>FEELING A ROOM'S EFFECT BEFORE EVEN PHYSICALLY ENTERING IT / CẢM NHẬN ĐƯỢC TÁC ĐỘNG CỦA MỘT CĂN PHÒNG NGAY CẢ TRƯỚC KHI THẬT SỰ BƯỚC VÀO NÓ</w:t>
      </w:r>
    </w:p>
    <w:p>
      <w:pPr>
        <w:keepLines/>
        <w:spacing w:line="276" w:lineRule="auto" w:after="60"/>
      </w:pPr>
      <w:r>
        <w:rPr>
          <w:rFonts w:ascii="Arial" w:hAnsi="Arial" w:eastAsia="Arial"/>
          <w:b/>
          <w:sz w:val="22"/>
        </w:rPr>
        <w:t xml:space="preserve">Task line 1: </w:t>
      </w:r>
      <w:r>
        <w:rPr>
          <w:rFonts w:ascii="Arial" w:hAnsi="Arial" w:eastAsia="Arial"/>
          <w:sz w:val="22"/>
        </w:rPr>
        <w:t>Validate the earlier admission of nervousness, naming it as a common, near-universal first-time reaction./Xác nhận sự thừa nhận lo lắng trước đó, nêu tên nó là một phản ứng phổ biến, gần như phổ quát lần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effect is already being felt, even before physical entry into the space itself./Xác nhận tác động đó đã đang được cảm nhận, ngay cả trước khi bước vào không gian đó về mặt vật lý.</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anticipation itself can carry real emotional weight, independent of the actual event beginning./Nhận diện rằng sự mong đợi tự nó có thể mang trọng lượng cảm xúc thật sự, độc lập với việc sự kiện thật sự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feeling as an honest, physical marker of how significant this moment genuinely is./Ghi nhận cảm giác đón trước này là một dấu hiệu trung thực, mang tính thể chất về mức độ quan trọng thật sự của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feeling aloud, before entering, processes it rather than letting it build silently./Nhận diện rằng việc nêu tên cảm giác này thành lời, trước khi bước vào, xử lý nó thay vì để nó tích tụ trong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moment of anticipation with James closes the physical distance the video calls never could./Nhận diện rằng khoảnh khắc mong đợi chung này với James khép lại khoảng cách vật lý mà các cuộc gọi video chưa bao giờ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a room's effect before even physically entering it, naming the sensation honestly rather than waiting until the moment officially begins./Chủ động cảm nhận được tác động của một căn phòng ngay cả trước khi thật sự bước vào nó, nêu tên cảm giác đó một cách trung thực thay vì chờ đến khi khoảnh khắc chính thức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Any last-minute changes to the keynote, or are you keeping it as written?/Có thay đổi phút chót nào cho bài phát biểu không, hay em giữ nguyên như đã viết?</w:t>
      </w:r>
    </w:p>
    <w:p>
      <w:pPr>
        <w:keepLines/>
        <w:spacing w:line="276" w:lineRule="auto" w:after="60"/>
      </w:pPr>
      <w:r>
        <w:rPr>
          <w:rFonts w:ascii="Arial" w:hAnsi="Arial" w:eastAsia="Arial"/>
          <w:b/>
          <w:sz w:val="22"/>
        </w:rPr>
        <w:t xml:space="preserve">Tony: </w:t>
      </w:r>
      <w:r>
        <w:rPr>
          <w:rFonts w:ascii="Arial" w:hAnsi="Arial" w:eastAsia="Arial"/>
          <w:sz w:val="22"/>
        </w:rPr>
        <w:t>As written, mostly, though seeing Robert and Patricia's faces earlier might change how I deliver one part./Chủ yếu như đã viết, dù việc thấy mặt Robert và Patricia trước đó có thể thay đổi cách em trình bày một phần.</w:t>
      </w:r>
    </w:p>
    <w:p>
      <w:pPr>
        <w:keepLines/>
        <w:spacing w:line="276" w:lineRule="auto" w:after="60"/>
      </w:pPr>
      <w:r>
        <w:rPr>
          <w:rFonts w:ascii="Arial" w:hAnsi="Arial" w:eastAsia="Arial"/>
          <w:b/>
          <w:sz w:val="22"/>
        </w:rPr>
        <w:t>LETTING REAL, IN-PERSON REACTIONS SUBTLY RESHAPE A CAREFULLY PREPARED DELIVERY / ĐỂ NHỮNG PHẢN ỨNG THẬT SỰ, TRỰC TIẾP TINH TẾ ĐỊNH HÌNH LẠI MỘT PHẦN TRÌNH BÀY ĐÃ ĐƯỢC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Ask a practical, last-minute question about whether prepared content will change before delivery./Hỏi một câu hỏi thực tế, phút chót về việc liệu nội dung đã chuẩn bị có thay đổi trước khi trình bày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content stays mostly fixed while naming a specific, recent influence on delivery style./Xác nhận nội dung chủ yếu giữ nguyên trong khi nêu tên một ảnh hưởng cụ thể, gần đây đến phong cách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real, unplanned encounters just minutes earlier can meaningfully reshape a fully prepared script./Nhận diện rằng những cuộc gặp gỡ thật sự, không có kế hoạch chỉ vài phút trước có thể định hình lại có ý nghĩa một kịch bản đã chuẩn bị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proof the morning's reunions were genuinely absorbed, not just pleasantly experienced./Ghi nhận sự điều chỉnh nhỏ này là bằng chứng những cuộc hội ngộ buổi sáng thật sự được hấp thụ, không chỉ được trải nghiệm dễ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a script left too rigid would miss the chance to speak more directly to specific people now physically present./Nhận diện rằng một kịch bản quá cứng nhắc sẽ bỏ lỡ cơ hội nói trực tiếp hơn với những người cụ thể giờ đây đang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responsiveness mirrors the same half-ready opening line strategy from the Academy launch./Nhận diện rằng sự đáp ứng nhỏ này phản chiếu chính chiến lược câu mở đầu sẵn sàng một nửa từ lễ ra mắt Học viện.</w:t>
      </w:r>
    </w:p>
    <w:p>
      <w:pPr>
        <w:keepLines/>
        <w:spacing w:line="276" w:lineRule="auto" w:after="60"/>
      </w:pPr>
      <w:r>
        <w:rPr>
          <w:rFonts w:ascii="Arial" w:hAnsi="Arial" w:eastAsia="Arial"/>
          <w:b/>
          <w:sz w:val="22"/>
        </w:rPr>
        <w:t xml:space="preserve">Task line 7: </w:t>
      </w:r>
      <w:r>
        <w:rPr>
          <w:rFonts w:ascii="Arial" w:hAnsi="Arial" w:eastAsia="Arial"/>
          <w:sz w:val="22"/>
        </w:rPr>
        <w:t>Deliberately let real, in-person reactions just witnessed subtly reshape a carefully prepared delivery, keeping the content fixed while adjusting how it lands./Chủ động để những phản ứng thật sự, trực tiếp vừa chứng kiến tinh tế định hình lại một phần trình bày đã được chuẩn bị kỹ lưỡng, giữ nguyên nội dung trong khi điều chỉnh cách nó chạm đến người nghe.</w:t>
      </w:r>
    </w:p>
    <w:p>
      <w:pPr>
        <w:keepLines/>
        <w:spacing w:line="276" w:lineRule="auto" w:after="60"/>
      </w:pPr>
      <w:r>
        <w:rPr>
          <w:rFonts w:ascii="Arial" w:hAnsi="Arial" w:eastAsia="Arial"/>
          <w:b/>
          <w:sz w:val="22"/>
        </w:rPr>
        <w:t xml:space="preserve">SVP Global Supply Chain: </w:t>
      </w:r>
      <w:r>
        <w:rPr>
          <w:rFonts w:ascii="Arial" w:hAnsi="Arial" w:eastAsia="Arial"/>
          <w:sz w:val="22"/>
        </w:rPr>
        <w:t>Water's on the podium already, and there's a clock only you can see from where you'll stand./Nước đã để sẵn trên bục rồi, và có một đồng hồ chỉ mình em thấy được từ chỗ em sẽ đứng.</w:t>
      </w:r>
    </w:p>
    <w:p>
      <w:pPr>
        <w:keepLines/>
        <w:spacing w:line="276" w:lineRule="auto" w:after="60"/>
      </w:pPr>
      <w:r>
        <w:rPr>
          <w:rFonts w:ascii="Arial" w:hAnsi="Arial" w:eastAsia="Arial"/>
          <w:b/>
          <w:sz w:val="22"/>
        </w:rPr>
        <w:t xml:space="preserve">Tony: </w:t>
      </w:r>
      <w:r>
        <w:rPr>
          <w:rFonts w:ascii="Arial" w:hAnsi="Arial" w:eastAsia="Arial"/>
          <w:sz w:val="22"/>
        </w:rPr>
        <w:t>Good to know, small details like that matter more than people realise on a day like today./Tốt khi biết điều đó, những chi tiết nhỏ như vậy quan trọng hơn mọi người nhận ra trong một ngày như hôm nay.</w:t>
      </w:r>
    </w:p>
    <w:p>
      <w:pPr>
        <w:keepLines/>
        <w:spacing w:line="276" w:lineRule="auto" w:after="60"/>
      </w:pPr>
      <w:r>
        <w:rPr>
          <w:rFonts w:ascii="Arial" w:hAnsi="Arial" w:eastAsia="Arial"/>
          <w:b/>
          <w:sz w:val="22"/>
        </w:rPr>
        <w:t>APPRECIATING SMALL, PRACTICAL DETAILS AS GENUINELY IMPORTANT ON AN OTHERWISE OVERWHELMING DAY / TRÂN TRỌNG CÁC CHI TIẾT NHỎ, THỰC TẾ LÀ THẬT SỰ QUAN TRỌNG TRONG MỘT NGÀY VỐN DĨ CHOÁNG NGỢP</w:t>
      </w:r>
    </w:p>
    <w:p>
      <w:pPr>
        <w:keepLines/>
        <w:spacing w:line="276" w:lineRule="auto" w:after="60"/>
      </w:pPr>
      <w:r>
        <w:rPr>
          <w:rFonts w:ascii="Arial" w:hAnsi="Arial" w:eastAsia="Arial"/>
          <w:b/>
          <w:sz w:val="22"/>
        </w:rPr>
        <w:t xml:space="preserve">Task line 1: </w:t>
      </w:r>
      <w:r>
        <w:rPr>
          <w:rFonts w:ascii="Arial" w:hAnsi="Arial" w:eastAsia="Arial"/>
          <w:sz w:val="22"/>
        </w:rPr>
        <w:t>Offer small, practical logistical details ahead of a major, high-pressure moment./Đưa ra những chi tiết hậu cần nhỏ, thực tế trước một khoảnh khắc lớn, áp lực cao.</w:t>
      </w:r>
    </w:p>
    <w:p>
      <w:pPr>
        <w:keepLines/>
        <w:spacing w:line="276" w:lineRule="auto" w:after="60"/>
      </w:pPr>
      <w:r>
        <w:rPr>
          <w:rFonts w:ascii="Arial" w:hAnsi="Arial" w:eastAsia="Arial"/>
          <w:b/>
          <w:sz w:val="22"/>
        </w:rPr>
        <w:t xml:space="preserve">Task line 2: </w:t>
      </w:r>
      <w:r>
        <w:rPr>
          <w:rFonts w:ascii="Arial" w:hAnsi="Arial" w:eastAsia="Arial"/>
          <w:sz w:val="22"/>
        </w:rPr>
        <w:t>Appreciate the details explicitly, naming their outsized importance on a day like today./Trân trọng các chi tiết đó một cách rõ ràng, nêu tên tầm quan trọng vượt trội của chúng trong một ngày như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practical grounding, a visible clock, water within reach, genuinely steadies nerves better than reassurance alone./Nhận diện rằng sự vững vàng thực tế, một chiếc đồng hồ có thể thấy, nước trong tầm tay, thật sự làm dịu sự lo lắng tốt hơn riêng sự trấn an.</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a genuine, practical lesson about managing high-stakes moments through small controllables./Ghi nhận sự trân trọng này là một bài học thực tế, chân thực về việc quản lý các khoảnh khắc mức độ quan trọng cao qua những điều nhỏ có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thinking of these small details reflects the same care shown across years of video calls./Nhận diện rằng một người cố vấn nghĩ đến những chi tiết nhỏ này phản ánh chính sự quan tâm đã thể hiện suốt nhiều năm gọi video.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is the last quiet moment before stepping fully into the day's biggest stage./Nhận diện rằng sự trao đổi nhỏ này là khoảnh khắc yên tĩnh cuối cùng trước khi bước hoàn toàn vào sân khấu lớn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small, practical details as genuinely important on an otherwise overwhelming day, recognising that controllable specifics steady nerves better than abstract reassurance./Chủ động trân trọng các chi tiết nhỏ, thực tế là thật sự quan trọng trong một ngày vốn dĩ choáng ngợp, nhận diện rằng những điều cụ thể có thể kiểm soát làm vững vàng sự lo lắng tốt hơn sự trấn an trừu tượng.</w:t>
      </w:r>
    </w:p>
    <w:p>
      <w:pPr>
        <w:keepLines/>
        <w:spacing w:line="276" w:lineRule="auto" w:after="60"/>
      </w:pPr>
      <w:r>
        <w:rPr>
          <w:rFonts w:ascii="Arial" w:hAnsi="Arial" w:eastAsia="Arial"/>
          <w:b/>
          <w:sz w:val="22"/>
        </w:rPr>
        <w:t xml:space="preserve">Tony: </w:t>
      </w:r>
      <w:r>
        <w:rPr>
          <w:rFonts w:ascii="Arial" w:hAnsi="Arial" w:eastAsia="Arial"/>
          <w:sz w:val="22"/>
        </w:rPr>
        <w:t>Today closes with a keynote I've rehearsed for weeks, in front of a room I only just learned the size of./Hôm nay khép lại với một bài phát biểu chính anh đã diễn tập suốt nhiều tuần, trước một căn phòng anh chỉ vừa mới biết được quy mô.</w:t>
      </w:r>
    </w:p>
    <w:p>
      <w:pPr>
        <w:pStyle w:val="Heading2"/>
      </w:pPr>
      <w:r>
        <w:rPr>
          <w:rFonts w:ascii="Arial" w:hAnsi="Arial" w:eastAsia="Arial"/>
          <w:b/>
          <w:sz w:val="26"/>
        </w:rPr>
        <w:t>NGÀY 2: Gặp lại những gương mặt quen thuộc, lần đầu ngoài đời thật</w:t>
      </w:r>
    </w:p>
    <w:p>
      <w:pPr>
        <w:keepLines/>
        <w:spacing w:line="276" w:lineRule="auto" w:after="60"/>
      </w:pPr>
      <w:r>
        <w:rPr>
          <w:rFonts w:ascii="Arial" w:hAnsi="Arial" w:eastAsia="Arial"/>
          <w:b/>
          <w:sz w:val="22"/>
        </w:rPr>
        <w:t xml:space="preserve">Ashley Sourcing VP: </w:t>
      </w:r>
      <w:r>
        <w:rPr>
          <w:rFonts w:ascii="Arial" w:hAnsi="Arial" w:eastAsia="Arial"/>
          <w:sz w:val="22"/>
        </w:rPr>
        <w:t>Tony, the tariff negotiation call, years ago, I still think about that index clause./Tony, cuộc đàm phán thuế nhập khẩu, nhiều năm trước, tôi vẫn nghĩ về điều khoản chỉ số đó.</w:t>
      </w:r>
    </w:p>
    <w:p>
      <w:pPr>
        <w:keepLines/>
        <w:spacing w:line="276" w:lineRule="auto" w:after="60"/>
      </w:pPr>
      <w:r>
        <w:rPr>
          <w:rFonts w:ascii="Arial" w:hAnsi="Arial" w:eastAsia="Arial"/>
          <w:b/>
          <w:sz w:val="22"/>
        </w:rPr>
        <w:t xml:space="preserve">Tony: </w:t>
      </w:r>
      <w:r>
        <w:rPr>
          <w:rFonts w:ascii="Arial" w:hAnsi="Arial" w:eastAsia="Arial"/>
          <w:sz w:val="22"/>
        </w:rPr>
        <w:t>It's still holding up on our end too, quarterly reviews, no surprises either direction./Bên tôi cũng vẫn giữ vững, rà soát hằng quý, không bất ngờ ở cả hai chiều.</w:t>
      </w:r>
    </w:p>
    <w:p>
      <w:pPr>
        <w:keepLines/>
        <w:spacing w:line="276" w:lineRule="auto" w:after="60"/>
      </w:pPr>
      <w:r>
        <w:rPr>
          <w:rFonts w:ascii="Arial" w:hAnsi="Arial" w:eastAsia="Arial"/>
          <w:b/>
          <w:sz w:val="22"/>
        </w:rPr>
        <w:t>DISCOVERING THAT A YEARS-OLD NEGOTIATED CLAUSE STILL LIVES VIVIDLY IN A COUNTERPARTY'S MEMORY / KHÁM PHÁ RẰNG MỘT ĐIỀU KHOẢN ĐÀM PHÁN TỪ NHIỀU NĂM TRƯỚC VẪN SỐNG ĐỘNG TRONG KÝ ỨC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Recall a specific, years-old negotiated detail unprompted, in the middle of an in-person greeting./Nhớ lại một chi tiết đàm phán cụ thể, từ nhiều năm trước mà không được nhắc, giữa một lời chào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mechanism's continued success with specific operational proof, not vague reassurance./Xác nhận sự thành công tiếp diễn của cơ chế đó bằng minh chứng vận hành cụ thể, không phải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remembering a specific clause years later proves the negotiation genuinely mattered to both sides./Nhận diện rằng một đối tác nhớ một điều khoản cụ thể nhiều năm sau chứng minh cuộc đàm phán đó thật sự quan trọng với cả hai phía.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first of several unplanned confirmations that past work genuinely outlasted its original moment./Ghi nhận sự công nhận này là xác nhận không có kế hoạch đầu tiên trong nhiều xác nhận rằng công việc trong quá khứ thật sự tồn tại lâu hơn khoảnh khắc ban đầu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 surprises either direction" is precisely the kind of quiet, unglamorous success worth naming aloud./Nhận diện rằng "không bất ngờ ở cả hai chiều" chính xác là loại thành công thầm lặng, không hào nhoáng đáng được nêu tên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before the keynote even begins, foreshadows its central argument about lasting systems./Nhận diện rằng sự trao đổi này, diễn ra trước cả khi bài phát biểu chính bắt đầu, báo trước luận điểm trung tâm của nó về các hệ thống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years-old negotiated clause still lives vividly in a counterparty's memory, confirming its continued success with specific proof rather than vague reassurance./Chủ động khám phá rằng một điều khoản đàm phán từ nhiều năm trước vẫn sống động trong ký ức của một đối tác, xác nhận sự thành công tiếp diễn của nó bằng minh chứng cụ thể thay vì sự trấn an mơ hồ.</w:t>
      </w:r>
    </w:p>
    <w:p>
      <w:pPr>
        <w:keepLines/>
        <w:spacing w:line="276" w:lineRule="auto" w:after="60"/>
      </w:pPr>
      <w:r>
        <w:rPr>
          <w:rFonts w:ascii="Arial" w:hAnsi="Arial" w:eastAsia="Arial"/>
          <w:b/>
          <w:sz w:val="22"/>
        </w:rPr>
        <w:t xml:space="preserve">Board Member, Global Risk: </w:t>
      </w:r>
      <w:r>
        <w:rPr>
          <w:rFonts w:ascii="Arial" w:hAnsi="Arial" w:eastAsia="Arial"/>
          <w:sz w:val="22"/>
        </w:rPr>
        <w:t>You're the one who chose Cambodia's weaker infrastructure over cleaner numbers, I remember that answer./Anh là người đã chọn hạ tầng yếu hơn của Campuchia thay vì con số sạch sẽ hơn, tôi nhớ câu trả lời đó.</w:t>
      </w:r>
    </w:p>
    <w:p>
      <w:pPr>
        <w:keepLines/>
        <w:spacing w:line="276" w:lineRule="auto" w:after="60"/>
      </w:pPr>
      <w:r>
        <w:rPr>
          <w:rFonts w:ascii="Arial" w:hAnsi="Arial" w:eastAsia="Arial"/>
          <w:b/>
          <w:sz w:val="22"/>
        </w:rPr>
        <w:t xml:space="preserve">Tony: </w:t>
      </w:r>
      <w:r>
        <w:rPr>
          <w:rFonts w:ascii="Arial" w:hAnsi="Arial" w:eastAsia="Arial"/>
          <w:sz w:val="22"/>
        </w:rPr>
        <w:t>I'm glad it's still remembered, that decision proved itself during a typhoon last year./Tôi mừng vì nó vẫn được nhớ đến, quyết định đó đã tự chứng minh trong một cơn bão năm ngoái.</w:t>
      </w:r>
    </w:p>
    <w:p>
      <w:pPr>
        <w:keepLines/>
        <w:spacing w:line="276" w:lineRule="auto" w:after="60"/>
      </w:pPr>
      <w:r>
        <w:rPr>
          <w:rFonts w:ascii="Arial" w:hAnsi="Arial" w:eastAsia="Arial"/>
          <w:b/>
          <w:sz w:val="22"/>
        </w:rPr>
        <w:t>HEARING A BOARD MEMBER RECALL A DEFENDED DECISION, THEN REPORTING BACK ITS REAL-WORLD VINDICATION / NGHE MỘT THÀNH VIÊN HỘI ĐỒNG QUẢN TRỊ NHỚ LẠI MỘT QUYẾT ĐỊNH ĐÃ ĐƯỢC BẢO VỆ, RỒI BÁO CÁO LẠI SỰ MINH CHỨNG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previously challenged decision unprompted, naming its exact original controversy./Nhớ lại một quyết định cụ thể, từng bị thách thức trước đó mà không được nhắc, nêu tên chính xác sự tranh cãi ban đầu của nó.</w:t>
      </w:r>
    </w:p>
    <w:p>
      <w:pPr>
        <w:keepLines/>
        <w:spacing w:line="276" w:lineRule="auto" w:after="60"/>
      </w:pPr>
      <w:r>
        <w:rPr>
          <w:rFonts w:ascii="Arial" w:hAnsi="Arial" w:eastAsia="Arial"/>
          <w:b/>
          <w:sz w:val="22"/>
        </w:rPr>
        <w:t xml:space="preserve">Task line 2: </w:t>
      </w:r>
      <w:r>
        <w:rPr>
          <w:rFonts w:ascii="Arial" w:hAnsi="Arial" w:eastAsia="Arial"/>
          <w:sz w:val="22"/>
        </w:rPr>
        <w:t>Report the decision's real-world vindication, naming the specific crisis that proved it correct./Báo cáo sự minh chứng thật sự trong thực tế của quyết định đó, nêu tên cuộc khủng hoảng cụ thể đã chứng minh nó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member's specific memory of a defended decision reflects genuine, sustained scrutiny, not passing interest./Nhận diện rằng ký ức cụ thể của một thành viên hội đồng quản trị về một quyết định đã được bảo vệ phản ánh sự giám sát chân thực, bền vững, không phải sự quan tâm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vindication as closing a loop first opened during the board presentation years earlier./Ghi nhận sự minh chứng này là khép lại một vòng lặp lần đầu được mở ra trong buổi trình bày hội đồng quản trị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a hard decision matters more than being remembered for an easy, safe one./Nhận diện rằng được nhớ đến vì một quyết định khó khăn quan trọng hơn được nhớ đến vì một quyết định dễ dàng,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vindication, arriving unprompted from a board member, carries more weight than any self-reported success metric./Nhận diện rằng sự minh chứng này, đến mà không được yêu cầu từ một thành viên hội đồng quản trị, mang trọng lượng nhiều hơn bất kỳ chỉ số thành công tự báo cáo nào.</w:t>
      </w:r>
    </w:p>
    <w:p>
      <w:pPr>
        <w:keepLines/>
        <w:spacing w:line="276" w:lineRule="auto" w:after="60"/>
      </w:pPr>
      <w:r>
        <w:rPr>
          <w:rFonts w:ascii="Arial" w:hAnsi="Arial" w:eastAsia="Arial"/>
          <w:b/>
          <w:sz w:val="22"/>
        </w:rPr>
        <w:t xml:space="preserve">Task line 7: </w:t>
      </w:r>
      <w:r>
        <w:rPr>
          <w:rFonts w:ascii="Arial" w:hAnsi="Arial" w:eastAsia="Arial"/>
          <w:sz w:val="22"/>
        </w:rPr>
        <w:t>Deliberately hear a board member recall a defended decision, then report back its real-world vindication with specific, concrete proof rather than modest deflection./Chủ động nghe một thành viên hội đồng quản trị nhớ lại một quyết định đã được bảo vệ, rồi báo cáo lại sự minh chứng thật sự trong thực tế của nó bằng chứng cứ cụ thể, rõ ràng thay vì sự né tránh khiêm tốn.</w:t>
      </w:r>
    </w:p>
    <w:p>
      <w:pPr>
        <w:keepLines/>
        <w:spacing w:line="276" w:lineRule="auto" w:after="60"/>
      </w:pPr>
      <w:r>
        <w:rPr>
          <w:rFonts w:ascii="Arial" w:hAnsi="Arial" w:eastAsia="Arial"/>
          <w:b/>
          <w:sz w:val="22"/>
        </w:rPr>
        <w:t xml:space="preserve">Ashley Audit Lead: </w:t>
      </w:r>
      <w:r>
        <w:rPr>
          <w:rFonts w:ascii="Arial" w:hAnsi="Arial" w:eastAsia="Arial"/>
          <w:sz w:val="22"/>
        </w:rPr>
        <w:t>And the resilience audit, Tony, still ninety percent on that spares coverage target?/Còn buổi kiểm toán khả năng phục hồi, Tony, mức bao phủ phụ tùng vẫn giữ chín mươi phần trăm chứ?</w:t>
      </w:r>
    </w:p>
    <w:p>
      <w:pPr>
        <w:keepLines/>
        <w:spacing w:line="276" w:lineRule="auto" w:after="60"/>
      </w:pPr>
      <w:r>
        <w:rPr>
          <w:rFonts w:ascii="Arial" w:hAnsi="Arial" w:eastAsia="Arial"/>
          <w:b/>
          <w:sz w:val="22"/>
        </w:rPr>
        <w:t xml:space="preserve">Tony: </w:t>
      </w:r>
      <w:r>
        <w:rPr>
          <w:rFonts w:ascii="Arial" w:hAnsi="Arial" w:eastAsia="Arial"/>
          <w:sz w:val="22"/>
        </w:rPr>
        <w:t>Ninety-four now, actually, we kept pushing past the original target./Giờ là chín mươi bốn phần trăm rồi, bọn tôi vẫn tiếp tục vượt qua mục tiêu ban đầu.</w:t>
      </w:r>
    </w:p>
    <w:p>
      <w:pPr>
        <w:keepLines/>
        <w:spacing w:line="276" w:lineRule="auto" w:after="60"/>
      </w:pPr>
      <w:r>
        <w:rPr>
          <w:rFonts w:ascii="Arial" w:hAnsi="Arial" w:eastAsia="Arial"/>
          <w:b/>
          <w:sz w:val="22"/>
        </w:rPr>
        <w:t>CORRECTING A COMPLIMENTARY QUESTION UPWARD WITH A SPECIFIC, IMPROVED NUMBER / SỬA LẠI MỘT CÂU HỎI MANG TÍNH KHEN NGỢI THEO HƯỚNG TỐT HƠN BẰNG MỘT CON SỐ CỤ THỂ, ĐÃ CẢI THIỆN</w:t>
      </w:r>
    </w:p>
    <w:p>
      <w:pPr>
        <w:keepLines/>
        <w:spacing w:line="276" w:lineRule="auto" w:after="60"/>
      </w:pPr>
      <w:r>
        <w:rPr>
          <w:rFonts w:ascii="Arial" w:hAnsi="Arial" w:eastAsia="Arial"/>
          <w:b/>
          <w:sz w:val="22"/>
        </w:rPr>
        <w:t xml:space="preserve">Task line 1: </w:t>
      </w:r>
      <w:r>
        <w:rPr>
          <w:rFonts w:ascii="Arial" w:hAnsi="Arial" w:eastAsia="Arial"/>
          <w:sz w:val="22"/>
        </w:rPr>
        <w:t>Ask a specific, technically informed question referencing an exact prior audit metric./Hỏi một câu hỏi cụ thể, được thông tin kỹ thuật tham chiếu một chỉ số kiểm toán chính xác trước đó.</w:t>
      </w:r>
    </w:p>
    <w:p>
      <w:pPr>
        <w:keepLines/>
        <w:spacing w:line="276" w:lineRule="auto" w:after="60"/>
      </w:pPr>
      <w:r>
        <w:rPr>
          <w:rFonts w:ascii="Arial" w:hAnsi="Arial" w:eastAsia="Arial"/>
          <w:b/>
          <w:sz w:val="22"/>
        </w:rPr>
        <w:t xml:space="preserve">Task line 2: </w:t>
      </w:r>
      <w:r>
        <w:rPr>
          <w:rFonts w:ascii="Arial" w:hAnsi="Arial" w:eastAsia="Arial"/>
          <w:sz w:val="22"/>
        </w:rPr>
        <w:t>Correct the expected figure upward, naming a specific, improved number beyond the original target./Sửa con số dự kiến theo hướng tốt hơn, nêu tên một con số cụ thể, đã cải thiện vượt mục tiêu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a compliment upward, not just accepting it, demonstrates genuine continued progress./Nhận diện rằng việc sửa một lời khen theo hướng tốt hơn, không chỉ chấp nhận nó, thể hiện sự tiến bộ tiếp diễn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improved figure as proof the original target was a floor, not a ceiling, for the team./Ghi nhận con số đã cải thiện này là bằng chứng mục tiêu ban đầu là một sàn, không phải một trần, đối với đội ngũ.</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remembering an exact percentage reflects the same rigour once applied during the original audit itself./Nhận diện rằng một kiểm toán viên nhớ chính xác một tỷ lệ phần trăm phản ánh chính sự nghiêm ngặt đã được áp dụng trong chính buổi kiểm toán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quick reunions together are quietly building the exact evidence base the keynote will formally present./Nhận diện rằng ba cuộc hội ngộ nhanh này cùng nhau đang thầm lặng xây dựng chính nền tảng bằng chứng mà bài phát biểu chính sẽ trình bày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complimentary question upward with a specific, improved number, treating the original target as a floor the team continued to exceed./Chủ động sửa lại một câu hỏi mang tính khen ngợi theo hướng tốt hơn bằng một con số cụ thể, đã cải thiện, xem mục tiêu ban đầu là một sàn mà đội ngũ tiếp tục vượt qua.</w:t>
      </w:r>
    </w:p>
    <w:p>
      <w:pPr>
        <w:keepLines/>
        <w:spacing w:line="276" w:lineRule="auto" w:after="60"/>
      </w:pPr>
      <w:r>
        <w:rPr>
          <w:rFonts w:ascii="Arial" w:hAnsi="Arial" w:eastAsia="Arial"/>
          <w:b/>
          <w:sz w:val="22"/>
        </w:rPr>
        <w:t xml:space="preserve">Ashley Sourcing VP: </w:t>
      </w:r>
      <w:r>
        <w:rPr>
          <w:rFonts w:ascii="Arial" w:hAnsi="Arial" w:eastAsia="Arial"/>
          <w:sz w:val="22"/>
        </w:rPr>
        <w:t>Your handshake is different from your video call energy, somehow calmer./Cái bắt tay của anh khác với năng lượng qua video của anh, không hiểu sao lại bình tĩnh hơn.</w:t>
      </w:r>
    </w:p>
    <w:p>
      <w:pPr>
        <w:keepLines/>
        <w:spacing w:line="276" w:lineRule="auto" w:after="60"/>
      </w:pPr>
      <w:r>
        <w:rPr>
          <w:rFonts w:ascii="Arial" w:hAnsi="Arial" w:eastAsia="Arial"/>
          <w:b/>
          <w:sz w:val="22"/>
        </w:rPr>
        <w:t xml:space="preserve">Tony: </w:t>
      </w:r>
      <w:r>
        <w:rPr>
          <w:rFonts w:ascii="Arial" w:hAnsi="Arial" w:eastAsia="Arial"/>
          <w:sz w:val="22"/>
        </w:rPr>
        <w:t>Funny, I was about to say the same thing about you, maybe screens exaggerate more than they reveal./Buồn cười, tôi cũng định nói y hệt vậy về anh, có lẽ màn hình phóng đại nhiều hơn là tiết lộ.</w:t>
      </w:r>
    </w:p>
    <w:p>
      <w:pPr>
        <w:keepLines/>
        <w:spacing w:line="276" w:lineRule="auto" w:after="60"/>
      </w:pPr>
      <w:r>
        <w:rPr>
          <w:rFonts w:ascii="Arial" w:hAnsi="Arial" w:eastAsia="Arial"/>
          <w:b/>
          <w:sz w:val="22"/>
        </w:rPr>
        <w:t>DISCOVERING THAT A SCREEN PERSONA AND AN IN-PERSON PRESENCE CAN GENUINELY DIFFER / KHÁM PHÁ RẰNG MỘT NHÂN CÁCH QUA MÀN HÌNH VÀ SỰ HIỆN DIỆN TRỰC TIẾP CÓ THỂ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observational comment noting a specific difference between video and in-person presence./Đưa ra một nhận xét chân thực, mang tính quan sát lưu ý một sự khác biệt cụ thể giữa sự hiện diện qua video và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same observation reciprocally, offering a broader theory about why screens might distort perception./Xác nhận cùng quan sát đó một cách tương hỗ, đưa ra một lý thuyết rộng hơn về lý do màn hình có thể làm méo mó nhận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surprise at each other's calmer, real presence reveals something genuine about video communication's limits./Nhận diện rằng sự bất ngờ lẫn nhau trước sự hiện diện bình tĩnh hơn, thật sự của nhau tiết lộ điều gì đó chân thực về giới hạn của giao tiếp video.</w:t>
      </w:r>
    </w:p>
    <w:p>
      <w:pPr>
        <w:keepLines/>
        <w:spacing w:line="276" w:lineRule="auto" w:after="60"/>
      </w:pPr>
      <w:r>
        <w:rPr>
          <w:rFonts w:ascii="Arial" w:hAnsi="Arial" w:eastAsia="Arial"/>
          <w:b/>
          <w:sz w:val="22"/>
        </w:rPr>
        <w:t xml:space="preserve">Task line 4: </w:t>
      </w:r>
      <w:r>
        <w:rPr>
          <w:rFonts w:ascii="Arial" w:hAnsi="Arial" w:eastAsia="Arial"/>
          <w:sz w:val="22"/>
        </w:rPr>
        <w:t>Record this small theory as a genuinely interesting insight worth carrying into future remote working relationships./Ghi nhận lý thuyết nhỏ này là một cái nhìn sâu sắc thật sự thú vị đáng mang vào các mối quan hệ làm việc từ xa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tense negotiation calls may have created an exaggerated, more combative impression than reality warranted./Nhận diện rằng nhiều năm các cuộc gọi đàm phán căng thẳng có thể đã tạo ra một ấn tượng phóng đại, đối đầu hơn so với thực tế đảm bảo.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mutual realisation softens the tone for the rest of the reunion, and likely the whole trip./Nhận diện rằng sự nhận ra nhỏ, chung này làm dịu giọng điệu cho phần còn lại của cuộc hội ngộ, và có lẽ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screen persona and an in-person presence can genuinely differ, offering a shared theory about why video might distort rather than reveal character./Chủ động khám phá rằng một nhân cách qua màn hình và sự hiện diện trực tiếp có thể thật sự khác nhau, đưa ra một lý thuyết chung về lý do video có thể làm méo mó thay vì tiết lộ tính cách.</w:t>
      </w:r>
    </w:p>
    <w:p>
      <w:pPr>
        <w:keepLines/>
        <w:spacing w:line="276" w:lineRule="auto" w:after="60"/>
      </w:pPr>
      <w:r>
        <w:rPr>
          <w:rFonts w:ascii="Arial" w:hAnsi="Arial" w:eastAsia="Arial"/>
          <w:b/>
          <w:sz w:val="22"/>
        </w:rPr>
        <w:t xml:space="preserve">Board Member, Global Risk: </w:t>
      </w:r>
      <w:r>
        <w:rPr>
          <w:rFonts w:ascii="Arial" w:hAnsi="Arial" w:eastAsia="Arial"/>
          <w:sz w:val="22"/>
        </w:rPr>
        <w:t>I read your board presentation twice, back then, it stayed with me longer than most do./Tôi đọc bài trình bày hội đồng quản trị của anh hai lần, hồi đó, nó ở lại trong đầu tôi lâu hơn hầu hết các bài khác.</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honestly, I rewrote that presentation four times the night before./Điều đó có ý nghĩa nhiều hơn có lẽ cô nhận ra, thật lòng, tôi đã viết lại bài trình bày đó bốn lần vào đêm hôm trước.</w:t>
      </w:r>
    </w:p>
    <w:p>
      <w:pPr>
        <w:keepLines/>
        <w:spacing w:line="276" w:lineRule="auto" w:after="60"/>
      </w:pPr>
      <w:r>
        <w:rPr>
          <w:rFonts w:ascii="Arial" w:hAnsi="Arial" w:eastAsia="Arial"/>
          <w:b/>
          <w:sz w:val="22"/>
        </w:rPr>
        <w:t>REVEALING THE INVISIBLE EFFORT BEHIND A PRESENTATION REMEMBERED AS EFFORTLESSLY POLISHED / TIẾT LỘ NỖ LỰC VÔ HÌNH ĐẰNG SAU MỘT BÀI TRÌNH BÀY ĐƯỢC NHỚ ĐẾN NHƯ THỂ ĐÁNH BÓNG KHÔNG TỐN CÔNG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about a presentation's unusually lasting impact./Đưa ra một lời khen chân thực, cụ thể về tác động bất thường lâu dài của một bài trình bày.</w:t>
      </w:r>
    </w:p>
    <w:p>
      <w:pPr>
        <w:keepLines/>
        <w:spacing w:line="276" w:lineRule="auto" w:after="60"/>
      </w:pPr>
      <w:r>
        <w:rPr>
          <w:rFonts w:ascii="Arial" w:hAnsi="Arial" w:eastAsia="Arial"/>
          <w:b/>
          <w:sz w:val="22"/>
        </w:rPr>
        <w:t xml:space="preserve">Task line 2: </w:t>
      </w:r>
      <w:r>
        <w:rPr>
          <w:rFonts w:ascii="Arial" w:hAnsi="Arial" w:eastAsia="Arial"/>
          <w:sz w:val="22"/>
        </w:rPr>
        <w:t>Receive the compliment while revealing the invisible, effortful process behind its apparent polish./Đón nhận lời khen trong khi tiết lộ quy trình vô hình, tốn công đằng sau vẻ ngoài bóng bẩy rõ ràng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lasting impressions often hide significant, unseen labour that the audience never witnesses./Nhận diện rằng những ấn tượng lâu dài thường che giấu công sức đáng kể, không được thấy mà khán giả không bao giờ chứng kiến.</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honestly correcting the common assumption that great presentations happen effortlessly./Ghi nhận sự tiết lộ này là trung thực sửa chữa giả định phổ biến rằng những bài trình bày tuyệt vời diễn ra không tốn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four rewrites protects future colleagues from believing polish requires no real struggle./Nhận diện rằng việc thừa nhận bốn lần viết lại bảo vệ các đồng nghiệp tương lai khỏi tin rằng sự bóng bẩy không đòi hỏi cuộc chiến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effort mirrors the same honesty about mistakes central to the entire keynote about to be given./Nhận diện rằng sự trung thực về nỗ lực này phản chiếu chính sự trung thực về sai lầm là trung tâm của cả bài phát biểu chính sắp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invisible effort behind a presentation remembered as effortlessly polished, correcting the assumption that great work happens without real struggle./Chủ động tiết lộ nỗ lực vô hình đằng sau một bài trình bày được nhớ đến như thể đánh bóng không tốn công, sửa chữa giả định rằng công việc tuyệt vời diễn ra mà không có cuộc chiến thật sự.</w:t>
      </w:r>
    </w:p>
    <w:p>
      <w:pPr>
        <w:keepLines/>
        <w:spacing w:line="276" w:lineRule="auto" w:after="60"/>
      </w:pPr>
      <w:r>
        <w:rPr>
          <w:rFonts w:ascii="Arial" w:hAnsi="Arial" w:eastAsia="Arial"/>
          <w:b/>
          <w:sz w:val="22"/>
        </w:rPr>
        <w:t xml:space="preserve">Ashley Audit Lead: </w:t>
      </w:r>
      <w:r>
        <w:rPr>
          <w:rFonts w:ascii="Arial" w:hAnsi="Arial" w:eastAsia="Arial"/>
          <w:sz w:val="22"/>
        </w:rPr>
        <w:t>Do you remember correcting my draft notes, that first audit, you were direct about it./Anh có nhớ đã đính chính ghi chú nháp của tôi không, buổi kiểm toán đầu tiên đó, anh khá thẳng thắn về nó.</w:t>
      </w:r>
    </w:p>
    <w:p>
      <w:pPr>
        <w:keepLines/>
        <w:spacing w:line="276" w:lineRule="auto" w:after="60"/>
      </w:pPr>
      <w:r>
        <w:rPr>
          <w:rFonts w:ascii="Arial" w:hAnsi="Arial" w:eastAsia="Arial"/>
          <w:b/>
          <w:sz w:val="22"/>
        </w:rPr>
        <w:t xml:space="preserve">Tony: </w:t>
      </w:r>
      <w:r>
        <w:rPr>
          <w:rFonts w:ascii="Arial" w:hAnsi="Arial" w:eastAsia="Arial"/>
          <w:sz w:val="22"/>
        </w:rPr>
        <w:t>I remember worrying afterward that it looked difficult, not thorough, I'm relieved it read the right way./Tôi nhớ đã lo lắng sau đó rằng nó trông giống gây khó dễ, không phải kỹ lưỡng, tôi nhẹ nhõm vì nó được hiểu đúng cách.</w:t>
      </w:r>
    </w:p>
    <w:p>
      <w:pPr>
        <w:keepLines/>
        <w:spacing w:line="276" w:lineRule="auto" w:after="60"/>
      </w:pPr>
      <w:r>
        <w:rPr>
          <w:rFonts w:ascii="Arial" w:hAnsi="Arial" w:eastAsia="Arial"/>
          <w:b/>
          <w:sz w:val="22"/>
        </w:rPr>
        <w:t>LEARNING, YEARS LATER, THAT A RISKY MOMENT OF DIRECTNESS WAS RECEIVED EXACTLY AS INTENDED / BIẾT ĐƯỢC, NHIỀU NĂM SAU, RẰNG MỘT KHOẢNH KHẮC THẲNG THẮN RỦI RO ĐÃ ĐƯỢC TIẾP NHẬN ĐÚNG NHƯ DỰ ĐỊNH</w:t>
      </w:r>
    </w:p>
    <w:p>
      <w:pPr>
        <w:keepLines/>
        <w:spacing w:line="276" w:lineRule="auto" w:after="60"/>
      </w:pPr>
      <w:r>
        <w:rPr>
          <w:rFonts w:ascii="Arial" w:hAnsi="Arial" w:eastAsia="Arial"/>
          <w:b/>
          <w:sz w:val="22"/>
        </w:rPr>
        <w:t xml:space="preserve">Task line 1: </w:t>
      </w:r>
      <w:r>
        <w:rPr>
          <w:rFonts w:ascii="Arial" w:hAnsi="Arial" w:eastAsia="Arial"/>
          <w:sz w:val="22"/>
        </w:rPr>
        <w:t>Recall a specific, once-risky moment of professional directness from years earlier./Nhớ lại một khoảnh khắc thẳng thắn nghề nghiệp từng rủi ro cụ thể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Admit a genuine, long-held worry about how that directness might have been perceived at the time./Thừa nhận một mối lo chân thực, đã giữ lâu về cách sự thẳng thắn đó có thể đã được nhận thức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resolving a years-old private worry, even in passing, brings genuine relief long after the fact./Nhận diện rằng việc giải quyết một mối lo riêng tư từ nhiều năm trước, ngay cả khi thoáng qua, mang lại sự nhẹ nhõm chân thực rất lâu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relief as closing a small, private loop that had quietly persisted since the original moment./Ghi nhận sự nhẹ nhõm này là khép lại một vòng lặp nhỏ, riêng tư đã thầm lặng tồn tại từ khoảnh khắc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being direct with someone senior always risked being misread, making this confirmation genuinely valuable./Nhận diện rằng việc thẳng thắn với ai đó cấp cao luôn có nguy cơ bị hiểu sai, khiến sự xác nhận này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resolved worry adds one more piece of evidence to the day's larger theme of past choices proving sound./Nhận diện rằng mối lo nhỏ đã được giải quyết này thêm một mảnh bằng chứng nữa vào chủ đề lớn hơn của ngày về các lựa chọn trong quá khứ chứng minh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learn, years later, that a risky moment of directness was received exactly as intended, letting a long-held private worry finally resolve./Chủ động biết được, nhiều năm sau, rằng một khoảnh khắc thẳng thắn rủi ro đã được tiếp nhận đúng như dự định, để một mối lo riêng tư đã giữ lâu cuối cùng được giải quyết.</w:t>
      </w:r>
    </w:p>
    <w:p>
      <w:pPr>
        <w:keepLines/>
        <w:spacing w:line="276" w:lineRule="auto" w:after="60"/>
      </w:pPr>
      <w:r>
        <w:rPr>
          <w:rFonts w:ascii="Arial" w:hAnsi="Arial" w:eastAsia="Arial"/>
          <w:b/>
          <w:sz w:val="22"/>
        </w:rPr>
        <w:t xml:space="preserve">Ashley Sourcing VP: </w:t>
      </w:r>
      <w:r>
        <w:rPr>
          <w:rFonts w:ascii="Arial" w:hAnsi="Arial" w:eastAsia="Arial"/>
          <w:sz w:val="22"/>
        </w:rPr>
        <w:t>James mentioned you're speaking today, that's a fast climb from where I first knew you./James nhắc anh sẽ phát biểu hôm nay, đó là một sự thăng tiến nhanh từ nơi tôi lần đầu biết anh.</w:t>
      </w:r>
    </w:p>
    <w:p>
      <w:pPr>
        <w:keepLines/>
        <w:spacing w:line="276" w:lineRule="auto" w:after="60"/>
      </w:pPr>
      <w:r>
        <w:rPr>
          <w:rFonts w:ascii="Arial" w:hAnsi="Arial" w:eastAsia="Arial"/>
          <w:b/>
          <w:sz w:val="22"/>
        </w:rPr>
        <w:t xml:space="preserve">Tony: </w:t>
      </w:r>
      <w:r>
        <w:rPr>
          <w:rFonts w:ascii="Arial" w:hAnsi="Arial" w:eastAsia="Arial"/>
          <w:sz w:val="22"/>
        </w:rPr>
        <w:t>Fast from the outside, maybe, it felt like exactly the right speed from where I was standing./Nhanh khi nhìn từ bên ngoài có lẽ vậy, nó cảm thấy đúng tốc độ từ nơi tôi đang đứng.</w:t>
      </w:r>
    </w:p>
    <w:p>
      <w:pPr>
        <w:keepLines/>
        <w:spacing w:line="276" w:lineRule="auto" w:after="60"/>
      </w:pPr>
      <w:r>
        <w:rPr>
          <w:rFonts w:ascii="Arial" w:hAnsi="Arial" w:eastAsia="Arial"/>
          <w:b/>
          <w:sz w:val="22"/>
        </w:rPr>
        <w:t>REFRAMING AN OUTSIDE PERCEPTION OF SPEED AGAINST ONE'S OWN, DIFFERENT LIVED EXPERIENCE OF PACE / TÁI ĐỊNH KHUNG NHẬN THỨC BÊN NGOÀI VỀ TỐC ĐỘ THEO CHÍNH TRẢI NGHIỆM SỐNG KHÁC BIỆT VỀ NHỊP ĐỘ</w:t>
      </w:r>
    </w:p>
    <w:p>
      <w:pPr>
        <w:keepLines/>
        <w:spacing w:line="276" w:lineRule="auto" w:after="60"/>
      </w:pPr>
      <w:r>
        <w:rPr>
          <w:rFonts w:ascii="Arial" w:hAnsi="Arial" w:eastAsia="Arial"/>
          <w:b/>
          <w:sz w:val="22"/>
        </w:rPr>
        <w:t xml:space="preserve">Task line 1: </w:t>
      </w:r>
      <w:r>
        <w:rPr>
          <w:rFonts w:ascii="Arial" w:hAnsi="Arial" w:eastAsia="Arial"/>
          <w:sz w:val="22"/>
        </w:rPr>
        <w:t>Note an outside observer's perception of unusually rapid career progression./Lưu ý nhận thức của một người quan sát bên ngoài về sự thăng tiến sự nghiệp nhanh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perception gently, distinguishing external speed from internal, felt pace./Tái định khung nhận thức đó một cách nhẹ nhàng, phân biệt tốc độ bên ngoài với nhịp độ cảm nhận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years lived one honest decision at a time never felt fast from the inside, whatever it looks like now./Nhận diện rằng nhiều năm được sống qua từng quyết định trung thực một chưa bao giờ cảm thấy nhanh từ bên trong, dù nó trông thế nào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against the false narrative of overnight success the keynote is about to reject outright./Ghi nhận sự tái định khung này là bảo vệ khỏi câu chuyện giả về thành công qua đêm mà bài phát biểu chính sắp bác bỏ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outside perceptions of speed often compress years of unseen, incremental effort into a single misleading impression./Nhận diện rằng nhận thức bên ngoài về tốc độ thường nén nhiều năm nỗ lực tăng dần, không được thấy thành một ấn tượng gây hiểu lầm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previews the exact argument, hundreds of small decisions, about to anchor the entire keynote./Nhận diện rằng sự sửa chữa nhỏ này báo trước chính xác luận điểm, hàng trăm quyết định nhỏ, sắp neo giữ toàn bộ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an outside perception of speed against one's own different, lived experience of pace, refusing to let external impressions define an internal timeline./Chủ động tái định khung nhận thức bên ngoài về tốc độ theo chính trải nghiệm sống khác biệt về nhịp độ, từ chối để những ấn tượng bên ngoài định nghĩa một dòng thời gian nội tâm.</w:t>
      </w:r>
    </w:p>
    <w:p>
      <w:pPr>
        <w:keepLines/>
        <w:spacing w:line="276" w:lineRule="auto" w:after="60"/>
      </w:pPr>
      <w:r>
        <w:rPr>
          <w:rFonts w:ascii="Arial" w:hAnsi="Arial" w:eastAsia="Arial"/>
          <w:b/>
          <w:sz w:val="22"/>
        </w:rPr>
        <w:t xml:space="preserve">Tony: </w:t>
      </w:r>
      <w:r>
        <w:rPr>
          <w:rFonts w:ascii="Arial" w:hAnsi="Arial" w:eastAsia="Arial"/>
          <w:sz w:val="22"/>
        </w:rPr>
        <w:t>Today closes with three old colleagues met in person, each one confirming something built years ago still holds./Hôm nay khép lại với ba đồng nghiệp cũ được gặp trực tiếp, mỗi người xác nhận điều gì đó được xây dựng nhiều năm trước vẫn vững vàng.</w:t>
      </w:r>
    </w:p>
    <w:p>
      <w:pPr>
        <w:pStyle w:val="Heading2"/>
      </w:pPr>
      <w:r>
        <w:rPr>
          <w:rFonts w:ascii="Arial" w:hAnsi="Arial" w:eastAsia="Arial"/>
          <w:b/>
          <w:sz w:val="26"/>
        </w:rPr>
        <w:t>NGÀY 3: Bài phát biểu chính — tổng kết một hành trình</w:t>
      </w:r>
    </w:p>
    <w:p>
      <w:pPr>
        <w:keepLines/>
        <w:spacing w:line="276" w:lineRule="auto" w:after="60"/>
      </w:pPr>
      <w:r>
        <w:rPr>
          <w:rFonts w:ascii="Arial" w:hAnsi="Arial" w:eastAsia="Arial"/>
          <w:b/>
          <w:sz w:val="22"/>
        </w:rPr>
        <w:t xml:space="preserve">Tony: </w:t>
      </w:r>
      <w:r>
        <w:rPr>
          <w:rFonts w:ascii="Arial" w:hAnsi="Arial" w:eastAsia="Arial"/>
          <w:sz w:val="22"/>
        </w:rPr>
        <w:t>Four years ago, I was fixing a late purchase order at a plant most of you have never visited./Bốn năm trước, tôi từng sửa một đơn hàng trễ hạn tại một nhà máy hầu hết các bạn chưa từng ghé thăm.</w:t>
      </w:r>
    </w:p>
    <w:p>
      <w:pPr>
        <w:keepLines/>
        <w:spacing w:line="276" w:lineRule="auto" w:after="60"/>
      </w:pPr>
      <w:r>
        <w:rPr>
          <w:rFonts w:ascii="Arial" w:hAnsi="Arial" w:eastAsia="Arial"/>
          <w:b/>
          <w:sz w:val="22"/>
        </w:rPr>
        <w:t xml:space="preserve">Tony: </w:t>
      </w:r>
      <w:r>
        <w:rPr>
          <w:rFonts w:ascii="Arial" w:hAnsi="Arial" w:eastAsia="Arial"/>
          <w:sz w:val="22"/>
        </w:rPr>
        <w:t>Today, I lead supply chain across five plants and two countries, and I want to be honest about how that happened./Hôm nay, tôi lãnh đạo chuỗi cung ứng xuyên năm nhà máy và hai quốc gia, và tôi muốn thành thật về cách điều đó xảy ra.</w:t>
      </w:r>
    </w:p>
    <w:p>
      <w:pPr>
        <w:keepLines/>
        <w:spacing w:line="276" w:lineRule="auto" w:after="60"/>
      </w:pPr>
      <w:r>
        <w:rPr>
          <w:rFonts w:ascii="Arial" w:hAnsi="Arial" w:eastAsia="Arial"/>
          <w:b/>
          <w:sz w:val="22"/>
        </w:rPr>
        <w:t>OPENING A GLOBAL KEYNOTE WITH A DELIBERATELY HUMBLE, SPECIFIC STARTING POINT / MỞ ĐẦU MỘT BÀI PHÁT BIỂU CHÍNH TOÀN CẦU BẰNG MỘT ĐIỂM KHỞI ĐẦU CHỦ ĐÍCH KHIÊM TỐN, CỤ THỂ</w:t>
      </w:r>
    </w:p>
    <w:p>
      <w:pPr>
        <w:keepLines/>
        <w:spacing w:line="276" w:lineRule="auto" w:after="60"/>
      </w:pPr>
      <w:r>
        <w:rPr>
          <w:rFonts w:ascii="Arial" w:hAnsi="Arial" w:eastAsia="Arial"/>
          <w:b/>
          <w:sz w:val="22"/>
        </w:rPr>
        <w:t xml:space="preserve">Task line 1: </w:t>
      </w:r>
      <w:r>
        <w:rPr>
          <w:rFonts w:ascii="Arial" w:hAnsi="Arial" w:eastAsia="Arial"/>
          <w:sz w:val="22"/>
        </w:rPr>
        <w:t>Open with a specific, humble origin point rather than a generic statement of achievement./Mở đầu bằng một điểm khởi đầu khiêm tốn, cụ thể thay vì một tuyên bố thành tựu chung chung.</w:t>
      </w:r>
    </w:p>
    <w:p>
      <w:pPr>
        <w:keepLines/>
        <w:spacing w:line="276" w:lineRule="auto" w:after="60"/>
      </w:pPr>
      <w:r>
        <w:rPr>
          <w:rFonts w:ascii="Arial" w:hAnsi="Arial" w:eastAsia="Arial"/>
          <w:b/>
          <w:sz w:val="22"/>
        </w:rPr>
        <w:t xml:space="preserve">Task line 2: </w:t>
      </w:r>
      <w:r>
        <w:rPr>
          <w:rFonts w:ascii="Arial" w:hAnsi="Arial" w:eastAsia="Arial"/>
          <w:sz w:val="22"/>
        </w:rPr>
        <w:t>State the current scale plainly, then announce an intention toward honesty about the path between them./Nêu rõ quy mô hiện tại một cách thẳng thắn, sau đó tuyên bố ý định hướng tới sự trung thực về con đường giữa hai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unglamorous starting point to four hundred people takes real, deliberate courage./Nhận diện rằng việc nêu tên một điểm khởi đầu không hào nhoáng trước bốn trăm người đòi hỏi sự can đảm thật sự,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as the exact same honest-gap principle already defended before an academic panel./Ghi nhận cấu trúc mở đầu này là chính nguyên tắc lỗ hổng-trung thực đã được bảo vệ trước một hội đồng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contrast, small plant to five plants, gives the audience an immediate, relatable measure of scale./Nhận diện rằng sự tương phản này, một nhà máy nhỏ đến năm nhà máy, mang lại cho khán giả một thước đo quy mô tức thời,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announcing honesty as the keynote's explicit intention sets audience expectations before the content even begins./Nhận diện rằng việc tuyên bố sự trung thực là ý định rõ ràng của bài phát biểu chính thiết lập kỳ vọng khán giả trước cả khi nội dung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open a global keynote with a deliberately humble, specific starting point, announcing honesty as the explicit intention before any achievement is claimed./Chủ động mở đầu một bài phát biểu chính toàn cầu bằng một điểm khởi đầu chủ đích khiêm tốn, cụ thể, tuyên bố sự trung thực là ý định rõ ràng trước khi bất kỳ thành tựu nào được nhận.</w:t>
      </w:r>
    </w:p>
    <w:p>
      <w:pPr>
        <w:keepLines/>
        <w:spacing w:line="276" w:lineRule="auto" w:after="60"/>
      </w:pPr>
      <w:r>
        <w:rPr>
          <w:rFonts w:ascii="Arial" w:hAnsi="Arial" w:eastAsia="Arial"/>
          <w:b/>
          <w:sz w:val="22"/>
        </w:rPr>
        <w:t xml:space="preserve">Tony: </w:t>
      </w:r>
      <w:r>
        <w:rPr>
          <w:rFonts w:ascii="Arial" w:hAnsi="Arial" w:eastAsia="Arial"/>
          <w:sz w:val="22"/>
        </w:rPr>
        <w:t>It wasn't one big decision, it was hundreds of small honest ones, admitted mistakes, and people I trusted with real authority./Đó không phải một quyết định lớn, mà là hàng trăm quyết định nhỏ trung thực, những sai lầm được thừa nhận, và những người tôi tin tưởng trao quyền thật sự.</w:t>
      </w:r>
    </w:p>
    <w:p>
      <w:pPr>
        <w:keepLines/>
        <w:spacing w:line="276" w:lineRule="auto" w:after="60"/>
      </w:pPr>
      <w:r>
        <w:rPr>
          <w:rFonts w:ascii="Arial" w:hAnsi="Arial" w:eastAsia="Arial"/>
          <w:b/>
          <w:sz w:val="22"/>
        </w:rPr>
        <w:t xml:space="preserve">Tony: </w:t>
      </w:r>
      <w:r>
        <w:rPr>
          <w:rFonts w:ascii="Arial" w:hAnsi="Arial" w:eastAsia="Arial"/>
          <w:sz w:val="22"/>
        </w:rPr>
        <w:t>The system survived a typhoon last year with almost no input from me, that's the actual achievement I'm proudest of./Hệ thống đã sống sót qua một cơn bão năm ngoái mà gần như không cần đến sự can thiệp của tôi, đó chính là thành tựu tôi tự hào nhất.</w:t>
      </w:r>
    </w:p>
    <w:p>
      <w:pPr>
        <w:keepLines/>
        <w:spacing w:line="276" w:lineRule="auto" w:after="60"/>
      </w:pPr>
      <w:r>
        <w:rPr>
          <w:rFonts w:ascii="Arial" w:hAnsi="Arial" w:eastAsia="Arial"/>
          <w:b/>
          <w:sz w:val="22"/>
        </w:rPr>
        <w:t>NAMING THE REAL ACHIEVEMENT AS ONE'S OWN ABSENCE FROM THE OUTCOME, NOT ONE'S PRESENCE IN IT / NÊU TÊN THÀNH TỰU THẬT SỰ LÀ SỰ VẮNG MẶT CỦA CHÍNH MÌNH TRONG KẾT QUẢ, KHÔNG PHẢI SỰ HIỆN DIỆN</w:t>
      </w:r>
    </w:p>
    <w:p>
      <w:pPr>
        <w:keepLines/>
        <w:spacing w:line="276" w:lineRule="auto" w:after="60"/>
      </w:pPr>
      <w:r>
        <w:rPr>
          <w:rFonts w:ascii="Arial" w:hAnsi="Arial" w:eastAsia="Arial"/>
          <w:b/>
          <w:sz w:val="22"/>
        </w:rPr>
        <w:t xml:space="preserve">Task line 1: </w:t>
      </w:r>
      <w:r>
        <w:rPr>
          <w:rFonts w:ascii="Arial" w:hAnsi="Arial" w:eastAsia="Arial"/>
          <w:sz w:val="22"/>
        </w:rPr>
        <w:t>Reject the single-big-decision narrative explicitly, naming the real, cumulative source of resilience./Bác bỏ câu chuyện một-quyết-định-lớn một cách rõ ràng, nêu tên nguồn gốc thật sự, tích lũy của khả năng phục hồi.</w:t>
      </w:r>
    </w:p>
    <w:p>
      <w:pPr>
        <w:keepLines/>
        <w:spacing w:line="276" w:lineRule="auto" w:after="60"/>
      </w:pPr>
      <w:r>
        <w:rPr>
          <w:rFonts w:ascii="Arial" w:hAnsi="Arial" w:eastAsia="Arial"/>
          <w:b/>
          <w:sz w:val="22"/>
        </w:rPr>
        <w:t xml:space="preserve">Task line 2: </w:t>
      </w:r>
      <w:r>
        <w:rPr>
          <w:rFonts w:ascii="Arial" w:hAnsi="Arial" w:eastAsia="Arial"/>
          <w:sz w:val="22"/>
        </w:rPr>
        <w:t>Name the proudest achievement as one's own minimal involvement, not maximal control, in the outcome./Nêu tên thành tựu tự hào nhất là sự tham gia tối thiểu của chính mình, không phải sự kiểm soát tối đa, trong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absence as an achievement inverts what most keynotes at this scale typically celebrate./Nhận diện rằng việc nhận sự vắng mặt là một thành tựu đảo ngược điều mà hầu hết các bài phát biểu chính ở quy mô này thường tôn vinh.</w:t>
      </w:r>
    </w:p>
    <w:p>
      <w:pPr>
        <w:keepLines/>
        <w:spacing w:line="276" w:lineRule="auto" w:after="60"/>
      </w:pPr>
      <w:r>
        <w:rPr>
          <w:rFonts w:ascii="Arial" w:hAnsi="Arial" w:eastAsia="Arial"/>
          <w:b/>
          <w:sz w:val="22"/>
        </w:rPr>
        <w:t xml:space="preserve">Task line 4: </w:t>
      </w:r>
      <w:r>
        <w:rPr>
          <w:rFonts w:ascii="Arial" w:hAnsi="Arial" w:eastAsia="Arial"/>
          <w:sz w:val="22"/>
        </w:rPr>
        <w:t>Record this inversion as the keynote's true thesis, directly lifted from the academic one defended one lesson earlier./Ghi nhận sự đảo ngược này là luận điểm thật sự của bài phát biểu chính, được lấy trực tiếp từ luận văn học thuật đã bảo vệ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typhoon specifically, to a global audience, extends its lesson far beyond the original plants involved./Nhận diện rằng việc nêu tên cụ thể cơn bão này, trước một khán giả toàn cầu, mở rộng bài học của nó vượt xa các nhà máy ban đầu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claim will be tested directly within minutes, once the audience begins asking genuinely hard questions./Nhận diện rằng tuyên bố này sẽ được thử thách trực tiếp trong vài phút, một khi khán giả bắt đầu hỏi những câu hỏi thật sự khó.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achievement as one's own absence from the outcome rather than one's presence in it, inverting the typical keynote narrative of personal control./Chủ động nêu tên thành tựu thật sự là sự vắng mặt của chính mình trong kết quả thay vì sự hiện diện, đảo ngược câu chuyện bài phát biểu chính thông thường về sự kiểm soát cá nhân.</w:t>
      </w:r>
    </w:p>
    <w:p>
      <w:pPr>
        <w:keepLines/>
        <w:spacing w:line="276" w:lineRule="auto" w:after="60"/>
      </w:pPr>
      <w:r>
        <w:rPr>
          <w:rFonts w:ascii="Arial" w:hAnsi="Arial" w:eastAsia="Arial"/>
          <w:b/>
          <w:sz w:val="22"/>
        </w:rPr>
        <w:t xml:space="preserve">Audience Member: </w:t>
      </w:r>
      <w:r>
        <w:rPr>
          <w:rFonts w:ascii="Arial" w:hAnsi="Arial" w:eastAsia="Arial"/>
          <w:sz w:val="22"/>
        </w:rPr>
        <w:t>What's the one habit you'd tell every plant leader in this room to build first?/Thói quen duy nhất anh sẽ bảo mọi lãnh đạo nhà máy trong phòng này xây dựng đầu tiên là gì?</w:t>
      </w:r>
    </w:p>
    <w:p>
      <w:pPr>
        <w:keepLines/>
        <w:spacing w:line="276" w:lineRule="auto" w:after="60"/>
      </w:pPr>
      <w:r>
        <w:rPr>
          <w:rFonts w:ascii="Arial" w:hAnsi="Arial" w:eastAsia="Arial"/>
          <w:b/>
          <w:sz w:val="22"/>
        </w:rPr>
        <w:t xml:space="preserve">Tony: </w:t>
      </w:r>
      <w:r>
        <w:rPr>
          <w:rFonts w:ascii="Arial" w:hAnsi="Arial" w:eastAsia="Arial"/>
          <w:sz w:val="22"/>
        </w:rPr>
        <w:t>Admit the gap before someone else finds it, everything else I've built started from that single habit./Thừa nhận lỗ hổng trước khi ai đó khác tìm ra, mọi thứ khác tôi xây dựng đều bắt đầu từ chính thói quen đó.</w:t>
      </w:r>
    </w:p>
    <w:p>
      <w:pPr>
        <w:keepLines/>
        <w:spacing w:line="276" w:lineRule="auto" w:after="60"/>
      </w:pPr>
      <w:r>
        <w:rPr>
          <w:rFonts w:ascii="Arial" w:hAnsi="Arial" w:eastAsia="Arial"/>
          <w:b/>
          <w:sz w:val="22"/>
        </w:rPr>
        <w:t>COMPRESSING A WHOLE CAREER'S PHILOSOPHY INTO ONE HABIT WHEN ASKED FOR THE SINGLE MOST IMPORTANT ONE / NÉN TRIẾT LÝ CỦA CẢ MỘT SỰ NGHIỆP THÀNH MỘT THÓI QUEN KHI ĐƯỢC HỎI VỀ THÓI QUEN QUAN TRỌNG NHẤT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compressing question demanding the single most foundational habit./Hỏi một câu hỏi thực sự thực tế, mang tính nén đòi hỏi thói quen nền tảng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one specific, actionable habit, naming it as the origin point for everything else built./Trả lời bằng một thói quen cụ thể, có thể hành động duy nhất, nêu tên nó là điểm khởi nguồn cho mọi thứ khác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single habit, not a list, respects the audience's need for something genuinely actionable./Nhận diện rằng việc nêu tên một thói quen duy nhất, không phải một danh sách, tôn trọng nhu cầu của khán giả về điều gì đó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same habit named as the biggest personal change during the thesis defence./Ghi nhận câu trả lời này là chính thói quen được nêu tên là sự thay đổi cá nhân lớn nhất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"before someone else finds it" adds real urgency, distinguishing proactive honesty from reactive confession./Nhận diện rằng "trước khi ai đó khác tìm ra" thêm sự khẩn cấp thật sự, phân biệt sự trung thực chủ động với sự thú nhận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compressed answer gives four hundred plant leaders something concrete to try tomorrow morning./Nhận diện rằng câu trả lời được nén này mang lại cho bốn trăm lãnh đạo nhà máy điều gì đó cụ thể để thử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whole career's philosophy into one specific, actionable habit when asked for the single most important one, refusing to hedge with a list./Chủ động nén triết lý của cả một sự nghiệp thành một thói quen cụ thể, có thể hành động duy nhất khi được hỏi về thói quen quan trọng nhất duy nhất, từ chối dàn trải bằng một danh sách.</w:t>
      </w:r>
    </w:p>
    <w:p>
      <w:pPr>
        <w:keepLines/>
        <w:spacing w:line="276" w:lineRule="auto" w:after="60"/>
      </w:pPr>
      <w:r>
        <w:rPr>
          <w:rFonts w:ascii="Arial" w:hAnsi="Arial" w:eastAsia="Arial"/>
          <w:b/>
          <w:sz w:val="22"/>
        </w:rPr>
        <w:t xml:space="preserve">Tony: </w:t>
      </w:r>
      <w:r>
        <w:rPr>
          <w:rFonts w:ascii="Arial" w:hAnsi="Arial" w:eastAsia="Arial"/>
          <w:sz w:val="22"/>
        </w:rPr>
        <w:t>I want to name one uncomfortable part honestly, distributed leadership meant giving up control I genuinely liked having./Tôi muốn nêu tên một phần khó chịu một cách trung thực, lãnh đạo phân tán có nghĩa là từ bỏ quyền kiểm soát mà tôi thật sự thích có.</w:t>
      </w:r>
    </w:p>
    <w:p>
      <w:pPr>
        <w:keepLines/>
        <w:spacing w:line="276" w:lineRule="auto" w:after="60"/>
      </w:pPr>
      <w:r>
        <w:rPr>
          <w:rFonts w:ascii="Arial" w:hAnsi="Arial" w:eastAsia="Arial"/>
          <w:b/>
          <w:sz w:val="22"/>
        </w:rPr>
        <w:t xml:space="preserve">Tony: </w:t>
      </w:r>
      <w:r>
        <w:rPr>
          <w:rFonts w:ascii="Arial" w:hAnsi="Arial" w:eastAsia="Arial"/>
          <w:sz w:val="22"/>
        </w:rPr>
        <w:t>That discomfort never fully went away, I just decided the results mattered more than my comfort did./Sự khó chịu đó chưa bao giờ hoàn toàn biến mất, tôi chỉ quyết định kết quả quan trọng hơn sự thoải mái của tôi.</w:t>
      </w:r>
    </w:p>
    <w:p>
      <w:pPr>
        <w:keepLines/>
        <w:spacing w:line="276" w:lineRule="auto" w:after="60"/>
      </w:pPr>
      <w:r>
        <w:rPr>
          <w:rFonts w:ascii="Arial" w:hAnsi="Arial" w:eastAsia="Arial"/>
          <w:b/>
          <w:sz w:val="22"/>
        </w:rPr>
        <w:t>ADMITTING TO A GENUINE, ONGOING PERSONAL COST BEHIND A PRINCIPLE OFTEN PRESENTED AS PAINLESS / THỪA NHẬN MỘT CÁI GIÁ CÁ NHÂN CHÂN THỰC, ĐANG TIẾP DIỄN ĐẰNG SAU MỘT NGUYÊN TẮC THƯỜNG ĐƯỢC TRÌNH BÀY LÀ KHÔNG ĐAU ĐỚN</w:t>
      </w:r>
    </w:p>
    <w:p>
      <w:pPr>
        <w:keepLines/>
        <w:spacing w:line="276" w:lineRule="auto" w:after="60"/>
      </w:pPr>
      <w:r>
        <w:rPr>
          <w:rFonts w:ascii="Arial" w:hAnsi="Arial" w:eastAsia="Arial"/>
          <w:b/>
          <w:sz w:val="22"/>
        </w:rPr>
        <w:t xml:space="preserve">Task line 1: </w:t>
      </w:r>
      <w:r>
        <w:rPr>
          <w:rFonts w:ascii="Arial" w:hAnsi="Arial" w:eastAsia="Arial"/>
          <w:sz w:val="22"/>
        </w:rPr>
        <w:t>Name a specific, uncomfortable cost of the keynote's central principle rather than presenting it as painless./Nêu tên một cái giá khó chịu, cụ thể của nguyên tắc trung tâm bài phát biểu chính thay vì trình bày nó là không đau đớn.</w:t>
      </w:r>
    </w:p>
    <w:p>
      <w:pPr>
        <w:keepLines/>
        <w:spacing w:line="276" w:lineRule="auto" w:after="60"/>
      </w:pPr>
      <w:r>
        <w:rPr>
          <w:rFonts w:ascii="Arial" w:hAnsi="Arial" w:eastAsia="Arial"/>
          <w:b/>
          <w:sz w:val="22"/>
        </w:rPr>
        <w:t xml:space="preserve">Task line 2: </w:t>
      </w:r>
      <w:r>
        <w:rPr>
          <w:rFonts w:ascii="Arial" w:hAnsi="Arial" w:eastAsia="Arial"/>
          <w:sz w:val="22"/>
        </w:rPr>
        <w:t>Admit this discomfort never fully resolved, only that a different value was prioritised above it./Thừa nhận sự khó chịu này chưa bao giờ hoàn toàn được giải quyết, chỉ là một giá trị khác được ưu tiên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distributed leadership as effortless would be a subtle dishonesty within an otherwise honest keynote./Nhận diện rằng việc trình bày lãnh đạo phân tán là không tốn công sẽ là một sự không trung thực tinh vi trong một bài phát biểu chính vốn dĩ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adding genuine emotional texture to what could otherwise sound like a clean, easy formula./Ghi nhận sự thừa nhận này là thêm kết cấu cảm xúc chân thực vào điều lẽ ra có thể nghe như một công thức gọn gàng,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ongoing, unresolved discomfort to four hundred people requires more courage than naming a past, resolved one./Nhận diện rằng việc nêu tên một sự khó chịu đang tiếp diễn, chưa được giải quyết trước bốn trăm người đòi hỏi nhiều can đảm hơn việc nêu tên một sự khó chịu đã qua, đã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gives every plant leader in the room permission to feel the same discomfort without shame./Nhận diện rằng sự thừa nhận này trao cho mọi lãnh đạo nhà máy trong phòng sự cho phép để cảm thấy cùng sự khó chịu mà không xấu hổ.</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genuine, ongoing personal cost behind a principle often presented as painless, refusing to let the keynote sound cleaner than the reality it describes./Chủ động thừa nhận một cái giá cá nhân chân thực, đang tiếp diễn đằng sau một nguyên tắc thường được trình bày là không đau đớn, từ chối để bài phát biểu chính nghe gọn gàng hơn thực tế nó mô tả.</w:t>
      </w:r>
    </w:p>
    <w:p>
      <w:pPr>
        <w:keepLines/>
        <w:spacing w:line="276" w:lineRule="auto" w:after="60"/>
      </w:pPr>
      <w:r>
        <w:rPr>
          <w:rFonts w:ascii="Arial" w:hAnsi="Arial" w:eastAsia="Arial"/>
          <w:b/>
          <w:sz w:val="22"/>
        </w:rPr>
        <w:t xml:space="preserve">Tony: </w:t>
      </w:r>
      <w:r>
        <w:rPr>
          <w:rFonts w:ascii="Arial" w:hAnsi="Arial" w:eastAsia="Arial"/>
          <w:sz w:val="22"/>
        </w:rPr>
        <w:t>One more thing before questions, none of this makes me special, it makes the method repeatable, which matters more./Thêm một điều nữa trước phần hỏi đáp, không điều gì trong này khiến tôi đặc biệt, nó khiến phương pháp có thể lặp lại, điều đó quan trọng hơn.</w:t>
      </w:r>
    </w:p>
    <w:p>
      <w:pPr>
        <w:keepLines/>
        <w:spacing w:line="276" w:lineRule="auto" w:after="60"/>
      </w:pPr>
      <w:r>
        <w:rPr>
          <w:rFonts w:ascii="Arial" w:hAnsi="Arial" w:eastAsia="Arial"/>
          <w:b/>
          <w:sz w:val="22"/>
        </w:rPr>
        <w:t xml:space="preserve">SVP Global Supply Chain: </w:t>
      </w:r>
      <w:r>
        <w:rPr>
          <w:rFonts w:ascii="Arial" w:hAnsi="Arial" w:eastAsia="Arial"/>
          <w:sz w:val="22"/>
        </w:rPr>
        <w:t>Strong note to end on, let's open it up to the room./Một ghi chú mạnh mẽ để kết thúc, hãy mở phần này ra cho cả phòng.</w:t>
      </w:r>
    </w:p>
    <w:p>
      <w:pPr>
        <w:keepLines/>
        <w:spacing w:line="276" w:lineRule="auto" w:after="60"/>
      </w:pPr>
      <w:r>
        <w:rPr>
          <w:rFonts w:ascii="Arial" w:hAnsi="Arial" w:eastAsia="Arial"/>
          <w:b/>
          <w:sz w:val="22"/>
        </w:rPr>
        <w:t>EXPLICITLY REFUSING PERSONAL EXCEPTIONALISM AS THE KEYNOTE'S FINAL, DELIBERATE NOTE / RÕ RÀNG TỪ CHỐI CHỦ NGHĨA ĐẶC BIỆT CÁ NHÂN LÀ NỐT NHẠC CUỐI CÙNG, CÓ CHỦ ĐÍCH CỦA BÀI PHÁT BIỂU CHÍNH</w:t>
      </w:r>
    </w:p>
    <w:p>
      <w:pPr>
        <w:keepLines/>
        <w:spacing w:line="276" w:lineRule="auto" w:after="60"/>
      </w:pPr>
      <w:r>
        <w:rPr>
          <w:rFonts w:ascii="Arial" w:hAnsi="Arial" w:eastAsia="Arial"/>
          <w:b/>
          <w:sz w:val="22"/>
        </w:rPr>
        <w:t xml:space="preserve">Task line 1: </w:t>
      </w:r>
      <w:r>
        <w:rPr>
          <w:rFonts w:ascii="Arial" w:hAnsi="Arial" w:eastAsia="Arial"/>
          <w:sz w:val="22"/>
        </w:rPr>
        <w:t>Explicitly reject personal exceptionalism as the keynote's takeaway, redirecting focus toward a repeatable method instead./Rõ ràng bác bỏ chủ nghĩa đặc biệt cá nhân là điều rút ra của bài phát biểu chính, chuyển hướng sự tập trung sang một phương pháp có thể lặp lại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this closing note as strong, then formally transition the room into open questions./Xác nhận ghi chú kết thúc này là mạnh mẽ, sau đó chính thức chuyển căn phòng sang phần hỏi đáp mở.</w:t>
      </w:r>
    </w:p>
    <w:p>
      <w:pPr>
        <w:keepLines/>
        <w:spacing w:line="276" w:lineRule="auto" w:after="60"/>
      </w:pPr>
      <w:r>
        <w:rPr>
          <w:rFonts w:ascii="Arial" w:hAnsi="Arial" w:eastAsia="Arial"/>
          <w:b/>
          <w:sz w:val="22"/>
        </w:rPr>
        <w:t xml:space="preserve">Task line 3: </w:t>
      </w:r>
      <w:r>
        <w:rPr>
          <w:rFonts w:ascii="Arial" w:hAnsi="Arial" w:eastAsia="Arial"/>
          <w:sz w:val="22"/>
        </w:rPr>
        <w:t>Recognise that ending on repeatability, not personal specialness, protects the keynote from becoming an unhelpful hero story./Nhận diện rằng việc kết thúc bằng khả năng lặp lại, không phải sự đặc biệt cá nhân, bảo vệ bài phát biểu chính khỏi trở thành một câu chuyện anh hùng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closing line as the single sentence most directly actionable for four hundred different plant leaders./Ghi nhận câu kết này là câu duy nhất có thể hành động trực tiếp nhất cho bốn trăm lãnh đạo nhà máy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confirming this note publicly gives it institutional weight beyond just personal opinion./Nhận diện rằng một lãnh đạo cấp cao xác nhận ghi chú này công khai mang lại cho nó trọng lượng thể chế vượt ra ngoài chỉ ý kiến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the floor immediately after this line invites the room to test the claim rather than just applaud it./Nhận diện rằng việc mở sàn ngay sau câu này mời gọi căn phòng thử thách tuyên bố đó thay vì chỉ vỗ tay cho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personal exceptionalism as the keynote's final, deliberate note, redirecting the room's attention toward a repeatable method just before questions begin./Chủ động từ chối chủ nghĩa đặc biệt cá nhân là nốt nhạc cuối cùng, có chủ đích của bài phát biểu chính, chuyển hướng sự chú ý của căn phòng sang một phương pháp có thể lặp lại ngay trước khi phần hỏi đáp bắt đầu.</w:t>
      </w:r>
    </w:p>
    <w:p>
      <w:pPr>
        <w:keepLines/>
        <w:spacing w:line="276" w:lineRule="auto" w:after="60"/>
      </w:pPr>
      <w:r>
        <w:rPr>
          <w:rFonts w:ascii="Arial" w:hAnsi="Arial" w:eastAsia="Arial"/>
          <w:b/>
          <w:sz w:val="22"/>
        </w:rPr>
        <w:t xml:space="preserve">Tony: </w:t>
      </w:r>
      <w:r>
        <w:rPr>
          <w:rFonts w:ascii="Arial" w:hAnsi="Arial" w:eastAsia="Arial"/>
          <w:sz w:val="22"/>
        </w:rPr>
        <w:t>I could feel the room go quiet during that line about the typhoon, quieter than any applause line I'd written./Tôi có thể cảm nhận căn phòng trở nên yên lặng trong câu nói về cơn bão đó, yên lặng hơn bất kỳ câu nói dành cho vỗ tay nào tôi từng viết.</w:t>
      </w:r>
    </w:p>
    <w:p>
      <w:pPr>
        <w:keepLines/>
        <w:spacing w:line="276" w:lineRule="auto" w:after="60"/>
      </w:pPr>
      <w:r>
        <w:rPr>
          <w:rFonts w:ascii="Arial" w:hAnsi="Arial" w:eastAsia="Arial"/>
          <w:b/>
          <w:sz w:val="22"/>
        </w:rPr>
        <w:t xml:space="preserve">Tony: </w:t>
      </w:r>
      <w:r>
        <w:rPr>
          <w:rFonts w:ascii="Arial" w:hAnsi="Arial" w:eastAsia="Arial"/>
          <w:sz w:val="22"/>
        </w:rPr>
        <w:t>That silence told me more than any applause could, honesty lands differently than performance does./Sự im lặng đó nói cho tôi biết nhiều hơn bất kỳ tiếng vỗ tay nào có thể, sự trung thực chạm đến khác với sự trình diễn.</w:t>
      </w:r>
    </w:p>
    <w:p>
      <w:pPr>
        <w:keepLines/>
        <w:spacing w:line="276" w:lineRule="auto" w:after="60"/>
      </w:pPr>
      <w:r>
        <w:rPr>
          <w:rFonts w:ascii="Arial" w:hAnsi="Arial" w:eastAsia="Arial"/>
          <w:b/>
          <w:sz w:val="22"/>
        </w:rPr>
        <w:t>READING A ROOM'S SILENCE AS MORE MEANINGFUL FEEDBACK THAN ITS APPLAUSE / ĐỌC SỰ IM LẶNG CỦA MỘT CĂN PHÒNG LÀ PHẢN HỒI CÓ Ý NGHĨA HƠN TIẾNG VỖ TAY CỦA NÓ</w:t>
      </w:r>
    </w:p>
    <w:p>
      <w:pPr>
        <w:keepLines/>
        <w:spacing w:line="276" w:lineRule="auto" w:after="60"/>
      </w:pPr>
      <w:r>
        <w:rPr>
          <w:rFonts w:ascii="Arial" w:hAnsi="Arial" w:eastAsia="Arial"/>
          <w:b/>
          <w:sz w:val="22"/>
        </w:rPr>
        <w:t xml:space="preserve">Task line 1: </w:t>
      </w:r>
      <w:r>
        <w:rPr>
          <w:rFonts w:ascii="Arial" w:hAnsi="Arial" w:eastAsia="Arial"/>
          <w:sz w:val="22"/>
        </w:rPr>
        <w:t>Notice a specific, felt shift in audience energy during a particular, unrehearsed moment./Nhận thấy một sự thay đổi năng lượng khán giả cụ thể, được cảm nhận trong một khoảnh khắc cụ thể, chưa diễn tập.</w:t>
      </w:r>
    </w:p>
    <w:p>
      <w:pPr>
        <w:keepLines/>
        <w:spacing w:line="276" w:lineRule="auto" w:after="60"/>
      </w:pPr>
      <w:r>
        <w:rPr>
          <w:rFonts w:ascii="Arial" w:hAnsi="Arial" w:eastAsia="Arial"/>
          <w:b/>
          <w:sz w:val="22"/>
        </w:rPr>
        <w:t xml:space="preserve">Task line 2: </w:t>
      </w:r>
      <w:r>
        <w:rPr>
          <w:rFonts w:ascii="Arial" w:hAnsi="Arial" w:eastAsia="Arial"/>
          <w:sz w:val="22"/>
        </w:rPr>
        <w:t>Interpret this silence as more informative feedback than any applause line specifically written for effect./Diễn giải sự im lặng này là phản hồi mang tính thông tin nhiều hơn bất kỳ câu nói dành cho vỗ tay nào được viết riêng để tạo hiệu ứng.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emotional impact often registers as stillness, not noise, in a room this large./Nhận diện rằng tác động cảm xúc chân thực thường đăng ký như sự tĩnh lặng, không phải tiếng ồn, trong một căn phòng lớn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reading of the room as a genuinely sophisticated communication skill developed over years of real audiences./Ghi nhận cách đọc căn phòng này là một kỹ năng giao tiếp thật sự tinh vi được phát triển qua nhiều năm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honesty's reception from performance's reception is a genuinely rare, valuable public-speaking insight./Nhận diện rằng việc phân biệt sự tiếp nhận của trung thực với sự tiếp nhận của trình diễn là một cái nhìn sâu sắc nói trước công chúng thật sự hiếm,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directly inform how the fire story is told again, moments from now, in the coming question./Nhận diện rằng cái nhìn sâu sắc này sẽ trực tiếp định hình cách câu chuyện vụ cháy được kể lại, chỉ vài khoảnh khắc sau, trong câu hỏi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read a room's silence as more meaningful feedback than its applause, trusting stillness as proof that honesty landed differently than performance./Chủ động đọc sự im lặng của một căn phòng là phản hồi có ý nghĩa hơn tiếng vỗ tay của nó, tin tưởng sự tĩnh lặng là bằng chứng rằng sự trung thực đã chạm đến khác với sự trình diễn.</w:t>
      </w:r>
    </w:p>
    <w:p>
      <w:pPr>
        <w:keepLines/>
        <w:spacing w:line="276" w:lineRule="auto" w:after="60"/>
      </w:pPr>
      <w:r>
        <w:rPr>
          <w:rFonts w:ascii="Arial" w:hAnsi="Arial" w:eastAsia="Arial"/>
          <w:b/>
          <w:sz w:val="22"/>
        </w:rPr>
        <w:t xml:space="preserve">Tony: </w:t>
      </w:r>
      <w:r>
        <w:rPr>
          <w:rFonts w:ascii="Arial" w:hAnsi="Arial" w:eastAsia="Arial"/>
          <w:sz w:val="22"/>
        </w:rPr>
        <w:t>I can see James near the front, arms crossed, and I genuinely can't tell if that's approval or concern./Tôi có thể thấy James ở gần phía trước, khoanh tay, và tôi thật sự không thể biết đó là sự tán thành hay lo ngại.</w:t>
      </w:r>
    </w:p>
    <w:p>
      <w:pPr>
        <w:keepLines/>
        <w:spacing w:line="276" w:lineRule="auto" w:after="60"/>
      </w:pPr>
      <w:r>
        <w:rPr>
          <w:rFonts w:ascii="Arial" w:hAnsi="Arial" w:eastAsia="Arial"/>
          <w:b/>
          <w:sz w:val="22"/>
        </w:rPr>
        <w:t xml:space="preserve">Tony: </w:t>
      </w:r>
      <w:r>
        <w:rPr>
          <w:rFonts w:ascii="Arial" w:hAnsi="Arial" w:eastAsia="Arial"/>
          <w:sz w:val="22"/>
        </w:rPr>
        <w:t>I decide not to let that uncertainty change a single word of what I actually planned to say./Tôi quyết định không để sự không chắc chắn đó thay đổi một chữ nào trong những gì tôi thật sự định nói.</w:t>
      </w:r>
    </w:p>
    <w:p>
      <w:pPr>
        <w:keepLines/>
        <w:spacing w:line="276" w:lineRule="auto" w:after="60"/>
      </w:pPr>
      <w:r>
        <w:rPr>
          <w:rFonts w:ascii="Arial" w:hAnsi="Arial" w:eastAsia="Arial"/>
          <w:b/>
          <w:sz w:val="22"/>
        </w:rPr>
        <w:t>REFUSING TO LET AN AMBIGUOUS SENIOR REACTION ALTER A CAREFULLY CHOSEN MESSAGE MID-DELIVERY / TỪ CHỐI ĐỂ MỘT PHẢN ỨNG CẤP CAO MƠ HỒ THAY ĐỔI MỘT THÔNG ĐIỆP ĐÃ ĐƯỢC CHỌN CẨN THẬN GIỮA CHỪNG TRÌNH BÀY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ambiguous physical cue from a senior leader in the audience mid-speech./Nhận thấy một tín hiệu vật lý cụ thể, mơ hồ từ một lãnh đạo cấp cao trong khán giả giữa bài phát biểu.</w:t>
      </w:r>
    </w:p>
    <w:p>
      <w:pPr>
        <w:keepLines/>
        <w:spacing w:line="276" w:lineRule="auto" w:after="60"/>
      </w:pPr>
      <w:r>
        <w:rPr>
          <w:rFonts w:ascii="Arial" w:hAnsi="Arial" w:eastAsia="Arial"/>
          <w:b/>
          <w:sz w:val="22"/>
        </w:rPr>
        <w:t xml:space="preserve">Task line 2: </w:t>
      </w:r>
      <w:r>
        <w:rPr>
          <w:rFonts w:ascii="Arial" w:hAnsi="Arial" w:eastAsia="Arial"/>
          <w:sz w:val="22"/>
        </w:rPr>
        <w:t>Decide deliberately not to let this genuine uncertainty alter the planned message in real time./Quyết định một cách có chủ đích không để sự không chắc chắn chân thực này thay đổi thông điệp đã lên kế hoạch trong thời gian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room too anxiously, mid-delivery, risks compromising a message that was carefully chosen in advance./Nhận diện rằng việc đọc một căn phòng quá lo lắng, giữa chừng trình bày, có nguy cơ làm tổn hại một thông điệp đã được chọn cẩn thận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protecting the keynote's integrity from being reshaped by a single, possibly meaningless gesture./Ghi nhận kỷ luật này là bảo vệ tính toàn vẹn của bài phát biểu chính khỏi bị định hình lại bởi một cử chỉ đơn lẻ, có thể vô nghĩa.</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crossed arms could mean anything, and assigning it certain meaning would be its own kind of dishonesty./Nhận diện rằng việc một người cố vấn khoanh tay có thể có nghĩa bất cứ điều gì, và gán cho nó một ý nghĩa chắc chắn sẽ là một hình thức không trung thực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under genuine uncertainty is itself a quiet demonstration of the keynote's own argument./Nhận diện rằng sự điềm tĩnh dưới sự không chắc chắn chân thực này tự nó là một minh chứng thầm lặng cho chính luận điểm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an ambiguous senior reaction alter a carefully chosen message mid-delivery, trusting the planned words over an uncertain read of one gesture./Chủ động từ chối để một phản ứng cấp cao mơ hồ thay đổi một thông điệp đã được chọn cẩn thận giữa chừng trình bày, tin tưởng những lời đã lên kế hoạch hơn một cách đọc không chắc chắn về một cử chỉ.</w:t>
      </w:r>
    </w:p>
    <w:p>
      <w:pPr>
        <w:keepLines/>
        <w:spacing w:line="276" w:lineRule="auto" w:after="60"/>
      </w:pPr>
      <w:r>
        <w:rPr>
          <w:rFonts w:ascii="Arial" w:hAnsi="Arial" w:eastAsia="Arial"/>
          <w:b/>
          <w:sz w:val="22"/>
        </w:rPr>
        <w:t xml:space="preserve">Tony: </w:t>
      </w:r>
      <w:r>
        <w:rPr>
          <w:rFonts w:ascii="Arial" w:hAnsi="Arial" w:eastAsia="Arial"/>
          <w:sz w:val="22"/>
        </w:rPr>
        <w:t>Today closes with a keynote's honest argument made, and a room now waiting to test it with real questions./Hôm nay khép lại với luận điểm trung thực của bài phát biểu chính đã được đưa ra, và một căn phòng giờ đây đang chờ thử thách nó bằng những câu hỏi thật.</w:t>
      </w:r>
    </w:p>
    <w:p>
      <w:pPr>
        <w:pStyle w:val="Heading2"/>
      </w:pPr>
      <w:r>
        <w:rPr>
          <w:rFonts w:ascii="Arial" w:hAnsi="Arial" w:eastAsia="Arial"/>
          <w:b/>
          <w:sz w:val="26"/>
        </w:rPr>
        <w:t>NGÀY 4: Phần hỏi đáp — một câu hỏi xúc động</w:t>
      </w:r>
    </w:p>
    <w:p>
      <w:pPr>
        <w:keepLines/>
        <w:spacing w:line="276" w:lineRule="auto" w:after="60"/>
      </w:pPr>
      <w:r>
        <w:rPr>
          <w:rFonts w:ascii="Arial" w:hAnsi="Arial" w:eastAsia="Arial"/>
          <w:b/>
          <w:sz w:val="22"/>
        </w:rPr>
        <w:t xml:space="preserve">Audience Member: </w:t>
      </w:r>
      <w:r>
        <w:rPr>
          <w:rFonts w:ascii="Arial" w:hAnsi="Arial" w:eastAsia="Arial"/>
          <w:sz w:val="22"/>
        </w:rPr>
        <w:t>Was there a moment you wanted to quit, honestly, in four years this demanding?/Có lúc nào anh muốn bỏ cuộc không, thật lòng, trong bốn năm đòi hỏi nhiều đến vậy?</w:t>
      </w:r>
    </w:p>
    <w:p>
      <w:pPr>
        <w:keepLines/>
        <w:spacing w:line="276" w:lineRule="auto" w:after="60"/>
      </w:pPr>
      <w:r>
        <w:rPr>
          <w:rFonts w:ascii="Arial" w:hAnsi="Arial" w:eastAsia="Arial"/>
          <w:b/>
          <w:sz w:val="22"/>
        </w:rPr>
        <w:t xml:space="preserve">Tony: </w:t>
      </w:r>
      <w:r>
        <w:rPr>
          <w:rFonts w:ascii="Arial" w:hAnsi="Arial" w:eastAsia="Arial"/>
          <w:sz w:val="22"/>
        </w:rPr>
        <w:t>Once, honestly, during a factory launch that almost failed because of an equipment fire./Có một lần, thật lòng, trong một lần khởi động nhà máy suýt thất bại vì hỏa hoạn thiết bị.</w:t>
      </w:r>
    </w:p>
    <w:p>
      <w:pPr>
        <w:keepLines/>
        <w:spacing w:line="276" w:lineRule="auto" w:after="60"/>
      </w:pPr>
      <w:r>
        <w:rPr>
          <w:rFonts w:ascii="Arial" w:hAnsi="Arial" w:eastAsia="Arial"/>
          <w:b/>
          <w:sz w:val="22"/>
        </w:rPr>
        <w:t>ANSWERING AN UNEXPECTEDLY PERSONAL QUESTION HONESTLY IN FRONT OF FOUR HUNDRED PEOPLE / TRẢ LỜI MỘT CÂU HỎI BẤT NGỜ MANG TÍNH CÁ NHÂN MỘT CÁCH TRUNG THỰC TRƯỚC BỐN TRĂM NGƯỜI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vulnerable question that shifts the register of the entire room./Hỏi một câu hỏi thực sự mang tính cá nhân, dễ tổn thương làm thay đổi cung bậc của toàn bộ căn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real crisis rather than deflecting toward a safer, general answer./Trả lời trung thực bằng một cuộc khủng hoảng cụ thể, có thật thay vì né tránh sang một câu trả lời an toàn hơn,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question could easily be deflected with humour, but honesty here matters more./Nhận diện rằng chính câu hỏi này dễ dàng có thể bị né tránh bằng sự hài hước, nhưng sự trung thực ở đây quan trọng hơn.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peak of the entire trip, more revealing than any prepared keynote line./Ghi nhận khoảnh khắc này là đỉnh điểm cảm xúc của cả chuyến đi, tiết lộ nhiều hơn bất kỳ câu nói bài phát biểu chính đã chuẩn bị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fire specifically connects a public global audience directly to a private thesis chapter./Nhận diện rằng việc nêu tên cụ thể vụ cháy kết nối trực tiếp một khán giả toàn cầu công khai với một chương luận văn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live and unscripted, models exactly the habit just named minutes earlier./Nhận diện rằng việc trả lời điều này trung thực, trực tiếp và không có kịch bản, làm mẫu chính xác thói quen vừa được nêu tên vài phút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answer an unexpectedly personal question honestly in front of four hundred people, choosing a specific real crisis over a safer, deflecting answer./Chủ động trả lời một câu hỏi bất ngờ mang tính cá nhân một cách trung thực trước bốn trăm người, chọn một cuộc khủng hoảng thật cụ thể thay vì một câu trả lời né tránh, an toàn hơn.</w:t>
      </w:r>
    </w:p>
    <w:p>
      <w:pPr>
        <w:keepLines/>
        <w:spacing w:line="276" w:lineRule="auto" w:after="60"/>
      </w:pPr>
      <w:r>
        <w:rPr>
          <w:rFonts w:ascii="Arial" w:hAnsi="Arial" w:eastAsia="Arial"/>
          <w:b/>
          <w:sz w:val="22"/>
        </w:rPr>
        <w:t xml:space="preserve">Tony: </w:t>
      </w:r>
      <w:r>
        <w:rPr>
          <w:rFonts w:ascii="Arial" w:hAnsi="Arial" w:eastAsia="Arial"/>
          <w:sz w:val="22"/>
        </w:rPr>
        <w:t>I didn't quit because a framework agreement I'd built years earlier absorbed the damage instead of me./Tôi đã không bỏ cuộc vì một hợp đồng khung tôi xây từ nhiều năm trước đã hấp thụ thiệt hại thay tôi.</w:t>
      </w:r>
    </w:p>
    <w:p>
      <w:pPr>
        <w:keepLines/>
        <w:spacing w:line="276" w:lineRule="auto" w:after="60"/>
      </w:pPr>
      <w:r>
        <w:rPr>
          <w:rFonts w:ascii="Arial" w:hAnsi="Arial" w:eastAsia="Arial"/>
          <w:b/>
          <w:sz w:val="22"/>
        </w:rPr>
        <w:t xml:space="preserve">Audience Member: </w:t>
      </w:r>
      <w:r>
        <w:rPr>
          <w:rFonts w:ascii="Arial" w:hAnsi="Arial" w:eastAsia="Arial"/>
          <w:sz w:val="22"/>
        </w:rPr>
        <w:t>So the systems you built also held you up, not just your teams./Vậy các hệ thống anh xây cũng nâng đỡ chính anh, không chỉ đội của anh.</w:t>
      </w:r>
    </w:p>
    <w:p>
      <w:pPr>
        <w:keepLines/>
        <w:spacing w:line="276" w:lineRule="auto" w:after="60"/>
      </w:pPr>
      <w:r>
        <w:rPr>
          <w:rFonts w:ascii="Arial" w:hAnsi="Arial" w:eastAsia="Arial"/>
          <w:b/>
          <w:sz w:val="22"/>
        </w:rPr>
        <w:t>RECEIVING A LISTENER'S PRECISE SYNTHESIS OF A TRUTH NOT YET FULLY NAMED ONESELF / ĐÓN NHẬN SỰ TỔNG HỢP CHÍNH XÁC CỦA MỘT NGƯỜI NGHE VỀ MỘT SỰ THẬT CHƯA ĐƯỢC CHÍNH MÌNH NÊU TÊN ĐẦY ĐỦ</w:t>
      </w:r>
    </w:p>
    <w:p>
      <w:pPr>
        <w:keepLines/>
        <w:spacing w:line="276" w:lineRule="auto" w:after="60"/>
      </w:pPr>
      <w:r>
        <w:rPr>
          <w:rFonts w:ascii="Arial" w:hAnsi="Arial" w:eastAsia="Arial"/>
          <w:b/>
          <w:sz w:val="22"/>
        </w:rPr>
        <w:t xml:space="preserve">Task line 1: </w:t>
      </w:r>
      <w:r>
        <w:rPr>
          <w:rFonts w:ascii="Arial" w:hAnsi="Arial" w:eastAsia="Arial"/>
          <w:sz w:val="22"/>
        </w:rPr>
        <w:t>Explain the specific mechanism, a prior agreement, that absorbed real damage during a genuine crisis./Giải thích cơ chế cụ thể, một hợp đồng trước đó, đã hấp thụ thiệt hại thật sự trong một cuộc khủng hoảng chân thực.</w:t>
      </w:r>
    </w:p>
    <w:p>
      <w:pPr>
        <w:keepLines/>
        <w:spacing w:line="276" w:lineRule="auto" w:after="60"/>
      </w:pPr>
      <w:r>
        <w:rPr>
          <w:rFonts w:ascii="Arial" w:hAnsi="Arial" w:eastAsia="Arial"/>
          <w:b/>
          <w:sz w:val="22"/>
        </w:rPr>
        <w:t xml:space="preserve">Task line 2: </w:t>
      </w:r>
      <w:r>
        <w:rPr>
          <w:rFonts w:ascii="Arial" w:hAnsi="Arial" w:eastAsia="Arial"/>
          <w:sz w:val="22"/>
        </w:rPr>
        <w:t>Receive a listener's precise, unprompted synthesis naming a truth not yet fully articulated by the speaker./Đón nhận sự tổng hợp chính xác, không được yêu cầu của một người nghe nêu tên một sự thật chưa được người nói diễn đạt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an audience member reaching this insight independently validates it as genuinely true, not rehearsed./Nhận diện rằng một khán giả đạt đến cái nhìn sâu sắc này một cách độc lập xác nhận nó thật sự đúng, không phải đã diễn tập.</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more valuable than any line originally prepared for the keynote itself./Ghi nhận sự tổng hợp này có giá trị hơn bất kỳ câu nói nào ban đầu được chuẩn bị cho chính bài phát biểu.</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systems protecting their builder too, was genuinely new even to the person who built them./Nhận diện rằng cái nhìn sâu sắc này, các hệ thống cũng bảo vệ chính người xây dựng chúng, thật sự mới ngay cả với người đã xây dựng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what the Advanced Polish quote about a safety net will later be built from./Nhận diện rằng chính sự trao đổi này là điều câu trích dẫn Advanced Polish về tấm lưới an toàn sau này sẽ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listener's precise synthesis of a truth not yet fully named oneself, confirming it aloud rather than merely accepting the compliment./Chủ động đón nhận sự tổng hợp chính xác của một người nghe về một sự thật chưa được chính mình nêu tên đầy đủ, xác nhận nó thành lời thay vì chỉ đơn thuần chấp nhận lời khen.</w:t>
      </w:r>
    </w:p>
    <w:p>
      <w:pPr>
        <w:keepLines/>
        <w:spacing w:line="276" w:lineRule="auto" w:after="60"/>
      </w:pPr>
      <w:r>
        <w:rPr>
          <w:rFonts w:ascii="Arial" w:hAnsi="Arial" w:eastAsia="Arial"/>
          <w:b/>
          <w:sz w:val="22"/>
        </w:rPr>
        <w:t xml:space="preserve">Tony: </w:t>
      </w:r>
      <w:r>
        <w:rPr>
          <w:rFonts w:ascii="Arial" w:hAnsi="Arial" w:eastAsia="Arial"/>
          <w:sz w:val="22"/>
        </w:rPr>
        <w:t>Exactly, I think that's the part nobody tells you when they say "build systems, not heroics."/Chính xác, tôi nghĩ đó là phần không ai nói cho bạn khi họ bảo "xây hệ thống, không phải chủ nghĩa anh hùng."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question, then we need to let Tony breathe./Thêm một câu hỏi nữa, rồi mình cần để Tony thở chút.</w:t>
      </w:r>
    </w:p>
    <w:p>
      <w:pPr>
        <w:keepLines/>
        <w:spacing w:line="276" w:lineRule="auto" w:after="60"/>
      </w:pPr>
      <w:r>
        <w:rPr>
          <w:rFonts w:ascii="Arial" w:hAnsi="Arial" w:eastAsia="Arial"/>
          <w:b/>
          <w:sz w:val="22"/>
        </w:rPr>
        <w:t>CONFIRMING A NEWLY SYNTHESISED INSIGHT AS A GENUINE GAP IN COMMON LEADERSHIP ADVICE / XÁC NHẬN MỘT CÁI NHÌN SÂU SẮC VỪA TỔNG HỢP LÀ MỘT LỖ HỔNG THẬT SỰ TRONG LỜI KHUYÊN LÃNH ĐẠO PHỔ BIẾN</w:t>
      </w:r>
    </w:p>
    <w:p>
      <w:pPr>
        <w:keepLines/>
        <w:spacing w:line="276" w:lineRule="auto" w:after="60"/>
      </w:pPr>
      <w:r>
        <w:rPr>
          <w:rFonts w:ascii="Arial" w:hAnsi="Arial" w:eastAsia="Arial"/>
          <w:b/>
          <w:sz w:val="22"/>
        </w:rPr>
        <w:t xml:space="preserve">Task line 1: </w:t>
      </w:r>
      <w:r>
        <w:rPr>
          <w:rFonts w:ascii="Arial" w:hAnsi="Arial" w:eastAsia="Arial"/>
          <w:sz w:val="22"/>
        </w:rPr>
        <w:t>Confirm the audience member's synthesis explicitly, naming it as a genuine gap in common advice./Xác nhận sự tổng hợp của khán giả một cách rõ ràng, nêu tên nó là một lỗ hổng thật sự trong lời khuyên phổ biến.</w:t>
      </w:r>
    </w:p>
    <w:p>
      <w:pPr>
        <w:keepLines/>
        <w:spacing w:line="276" w:lineRule="auto" w:after="60"/>
      </w:pPr>
      <w:r>
        <w:rPr>
          <w:rFonts w:ascii="Arial" w:hAnsi="Arial" w:eastAsia="Arial"/>
          <w:b/>
          <w:sz w:val="22"/>
        </w:rPr>
        <w:t xml:space="preserve">Task line 2: </w:t>
      </w:r>
      <w:r>
        <w:rPr>
          <w:rFonts w:ascii="Arial" w:hAnsi="Arial" w:eastAsia="Arial"/>
          <w:sz w:val="22"/>
        </w:rPr>
        <w:t>Interject warmly to protect the speaker's wellbeing, naming a practical limit after an emotionally demanding exchange./Xen vào một cách ấm áp để bảo vệ sức khỏe của người nói, nêu tên một giới hạn thực tế sau một sự trao đổi đòi hỏi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gap in a widely repeated phrase, "build systems, not heroics," adds genuine new depth to it./Nhận diện rằng việc nêu tên một lỗ hổng trong một cụm từ được lặp lại rộng rãi, "xây hệ thống, không phải chủ nghĩa anh hùng," thêm chiều sâu mới thật sự cho nó.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care shown by a senior leader publicly, protecting a colleague even mid-triumph./Ghi nhận khoảnh khắc này là sự quan tâm được một lãnh đạo cấp cao thể hiện công khai, bảo vệ một đồng nghiệp ngay cả giữa lúc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protective interjection here mirrors the same care shown across years of video calls before this trip./Nhận diện rằng sự xen vào bảo vệ của James ở đây phản chiếu chính sự quan tâm đã thể hiện suốt nhiều năm gọi video trước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protection sets up the choice still to come about whether to actually stop./Nhận diện rằng khoảnh khắc bảo vệ nhỏ này thiết lập cho lựa chọn vẫn sắp đến về việc có thật sự dừng lại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newly synthesised insight as a genuine gap in common leadership advice, while a senior leader protects the speaker's wellbeing mid-triumph./Chủ động xác nhận một cái nhìn sâu sắc vừa tổng hợp là một lỗ hổng thật sự trong lời khuyên lãnh đạo phổ biến, trong khi một lãnh đạo cấp cao bảo vệ sức khỏe của người nói giữa lúc thành công.</w:t>
      </w:r>
    </w:p>
    <w:p>
      <w:pPr>
        <w:keepLines/>
        <w:spacing w:line="276" w:lineRule="auto" w:after="60"/>
      </w:pPr>
      <w:r>
        <w:rPr>
          <w:rFonts w:ascii="Arial" w:hAnsi="Arial" w:eastAsia="Arial"/>
          <w:b/>
          <w:sz w:val="22"/>
        </w:rPr>
        <w:t xml:space="preserve">Tony: </w:t>
      </w:r>
      <w:r>
        <w:rPr>
          <w:rFonts w:ascii="Arial" w:hAnsi="Arial" w:eastAsia="Arial"/>
          <w:sz w:val="22"/>
        </w:rPr>
        <w:t>I'm happy to keep going, honestly, this is the best part of the whole trip./Tôi sẵn lòng tiếp tục, thật lòng, đây là phần hay nhất của cả chuyến đi.</w:t>
      </w:r>
    </w:p>
    <w:p>
      <w:pPr>
        <w:keepLines/>
        <w:spacing w:line="276" w:lineRule="auto" w:after="60"/>
      </w:pPr>
      <w:r>
        <w:rPr>
          <w:rFonts w:ascii="Arial" w:hAnsi="Arial" w:eastAsia="Arial"/>
          <w:b/>
          <w:sz w:val="22"/>
        </w:rPr>
        <w:t xml:space="preserve">Audience Member: </w:t>
      </w:r>
      <w:r>
        <w:rPr>
          <w:rFonts w:ascii="Arial" w:hAnsi="Arial" w:eastAsia="Arial"/>
          <w:sz w:val="22"/>
        </w:rPr>
        <w:t>Did your family know how close it came, at the time, or only afterward?/Gia đình anh có biết chuyện đó gần đến mức nào, vào lúc đó, hay chỉ biết sau này?</w:t>
      </w:r>
    </w:p>
    <w:p>
      <w:pPr>
        <w:keepLines/>
        <w:spacing w:line="276" w:lineRule="auto" w:after="60"/>
      </w:pPr>
      <w:r>
        <w:rPr>
          <w:rFonts w:ascii="Arial" w:hAnsi="Arial" w:eastAsia="Arial"/>
          <w:b/>
          <w:sz w:val="22"/>
        </w:rPr>
        <w:t xml:space="preserve">Tony: </w:t>
      </w:r>
      <w:r>
        <w:rPr>
          <w:rFonts w:ascii="Arial" w:hAnsi="Arial" w:eastAsia="Arial"/>
          <w:sz w:val="22"/>
        </w:rPr>
        <w:t>Only afterward, honestly, and I've never fully explained why I waited to tell them until now./Thật lòng, chỉ biết sau này, và tôi chưa bao giờ giải thích đầy đủ lý do tôi chờ để kể cho họ đến tận bây giờ.</w:t>
      </w:r>
    </w:p>
    <w:p>
      <w:pPr>
        <w:keepLines/>
        <w:spacing w:line="276" w:lineRule="auto" w:after="60"/>
      </w:pPr>
      <w:r>
        <w:rPr>
          <w:rFonts w:ascii="Arial" w:hAnsi="Arial" w:eastAsia="Arial"/>
          <w:b/>
          <w:sz w:val="22"/>
        </w:rPr>
        <w:t>ADMITTING TO A PRIVATE OMISSION LEFT UNEXPLAINED UNTIL A PUBLIC QUESTION FORCED IT INTO THE OPEN / THỪA NHẬN MỘT SỰ BỎ SÓT RIÊNG TƯ CHƯA ĐƯỢC GIẢI THÍCH CHO ĐẾN KHI MỘT CÂU HỎI CÔNG KHAI BUỘC NÓ RA ÁNH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extending the crisis story into its private, family dimension./Hỏi một câu hỏi thực sự thăm dò mở rộng câu chuyện khủng hoảng vào chiều kích gia đình,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family only learned afterward, naming this delay as never fully explained even to himself./Thừa nhận trung thực rằng gia đình chỉ biết sau đó, nêu tên sự trì hoãn này là chưa bao giờ được giải thích đầy đủ ngay cả với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question can surface a private gap in honesty that years of comfortable silence had protected./Nhận diện rằng một câu hỏi công khai có thể làm nổi lên một lỗ hổng trung thực riêng tư mà nhiều năm im lặng thoải mái đã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surprising even to the person answering it in real time./Ghi nhận sự thừa nhận này là thông tin thật sự mới, bất ngờ ngay cả với người trả lời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family from real-time worry is common, but leaving the reason unexamined for years is not./Nhận diện rằng việc bảo vệ gia đình khỏi sự lo lắng thời gian thực là phổ biến, nhưng để lý do đó không được xem xét trong nhiều năm thì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named live and unscripted, is the single most vulnerable moment of the entire trip./Nhận diện rằng lỗ hổng trung thực này, được nêu tên trực tiếp và không có kịch bản, là khoảnh khắc dễ tổn thương nhất duy nhất của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private omission left unexplained until a public question forced it into the open, treating the surprise honestly rather than deflecting it./Chủ động thừa nhận một sự bỏ sót riêng tư chưa được giải thích cho đến khi một câu hỏi công khai buộc nó ra ánh sáng, xử lý sự bất ngờ đó một cách trung thực thay vì né tránh nó.</w:t>
      </w:r>
    </w:p>
    <w:p>
      <w:pPr>
        <w:keepLines/>
        <w:spacing w:line="276" w:lineRule="auto" w:after="60"/>
      </w:pPr>
      <w:r>
        <w:rPr>
          <w:rFonts w:ascii="Arial" w:hAnsi="Arial" w:eastAsia="Arial"/>
          <w:b/>
          <w:sz w:val="22"/>
        </w:rPr>
        <w:t xml:space="preserve">Audience Member: </w:t>
      </w:r>
      <w:r>
        <w:rPr>
          <w:rFonts w:ascii="Arial" w:hAnsi="Arial" w:eastAsia="Arial"/>
          <w:sz w:val="22"/>
        </w:rPr>
        <w:t>That's a hard thing to say out loud, in a room this size./Đó là một điều khó nói thành lời, trong một căn phòng cỡ này.</w:t>
      </w:r>
    </w:p>
    <w:p>
      <w:pPr>
        <w:keepLines/>
        <w:spacing w:line="276" w:lineRule="auto" w:after="60"/>
      </w:pPr>
      <w:r>
        <w:rPr>
          <w:rFonts w:ascii="Arial" w:hAnsi="Arial" w:eastAsia="Arial"/>
          <w:b/>
          <w:sz w:val="22"/>
        </w:rPr>
        <w:t xml:space="preserve">Tony: </w:t>
      </w:r>
      <w:r>
        <w:rPr>
          <w:rFonts w:ascii="Arial" w:hAnsi="Arial" w:eastAsia="Arial"/>
          <w:sz w:val="22"/>
        </w:rPr>
        <w:t>It is, though I think some things only become clear once you're forced to say them somewhere this public./Đúng vậy, dù tôi nghĩ một số điều chỉ trở nên rõ ràng khi bạn bị buộc phải nói chúng ở một nơi công khai thế này.</w:t>
      </w:r>
    </w:p>
    <w:p>
      <w:pPr>
        <w:keepLines/>
        <w:spacing w:line="276" w:lineRule="auto" w:after="60"/>
      </w:pPr>
      <w:r>
        <w:rPr>
          <w:rFonts w:ascii="Arial" w:hAnsi="Arial" w:eastAsia="Arial"/>
          <w:b/>
          <w:sz w:val="22"/>
        </w:rPr>
        <w:t>DISCOVERING THAT PUBLIC PRESSURE CAN CLARIFY A TRUTH PRIVATE REFLECTION NEVER FULLY REACHED / KHÁM PHÁ RẰNG ÁP LỰC CÔNG KHAI CÓ THỂ LÀM RÕ MỘT SỰ THẬT SỰ SUY NGẪM RIÊNG TƯ CHƯA BAO GIỜ HOÀN TOÀN CHẠM TỚI</w:t>
      </w:r>
    </w:p>
    <w:p>
      <w:pPr>
        <w:keepLines/>
        <w:spacing w:line="276" w:lineRule="auto" w:after="60"/>
      </w:pPr>
      <w:r>
        <w:rPr>
          <w:rFonts w:ascii="Arial" w:hAnsi="Arial" w:eastAsia="Arial"/>
          <w:b/>
          <w:sz w:val="22"/>
        </w:rPr>
        <w:t xml:space="preserve">Task line 1: </w:t>
      </w:r>
      <w:r>
        <w:rPr>
          <w:rFonts w:ascii="Arial" w:hAnsi="Arial" w:eastAsia="Arial"/>
          <w:sz w:val="22"/>
        </w:rPr>
        <w:t>Acknowledge the genuine difficulty of the admission just made, naming the room's scale explicitly./Thừa nhận sự khó khăn chân thực của sự thừa nhận vừa được đưa ra, nêu tên quy mô căn phòng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Agree while offering a broader observation about how public pressure can clarify previously unexamined truths./Đồng ý trong khi đưa ra một quan sát rộng hơn về cách áp lực công khai có thể làm rõ những sự thật chưa được xem xét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private reflection alone, over years, had not produced the clarity this single public moment just did./Nhận diện rằng sự suy ngẫm riêng tư đơn thuần, qua nhiều năm, chưa tạo ra sự rõ ràng mà chính khoảnh khắc công khai duy nhất này vừa tạo ra.</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a genuinely unexpected benefit of public speaking beyond its obvious communication purpose./Ghi nhận khám phá này là một lợi ích thật sự bất ngờ của việc nói trước công chúng vượt ra ngoài mục đích giao tiếp rõ ràng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will need to be processed further, privately, once the stage and the room are gone./Nhận diện rằng cái nhìn sâu sắc này sẽ cần được xử lý thêm, riêng tư, một khi sân khấu và căn phòng không còn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sets up the honest conversation still needed at home, once the trip actually ends./Nhận diện rằng khoảnh khắc này trực tiếp thiết lập cho cuộc trò chuyện trung thực vẫn cần thiết ở nhà, một khi chuyến đi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public pressure can clarify a truth private reflection never fully reached, naming this discovery openly rather than treating it as merely uncomfortable./Chủ động khám phá rằng áp lực công khai có thể làm rõ một sự thật sự suy ngẫm riêng tư chưa bao giờ hoàn toàn chạm tới, nêu tên khám phá này một cách cởi mở thay vì chỉ xem nó là khó chịu.</w:t>
      </w:r>
    </w:p>
    <w:p>
      <w:pPr>
        <w:keepLines/>
        <w:spacing w:line="276" w:lineRule="auto" w:after="60"/>
      </w:pPr>
      <w:r>
        <w:rPr>
          <w:rFonts w:ascii="Arial" w:hAnsi="Arial" w:eastAsia="Arial"/>
          <w:b/>
          <w:sz w:val="22"/>
        </w:rPr>
        <w:t xml:space="preserve">Board Member, Global Risk: </w:t>
      </w:r>
      <w:r>
        <w:rPr>
          <w:rFonts w:ascii="Arial" w:hAnsi="Arial" w:eastAsia="Arial"/>
          <w:sz w:val="22"/>
        </w:rPr>
        <w:t>I want to note something for the room, that answer just modelled the exact habit you told us to build./Tôi muốn ghi nhận điều gì đó cho căn phòng, câu trả lời đó vừa làm mẫu chính xác thói quen anh đã bảo chúng tôi xây dựng.</w:t>
      </w:r>
    </w:p>
    <w:p>
      <w:pPr>
        <w:keepLines/>
        <w:spacing w:line="276" w:lineRule="auto" w:after="60"/>
      </w:pPr>
      <w:r>
        <w:rPr>
          <w:rFonts w:ascii="Arial" w:hAnsi="Arial" w:eastAsia="Arial"/>
          <w:b/>
          <w:sz w:val="22"/>
        </w:rPr>
        <w:t xml:space="preserve">Tony: </w:t>
      </w:r>
      <w:r>
        <w:rPr>
          <w:rFonts w:ascii="Arial" w:hAnsi="Arial" w:eastAsia="Arial"/>
          <w:sz w:val="22"/>
        </w:rPr>
        <w:t>I hadn't noticed that myself, honestly, thank you for pointing it out before I could take credit for planning it./Thật lòng tôi chưa tự nhận ra điều đó, cảm ơn cô vì đã chỉ ra trước khi tôi có thể nhận công vì đã lên kế hoạch cho nó.</w:t>
      </w:r>
    </w:p>
    <w:p>
      <w:pPr>
        <w:keepLines/>
        <w:spacing w:line="276" w:lineRule="auto" w:after="60"/>
      </w:pPr>
      <w:r>
        <w:rPr>
          <w:rFonts w:ascii="Arial" w:hAnsi="Arial" w:eastAsia="Arial"/>
          <w:b/>
          <w:sz w:val="22"/>
        </w:rPr>
        <w:t>RECEIVING PUBLIC RECOGNITION FOR AN UNPLANNED ACT OF CONSISTENCY, WITHOUT CLAIMING CREDIT FOR PLANNING IT / ĐÓN NHẬN SỰ CÔNG NHẬN CÔNG KHAI CHO MỘT HÀNH ĐỘNG NHẤT QUÁN KHÔNG CÓ KẾ HOẠCH, MÀ KHÔNG NHẬN CÔNG VÌ ĐÃ LÊN KẾ HOẠCH CHO NÓ</w:t>
      </w:r>
    </w:p>
    <w:p>
      <w:pPr>
        <w:keepLines/>
        <w:spacing w:line="276" w:lineRule="auto" w:after="60"/>
      </w:pPr>
      <w:r>
        <w:rPr>
          <w:rFonts w:ascii="Arial" w:hAnsi="Arial" w:eastAsia="Arial"/>
          <w:b/>
          <w:sz w:val="22"/>
        </w:rPr>
        <w:t xml:space="preserve">Task line 1: </w:t>
      </w:r>
      <w:r>
        <w:rPr>
          <w:rFonts w:ascii="Arial" w:hAnsi="Arial" w:eastAsia="Arial"/>
          <w:sz w:val="22"/>
        </w:rPr>
        <w:t>Publicly note a meta-observation, that a live answer just demonstrated the habit taught minutes earlier./Công khai lưu ý một quan sát bậc cao, rằng một câu trả lời trực tiếp vừa thể hiện thói quen đã dạy vài phút trước.</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noticing this consistency in the moment, refusing to falsely claim it as intentional./Thừa nhận trung thực đã không nhận ra sự nhất quán này ngay lúc đó, từ chối giả vờ nhận nó là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credit for an accidental consistency would itself be a small, ironic dishonesty./Nhận diện rằng việc nhận công cho một sự nhất quán tình cờ tự nó sẽ là một sự không trung thực nhỏ, mỉa mai.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correction as more convincing proof of the habit than any deliberate demonstration could provide./Ghi nhận sự sửa chữa trung thực này là bằng chứng thuyết phục hơn cho thói quen so với bất kỳ sự trình diễn có chủ đích nào có thể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catching this pattern live reflects the same rigorous attention shown throughout her career./Nhận diện rằng một thành viên hội đồng quản trị bắt được mẫu hình này trực tiếp phản ánh chính sự chú ý nghiêm ngặt đã thể hiện suốt sự nghiệp của bà.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correction is itself another live example of the same habit, layered one level deeper./Nhận diện rằng sự sửa chữa nhỏ, trung thực này tự nó là một ví dụ trực tiếp khác của cùng thói quen đó, được xếp lớp sâu hơn một mức.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public recognition for an unplanned act of consistency without claiming credit for planning it, letting the honest correction stand as its own proof./Chủ động đón nhận sự công nhận công khai cho một hành động nhất quán không có kế hoạch mà không nhận công vì đã lên kế hoạch cho nó, để sự sửa chữa trung thực đứng vững như bằng chứng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fire story told publicly for the first time, and a room that heard it exactly as it happened./Hôm nay khép lại với một câu chuyện về vụ cháy được kể công khai lần đầu tiên, và một căn phòng đã nghe nó đúng như nó đã xảy ra.</w:t>
      </w:r>
    </w:p>
    <w:p>
      <w:pPr>
        <w:pStyle w:val="Heading2"/>
      </w:pPr>
      <w:r>
        <w:rPr>
          <w:rFonts w:ascii="Arial" w:hAnsi="Arial" w:eastAsia="Arial"/>
          <w:b/>
          <w:sz w:val="26"/>
        </w:rPr>
        <w:t>NGÀY 5: Sau bài phát biểu — tiệc chiêu đãi</w:t>
      </w:r>
    </w:p>
    <w:p>
      <w:pPr>
        <w:keepLines/>
        <w:spacing w:line="276" w:lineRule="auto" w:after="60"/>
      </w:pPr>
      <w:r>
        <w:rPr>
          <w:rFonts w:ascii="Arial" w:hAnsi="Arial" w:eastAsia="Arial"/>
          <w:b/>
          <w:sz w:val="22"/>
        </w:rPr>
        <w:t xml:space="preserve">Ashley Audit Lead: </w:t>
      </w:r>
      <w:r>
        <w:rPr>
          <w:rFonts w:ascii="Arial" w:hAnsi="Arial" w:eastAsia="Arial"/>
          <w:sz w:val="22"/>
        </w:rPr>
        <w:t>Tony, that answer about the fire, I didn't know that story before today./Tony, câu trả lời về vụ cháy đó, tôi chưa biết câu chuyện đó trước hôm nay.</w:t>
      </w:r>
    </w:p>
    <w:p>
      <w:pPr>
        <w:keepLines/>
        <w:spacing w:line="276" w:lineRule="auto" w:after="60"/>
      </w:pPr>
      <w:r>
        <w:rPr>
          <w:rFonts w:ascii="Arial" w:hAnsi="Arial" w:eastAsia="Arial"/>
          <w:b/>
          <w:sz w:val="22"/>
        </w:rPr>
        <w:t xml:space="preserve">Tony: </w:t>
      </w:r>
      <w:r>
        <w:rPr>
          <w:rFonts w:ascii="Arial" w:hAnsi="Arial" w:eastAsia="Arial"/>
          <w:sz w:val="22"/>
        </w:rPr>
        <w:t>It's in my MBA thesis actually, chapter three, if you're ever bored enough to read it./Thật ra nó nằm trong luận văn MBA của tôi đó, chương ba, nếu chị có lúc nào rảnh muốn đọc.</w:t>
      </w:r>
    </w:p>
    <w:p>
      <w:pPr>
        <w:keepLines/>
        <w:spacing w:line="276" w:lineRule="auto" w:after="60"/>
      </w:pPr>
      <w:r>
        <w:rPr>
          <w:rFonts w:ascii="Arial" w:hAnsi="Arial" w:eastAsia="Arial"/>
          <w:b/>
          <w:sz w:val="22"/>
        </w:rPr>
        <w:t>POINTING A CURIOUS COLLEAGUE TOWARD THE FULL, WRITTEN VERSION OF A STORY JUST TOLD ALOUD / CHỈ MỘT ĐỒNG NGHIỆP TÒ MÒ ĐẾN PHIÊN BẢN ĐẦY ĐỦ, ĐÃ VIẾT CỦA MỘT CÂU CHUYỆN VỪA ĐƯỢC KỂ THÀNH LỜI</w:t>
      </w:r>
    </w:p>
    <w:p>
      <w:pPr>
        <w:keepLines/>
        <w:spacing w:line="276" w:lineRule="auto" w:after="60"/>
      </w:pPr>
      <w:r>
        <w:rPr>
          <w:rFonts w:ascii="Arial" w:hAnsi="Arial" w:eastAsia="Arial"/>
          <w:b/>
          <w:sz w:val="22"/>
        </w:rPr>
        <w:t xml:space="preserve">Task line 1: </w:t>
      </w:r>
      <w:r>
        <w:rPr>
          <w:rFonts w:ascii="Arial" w:hAnsi="Arial" w:eastAsia="Arial"/>
          <w:sz w:val="22"/>
        </w:rPr>
        <w:t>Admit genuine surprise at learning new, significant information about a long-known colleague./Thừa nhận sự bất ngờ chân thực khi biết thông tin mới, quan trọng về một đồng nghiệp đã quen biết lâu.</w:t>
      </w:r>
    </w:p>
    <w:p>
      <w:pPr>
        <w:keepLines/>
        <w:spacing w:line="276" w:lineRule="auto" w:after="60"/>
      </w:pPr>
      <w:r>
        <w:rPr>
          <w:rFonts w:ascii="Arial" w:hAnsi="Arial" w:eastAsia="Arial"/>
          <w:b/>
          <w:sz w:val="22"/>
        </w:rPr>
        <w:t xml:space="preserve">Task line 2: </w:t>
      </w:r>
      <w:r>
        <w:rPr>
          <w:rFonts w:ascii="Arial" w:hAnsi="Arial" w:eastAsia="Arial"/>
          <w:sz w:val="22"/>
        </w:rPr>
        <w:t>Point toward a fuller, written version of the story, offering it with self-deprecating humour./Chỉ đến một phiên bản đầy đủ hơn, đã viết của câu chuyện, đưa ra nó với sự hài hước tự trào.</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written for academic purposes now has a genuinely practical, professional second life./Nhận diện rằng một luận văn được viết cho mục đích học thuật giờ đây có một đời sống thứ hai thật sự thực tế, mang tính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offer as the thesis's first informal circulation among the exact senior leaders it was written to influence./Ghi nhận lời đề nghị này là sự lưu hành không chính thức đầu tiên của luận văn giữa chính những lãnh đạo cấp cao nó được viết để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self-deprecating humour here keeps a genuinely significant document from feeling self-important./Nhận diện rằng sự hài hước tự trào ở đây giữ cho một tài liệu thật sự quan trọng không cảm thấy tự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casual offer, made at a reception, may do more for the thesis's real influence than the keynote itself./Nhận diện rằng lời đề nghị thông thường này, được đưa ra tại một buổi tiệc chiêu đãi, có thể làm được nhiều hơn cho ảnh hưởng thật sự của luận văn hơn cả chính bài phát biểu.</w:t>
      </w:r>
    </w:p>
    <w:p>
      <w:pPr>
        <w:keepLines/>
        <w:spacing w:line="276" w:lineRule="auto" w:after="60"/>
      </w:pPr>
      <w:r>
        <w:rPr>
          <w:rFonts w:ascii="Arial" w:hAnsi="Arial" w:eastAsia="Arial"/>
          <w:b/>
          <w:sz w:val="22"/>
        </w:rPr>
        <w:t xml:space="preserve">Task line 7: </w:t>
      </w:r>
      <w:r>
        <w:rPr>
          <w:rFonts w:ascii="Arial" w:hAnsi="Arial" w:eastAsia="Arial"/>
          <w:sz w:val="22"/>
        </w:rPr>
        <w:t>Deliberately point a curious colleague toward the full, written version of a story just told aloud, offering serious work with light, self-deprecating humour./Chủ động chỉ một đồng nghiệp tò mò đến phiên bản đầy đủ, đã viết của một câu chuyện vừa được kể thành lời, đưa ra công trình nghiêm túc với sự hài hước tự trào, nhẹ nhàng.</w:t>
      </w:r>
    </w:p>
    <w:p>
      <w:pPr>
        <w:keepLines/>
        <w:spacing w:line="276" w:lineRule="auto" w:after="60"/>
      </w:pPr>
      <w:r>
        <w:rPr>
          <w:rFonts w:ascii="Arial" w:hAnsi="Arial" w:eastAsia="Arial"/>
          <w:b/>
          <w:sz w:val="22"/>
        </w:rPr>
        <w:t xml:space="preserve">Ashley Sourcing VP: </w:t>
      </w:r>
      <w:r>
        <w:rPr>
          <w:rFonts w:ascii="Arial" w:hAnsi="Arial" w:eastAsia="Arial"/>
          <w:sz w:val="22"/>
        </w:rPr>
        <w:t>Send it to me, I'd genuinely like to read the whole thing./Gửi cho tôi đi, tôi thực sự muốn đọc toàn bộ.</w:t>
      </w:r>
    </w:p>
    <w:p>
      <w:pPr>
        <w:keepLines/>
        <w:spacing w:line="276" w:lineRule="auto" w:after="60"/>
      </w:pPr>
      <w:r>
        <w:rPr>
          <w:rFonts w:ascii="Arial" w:hAnsi="Arial" w:eastAsia="Arial"/>
          <w:b/>
          <w:sz w:val="22"/>
        </w:rPr>
        <w:t xml:space="preserve">Tony: </w:t>
      </w:r>
      <w:r>
        <w:rPr>
          <w:rFonts w:ascii="Arial" w:hAnsi="Arial" w:eastAsia="Arial"/>
          <w:sz w:val="22"/>
        </w:rPr>
        <w:t>I will, tonight, before I forget in the jet lag./Tôi sẽ gửi, tối nay, trước khi quên vì lệch múi giờ.</w:t>
      </w:r>
    </w:p>
    <w:p>
      <w:pPr>
        <w:keepLines/>
        <w:spacing w:line="276" w:lineRule="auto" w:after="60"/>
      </w:pPr>
      <w:r>
        <w:rPr>
          <w:rFonts w:ascii="Arial" w:hAnsi="Arial" w:eastAsia="Arial"/>
          <w:b/>
          <w:sz w:val="22"/>
        </w:rPr>
        <w:t>COMMITTING TO A SPECIFIC, SAME-NIGHT DEADLINE DESPITE GENUINE EXHAUSTION FROM TRAVEL / CAM KẾT VỚI MỘT HẠN CHÓT CỤ THỂ, TRONG CHÍNH ĐÊM NAY DÙ THẬT SỰ KIỆT SỨC VÌ DI CHUYỂN</w:t>
      </w:r>
    </w:p>
    <w:p>
      <w:pPr>
        <w:keepLines/>
        <w:spacing w:line="276" w:lineRule="auto" w:after="60"/>
      </w:pPr>
      <w:r>
        <w:rPr>
          <w:rFonts w:ascii="Arial" w:hAnsi="Arial" w:eastAsia="Arial"/>
          <w:b/>
          <w:sz w:val="22"/>
        </w:rPr>
        <w:t xml:space="preserve">Task line 1: </w:t>
      </w:r>
      <w:r>
        <w:rPr>
          <w:rFonts w:ascii="Arial" w:hAnsi="Arial" w:eastAsia="Arial"/>
          <w:sz w:val="22"/>
        </w:rPr>
        <w:t>Request the full document directly, expressing genuine rather than polite interest./Yêu cầu tài liệu đầy đủ trực tiếp, thể hiện sự quan tâm chân thực thay vì lịch sự.</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same-night deadline, honestly naming jet lag as a real risk to keeping it./Cam kết với một hạn chót cụ thể trong chính đêm nay, trung thực nêu tên lệch múi giờ là một rủi ro thật sự cho việc giữ lời hứa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honest reason a promise might slip makes the commitment more credible, not less./Nhận diện rằng việc nêu tên một lý do cụ thể, trung thực khiến một lời hứa có thể trượt khiến cam kết đáng tin hơn, không kém hơn.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keepable-promise principle taught to Van just one lesson earlier./Ghi nhận cam kết này là mở rộng chính nguyên tắc lời hứa-có-thể-giữ đã dạy cho Van chỉ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the thesis tonight, exhausted, matters more than sending a polished cover note days later./Nhận diện rằng việc gửi luận văn tối nay, dù kiệt sức, quan trọng hơn việc gửi một lời giới thiệu đã đánh bóng nhiều ngày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commitment closes the reception on the same note of practical honesty as the keynote itself./Nhận diện rằng cam kết nhỏ, trung thực này khép lại buổi tiệc chiêu đãi bằng chính nốt nhạc trung thực thực tế như chính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same-night deadline despite genuine exhaustion from travel, naming the real risk honestly rather than overpromising politely./Chủ động cam kết với một hạn chót cụ thể, trong chính đêm nay dù thật sự kiệt sức vì di chuyển, nêu tên rủi ro thật sự một cách trung thực thay vì hứa hẹn quá mức một cách lịch sự.</w:t>
      </w:r>
    </w:p>
    <w:p>
      <w:pPr>
        <w:keepLines/>
        <w:spacing w:line="276" w:lineRule="auto" w:after="60"/>
      </w:pPr>
      <w:r>
        <w:rPr>
          <w:rFonts w:ascii="Arial" w:hAnsi="Arial" w:eastAsia="Arial"/>
          <w:b/>
          <w:sz w:val="22"/>
        </w:rPr>
        <w:t xml:space="preserve">Board Member, Global Risk: </w:t>
      </w:r>
      <w:r>
        <w:rPr>
          <w:rFonts w:ascii="Arial" w:hAnsi="Arial" w:eastAsia="Arial"/>
          <w:sz w:val="22"/>
        </w:rPr>
        <w:t>Any plans for a seventh plant, now that Cambodia's proven out?/Có kế hoạch cho nhà máy thứ bảy không, giờ Campuchia đã chứng minh được rồi?</w:t>
      </w:r>
    </w:p>
    <w:p>
      <w:pPr>
        <w:keepLines/>
        <w:spacing w:line="276" w:lineRule="auto" w:after="60"/>
      </w:pPr>
      <w:r>
        <w:rPr>
          <w:rFonts w:ascii="Arial" w:hAnsi="Arial" w:eastAsia="Arial"/>
          <w:b/>
          <w:sz w:val="22"/>
        </w:rPr>
        <w:t xml:space="preserve">Tony: </w:t>
      </w:r>
      <w:r>
        <w:rPr>
          <w:rFonts w:ascii="Arial" w:hAnsi="Arial" w:eastAsia="Arial"/>
          <w:sz w:val="22"/>
        </w:rPr>
        <w:t>Not yet, honestly, I'm still making sure five and six are excellent before I chase a seventh./Chưa có, thật lòng, tôi vẫn đang đảm bảo năm và sáu thật xuất sắc trước khi đuổi theo cái thứ bảy.</w:t>
      </w:r>
    </w:p>
    <w:p>
      <w:pPr>
        <w:keepLines/>
        <w:spacing w:line="276" w:lineRule="auto" w:after="60"/>
      </w:pPr>
      <w:r>
        <w:rPr>
          <w:rFonts w:ascii="Arial" w:hAnsi="Arial" w:eastAsia="Arial"/>
          <w:b/>
          <w:sz w:val="22"/>
        </w:rPr>
        <w:t>DECLINING AN INVITATION TO EXPAND AMBITION BEFORE CURRENT COMMITMENTS ARE GENUINELY EXCELLENT / TỪ CHỐI LỜI MỜI MỞ RỘNG THAM VỌNG TRƯỚC KHI CÁC CAM KẾT HIỆN TẠI THẬT SỰ XUẤT SẮC</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inviting expansion given recent, proven success./Hỏi một câu hỏi tự nhiên, hướng tới tương lai mời gọi sự mở rộng xét đến thành công gần đây,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Decline the expansion honestly, naming the exact discipline of finishing current commitments first./Từ chối sự mở rộng một cách trung thực, nêu tên chính xác kỷ luật hoàn thiện các cam kết hiện tại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 inviting ambition tests whether success has produced discipline or overreach./Nhận diện rằng một thành viên hội đồng quản trị mời gọi tham vọng kiểm tra liệu thành công đã tạo ra kỷ luật hay sự vươn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same sequencing discipline first practised with the rooftop solar pilot at Wanek 4./Ghi nhận sự kiềm chế này là chính kỷ luật sắp xếp trình tự lần đầu được thực hành với thí điểm điện mặt trời áp mái tại Wanek 4.</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premature expansion at a global keynote reception carries more weight than declining it privately./Nhận diện rằng việc từ chối sự mở rộng quá sớm tại một buổi tiệc chiêu đãi bài phát biểu chính toàn cầu mang trọng lượng nhiều hơn việc từ chối nó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restraint gives the whole day's honesty a consistent, disciplined final note./Nhận diện rằng sự kiềm chế khép lại này mang lại cho sự trung thực của cả ngày một nốt nhạc cuối cùng nhất quán, có kỷ luật.</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invitation to expand ambition before current commitments are genuinely excellent, treating disciplined sequencing as more valuable than visible growth./Chủ động từ chối lời mời mở rộng tham vọng trước khi các cam kết hiện tại thật sự xuất sắc, xem sự sắp xếp trình tự có kỷ luật có giá trị hơn sự phát triển hữu hình.</w:t>
      </w:r>
    </w:p>
    <w:p>
      <w:pPr>
        <w:keepLines/>
        <w:spacing w:line="276" w:lineRule="auto" w:after="60"/>
      </w:pPr>
      <w:r>
        <w:rPr>
          <w:rFonts w:ascii="Arial" w:hAnsi="Arial" w:eastAsia="Arial"/>
          <w:b/>
          <w:sz w:val="22"/>
        </w:rPr>
        <w:t xml:space="preserve">SVP Global Supply Chain: </w:t>
      </w:r>
      <w:r>
        <w:rPr>
          <w:rFonts w:ascii="Arial" w:hAnsi="Arial" w:eastAsia="Arial"/>
          <w:sz w:val="22"/>
        </w:rPr>
        <w:t>Someone's already asking if you'll speak again next year, word travels fast in this building./Đã có người hỏi liệu năm sau em có phát biểu lại không rồi, tin tức lan nhanh trong tòa nhà này lắm.</w:t>
      </w:r>
    </w:p>
    <w:p>
      <w:pPr>
        <w:keepLines/>
        <w:spacing w:line="276" w:lineRule="auto" w:after="60"/>
      </w:pPr>
      <w:r>
        <w:rPr>
          <w:rFonts w:ascii="Arial" w:hAnsi="Arial" w:eastAsia="Arial"/>
          <w:b/>
          <w:sz w:val="22"/>
        </w:rPr>
        <w:t xml:space="preserve">Tony: </w:t>
      </w:r>
      <w:r>
        <w:rPr>
          <w:rFonts w:ascii="Arial" w:hAnsi="Arial" w:eastAsia="Arial"/>
          <w:sz w:val="22"/>
        </w:rPr>
        <w:t>I'd want to earn that invitation with another year of results first, not just tonight's reception./Tôi muốn xứng đáng với lời mời đó bằng một năm kết quả nữa trước, không chỉ bằng buổi tiệc chiêu đãi tối nay.</w:t>
      </w:r>
    </w:p>
    <w:p>
      <w:pPr>
        <w:keepLines/>
        <w:spacing w:line="276" w:lineRule="auto" w:after="60"/>
      </w:pPr>
      <w:r>
        <w:rPr>
          <w:rFonts w:ascii="Arial" w:hAnsi="Arial" w:eastAsia="Arial"/>
          <w:b/>
          <w:sz w:val="22"/>
        </w:rPr>
        <w:t>WANTING A FUTURE INVITATION EARNED THROUGH RESULTS RATHER THAN GRANTED BY TONIGHT'S GOODWILL / MUỐN MỘT LỜI MỜI TƯƠNG LAI ĐƯỢC XỨNG ĐÁNG QUA KẾT QUẢ THAY VÌ ĐƯỢC TRAO BỞI THIỆN CHÍ TỐI NAY</w:t>
      </w:r>
    </w:p>
    <w:p>
      <w:pPr>
        <w:keepLines/>
        <w:spacing w:line="276" w:lineRule="auto" w:after="60"/>
      </w:pPr>
      <w:r>
        <w:rPr>
          <w:rFonts w:ascii="Arial" w:hAnsi="Arial" w:eastAsia="Arial"/>
          <w:b/>
          <w:sz w:val="22"/>
        </w:rPr>
        <w:t xml:space="preserve">Task line 1: </w:t>
      </w:r>
      <w:r>
        <w:rPr>
          <w:rFonts w:ascii="Arial" w:hAnsi="Arial" w:eastAsia="Arial"/>
          <w:sz w:val="22"/>
        </w:rPr>
        <w:t>Relay flattering, fast-moving news about future interest generated by tonight's performance./Chuyển tiếp tin tức tâng bốc, lan nhanh về sự quan tâm tương lai được tạo ra bởi buổi trình bày tối nay.</w:t>
      </w:r>
    </w:p>
    <w:p>
      <w:pPr>
        <w:keepLines/>
        <w:spacing w:line="276" w:lineRule="auto" w:after="60"/>
      </w:pPr>
      <w:r>
        <w:rPr>
          <w:rFonts w:ascii="Arial" w:hAnsi="Arial" w:eastAsia="Arial"/>
          <w:b/>
          <w:sz w:val="22"/>
        </w:rPr>
        <w:t xml:space="preserve">Task line 2: </w:t>
      </w:r>
      <w:r>
        <w:rPr>
          <w:rFonts w:ascii="Arial" w:hAnsi="Arial" w:eastAsia="Arial"/>
          <w:sz w:val="22"/>
        </w:rPr>
        <w:t>Decline to accept the invitation as already earned, insisting on another year of real results first./Từ chối chấp nhận lời mời như đã xứng đáng, khăng khăng đòi thêm một năm kết quả thật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reputation built on one good night risks building on genuinely unstable ground./Nhận diện rằng việc chấp nhận danh tiếng được xây trên một đêm tốt đẹp có nguy cơ xây trên nền tảng thật sự không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consistent with the same discipline that declined a seventh plant just hours earlier./Ghi nhận bản năng này là nhất quán với chính kỷ luật đã từ chối nhà máy thứ bảy chỉ vài giờ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protects against confusing a single successful performance with a genuinely proven track record./Nhận diện rằng sự kiềm chế này bảo vệ khỏi việc nhầm lẫn một buổi trình bày thành công đơn lẻ với một thành tích thật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to re-earn recognition, rather than bank it, is itself the habit named earlier that afternoon./Nhận diện rằng việc muốn xứng đáng lại với sự công nhận, thay vì tích lũy nó, tự nó là thói quen đã được nêu tên trước đó vào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a future invitation earned through another year of real results rather than granted by tonight's warm reception alone./Chủ động muốn một lời mời tương lai được xứng đáng qua thêm một năm kết quả thật thay vì được trao chỉ bởi buổi tiệc chiêu đãi ấm áp tối nay.</w:t>
      </w:r>
    </w:p>
    <w:p>
      <w:pPr>
        <w:keepLines/>
        <w:spacing w:line="276" w:lineRule="auto" w:after="60"/>
      </w:pPr>
      <w:r>
        <w:rPr>
          <w:rFonts w:ascii="Arial" w:hAnsi="Arial" w:eastAsia="Arial"/>
          <w:b/>
          <w:sz w:val="22"/>
        </w:rPr>
        <w:t xml:space="preserve">Ashley Sourcing VP: </w:t>
      </w:r>
      <w:r>
        <w:rPr>
          <w:rFonts w:ascii="Arial" w:hAnsi="Arial" w:eastAsia="Arial"/>
          <w:sz w:val="22"/>
        </w:rPr>
        <w:t>That answer is exactly why people are already asking./Chính câu trả lời đó là lý do người ta đã hỏi rồi.</w:t>
      </w:r>
    </w:p>
    <w:p>
      <w:pPr>
        <w:keepLines/>
        <w:spacing w:line="276" w:lineRule="auto" w:after="60"/>
      </w:pPr>
      <w:r>
        <w:rPr>
          <w:rFonts w:ascii="Arial" w:hAnsi="Arial" w:eastAsia="Arial"/>
          <w:b/>
          <w:sz w:val="22"/>
        </w:rPr>
        <w:t xml:space="preserve">Tony: </w:t>
      </w:r>
      <w:r>
        <w:rPr>
          <w:rFonts w:ascii="Arial" w:hAnsi="Arial" w:eastAsia="Arial"/>
          <w:sz w:val="22"/>
        </w:rPr>
        <w:t>Maybe, though I'd rather it be the results talking next year, not tonight's answer./Có lẽ vậy, dù tôi thà để kết quả lên tiếng vào năm sau, không phải câu trả lời tối nay.</w:t>
      </w:r>
    </w:p>
    <w:p>
      <w:pPr>
        <w:keepLines/>
        <w:spacing w:line="276" w:lineRule="auto" w:after="60"/>
      </w:pPr>
      <w:r>
        <w:rPr>
          <w:rFonts w:ascii="Arial" w:hAnsi="Arial" w:eastAsia="Arial"/>
          <w:b/>
          <w:sz w:val="22"/>
        </w:rPr>
        <w:t>REDIRECTING PRAISE FOR A GOOD ANSWER TOWARD THE FUTURE RESULTS IT PROMISES TO DELIVER / CHUYỂN HƯỚNG LỜI KHEN CHO MỘT CÂU TRẢ LỜI HAY SANG NHỮNG KẾT QUẢ TƯƠNG LAI NÓ HỨA HẸN MANG LẠI</w:t>
      </w:r>
    </w:p>
    <w:p>
      <w:pPr>
        <w:keepLines/>
        <w:spacing w:line="276" w:lineRule="auto" w:after="60"/>
      </w:pPr>
      <w:r>
        <w:rPr>
          <w:rFonts w:ascii="Arial" w:hAnsi="Arial" w:eastAsia="Arial"/>
          <w:b/>
          <w:sz w:val="22"/>
        </w:rPr>
        <w:t xml:space="preserve">Task line 1: </w:t>
      </w:r>
      <w:r>
        <w:rPr>
          <w:rFonts w:ascii="Arial" w:hAnsi="Arial" w:eastAsia="Arial"/>
          <w:sz w:val="22"/>
        </w:rPr>
        <w:t>Point out, admiringly, that the humble answer itself is generating the exact reputation it claims to avoid./Chỉ ra, với sự ngưỡng mộ, rằng chính câu trả lời khiêm tốn đang tạo ra chính danh tiếng nó tuyên bố tránh né.</w:t>
      </w:r>
    </w:p>
    <w:p>
      <w:pPr>
        <w:keepLines/>
        <w:spacing w:line="276" w:lineRule="auto" w:after="60"/>
      </w:pPr>
      <w:r>
        <w:rPr>
          <w:rFonts w:ascii="Arial" w:hAnsi="Arial" w:eastAsia="Arial"/>
          <w:b/>
          <w:sz w:val="22"/>
        </w:rPr>
        <w:t xml:space="preserve">Task line 2: </w:t>
      </w:r>
      <w:r>
        <w:rPr>
          <w:rFonts w:ascii="Arial" w:hAnsi="Arial" w:eastAsia="Arial"/>
          <w:sz w:val="22"/>
        </w:rPr>
        <w:t>Redirect the praise once more, preferring future results to speak louder than any single answer tonight./Chuyển hướng lời khen một lần nữa, ưu tiên kết quả tương lai lên tiếng to hơn bất kỳ câu trả lời đơn lẻ nào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the genuine paradox that humility itself can become a form of impressiveness, worth naming rather than ignoring./Nhận diện nghịch lý chân thực rằng chính sự khiêm tốn có thể trở thành một hình thức gây ấn tượng, đáng được nêu tên thay vì bỏ qua.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genuinely self-aware acknowledgement of the paradox, rather than false modesty performed again./Ghi nhận sự trao đổi này là một sự thừa nhận thật sự tự nhận thức về nghịch lý đó, thay vì sự khiêm tốn giả tạo được trình diễn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consistently redirecting praise toward future proof, even when caught in the paradox, still holds real integrity./Nhận diện rằng việc liên tục chuyển hướng lời khen sang bằng chứng tương lai, ngay cả khi bị bắt gặp trong nghịch lý, vẫn giữ tính chính trực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redirection closes the reception on the same disciplined note the whole day has maintained./Nhận diện rằng sự chuyển hướng cuối cùng này khép lại buổi tiệc chiêu đãi bằng chính nốt nhạc có kỷ luật cả ngày đã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praise for a good answer toward the future results it promises to deliver, acknowledging the paradox honestly rather than pretending not to notice it./Chủ động chuyển hướng lời khen cho một câu trả lời hay sang những kết quả tương lai nó hứa hẹn mang lại, thừa nhận nghịch lý một cách trung thực thay vì giả vờ không nhận ra nó.</w:t>
      </w:r>
    </w:p>
    <w:p>
      <w:pPr>
        <w:keepLines/>
        <w:spacing w:line="276" w:lineRule="auto" w:after="60"/>
      </w:pPr>
      <w:r>
        <w:rPr>
          <w:rFonts w:ascii="Arial" w:hAnsi="Arial" w:eastAsia="Arial"/>
          <w:b/>
          <w:sz w:val="22"/>
        </w:rPr>
        <w:t xml:space="preserve">Ashley Audit Lead: </w:t>
      </w:r>
      <w:r>
        <w:rPr>
          <w:rFonts w:ascii="Arial" w:hAnsi="Arial" w:eastAsia="Arial"/>
          <w:sz w:val="22"/>
        </w:rPr>
        <w:t>You've barely touched your food, is that nerves finally catching up, or just jet lag?/Anh gần như chưa đụng đến đồ ăn, đó là do lo lắng cuối cùng đã bắt kịp, hay chỉ là lệch múi giờ?</w:t>
      </w:r>
    </w:p>
    <w:p>
      <w:pPr>
        <w:keepLines/>
        <w:spacing w:line="276" w:lineRule="auto" w:after="60"/>
      </w:pPr>
      <w:r>
        <w:rPr>
          <w:rFonts w:ascii="Arial" w:hAnsi="Arial" w:eastAsia="Arial"/>
          <w:b/>
          <w:sz w:val="22"/>
        </w:rPr>
        <w:t xml:space="preserve">Tony: </w:t>
      </w:r>
      <w:r>
        <w:rPr>
          <w:rFonts w:ascii="Arial" w:hAnsi="Arial" w:eastAsia="Arial"/>
          <w:sz w:val="22"/>
        </w:rPr>
        <w:t>Both, honestly, though mostly I think I'm still somewhere between the stage and this room./Thật lòng, cả hai, dù chủ yếu tôi nghĩ tôi vẫn đang ở đâu đó giữa sân khấu và căn phòng này.</w:t>
      </w:r>
    </w:p>
    <w:p>
      <w:pPr>
        <w:keepLines/>
        <w:spacing w:line="276" w:lineRule="auto" w:after="60"/>
      </w:pPr>
      <w:r>
        <w:rPr>
          <w:rFonts w:ascii="Arial" w:hAnsi="Arial" w:eastAsia="Arial"/>
          <w:b/>
          <w:sz w:val="22"/>
        </w:rPr>
        <w:t>NAMING THE DISORIENTING GAP BETWEEN A PUBLIC PEAK AND THE ORDINARY MOMENT RIGHT AFTER IT / NÊU TÊN KHOẢNG TRỐNG GÂY MẤT PHƯƠNG HƯỚNG GIỮA MỘT ĐỈNH ĐIỂM CÔNG KHAI VÀ KHOẢNH KHẮC BÌNH THƯỜNG NGAY SAU ĐÓ</w:t>
      </w:r>
    </w:p>
    <w:p>
      <w:pPr>
        <w:keepLines/>
        <w:spacing w:line="276" w:lineRule="auto" w:after="60"/>
      </w:pPr>
      <w:r>
        <w:rPr>
          <w:rFonts w:ascii="Arial" w:hAnsi="Arial" w:eastAsia="Arial"/>
          <w:b/>
          <w:sz w:val="22"/>
        </w:rPr>
        <w:t xml:space="preserve">Task line 1: </w:t>
      </w:r>
      <w:r>
        <w:rPr>
          <w:rFonts w:ascii="Arial" w:hAnsi="Arial" w:eastAsia="Arial"/>
          <w:sz w:val="22"/>
        </w:rPr>
        <w:t>Notice a small, physical detail, untouched food, as a caring, observant check-in./Nhận thấy một chi tiết nhỏ, mang tính thể chất, đồ ăn chưa đụng đến, như một sự kiểm tra quan tâm, tinh ý.</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plausible causes, then name a more precise, disorienting feeling underneath them./Trả lời trung thực với cả hai nguyên nhân có thể, sau đó nêu tên một cảm giác chính xác hơn, gây mất phương hướng bên dưới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the gap between an intense public peak and its ordinary aftermath is genuinely disorienting, not imagined./Nhận diện rằng khoảng trống giữa một đỉnh điểm công khai mãnh liệt và hậu quả bình thường của nó thật sự gây mất phương hướng, không phải tưởng tượng.</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more useful than simply attributing the feeling to fatigue alone./Ghi nhận việc nêu tên trung thực này hữu ích hơn việc chỉ đơn thuần quy cảm giác đó cho sự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"between the stage and this room" captures something specific that neither "nervous" nor "tired" alone would./Nhận diện rằng "giữa sân khấu và căn phòng này" nắm bắt điều gì đó cụ thể mà riêng "lo lắng" hay "mệt mỏi" sẽ không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small, caring observation opens space for this honest, precise naming to happen at all./Nhận diện rằng quan sát nhỏ, quan tâm của một đồng nghiệp mở ra không gian để việc nêu tên trung thực, chính xác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disorienting gap between a public peak and the ordinary moment right after it, offering a precise feeling rather than a simple, single-cause explanation./Chủ động nêu tên khoảng trống gây mất phương hướng giữa một đỉnh điểm công khai và khoảnh khắc bình thường ngay sau đó, đưa ra một cảm giác chính xác thay vì một lời giải thích đơn giản, một nguyên nhân.</w:t>
      </w:r>
    </w:p>
    <w:p>
      <w:pPr>
        <w:keepLines/>
        <w:spacing w:line="276" w:lineRule="auto" w:after="60"/>
      </w:pPr>
      <w:r>
        <w:rPr>
          <w:rFonts w:ascii="Arial" w:hAnsi="Arial" w:eastAsia="Arial"/>
          <w:b/>
          <w:sz w:val="22"/>
        </w:rPr>
        <w:t xml:space="preserve">Tony: </w:t>
      </w:r>
      <w:r>
        <w:rPr>
          <w:rFonts w:ascii="Arial" w:hAnsi="Arial" w:eastAsia="Arial"/>
          <w:sz w:val="22"/>
        </w:rPr>
        <w:t>Today closes with a reception full of small, honest promises, each one more real than a toast could ever be./Hôm nay khép lại với một buổi tiệc chiêu đãi đầy những lời hứa nhỏ, trung thực, mỗi lời chân thực hơn bất kỳ lời chúc mừng nào có thể có.</w:t>
      </w:r>
    </w:p>
    <w:p>
      <w:pPr>
        <w:pStyle w:val="Heading2"/>
      </w:pPr>
      <w:r>
        <w:rPr>
          <w:rFonts w:ascii="Arial" w:hAnsi="Arial" w:eastAsia="Arial"/>
          <w:b/>
          <w:sz w:val="26"/>
        </w:rPr>
        <w:t>NGÀY 6: Chiều muộn — một khoảnh khắc riêng tư</w:t>
      </w:r>
    </w:p>
    <w:p>
      <w:pPr>
        <w:keepLines/>
        <w:spacing w:line="276" w:lineRule="auto" w:after="60"/>
      </w:pPr>
      <w:r>
        <w:rPr>
          <w:rFonts w:ascii="Arial" w:hAnsi="Arial" w:eastAsia="Arial"/>
          <w:b/>
          <w:sz w:val="22"/>
        </w:rPr>
        <w:t xml:space="preserve">Tony: </w:t>
      </w:r>
      <w:r>
        <w:rPr>
          <w:rFonts w:ascii="Arial" w:hAnsi="Arial" w:eastAsia="Arial"/>
          <w:sz w:val="22"/>
        </w:rPr>
        <w:t>Standing outside this building, I keep thinking about how small Wanek 2 felt by comparison, four years ago./Đứng bên ngoài tòa nhà này, anh cứ nghĩ về việc Wanek 2 trông nhỏ bé thế nào khi so sánh, bốn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Everyone who's stood where you're standing thought the exact same thing, myself included./Ai từng đứng ở vị trí em đang đứng cũng nghĩ y hệt vậy, kể cả anh.</w:t>
      </w:r>
    </w:p>
    <w:p>
      <w:pPr>
        <w:keepLines/>
        <w:spacing w:line="276" w:lineRule="auto" w:after="60"/>
      </w:pPr>
      <w:r>
        <w:rPr>
          <w:rFonts w:ascii="Arial" w:hAnsi="Arial" w:eastAsia="Arial"/>
          <w:b/>
          <w:sz w:val="22"/>
        </w:rPr>
        <w:t>FEELING SCALE BECOME PHYSICALLY REAL ONLY WHILE STANDING DIRECTLY NEXT TO IT / CẢM THẤY QUY MÔ TRỞ NÊN THẬT SỰ VỀ MẶT VẬT LÝ CHỈ KHI ĐỨNG TRỰC TIẾP CẠNH NÓ</w:t>
      </w:r>
    </w:p>
    <w:p>
      <w:pPr>
        <w:keepLines/>
        <w:spacing w:line="276" w:lineRule="auto" w:after="60"/>
      </w:pPr>
      <w:r>
        <w:rPr>
          <w:rFonts w:ascii="Arial" w:hAnsi="Arial" w:eastAsia="Arial"/>
          <w:b/>
          <w:sz w:val="22"/>
        </w:rPr>
        <w:t xml:space="preserve">Task line 1: </w:t>
      </w:r>
      <w:r>
        <w:rPr>
          <w:rFonts w:ascii="Arial" w:hAnsi="Arial" w:eastAsia="Arial"/>
          <w:sz w:val="22"/>
        </w:rPr>
        <w:t>Voice a quiet, reflective comparison between a small, familiar place and this genuinely large one./Nói ra một sự so sánh yên tĩnh, mang tính suy ngẫm giữa một nơi nhỏ, quen thuộc và nơi thật sự lớn này.</w:t>
      </w:r>
    </w:p>
    <w:p>
      <w:pPr>
        <w:keepLines/>
        <w:spacing w:line="276" w:lineRule="auto" w:after="60"/>
      </w:pPr>
      <w:r>
        <w:rPr>
          <w:rFonts w:ascii="Arial" w:hAnsi="Arial" w:eastAsia="Arial"/>
          <w:b/>
          <w:sz w:val="22"/>
        </w:rPr>
        <w:t xml:space="preserve">Task line 2: </w:t>
      </w:r>
      <w:r>
        <w:rPr>
          <w:rFonts w:ascii="Arial" w:hAnsi="Arial" w:eastAsia="Arial"/>
          <w:sz w:val="22"/>
        </w:rPr>
        <w:t>Confirm this exact reaction as universal among everyone who has stood in the same position before./Xác nhận chính phản ứng này là phổ quát giữa mọi người từng đứng ở cùng vị trí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however often described in numbers, only becomes emotionally real through direct physical comparison./Nhận diện rằng quy mô, dù được mô tả bằng số liệu bao nhiêu lần, chỉ trở nên thật sự về mặt cảm xúc qua sự so sánh vật lý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reaction as a genuine, universal rite of passage for anyone reaching this specific moment./Ghi nhận phản ứng chung này là một nghi thức chuyển tiếp chân thực, phổ quát cho bất kỳ ai đạt đến khoảnh khắc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including himself in this universal reaction closes a distance between mentor and mentee./Nhận diện rằng việc James bao gồm chính mình trong phản ứng phổ quát này khép lại một khoảng cách giữa người cố vấn và người được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moment outside the building genuinely completes the day differently than the keynote's applause could./Nhận diện rằng khoảnh khắc yên tĩnh bên ngoài tòa nhà này thật sự hoàn thành ngày theo cách khác với tiếng vỗ tay của bài phát biểu chính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scale become physically real only while standing directly next to it, sharing this quiet reaction rather than keeping it private./Chủ động cảm thấy quy mô trở nên thật sự về mặt vật lý chỉ khi đứng trực tiếp cạnh nó, chia sẻ phản ứng yên tĩnh này thay vì giữ nó riêng tư.</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 for that./Điều đó lạ mà an ủi thật, cảm ơn anh vì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Safe flight home tomorrow, Tony, and truly, well done today./Chuyến bay về an toàn nhé Tony, và thật lòng, làm tốt lắm hôm nay.</w:t>
      </w:r>
    </w:p>
    <w:p>
      <w:pPr>
        <w:keepLines/>
        <w:spacing w:line="276" w:lineRule="auto" w:after="60"/>
      </w:pPr>
      <w:r>
        <w:rPr>
          <w:rFonts w:ascii="Arial" w:hAnsi="Arial" w:eastAsia="Arial"/>
          <w:b/>
          <w:sz w:val="22"/>
        </w:rPr>
        <w:t>FINDING GENUINE COMFORT IN A SHARED, UNIVERSAL REACTION RATHER THAN A UNIQUE PERSONAL ONE / TÌM THẤY SỰ AN ỦI CHÂN THỰC TRONG MỘT PHẢN ỨNG CHUNG, PHỔ QUÁT THAY VÌ MỘT PHẢN ỨNG CÁ NHÂN DUY NHẤT</w:t>
      </w:r>
    </w:p>
    <w:p>
      <w:pPr>
        <w:keepLines/>
        <w:spacing w:line="276" w:lineRule="auto" w:after="60"/>
      </w:pPr>
      <w:r>
        <w:rPr>
          <w:rFonts w:ascii="Arial" w:hAnsi="Arial" w:eastAsia="Arial"/>
          <w:b/>
          <w:sz w:val="22"/>
        </w:rPr>
        <w:t xml:space="preserve">Task line 1: </w:t>
      </w:r>
      <w:r>
        <w:rPr>
          <w:rFonts w:ascii="Arial" w:hAnsi="Arial" w:eastAsia="Arial"/>
          <w:sz w:val="22"/>
        </w:rPr>
        <w:t>Name the comfort found in shared, universal experience explicitly, calling it oddly reassuring./Nêu tên sự an ủi tìm thấy trong trải nghiệm chung, phổ quát một cách rõ ràng, gọi nó là an tâm một cách lạ kỳ.</w:t>
      </w:r>
    </w:p>
    <w:p>
      <w:pPr>
        <w:keepLines/>
        <w:spacing w:line="276" w:lineRule="auto" w:after="60"/>
      </w:pPr>
      <w:r>
        <w:rPr>
          <w:rFonts w:ascii="Arial" w:hAnsi="Arial" w:eastAsia="Arial"/>
          <w:b/>
          <w:sz w:val="22"/>
        </w:rPr>
        <w:t xml:space="preserve">Task line 2: </w:t>
      </w:r>
      <w:r>
        <w:rPr>
          <w:rFonts w:ascii="Arial" w:hAnsi="Arial" w:eastAsia="Arial"/>
          <w:sz w:val="22"/>
        </w:rPr>
        <w:t>Close the exchange warmly, offering genuine, specific well-wishes for the journey home./Khép lại sự trao đổi một cách ấm áp, đưa ra lời chúc chân thực, cụ thể cho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comfort found in universality, not uniqueness, quietly counters the isolating pressure of high achievement./Nhận diện rằng sự an ủi tìm thấy trong tính phổ quát, không phải tính duy nhất, thầm lặng chống lại áp lực cô lập của thành tựu cao.</w:t>
      </w:r>
    </w:p>
    <w:p>
      <w:pPr>
        <w:keepLines/>
        <w:spacing w:line="276" w:lineRule="auto" w:after="60"/>
      </w:pPr>
      <w:r>
        <w:rPr>
          <w:rFonts w:ascii="Arial" w:hAnsi="Arial" w:eastAsia="Arial"/>
          <w:b/>
          <w:sz w:val="22"/>
        </w:rPr>
        <w:t xml:space="preserve">Task line 4: </w:t>
      </w:r>
      <w:r>
        <w:rPr>
          <w:rFonts w:ascii="Arial" w:hAnsi="Arial" w:eastAsia="Arial"/>
          <w:sz w:val="22"/>
        </w:rPr>
        <w:t>Record this small comfort as a genuinely useful emotional tool to carry into whatever scale comes next./Ghi nhận sự an ủi nhỏ này là một công cụ cảm xúc thật sự hữu ích để mang vào bất kỳ quy mô nào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"well done today" from someone who granted the original opportunity carries a specific, earned weight./Nhận diện rằng "làm tốt lắm hôm nay" từ người đã trao cơ hội ban đầu mang một trọng lượng cụ thể,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closing exchange sets up the final, most personal thank-you still to come./Nhận diện rằng sự trao đổi khép lại yên tĩnh này thiết lập cho lời cảm ơn cuối cùng, mang tính cá nhân nhất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comfort in a shared, universal reaction rather than a unique personal one, letting ordinary human commonality soften an extraordinary day./Chủ động tìm thấy sự an ủi chân thực trong một phản ứng chung, phổ quát thay vì một phản ứng cá nhân duy nhất, để sự tương đồng con người bình thường làm dịu đi một ngày phi thường.</w:t>
      </w:r>
    </w:p>
    <w:p>
      <w:pPr>
        <w:keepLines/>
        <w:spacing w:line="276" w:lineRule="auto" w:after="60"/>
      </w:pPr>
      <w:r>
        <w:rPr>
          <w:rFonts w:ascii="Arial" w:hAnsi="Arial" w:eastAsia="Arial"/>
          <w:b/>
          <w:sz w:val="22"/>
        </w:rPr>
        <w:t xml:space="preserve">Tony: </w:t>
      </w:r>
      <w:r>
        <w:rPr>
          <w:rFonts w:ascii="Arial" w:hAnsi="Arial" w:eastAsia="Arial"/>
          <w:sz w:val="22"/>
        </w:rPr>
        <w:t>Thank you, James, for trusting a Material Planner with all of this, years ago./Cảm ơn anh, James, vì đã tin tưởng một Material Planner với tất cả những điều này, nhiều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Do you remember the first project I actually trusted you with, fully, no oversight?/Em có nhớ dự án đầu tiên anh thực sự tin tưởng giao cho em, hoàn toàn, không giám sát không?</w:t>
      </w:r>
    </w:p>
    <w:p>
      <w:pPr>
        <w:keepLines/>
        <w:spacing w:line="276" w:lineRule="auto" w:after="60"/>
      </w:pPr>
      <w:r>
        <w:rPr>
          <w:rFonts w:ascii="Arial" w:hAnsi="Arial" w:eastAsia="Arial"/>
          <w:b/>
          <w:sz w:val="22"/>
        </w:rPr>
        <w:t xml:space="preserve">Tony: </w:t>
      </w:r>
      <w:r>
        <w:rPr>
          <w:rFonts w:ascii="Arial" w:hAnsi="Arial" w:eastAsia="Arial"/>
          <w:sz w:val="22"/>
        </w:rPr>
        <w:t>I do, the second plant's supplier consolidation, I was terrified and never told you that at the time./Em nhớ, việc hợp nhất nhà cung cấp của nhà máy thứ hai, em đã sợ hãi và chưa bao giờ nói với anh điều đó lúc đó.</w:t>
      </w:r>
    </w:p>
    <w:p>
      <w:pPr>
        <w:keepLines/>
        <w:spacing w:line="276" w:lineRule="auto" w:after="60"/>
      </w:pPr>
      <w:r>
        <w:rPr>
          <w:rFonts w:ascii="Arial" w:hAnsi="Arial" w:eastAsia="Arial"/>
          <w:b/>
          <w:sz w:val="22"/>
        </w:rPr>
        <w:t>REVEALING A YEARS-OLD, NEVER-DISCLOSED FEAR FROM THE EXACT MOMENT TRUST WAS FIRST FULLY EXTENDED / TIẾT LỘ MỘT NỖI SỢ TỪ NHIỀU NĂM TRƯỚC, CHƯA BAO GIỜ ĐƯỢC TIẾT LỘ TỪ CHÍNH KHOẢNH KHẮC SỰ TIN TƯỞNG LẦN ĐẦU ĐƯỢC TRAO TRỌN VẸN</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recalling the exact origin of a long trust relationship./Hỏi một câu hỏi ấm áp, cụ thể nhớ lại chính khởi nguồn của một mối quan hệ tin tưởng lâu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while revealing a genuine fear kept private at the time, never disclosed until now./Xác nhận ký ức đó trong khi tiết lộ một nỗi sợ chân thực được giữ riêng tư vào lúc đó, chưa bao giờ được tiết lộ cho đến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concealing fear from a new mentor at the time was itself a common, understandable early instinct./Nhận diện rằng việc che giấu nỗi sợ với một người cố vấn mới vào lúc đó tự nó là một bản năng ban đầu phổ biến,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years-delayed disclosure as completing an honest account of a relationship's true beginning./Ghi nhận sự tiết lộ trễ nhiều năm này là hoàn thành một lời kể trung thực về khởi đầu thật sự của một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this fear now, once it can no longer affect the outcome, is genuinely safe honesty./Nhận diện rằng việc tiết lộ nỗi sợ này bây giờ, một khi nó không còn có thể ảnh hưởng đến kết quả, là sự trung thực thật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mirrors the exact honesty about fear practised throughout this entire trip./Nhận diện rằng lời thú nhận nhỏ này phản chiếu chính sự trung thực về nỗi sợ đã thực hành suốt cả chuyến đi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years-old, never-disclosed fear from the exact moment trust was first fully extended, completing an honest account only possible in hindsight./Chủ động tiết lộ một nỗi sợ từ nhiều năm trước, chưa bao giờ được tiết lộ từ chính khoảnh khắc sự tin tưởng lần đầu được trao trọn vẹn, hoàn thành một lời kể trung thực chỉ có thể trong hồi tưởng.</w:t>
      </w:r>
    </w:p>
    <w:p>
      <w:pPr>
        <w:keepLines/>
        <w:spacing w:line="276" w:lineRule="auto" w:after="60"/>
      </w:pPr>
      <w:r>
        <w:rPr>
          <w:rFonts w:ascii="Arial" w:hAnsi="Arial" w:eastAsia="Arial"/>
          <w:b/>
          <w:sz w:val="22"/>
        </w:rPr>
        <w:t xml:space="preserve">SVP Global Supply Chain: </w:t>
      </w:r>
      <w:r>
        <w:rPr>
          <w:rFonts w:ascii="Arial" w:hAnsi="Arial" w:eastAsia="Arial"/>
          <w:sz w:val="22"/>
        </w:rPr>
        <w:t>I had no idea, honestly, you hid it well./Anh không hề biết, thật lòng, em giấu nó khá tốt.</w:t>
      </w:r>
    </w:p>
    <w:p>
      <w:pPr>
        <w:keepLines/>
        <w:spacing w:line="276" w:lineRule="auto" w:after="60"/>
      </w:pPr>
      <w:r>
        <w:rPr>
          <w:rFonts w:ascii="Arial" w:hAnsi="Arial" w:eastAsia="Arial"/>
          <w:b/>
          <w:sz w:val="22"/>
        </w:rPr>
        <w:t xml:space="preserve">Tony: </w:t>
      </w:r>
      <w:r>
        <w:rPr>
          <w:rFonts w:ascii="Arial" w:hAnsi="Arial" w:eastAsia="Arial"/>
          <w:sz w:val="22"/>
        </w:rPr>
        <w:t>I learned later that hiding fear well and actually handling it well are two very different skills./Sau này em học được rằng giấu nỗi sợ giỏi và thực sự xử lý nó giỏi là hai kỹ năng rất khác nhau.</w:t>
      </w:r>
    </w:p>
    <w:p>
      <w:pPr>
        <w:keepLines/>
        <w:spacing w:line="276" w:lineRule="auto" w:after="60"/>
      </w:pPr>
      <w:r>
        <w:rPr>
          <w:rFonts w:ascii="Arial" w:hAnsi="Arial" w:eastAsia="Arial"/>
          <w:b/>
          <w:sz w:val="22"/>
        </w:rPr>
        <w:t>DISTINGUISHING BETWEEN HIDING FEAR WELL AND GENUINELY HANDLING IT, LEARNED ONLY IN HINDSIGHT / PHÂN BIỆT GIỮA GIẤU NỖI SỢ GIỎI VÀ THẬT SỰ XỬ LÝ NÓ, CHỈ HỌC ĐƯỢC KHI NHÌN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the successful concealment, complimenting it honestly rather than dismissively./Bày tỏ sự bất ngờ chân thực trước sự che giấu thành công, khen ngợi nó một cách trung thực thay vì xem nhẹ.</w:t>
      </w:r>
    </w:p>
    <w:p>
      <w:pPr>
        <w:keepLines/>
        <w:spacing w:line="276" w:lineRule="auto" w:after="60"/>
      </w:pPr>
      <w:r>
        <w:rPr>
          <w:rFonts w:ascii="Arial" w:hAnsi="Arial" w:eastAsia="Arial"/>
          <w:b/>
          <w:sz w:val="22"/>
        </w:rPr>
        <w:t xml:space="preserve">Task line 2: </w:t>
      </w:r>
      <w:r>
        <w:rPr>
          <w:rFonts w:ascii="Arial" w:hAnsi="Arial" w:eastAsia="Arial"/>
          <w:sz w:val="22"/>
        </w:rPr>
        <w:t>Draw a precise, hard-won distinction between concealing fear skilfully and genuinely managing it well./Rút ra một sự phân biệt chính xác, khó đạt được giữa việc che giấu nỗi sợ khéo léo và thật sự quản lý nó tốt.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took real time and later experience to understand, not something known from the start./Nhận diện rằng sự phân biệt này cần thời gian thật sự và kinh nghiệm sau này để hiểu, không phải điều được biết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a genuinely valuable, hard-won piece of wisdom worth passing forward to Van and future cohorts./Ghi nhận cái nhìn sâu sắc này là một mảnh trí tuệ thật sự có giá trị, khó đạt được đáng truyền tiếp cho Van và các lứa học viên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hiding fear well can actually delay learning to handle it, a genuinely counterintuitive risk worth naming./Nhận diện rằng việc giấu nỗi sợ giỏi thực ra có thể trì hoãn việc học cách xử lý nó, một rủi ro thật sự phản trực giác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shared at the exact place a career began, gives the whole trip its final, honest thesis./Nhận diện rằng cái nhìn sâu sắc khép lại này, được chia sẻ ngay tại nơi một sự nghiệp bắt đầu, mang lại cho cả chuyến đi luận điểm trung thực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hiding fear well and genuinely handling it, a lesson learned only in hindsight and worth naming explicitly now./Chủ động phân biệt giữa giấu nỗi sợ giỏi và thật sự xử lý nó, một bài học chỉ học được khi nhìn lại và đáng nêu tên rõ ràng bây giờ.</w:t>
      </w:r>
    </w:p>
    <w:p>
      <w:pPr>
        <w:keepLines/>
        <w:spacing w:line="276" w:lineRule="auto" w:after="60"/>
      </w:pPr>
      <w:r>
        <w:rPr>
          <w:rFonts w:ascii="Arial" w:hAnsi="Arial" w:eastAsia="Arial"/>
          <w:b/>
          <w:sz w:val="22"/>
        </w:rPr>
        <w:t xml:space="preserve">SVP Global Supply Chain: </w:t>
      </w:r>
      <w:r>
        <w:rPr>
          <w:rFonts w:ascii="Arial" w:hAnsi="Arial" w:eastAsia="Arial"/>
          <w:sz w:val="22"/>
        </w:rPr>
        <w:t>What will you actually remember from today, once the jet lag fades and the details blur?/Em sẽ thực sự nhớ gì từ hôm nay, một khi lệch múi giờ tan biến và các chi tiết mờ đi?</w:t>
      </w:r>
    </w:p>
    <w:p>
      <w:pPr>
        <w:keepLines/>
        <w:spacing w:line="276" w:lineRule="auto" w:after="60"/>
      </w:pPr>
      <w:r>
        <w:rPr>
          <w:rFonts w:ascii="Arial" w:hAnsi="Arial" w:eastAsia="Arial"/>
          <w:b/>
          <w:sz w:val="22"/>
        </w:rPr>
        <w:t xml:space="preserve">Tony: </w:t>
      </w:r>
      <w:r>
        <w:rPr>
          <w:rFonts w:ascii="Arial" w:hAnsi="Arial" w:eastAsia="Arial"/>
          <w:sz w:val="22"/>
        </w:rPr>
        <w:t>Honestly, probably not the keynote itself, more this exact conversation, right here, right now./Thật lòng, có lẽ không phải chính bài phát biểu, mà là chính cuộc trò chuyện này, ngay đây, ngay bây giờ.</w:t>
      </w:r>
    </w:p>
    <w:p>
      <w:pPr>
        <w:keepLines/>
        <w:spacing w:line="276" w:lineRule="auto" w:after="60"/>
      </w:pPr>
      <w:r>
        <w:rPr>
          <w:rFonts w:ascii="Arial" w:hAnsi="Arial" w:eastAsia="Arial"/>
          <w:b/>
          <w:sz w:val="22"/>
        </w:rPr>
        <w:t>PREDICTING THAT A QUIET CONVERSATION WILL OUTLAST THE FORMAL EVENT THAT MADE IT POSSIBLE / DỰ ĐOÁN RẰNG MỘT CUỘC TRÒ CHUYỆN YÊN TĨNH SẼ TỒN TẠI LÂU HƠN SỰ KIỆN CHÍNH THỨC ĐÃ KHIẾN NÓ TRỞ NÊN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which memory will actually survive time and distance./Hỏi một câu hỏi thực sự mang tính suy ngẫm về ký ức nào thật sự sẽ tồn tại qua thời gian và khoảng cách.</w:t>
      </w:r>
    </w:p>
    <w:p>
      <w:pPr>
        <w:keepLines/>
        <w:spacing w:line="276" w:lineRule="auto" w:after="60"/>
      </w:pPr>
      <w:r>
        <w:rPr>
          <w:rFonts w:ascii="Arial" w:hAnsi="Arial" w:eastAsia="Arial"/>
          <w:b/>
          <w:sz w:val="22"/>
        </w:rPr>
        <w:t xml:space="preserve">Task line 2: </w:t>
      </w:r>
      <w:r>
        <w:rPr>
          <w:rFonts w:ascii="Arial" w:hAnsi="Arial" w:eastAsia="Arial"/>
          <w:sz w:val="22"/>
        </w:rPr>
        <w:t>Predict honestly that a small, quiet moment will outlast the large, formal event that enabled it./Dự đoán trung thực rằng một khoảnh khắc nhỏ, yên tĩnh sẽ tồn tại lâu hơn sự kiện lớn, chính thức đã cho phép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achievements often fade into general impressions while specific human moments stay sharp./Nhận diện rằng những thành tựu chính thức thường mờ dần thành những ấn tượng chung trong khi những khoảnh khắc con người cụ thể vẫn sắc nét.</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same choice made earlier, replaying an audience synthesis over the applause./Ghi nhận dự đoán này là nhất quán với chính lựa chọn đã đưa ra trước đó, phát lại một sự tổng hợp khán giả hơn tiếng vỗ tay.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prediction, made to the very person in the conversation, is itself a genuine compliment./Nhận diện rằng dự đoán này, được đưa ra với chính người trong cuộc trò chuyện, tự nó là một lời khen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will likely prove itself true, the way the earlier board decision proved itself during the typhoon./Nhận diện rằng sự trao đổi khép lại này có khả năng sẽ tự chứng minh đúng, giống cách quyết định hội đồng trước đó đã tự chứng minh trong cơn bão.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quiet conversation will outlast the formal event that made it possible, naming this prediction honestly as a genuine compliment./Chủ động dự đoán rằng một cuộc trò chuyện yên tĩnh sẽ tồn tại lâu hơn sự kiện chính thức đã khiến nó trở nên có thể, nêu tên dự đoán này một cách trung thực như một lời khen chân thực.</w:t>
      </w:r>
    </w:p>
    <w:p>
      <w:pPr>
        <w:keepLines/>
        <w:spacing w:line="276" w:lineRule="auto" w:after="60"/>
      </w:pPr>
      <w:r>
        <w:rPr>
          <w:rFonts w:ascii="Arial" w:hAnsi="Arial" w:eastAsia="Arial"/>
          <w:b/>
          <w:sz w:val="22"/>
        </w:rPr>
        <w:t xml:space="preserve">SVP Global Supply Chain: </w:t>
      </w:r>
      <w:r>
        <w:rPr>
          <w:rFonts w:ascii="Arial" w:hAnsi="Arial" w:eastAsia="Arial"/>
          <w:sz w:val="22"/>
        </w:rPr>
        <w:t>That might be the nicest thing anyone's said to me at one of these events./Đó có lẽ là điều tử tế nhất ai đó từng nói với anh tại một trong những sự kiện này.</w:t>
      </w:r>
    </w:p>
    <w:p>
      <w:pPr>
        <w:keepLines/>
        <w:spacing w:line="276" w:lineRule="auto" w:after="60"/>
      </w:pPr>
      <w:r>
        <w:rPr>
          <w:rFonts w:ascii="Arial" w:hAnsi="Arial" w:eastAsia="Arial"/>
          <w:b/>
          <w:sz w:val="22"/>
        </w:rPr>
        <w:t xml:space="preserve">Tony: </w:t>
      </w:r>
      <w:r>
        <w:rPr>
          <w:rFonts w:ascii="Arial" w:hAnsi="Arial" w:eastAsia="Arial"/>
          <w:sz w:val="22"/>
        </w:rPr>
        <w:t>Good, I meant it more than anything I said on that stage tonight./Tốt, em có ý điều đó nhiều hơn bất cứ điều gì em đã nói trên sân khấu đó tối nay.</w:t>
      </w:r>
    </w:p>
    <w:p>
      <w:pPr>
        <w:keepLines/>
        <w:spacing w:line="276" w:lineRule="auto" w:after="60"/>
      </w:pPr>
      <w:r>
        <w:rPr>
          <w:rFonts w:ascii="Arial" w:hAnsi="Arial" w:eastAsia="Arial"/>
          <w:b/>
          <w:sz w:val="22"/>
        </w:rPr>
        <w:t>MEANING A SMALL, PRIVATE COMPLIMENT MORE THAN ANY LINE FROM A CAREFULLY PREPARED PUBLIC SPEECH / CÓ Ý MỘT LỜI KHEN NHỎ, RIÊNG TƯ NHIỀU HƠN BẤT KỲ CÂU NÓI NÀO TỪ MỘT BÀI PHÁT BIỂU CÔNG KHAI ĐÃ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Receive the compliment with genuine, visible warmth, naming its rarity among similar formal events./Đón nhận lời khen với sự ấm áp chân thực, rõ ràng, nêu tên tính hiếm hoi của nó giữa các sự kiện chính thức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sincerity explicitly, ranking it above every carefully prepared line from the keynote itself./Xác nhận sự chân thành một cách rõ ràng, xếp hạng nó trên mọi câu nói đã chuẩn bị kỹ lưỡng từ chính bài phát biểu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unscripted, private words can carry more genuine weight than an entire carefully rehearsed public speech./Nhận diện rằng những lời không có kịch bản, riêng tư có thể mang trọng lượng chân thực nhiều hơn cả một bài phát biểu công khai đã diễn tập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final, quiet confirmation of everything the keynote's honesty argument was actually about./Ghi nhận thứ hạng này là sự xác nhận cuối cùng, yên tĩnh cho mọi điều luận điểm trung thực của bài phát biểu chính thật sự nói về.</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private moment, unwitnessed by four hundred people, is genuinely the trip's real emotional centre./Nhận diện rằng khoảnh khắc riêng tư này, không được bốn trăm người chứng kiến, thật sự là trung tâm cảm xúc thật sự của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completes the full circle from Material Planner to this exact quiet moment outside headquarters./Nhận diện rằng sự trao đổi khép lại này hoàn thành trọn vẹn vòng tròn từ Material Planner đến chính khoảnh khắc yên tĩnh này bên ngoài trụ sở chính.</w:t>
      </w:r>
    </w:p>
    <w:p>
      <w:pPr>
        <w:keepLines/>
        <w:spacing w:line="276" w:lineRule="auto" w:after="60"/>
      </w:pPr>
      <w:r>
        <w:rPr>
          <w:rFonts w:ascii="Arial" w:hAnsi="Arial" w:eastAsia="Arial"/>
          <w:b/>
          <w:sz w:val="22"/>
        </w:rPr>
        <w:t xml:space="preserve">Task line 7: </w:t>
      </w:r>
      <w:r>
        <w:rPr>
          <w:rFonts w:ascii="Arial" w:hAnsi="Arial" w:eastAsia="Arial"/>
          <w:sz w:val="22"/>
        </w:rPr>
        <w:t>Deliberately mean a small, private compliment more than any line from a carefully prepared public speech, ranking genuine connection above rehearsed eloquence./Chủ động có ý một lời khen nhỏ, riêng tư nhiều hơn bất kỳ câu nói nào từ một bài phát biểu công khai đã chuẩn bị kỹ lưỡng, xếp hạng sự kết nối chân thực trên sự hùng biện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a thank-you four years overdue, finally said out loud, standing in the exact place it was earned./Hôm nay khép lại với một lời cảm ơn đã trễ bốn năm, cuối cùng được nói thành lời, đứng ngay tại nơi nó đã được xứng đáng.</w:t>
      </w:r>
    </w:p>
    <w:p>
      <w:pPr>
        <w:pStyle w:val="Heading2"/>
      </w:pPr>
      <w:r>
        <w:rPr>
          <w:rFonts w:ascii="Arial" w:hAnsi="Arial" w:eastAsia="Arial"/>
          <w:b/>
          <w:sz w:val="26"/>
        </w:rPr>
        <w:t>NGÀY 7: Buổi tối — cuộc gọi với Linh từ khách sạn</w:t>
      </w:r>
    </w:p>
    <w:p>
      <w:pPr>
        <w:keepLines/>
        <w:spacing w:line="276" w:lineRule="auto" w:after="60"/>
      </w:pPr>
      <w:r>
        <w:rPr>
          <w:rFonts w:ascii="Arial" w:hAnsi="Arial" w:eastAsia="Arial"/>
          <w:b/>
          <w:sz w:val="22"/>
        </w:rPr>
        <w:t xml:space="preserve">Wife: </w:t>
      </w:r>
      <w:r>
        <w:rPr>
          <w:rFonts w:ascii="Arial" w:hAnsi="Arial" w:eastAsia="Arial"/>
          <w:sz w:val="22"/>
        </w:rPr>
        <w:t>How was it, actually, not the summary you'll give everyone else tomorrow./Thực sự thế nào, không phải bản tóm tắt anh sẽ kể cho mọi người khác vào ngày mai.</w:t>
      </w:r>
    </w:p>
    <w:p>
      <w:pPr>
        <w:keepLines/>
        <w:spacing w:line="276" w:lineRule="auto" w:after="60"/>
      </w:pPr>
      <w:r>
        <w:rPr>
          <w:rFonts w:ascii="Arial" w:hAnsi="Arial" w:eastAsia="Arial"/>
          <w:b/>
          <w:sz w:val="22"/>
        </w:rPr>
        <w:t xml:space="preserve">Tony: </w:t>
      </w:r>
      <w:r>
        <w:rPr>
          <w:rFonts w:ascii="Arial" w:hAnsi="Arial" w:eastAsia="Arial"/>
          <w:sz w:val="22"/>
        </w:rPr>
        <w:t>Overwhelming, honestly, in the best way, I think I'm still processing most of it./Thật lòng, choáng ngợp, theo cách tốt nhất, anh nghĩ anh vẫn đang xử lý phần lớn nó.</w:t>
      </w:r>
    </w:p>
    <w:p>
      <w:pPr>
        <w:keepLines/>
        <w:spacing w:line="276" w:lineRule="auto" w:after="60"/>
      </w:pPr>
      <w:r>
        <w:rPr>
          <w:rFonts w:ascii="Arial" w:hAnsi="Arial" w:eastAsia="Arial"/>
          <w:b/>
          <w:sz w:val="22"/>
        </w:rPr>
        <w:t>GIVING A SPOUSE THE UNPROCESSED, HONEST VERSION OF A DAY BEFORE THE PUBLIC SUMMARY EXISTS / TRAO CHO NGƯỜI BẠN ĐỜI PHIÊN BẢN CHƯA XỬ LÝ, TRUNG THỰC CỦA MỘT NGÀY TRƯỚC KHI BẢN TÓM TẮT CÔNG KHAI TỒN TẠI</w:t>
      </w:r>
    </w:p>
    <w:p>
      <w:pPr>
        <w:keepLines/>
        <w:spacing w:line="276" w:lineRule="auto" w:after="60"/>
      </w:pPr>
      <w:r>
        <w:rPr>
          <w:rFonts w:ascii="Arial" w:hAnsi="Arial" w:eastAsia="Arial"/>
          <w:b/>
          <w:sz w:val="22"/>
        </w:rPr>
        <w:t xml:space="preserve">Task line 1: </w:t>
      </w:r>
      <w:r>
        <w:rPr>
          <w:rFonts w:ascii="Arial" w:hAnsi="Arial" w:eastAsia="Arial"/>
          <w:sz w:val="22"/>
        </w:rPr>
        <w:t>Ask explicitly for the unpolished truth, distinguishing it clearly from a future public retelling./Hỏi rõ ràng về sự thật chưa đánh bóng, phân biệt nó rõ ràng với một lần kể lại công khai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still-unresolved emotional state rather than a tidy conclusion./Trả lời trung thực bằng một trạng thái cảm xúc chân thực, vẫn chưa được giải quyết thay vì một kết luận gọn gàng.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still processing an event is more honest than offering a premature, finished narrative./Nhận diện rằng việc thừa nhận vẫn đang xử lý một sự kiện trung thực hơn việc đưa ra một câu chuyện đã hoàn thiện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rawest telling of a day that will be retold many times, more polished each time./Ghi nhận sự thừa nhận này là lần kể đầu tiên, thô nhất của một ngày sẽ được kể lại nhiều lần, mỗi lần đánh bóng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the unprocessed version, specifically, protects the marriage's access to real feeling./Nhận diện rằng người bạn đời hỏi về phiên bản chưa xử lý, cụ thể, bảo vệ quyền tiếp cận của cuộc hôn nhân với cảm xúc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across a great distance, keeps the marriage genuinely present in an extraordinary day./Nhận diện rằng sự thừa nhận trung thực này, qua một khoảng cách lớn, giữ cuộc hôn nhân thật sự hiện diện trong một ngày phi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spouse the unprocessed, honest version of a day before any public summary exists, admitting to still processing rather than offering a tidy conclusion./Chủ động trao cho người bạn đời phiên bản chưa xử lý, trung thực của một ngày trước khi bất kỳ bản tóm tắt công khai nào tồn tại, thừa nhận vẫn đang xử lý thay vì đưa ra một kết luận gọn gàng.</w:t>
      </w:r>
    </w:p>
    <w:p>
      <w:pPr>
        <w:keepLines/>
        <w:spacing w:line="276" w:lineRule="auto" w:after="60"/>
      </w:pPr>
      <w:r>
        <w:rPr>
          <w:rFonts w:ascii="Arial" w:hAnsi="Arial" w:eastAsia="Arial"/>
          <w:b/>
          <w:sz w:val="22"/>
        </w:rPr>
        <w:t xml:space="preserve">Wife: </w:t>
      </w:r>
      <w:r>
        <w:rPr>
          <w:rFonts w:ascii="Arial" w:hAnsi="Arial" w:eastAsia="Arial"/>
          <w:sz w:val="22"/>
        </w:rPr>
        <w:t>Tell me the one moment you keep replaying, out of the whole day./Kể em nghe một khoảnh khắc anh cứ phát lại, trong cả ngày hôm đó.</w:t>
      </w:r>
    </w:p>
    <w:p>
      <w:pPr>
        <w:keepLines/>
        <w:spacing w:line="276" w:lineRule="auto" w:after="60"/>
      </w:pPr>
      <w:r>
        <w:rPr>
          <w:rFonts w:ascii="Arial" w:hAnsi="Arial" w:eastAsia="Arial"/>
          <w:b/>
          <w:sz w:val="22"/>
        </w:rPr>
        <w:t xml:space="preserve">Tony: </w:t>
      </w:r>
      <w:r>
        <w:rPr>
          <w:rFonts w:ascii="Arial" w:hAnsi="Arial" w:eastAsia="Arial"/>
          <w:sz w:val="22"/>
        </w:rPr>
        <w:t>Someone in the audience named something true about me that I hadn't fully named myself yet./Ai đó trong khán giả đã gọi tên một điều đúng về anh mà anh còn chưa hoàn toàn tự gọi tên được.</w:t>
      </w:r>
    </w:p>
    <w:p>
      <w:pPr>
        <w:keepLines/>
        <w:spacing w:line="276" w:lineRule="auto" w:after="60"/>
      </w:pPr>
      <w:r>
        <w:rPr>
          <w:rFonts w:ascii="Arial" w:hAnsi="Arial" w:eastAsia="Arial"/>
          <w:b/>
          <w:sz w:val="22"/>
        </w:rPr>
        <w:t>IDENTIFYING THE SINGLE MOMENT WORTH REPLAYING OUT OF AN ENTIRE EXTRAORDINARY DAY / XÁC ĐỊNH KHOẢNH KHẮC DUY NHẤT ĐÁNG PHÁT LẠI TRONG CẢ MỘT NGÀY PHI THƯỜNG</w:t>
      </w:r>
    </w:p>
    <w:p>
      <w:pPr>
        <w:keepLines/>
        <w:spacing w:line="276" w:lineRule="auto" w:after="60"/>
      </w:pPr>
      <w:r>
        <w:rPr>
          <w:rFonts w:ascii="Arial" w:hAnsi="Arial" w:eastAsia="Arial"/>
          <w:b/>
          <w:sz w:val="22"/>
        </w:rPr>
        <w:t xml:space="preserve">Task line 1: </w:t>
      </w:r>
      <w:r>
        <w:rPr>
          <w:rFonts w:ascii="Arial" w:hAnsi="Arial" w:eastAsia="Arial"/>
          <w:sz w:val="22"/>
        </w:rPr>
        <w:t>Ask a focused, compressing question isolating the single moment worth dwelling on./Hỏi một câu hỏi tập trung, mang tính nén cô lập khoảnh khắc duy nhất đáng dừng lại.</w:t>
      </w:r>
    </w:p>
    <w:p>
      <w:pPr>
        <w:keepLines/>
        <w:spacing w:line="276" w:lineRule="auto" w:after="60"/>
      </w:pPr>
      <w:r>
        <w:rPr>
          <w:rFonts w:ascii="Arial" w:hAnsi="Arial" w:eastAsia="Arial"/>
          <w:b/>
          <w:sz w:val="22"/>
        </w:rPr>
        <w:t xml:space="preserve">Task line 2: </w:t>
      </w:r>
      <w:r>
        <w:rPr>
          <w:rFonts w:ascii="Arial" w:hAnsi="Arial" w:eastAsia="Arial"/>
          <w:sz w:val="22"/>
        </w:rPr>
        <w:t>Identify the audience synthesis moment specifically, naming why it outweighs every other event of the day./Xác định cụ thể khoảnh khắc tổng hợp của khán giả, nêu tên lý do nó vượt trội hơn mọi sự kiện khác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truly seen by a stranger can matter more than being praised by four hundred people./Nhận diện rằng việc được một người lạ thật sự nhìn thấy có thể quan trọng hơn được bốn trăm người khen ngợi.</w:t>
      </w:r>
    </w:p>
    <w:p>
      <w:pPr>
        <w:keepLines/>
        <w:spacing w:line="276" w:lineRule="auto" w:after="60"/>
      </w:pPr>
      <w:r>
        <w:rPr>
          <w:rFonts w:ascii="Arial" w:hAnsi="Arial" w:eastAsia="Arial"/>
          <w:b/>
          <w:sz w:val="22"/>
        </w:rPr>
        <w:t xml:space="preserve">Task line 4: </w:t>
      </w:r>
      <w:r>
        <w:rPr>
          <w:rFonts w:ascii="Arial" w:hAnsi="Arial" w:eastAsia="Arial"/>
          <w:sz w:val="22"/>
        </w:rPr>
        <w:t>Record this selection as proof that connection, not scale, is what actually stays with a person afterward./Ghi nhận sự lựa chọn này là bằng chứng rằng sự kết nối, không phải quy mô, mới là điều thật sự đọng lại với một người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replayed moment ties the whole trip's public triumph back to a private, still-unfolding self-understanding./Nhận diện rằng khoảnh khắc được phát lại này gắn chiến thắng công khai của cả chuyến đi trở lại với một sự tự hiểu biết riêng tư, vẫn đang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specific choice with a spouse extends the day's honesty into its final, quietest hour./Nhận diện rằng việc chia sẻ lựa chọn cụ thể này với người bạn đời mở rộng sự trung thực của ngày vào giờ cuối cùng, yên tĩnh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single moment worth replaying out of an entire extraordinary day, choosing genuine connection over any measure of scale or applause./Chủ động xác định khoảnh khắc duy nhất đáng phát lại trong cả một ngày phi thường, chọn sự kết nối chân thực hơn bất kỳ thước đo quy mô hay tiếng vỗ tay nào.</w:t>
      </w:r>
    </w:p>
    <w:p>
      <w:pPr>
        <w:keepLines/>
        <w:spacing w:line="276" w:lineRule="auto" w:after="60"/>
      </w:pPr>
      <w:r>
        <w:rPr>
          <w:rFonts w:ascii="Arial" w:hAnsi="Arial" w:eastAsia="Arial"/>
          <w:b/>
          <w:sz w:val="22"/>
        </w:rPr>
        <w:t xml:space="preserve">Wife: </w:t>
      </w:r>
      <w:r>
        <w:rPr>
          <w:rFonts w:ascii="Arial" w:hAnsi="Arial" w:eastAsia="Arial"/>
          <w:sz w:val="22"/>
        </w:rPr>
        <w:t>Did you ever actually eat dinner, or did I just watch you skip an entire meal on video?/Anh có thực sự ăn tối chưa, hay em vừa thấy anh bỏ cả một bữa qua video vậy?</w:t>
      </w:r>
    </w:p>
    <w:p>
      <w:pPr>
        <w:keepLines/>
        <w:spacing w:line="276" w:lineRule="auto" w:after="60"/>
      </w:pPr>
      <w:r>
        <w:rPr>
          <w:rFonts w:ascii="Arial" w:hAnsi="Arial" w:eastAsia="Arial"/>
          <w:b/>
          <w:sz w:val="22"/>
        </w:rPr>
        <w:t xml:space="preserve">Tony: </w:t>
      </w:r>
      <w:r>
        <w:rPr>
          <w:rFonts w:ascii="Arial" w:hAnsi="Arial" w:eastAsia="Arial"/>
          <w:sz w:val="22"/>
        </w:rPr>
        <w:t>I ate a little, honestly, though you're right that I mostly just talked through the whole reception./Thật lòng anh có ăn một chút, dù em nói đúng là anh chủ yếu chỉ nói chuyện suốt cả buổi tiệc chiêu đãi.</w:t>
      </w:r>
    </w:p>
    <w:p>
      <w:pPr>
        <w:keepLines/>
        <w:spacing w:line="276" w:lineRule="auto" w:after="60"/>
      </w:pPr>
      <w:r>
        <w:rPr>
          <w:rFonts w:ascii="Arial" w:hAnsi="Arial" w:eastAsia="Arial"/>
          <w:b/>
          <w:sz w:val="22"/>
        </w:rPr>
        <w:t>BEING GENTLY CAUGHT BY A SPOUSE NOTICING A SMALL, HONEST GAP BETWEEN CLAIM AND REALITY / ĐƯỢC NGƯỜI BẠN ĐỜI NHẸ NHÀNG BẮT GẶP KHI NHẬN RA MỘT KHOẢNG CÁCH NHỎ, TRUNG THỰC GIỮA LỜI TUYÊN BỐ VÀ THỰC TẾ</w:t>
      </w:r>
    </w:p>
    <w:p>
      <w:pPr>
        <w:keepLines/>
        <w:spacing w:line="276" w:lineRule="auto" w:after="60"/>
      </w:pPr>
      <w:r>
        <w:rPr>
          <w:rFonts w:ascii="Arial" w:hAnsi="Arial" w:eastAsia="Arial"/>
          <w:b/>
          <w:sz w:val="22"/>
        </w:rPr>
        <w:t xml:space="preserve">Task line 1: </w:t>
      </w:r>
      <w:r>
        <w:rPr>
          <w:rFonts w:ascii="Arial" w:hAnsi="Arial" w:eastAsia="Arial"/>
          <w:sz w:val="22"/>
        </w:rPr>
        <w:t>Ask a light, observant question noticing a small gap between claimed self-care and actual behaviour./Hỏi một câu hỏi nhẹ nhàng, tinh ý nhận ra một khoảng cách nhỏ giữa sự tự chăm sóc được tuyên bố và hành vi thực tế.</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confirming the observation rather than deflecting or minimising it./Thừa nhận khoảng cách đó một cách trung thực, xác nhận quan sát đó thay vì né tránh hay giảm nhẹ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watching remotely still catches small, honest details that in-person company might miss./Nhận diện rằng một người bạn đời theo dõi từ xa vẫn bắt được những chi tiết nhỏ, trung thực mà sự đồng hành trực tiếp có thể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genuinely welcome form of care, not an unwelcome criticism./Ghi nhận sự sửa chữa nhỏ này là một hình thức quan tâm thật sự được chào đón, không phải một lời chỉ trích không được hoan nghênh.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fully present in every conversation tonight came at the small, real cost of an actual meal./Nhận diện rằng việc hiện diện trọn vẹn trong mọi cuộc trò chuyện tối nay đã trả giá nhỏ, thật sự bằng một bữa ăn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the very end of the day mirrors every other honest admission made throughout it./Nhận diện rằng sự trung thực nhỏ này ở chính cuối ngày phản chiếu mọi sự thừa nhận trung thực khác đã đưa ra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be caught gently by a spouse noticing a small, honest gap between claim and reality, admitting it plainly rather than smoothing it over./Chủ động được người bạn đời nhẹ nhàng bắt gặp khi nhận ra một khoảng cách nhỏ, trung thực giữa lời tuyên bố và thực tế, thừa nhận nó thẳng thắn thay vì làm mượt nó đi.</w:t>
      </w:r>
    </w:p>
    <w:p>
      <w:pPr>
        <w:keepLines/>
        <w:spacing w:line="276" w:lineRule="auto" w:after="60"/>
      </w:pPr>
      <w:r>
        <w:rPr>
          <w:rFonts w:ascii="Arial" w:hAnsi="Arial" w:eastAsia="Arial"/>
          <w:b/>
          <w:sz w:val="22"/>
        </w:rPr>
        <w:t xml:space="preserve">Wife: </w:t>
      </w:r>
      <w:r>
        <w:rPr>
          <w:rFonts w:ascii="Arial" w:hAnsi="Arial" w:eastAsia="Arial"/>
          <w:sz w:val="22"/>
        </w:rPr>
        <w:t>Eat something real before you sleep, promise me that much at least./Ăn gì đó thật sự trước khi ngủ nhé, hứa với em ít nhất điều đó đi.</w:t>
      </w:r>
    </w:p>
    <w:p>
      <w:pPr>
        <w:keepLines/>
        <w:spacing w:line="276" w:lineRule="auto" w:after="60"/>
      </w:pPr>
      <w:r>
        <w:rPr>
          <w:rFonts w:ascii="Arial" w:hAnsi="Arial" w:eastAsia="Arial"/>
          <w:b/>
          <w:sz w:val="22"/>
        </w:rPr>
        <w:t xml:space="preserve">Tony: </w:t>
      </w:r>
      <w:r>
        <w:rPr>
          <w:rFonts w:ascii="Arial" w:hAnsi="Arial" w:eastAsia="Arial"/>
          <w:sz w:val="22"/>
        </w:rPr>
        <w:t>I promise, and unlike some promises today, this is one I can actually keep in the next ten minutes./Anh hứa, và không như một số lời hứa hôm nay, đây là một lời anh thực sự có thể giữ trong mười phút tới.</w:t>
      </w:r>
    </w:p>
    <w:p>
      <w:pPr>
        <w:keepLines/>
        <w:spacing w:line="276" w:lineRule="auto" w:after="60"/>
      </w:pPr>
      <w:r>
        <w:rPr>
          <w:rFonts w:ascii="Arial" w:hAnsi="Arial" w:eastAsia="Arial"/>
          <w:b/>
          <w:sz w:val="22"/>
        </w:rPr>
        <w:t>MAKING A SMALL, IMMEDIATELY KEEPABLE PROMISE AFTER A DAY FULL OF LARGER, LONGER-TERM ONES / ĐƯA RA MỘT LỜI HỨA NHỎ, CÓ THỂ GIỮ NGAY LẬP TỨC SAU MỘT NGÀY ĐẦY NHỮNG LỜI HỨA LỚN HƠN, DÀI HẠN HƠN</w:t>
      </w:r>
    </w:p>
    <w:p>
      <w:pPr>
        <w:keepLines/>
        <w:spacing w:line="276" w:lineRule="auto" w:after="60"/>
      </w:pPr>
      <w:r>
        <w:rPr>
          <w:rFonts w:ascii="Arial" w:hAnsi="Arial" w:eastAsia="Arial"/>
          <w:b/>
          <w:sz w:val="22"/>
        </w:rPr>
        <w:t xml:space="preserve">Task line 1: </w:t>
      </w:r>
      <w:r>
        <w:rPr>
          <w:rFonts w:ascii="Arial" w:hAnsi="Arial" w:eastAsia="Arial"/>
          <w:sz w:val="22"/>
        </w:rPr>
        <w:t>Request a simple, caring commitment, explicitly naming it as the minimum acceptable promise./Yêu cầu một cam kết đơn giản, quan tâm, rõ ràng nêu tên nó là lời hứa tối thiểu có thể chấp nhận được.</w:t>
      </w:r>
    </w:p>
    <w:p>
      <w:pPr>
        <w:keepLines/>
        <w:spacing w:line="276" w:lineRule="auto" w:after="60"/>
      </w:pPr>
      <w:r>
        <w:rPr>
          <w:rFonts w:ascii="Arial" w:hAnsi="Arial" w:eastAsia="Arial"/>
          <w:b/>
          <w:sz w:val="22"/>
        </w:rPr>
        <w:t xml:space="preserve">Task line 2: </w:t>
      </w:r>
      <w:r>
        <w:rPr>
          <w:rFonts w:ascii="Arial" w:hAnsi="Arial" w:eastAsia="Arial"/>
          <w:sz w:val="22"/>
        </w:rPr>
        <w:t>Accept the promise while contrasting it explicitly with other, larger promises made earlier that day./Chấp nhận lời hứa đó trong khi tương phản nó một cách rõ ràng với những lời hứa khác, lớn hơn đã đưa ra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keepable within minutes carries a different, more immediate kind of reliability than a yearlong one./Nhận diện rằng một lời hứa có thể giữ trong vài phút mang một loại độ tin cậy khác, tức thời hơn so với một lời hứa kéo dài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small promise as a fitting, human-scale close to a day that operated mostly at an enormous scale./Ghi nhận lời hứa nhỏ này là một sự khép lại phù hợp, ở quy mô con người cho một ngày phần lớn hoạt động ở quy mô khổng lồ.</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extraordinary day on an ordinary, domestic promise keeps the marriage genuinely grounded./Nhận diện rằng việc kết thúc một ngày phi thường bằng một lời hứa bình thường, mang tính gia đình giữ cuộc hôn nhân thật sự vững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promise closes the loop on the day's larger theme, keepability over grandness./Nhận diện rằng lời hứa nhỏ cuối cùng này khép lại vòng lặp về chủ đề lớn hơn của ngày, khả năng giữ được hơn sự hoành tráng.</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immediately keepable promise after a day full of larger, longer-term ones, closing an extraordinary day on a genuinely ordinary, human note./Chủ động đưa ra một lời hứa nhỏ, có thể giữ ngay lập tức sau một ngày đầy những lời hứa lớn hơn, dài hạn hơn, khép lại một ngày phi thường bằng một nốt nhạc thật sự bình thường, mang tính con người.</w:t>
      </w:r>
    </w:p>
    <w:p>
      <w:pPr>
        <w:keepLines/>
        <w:spacing w:line="276" w:lineRule="auto" w:after="60"/>
      </w:pPr>
      <w:r>
        <w:rPr>
          <w:rFonts w:ascii="Arial" w:hAnsi="Arial" w:eastAsia="Arial"/>
          <w:b/>
          <w:sz w:val="22"/>
        </w:rPr>
        <w:t xml:space="preserve">Wife: </w:t>
      </w:r>
      <w:r>
        <w:rPr>
          <w:rFonts w:ascii="Arial" w:hAnsi="Arial" w:eastAsia="Arial"/>
          <w:sz w:val="22"/>
        </w:rPr>
        <w:t>Fifty-five lessons, and this might be the farthest from home any of them have taken you./Năm mươi lăm bài học, và đây có lẽ là bài đưa anh đi xa nhà nhất trong tất cả.</w:t>
      </w:r>
    </w:p>
    <w:p>
      <w:pPr>
        <w:keepLines/>
        <w:spacing w:line="276" w:lineRule="auto" w:after="60"/>
      </w:pPr>
      <w:r>
        <w:rPr>
          <w:rFonts w:ascii="Arial" w:hAnsi="Arial" w:eastAsia="Arial"/>
          <w:b/>
          <w:sz w:val="22"/>
        </w:rPr>
        <w:t xml:space="preserve">Wife: </w:t>
      </w:r>
      <w:r>
        <w:rPr>
          <w:rFonts w:ascii="Arial" w:hAnsi="Arial" w:eastAsia="Arial"/>
          <w:sz w:val="22"/>
        </w:rPr>
        <w:t>The kids want to know if you met anyone famous, in their words, not James Patterson famous./Bọn trẻ muốn biết anh có gặp ai nổi tiếng không, theo lời chúng, không phải kiểu nổi tiếng như James Patterson.</w:t>
      </w:r>
    </w:p>
    <w:p>
      <w:pPr>
        <w:keepLines/>
        <w:spacing w:line="276" w:lineRule="auto" w:after="60"/>
      </w:pPr>
      <w:r>
        <w:rPr>
          <w:rFonts w:ascii="Arial" w:hAnsi="Arial" w:eastAsia="Arial"/>
          <w:b/>
          <w:sz w:val="22"/>
        </w:rPr>
        <w:t xml:space="preserve">Tony: </w:t>
      </w:r>
      <w:r>
        <w:rPr>
          <w:rFonts w:ascii="Arial" w:hAnsi="Arial" w:eastAsia="Arial"/>
          <w:sz w:val="22"/>
        </w:rPr>
        <w:t>Tell them no, though I met four people who remembered things about me I'd almost forgotten myself./Nói với chúng là không, dù anh đã gặp bốn người nhớ những điều về anh mà chính anh gần như đã quên.</w:t>
      </w:r>
    </w:p>
    <w:p>
      <w:pPr>
        <w:keepLines/>
        <w:spacing w:line="276" w:lineRule="auto" w:after="60"/>
      </w:pPr>
      <w:r>
        <w:rPr>
          <w:rFonts w:ascii="Arial" w:hAnsi="Arial" w:eastAsia="Arial"/>
          <w:b/>
          <w:sz w:val="22"/>
        </w:rPr>
        <w:t>REDEFINING WHAT COUNTS AS A MEMORABLE ENCOUNTER FOR AN AUDIENCE OF SKEPTICAL CHILDREN / TÁI ĐỊNH NGHĨA ĐIỀU GÌ ĐƯỢC TÍNH LÀ MỘT CUỘC GẶP GỠ ĐÁNG NHỚ CHO MỘT KHÁN GIẢ TRẺ CON HOÀI NGHI</w:t>
      </w:r>
    </w:p>
    <w:p>
      <w:pPr>
        <w:keepLines/>
        <w:spacing w:line="276" w:lineRule="auto" w:after="60"/>
      </w:pPr>
      <w:r>
        <w:rPr>
          <w:rFonts w:ascii="Arial" w:hAnsi="Arial" w:eastAsia="Arial"/>
          <w:b/>
          <w:sz w:val="22"/>
        </w:rPr>
        <w:t xml:space="preserve">Task line 1: </w:t>
      </w:r>
      <w:r>
        <w:rPr>
          <w:rFonts w:ascii="Arial" w:hAnsi="Arial" w:eastAsia="Arial"/>
          <w:sz w:val="22"/>
        </w:rPr>
        <w:t>Relay a playful, specific question from children with their own precise definition of fame./Chuyển tiếp một câu hỏi vui nhộn, cụ thể từ các con với định nghĩa chính xác riêng của chúng về sự nổi tiếng.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within their definition while offering a genuinely more meaningful alternative measure./Trả lời trung thực trong định nghĩa của chúng trong khi đưa ra một thước đo thay thế thật sự có ý nghĩa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children's blunt definitions of significance can accidentally surface a genuinely better one./Nhận diện rằng những định nghĩa thẳng thắn của trẻ con về tầm quan trọng có thể tình cờ làm nổi lên một định nghĩa thật sự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summarising the whole day's real value more honestly than any title or headcount could./Ghi nhận sự tái định khung này là tóm tắt giá trị thật sự của cả ngày trung thực hơn bất kỳ chức danh hay số lượng người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specifically matters more than being near anyone conventionally famous./Nhận diện rằng được nhớ đến một cách cụ thể quan trọng hơn việc ở gần bất kỳ ai nổi tiếng theo nghĩa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meant for children, is genuinely the same insight the whole keynote was built around./Nhận diện rằng sự tái định khung này, dành cho các con, thật sự là chính cái nhìn sâu sắc mà cả bài phát biểu chính được xây dựng quanh đó.</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counts as a memorable encounter for an audience of skeptical children, offering being remembered specifically as more meaningful than conventional fame./Chủ động tái định nghĩa điều gì được tính là một cuộc gặp gỡ đáng nhớ cho một khán giả trẻ con hoài nghi, đưa ra việc được nhớ đến một cách cụ thể có ý nghĩa hơn sự nổi tiếng thông thường.</w:t>
      </w:r>
    </w:p>
    <w:p>
      <w:pPr>
        <w:keepLines/>
        <w:spacing w:line="276" w:lineRule="auto" w:after="60"/>
      </w:pPr>
      <w:r>
        <w:rPr>
          <w:rFonts w:ascii="Arial" w:hAnsi="Arial" w:eastAsia="Arial"/>
          <w:b/>
          <w:sz w:val="22"/>
        </w:rPr>
        <w:t xml:space="preserve">Wife: </w:t>
      </w:r>
      <w:r>
        <w:rPr>
          <w:rFonts w:ascii="Arial" w:hAnsi="Arial" w:eastAsia="Arial"/>
          <w:sz w:val="22"/>
        </w:rPr>
        <w:t>Get some real sleep, not the airport kind, tomorrow's flight is long enough without starting exhausted./Ngủ thật đi, không phải kiểu ngủ ở sân bay, chuyến bay ngày mai đủ dài rồi không cần bắt đầu bằng kiệt sức.</w:t>
      </w:r>
    </w:p>
    <w:p>
      <w:pPr>
        <w:keepLines/>
        <w:spacing w:line="276" w:lineRule="auto" w:after="60"/>
      </w:pPr>
      <w:r>
        <w:rPr>
          <w:rFonts w:ascii="Arial" w:hAnsi="Arial" w:eastAsia="Arial"/>
          <w:b/>
          <w:sz w:val="22"/>
        </w:rPr>
        <w:t xml:space="preserve">Tony: </w:t>
      </w:r>
      <w:r>
        <w:rPr>
          <w:rFonts w:ascii="Arial" w:hAnsi="Arial" w:eastAsia="Arial"/>
          <w:sz w:val="22"/>
        </w:rPr>
        <w:t>I will, though part of me wants to stay awake a little longer, just to keep today from ending yet./Anh sẽ ngủ, dù một phần trong anh muốn thức thêm một chút nữa, chỉ để giữ hôm nay chưa kết thúc.</w:t>
      </w:r>
    </w:p>
    <w:p>
      <w:pPr>
        <w:keepLines/>
        <w:spacing w:line="276" w:lineRule="auto" w:after="60"/>
      </w:pPr>
      <w:r>
        <w:rPr>
          <w:rFonts w:ascii="Arial" w:hAnsi="Arial" w:eastAsia="Arial"/>
          <w:b/>
          <w:sz w:val="22"/>
        </w:rPr>
        <w:t>WANTING TO DELAY SLEEP SIMPLY TO KEEP AN EXTRAORDINARY DAY FROM ENDING A LITTLE LONGER / MUỐN TRÌ HOÃN GIẤC NGỦ CHỈ ĐỂ GIỮ MỘT NGÀY PHI THƯỜNG CHƯA KẾT THÚC LÂU HƠN MỘT CHÚT</w:t>
      </w:r>
    </w:p>
    <w:p>
      <w:pPr>
        <w:keepLines/>
        <w:spacing w:line="276" w:lineRule="auto" w:after="60"/>
      </w:pPr>
      <w:r>
        <w:rPr>
          <w:rFonts w:ascii="Arial" w:hAnsi="Arial" w:eastAsia="Arial"/>
          <w:b/>
          <w:sz w:val="22"/>
        </w:rPr>
        <w:t xml:space="preserve">Task line 1: </w:t>
      </w:r>
      <w:r>
        <w:rPr>
          <w:rFonts w:ascii="Arial" w:hAnsi="Arial" w:eastAsia="Arial"/>
          <w:sz w:val="22"/>
        </w:rPr>
        <w:t>Offer practical, caring advice about rest ahead of another genuinely demanding day of travel./Đưa ra lời khuyên thực tế, quan tâm về sự nghỉ ngơi trước một ngày di chuyển thật sự đầy đòi hỏi khác.</w:t>
      </w:r>
    </w:p>
    <w:p>
      <w:pPr>
        <w:keepLines/>
        <w:spacing w:line="276" w:lineRule="auto" w:after="60"/>
      </w:pPr>
      <w:r>
        <w:rPr>
          <w:rFonts w:ascii="Arial" w:hAnsi="Arial" w:eastAsia="Arial"/>
          <w:b/>
          <w:sz w:val="22"/>
        </w:rPr>
        <w:t xml:space="preserve">Task line 2: </w:t>
      </w:r>
      <w:r>
        <w:rPr>
          <w:rFonts w:ascii="Arial" w:hAnsi="Arial" w:eastAsia="Arial"/>
          <w:sz w:val="22"/>
        </w:rPr>
        <w:t>Agree to the advice while admitting a genuine, sentimental reluctance to let the day actually end./Đồng ý với lời khuyên trong khi thừa nhận một sự miễn cưỡng chân thực, đầy cảm xúc để thực sự cho ngày hôm nay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prolong a significant day, even irrationally, is a genuine and common human impulse./Nhận diện rằng việc muốn kéo dài một ngày quan trọng, dù không hợp lý, là một sự thôi thúc con người chân thực và phổ biến.</w:t>
      </w:r>
    </w:p>
    <w:p>
      <w:pPr>
        <w:keepLines/>
        <w:spacing w:line="276" w:lineRule="auto" w:after="60"/>
      </w:pPr>
      <w:r>
        <w:rPr>
          <w:rFonts w:ascii="Arial" w:hAnsi="Arial" w:eastAsia="Arial"/>
          <w:b/>
          <w:sz w:val="22"/>
        </w:rPr>
        <w:t xml:space="preserve">Task line 4: </w:t>
      </w:r>
      <w:r>
        <w:rPr>
          <w:rFonts w:ascii="Arial" w:hAnsi="Arial" w:eastAsia="Arial"/>
          <w:sz w:val="22"/>
        </w:rPr>
        <w:t>Record this small reluctance as the most honest, unguarded feeling of the entire trip, more so than any speech./Ghi nhận sự miễn cưỡng nhỏ này là cảm giác trung thực nhất, không phòng thủ nhất của cả chuyến đi, nhiều hơn bất kỳ bài phát biểu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hold onto a good day mirrors the same instinct to let last night's celebration finish fully./Nhận diện rằng bản năng níu giữ một ngày tốt đẹp này phản chiếu chính bản năng để buổi ăn mừng tối qua hoàn tất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small irrationality to a spouse, rather than hiding it, closes the day with full honesty intact./Nhận diện rằng việc thừa nhận sự không hợp lý nhỏ này với người bạn đời, thay vì giấu nó, khép lại ngày hôm nay với sự trung thực trọn vẹn còn nguyên.</w:t>
      </w:r>
    </w:p>
    <w:p>
      <w:pPr>
        <w:keepLines/>
        <w:spacing w:line="276" w:lineRule="auto" w:after="60"/>
      </w:pPr>
      <w:r>
        <w:rPr>
          <w:rFonts w:ascii="Arial" w:hAnsi="Arial" w:eastAsia="Arial"/>
          <w:b/>
          <w:sz w:val="22"/>
        </w:rPr>
        <w:t xml:space="preserve">Task line 7: </w:t>
      </w:r>
      <w:r>
        <w:rPr>
          <w:rFonts w:ascii="Arial" w:hAnsi="Arial" w:eastAsia="Arial"/>
          <w:sz w:val="22"/>
        </w:rPr>
        <w:t>Deliberately want to delay sleep simply to keep an extraordinary day from ending a little longer, admitting this small irrationality honestly rather than hiding it./Chủ động muốn trì hoãn giấc ngủ chỉ để giữ một ngày phi thường chưa kết thúc lâu hơn một chút, thừa nhận sự không hợp lý nhỏ này một cách trung thực thay vì giấu nó.</w:t>
      </w:r>
    </w:p>
    <w:p>
      <w:pPr>
        <w:keepLines/>
        <w:spacing w:line="276" w:lineRule="auto" w:after="60"/>
      </w:pPr>
      <w:r>
        <w:rPr>
          <w:rFonts w:ascii="Arial" w:hAnsi="Arial" w:eastAsia="Arial"/>
          <w:b/>
          <w:sz w:val="22"/>
        </w:rPr>
        <w:t xml:space="preserve">Tony: </w:t>
      </w:r>
      <w:r>
        <w:rPr>
          <w:rFonts w:ascii="Arial" w:hAnsi="Arial" w:eastAsia="Arial"/>
          <w:sz w:val="22"/>
        </w:rPr>
        <w:t>Today closes twenty-two hours of flying away from a plant most of that room had never heard of before tonight./Hôm nay khép lại hai mươi hai giờ bay xa một nhà máy mà hầu hết căn phòng đó chưa từng nghe đến trước tối nay.</w:t>
      </w:r>
    </w:p>
    <w:p>
      <w:pPr>
        <w:pStyle w:val="Heading1"/>
      </w:pPr>
      <w:r>
        <w:rPr>
          <w:rFonts w:ascii="Arial" w:hAnsi="Arial" w:eastAsia="Arial"/>
          <w:b/>
          <w:sz w:val="32"/>
        </w:rPr>
        <w:t>LESSON 56</w:t>
      </w:r>
    </w:p>
    <w:p>
      <w:pPr>
        <w:keepLines/>
        <w:spacing w:line="276" w:lineRule="auto" w:after="60"/>
      </w:pPr>
      <w:r>
        <w:rPr>
          <w:rFonts w:ascii="Arial" w:hAnsi="Arial" w:eastAsia="Arial"/>
          <w:b/>
          <w:sz w:val="22"/>
        </w:rPr>
        <w:t>THE SAME SEAT, DIFFERENT PERSON</w:t>
      </w:r>
    </w:p>
    <w:p>
      <w:pPr>
        <w:keepLines/>
        <w:spacing w:line="276" w:lineRule="auto" w:after="60"/>
      </w:pPr>
      <w:r>
        <w:rPr>
          <w:rFonts w:ascii="Arial" w:hAnsi="Arial" w:eastAsia="Arial"/>
          <w:sz w:val="22"/>
        </w:rPr>
        <w:t>Leadership Reflection and Full-Circle Mentorship — Returning to the Exact Shuttle Route and the Exact Dock Where Everything Began, Four Years After the First Late Shipment, to Find the Next Lesson Already Waiting for Van</w:t>
      </w:r>
    </w:p>
    <w:p>
      <w:pPr>
        <w:pStyle w:val="Heading2"/>
      </w:pPr>
      <w:r>
        <w:rPr>
          <w:rFonts w:ascii="Arial" w:hAnsi="Arial" w:eastAsia="Arial"/>
          <w:b/>
          <w:sz w:val="26"/>
        </w:rPr>
        <w:t>NGÀY 1: Sáu giờ sáng — tuyến xe đưa đón, lần nữa</w:t>
      </w:r>
    </w:p>
    <w:p>
      <w:pPr>
        <w:keepLines/>
        <w:spacing w:line="276" w:lineRule="auto" w:after="60"/>
      </w:pPr>
      <w:r>
        <w:rPr>
          <w:rFonts w:ascii="Arial" w:hAnsi="Arial" w:eastAsia="Arial"/>
          <w:b/>
          <w:sz w:val="22"/>
        </w:rPr>
        <w:t xml:space="preserve">Personal Driver: </w:t>
      </w:r>
      <w:r>
        <w:rPr>
          <w:rFonts w:ascii="Arial" w:hAnsi="Arial" w:eastAsia="Arial"/>
          <w:sz w:val="22"/>
        </w:rPr>
        <w:t>Welcome back, Tony, the personal car's in the shop, so it's the old shuttle route today./Chào mừng anh về, Tony, xe riêng đang bảo dưỡng, nên hôm nay đi lại tuyến xe đưa đón cũ.</w:t>
      </w:r>
    </w:p>
    <w:p>
      <w:pPr>
        <w:keepLines/>
        <w:spacing w:line="276" w:lineRule="auto" w:after="60"/>
      </w:pPr>
      <w:r>
        <w:rPr>
          <w:rFonts w:ascii="Arial" w:hAnsi="Arial" w:eastAsia="Arial"/>
          <w:b/>
          <w:sz w:val="22"/>
        </w:rPr>
        <w:t xml:space="preserve">Tony: </w:t>
      </w:r>
      <w:r>
        <w:rPr>
          <w:rFonts w:ascii="Arial" w:hAnsi="Arial" w:eastAsia="Arial"/>
          <w:sz w:val="22"/>
        </w:rPr>
        <w:t>Perfect timing, honestly, I didn't realise how much I'd missed this exact seat./Đúng lúc quá, thật lòng, anh không ngờ mình lại nhớ đúng chiếc ghế này đến vậy.</w:t>
      </w:r>
    </w:p>
    <w:p>
      <w:pPr>
        <w:keepLines/>
        <w:spacing w:line="276" w:lineRule="auto" w:after="60"/>
      </w:pPr>
      <w:r>
        <w:rPr>
          <w:rFonts w:ascii="Arial" w:hAnsi="Arial" w:eastAsia="Arial"/>
          <w:b/>
          <w:sz w:val="22"/>
        </w:rPr>
        <w:t>RETURNING TO A ROUTE ONCE RIDDEN DAILY AND DISCOVERING GENUINE, UNEXPECTED AFFECTION FOR IT / TRỞ LẠI MỘT TUYẾN ĐƯỜNG TỪNG ĐI HÀNG NGÀY VÀ KHÁM PHÁ SỰ QUYẾN LUYẾN CHÂN THỰC, BẤT NGỜ DÀNH CHO NÓ</w:t>
      </w:r>
    </w:p>
    <w:p>
      <w:pPr>
        <w:keepLines/>
        <w:spacing w:line="276" w:lineRule="auto" w:after="60"/>
      </w:pPr>
      <w:r>
        <w:rPr>
          <w:rFonts w:ascii="Arial" w:hAnsi="Arial" w:eastAsia="Arial"/>
          <w:b/>
          <w:sz w:val="22"/>
        </w:rPr>
        <w:t xml:space="preserve">Task line 1: </w:t>
      </w:r>
      <w:r>
        <w:rPr>
          <w:rFonts w:ascii="Arial" w:hAnsi="Arial" w:eastAsia="Arial"/>
          <w:sz w:val="22"/>
        </w:rPr>
        <w:t>Announce a minor scheduling change plainly, the personal car temporarily replaced by the old route./Thông báo một thay đổi lịch trình nhỏ một cách thẳng thắn, xe riêng tạm thời được thay bằng tuyến đường cũ.</w:t>
      </w:r>
    </w:p>
    <w:p>
      <w:pPr>
        <w:keepLines/>
        <w:spacing w:line="276" w:lineRule="auto" w:after="60"/>
      </w:pPr>
      <w:r>
        <w:rPr>
          <w:rFonts w:ascii="Arial" w:hAnsi="Arial" w:eastAsia="Arial"/>
          <w:b/>
          <w:sz w:val="22"/>
        </w:rPr>
        <w:t xml:space="preserve">Task line 2: </w:t>
      </w:r>
      <w:r>
        <w:rPr>
          <w:rFonts w:ascii="Arial" w:hAnsi="Arial" w:eastAsia="Arial"/>
          <w:sz w:val="22"/>
        </w:rPr>
        <w:t>React with genuine, mildly surprised affection rather than any complaint about the downgrade./Phản ứng bằng sự quyến luyến chân thực, hơi bất ngờ thay vì bất kỳ lời phàn nàn nào về sự giảm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missing a specific physical seat reveals an attachment never consciously noticed before./Nhận diện rằng việc nhớ một chiếc ghế vật lý cụ thể tiết lộ một sự gắn bó chưa từng được nhận thức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the first honest signal that the trip changed more than just a travel itinerary./Ghi nhận phản ứng này là tín hiệu trung thực đầu tiên rằng chuyến đi đã thay đổi nhiều hơn chỉ một lịch trình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casually reintroducing an old route carries quiet symbolic weight after a global trip./Nhận diện rằng một tài xế giới thiệu lại một cách bình thường một tuyến đường cũ mang trọng lượng biểu tượng thầm lặng sau một chuyến đi toàn cầu.</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fondness for something ordinary is itself a marker of how far the extraordinary trip actually reached./Nhận diện rằng sự yêu thích chân thực dành cho một điều bình thường tự nó là một dấu hiệu cho thấy chuyến đi phi thường đã vươn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a route once ridden daily and discover genuine, unexpected affection for it, treating the small downgrade as a quiet homecoming instead of an inconvenience./Chủ động trở lại một tuyến đường từng đi hàng ngày và khám phá sự quyến luyến chân thực, bất ngờ dành cho nó, xem sự giảm cấp nhỏ này như một sự trở về nhà thầm lặng thay vì một sự bất tiện.</w:t>
      </w:r>
    </w:p>
    <w:p>
      <w:pPr>
        <w:keepLines/>
        <w:spacing w:line="276" w:lineRule="auto" w:after="60"/>
      </w:pPr>
      <w:r>
        <w:rPr>
          <w:rFonts w:ascii="Arial" w:hAnsi="Arial" w:eastAsia="Arial"/>
          <w:b/>
          <w:sz w:val="22"/>
        </w:rPr>
        <w:t xml:space="preserve">Personal Driver: </w:t>
      </w:r>
      <w:r>
        <w:rPr>
          <w:rFonts w:ascii="Arial" w:hAnsi="Arial" w:eastAsia="Arial"/>
          <w:sz w:val="22"/>
        </w:rPr>
        <w:t>Four years since your first ride on this route, feels different now, doesn't it./Bốn năm kể từ chuyến đi đầu tiên trên tuyến này, giờ cảm giác khác rồi nhỉ.</w:t>
      </w:r>
    </w:p>
    <w:p>
      <w:pPr>
        <w:keepLines/>
        <w:spacing w:line="276" w:lineRule="auto" w:after="60"/>
      </w:pPr>
      <w:r>
        <w:rPr>
          <w:rFonts w:ascii="Arial" w:hAnsi="Arial" w:eastAsia="Arial"/>
          <w:b/>
          <w:sz w:val="22"/>
        </w:rPr>
        <w:t xml:space="preserve">Tony: </w:t>
      </w:r>
      <w:r>
        <w:rPr>
          <w:rFonts w:ascii="Arial" w:hAnsi="Arial" w:eastAsia="Arial"/>
          <w:sz w:val="22"/>
        </w:rPr>
        <w:t>It does, and it doesn't, somehow, the road's the same, I'm just not the same person riding it./Vừa khác vừa không khác, kiểu gì đó, con đường vẫn vậy, chỉ là anh không còn là người cũ ngồi trên xe nữa.</w:t>
      </w:r>
    </w:p>
    <w:p>
      <w:pPr>
        <w:keepLines/>
        <w:spacing w:line="276" w:lineRule="auto" w:after="60"/>
      </w:pPr>
      <w:r>
        <w:rPr>
          <w:rFonts w:ascii="Arial" w:hAnsi="Arial" w:eastAsia="Arial"/>
          <w:b/>
          <w:sz w:val="22"/>
        </w:rPr>
        <w:t>NAMING A PARADOX WHERE AN UNCHANGED ROAD HOLDS A COMPLETELY CHANGED PASSENGER / NÊU TÊN MỘT NGHỊCH LÝ NƠI MỘT CON ĐƯỜNG KHÔNG ĐỔI CHỞ MỘT HÀNH KHÁCH ĐÃ HOÀN TOÀN THAY ĐỔI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marking exactly four years since a specific first ride./Hỏi một câu hỏi mang tính suy ngẫm, so sánh đánh dấu chính xác bốn năm kể từ một chuyến đi đầu tiên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paradox, an unchanged road carrying a completely changed passenger./Trả lời bằng một nghịch lý chính xác, một con đường không đổi chở một hành khách đã hoàn toàn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 who witnessed the very first ride is uniquely positioned to notice this exact contrast./Nhận diện rằng một tài xế đã chứng kiến chính chuyến đi đầu tiên có vị trí độc đáo để nhận ra chính sự tương phản này.</w:t>
      </w:r>
    </w:p>
    <w:p>
      <w:pPr>
        <w:keepLines/>
        <w:spacing w:line="276" w:lineRule="auto" w:after="60"/>
      </w:pPr>
      <w:r>
        <w:rPr>
          <w:rFonts w:ascii="Arial" w:hAnsi="Arial" w:eastAsia="Arial"/>
          <w:b/>
          <w:sz w:val="22"/>
        </w:rPr>
        <w:t xml:space="preserve">Task line 4: </w:t>
      </w:r>
      <w:r>
        <w:rPr>
          <w:rFonts w:ascii="Arial" w:hAnsi="Arial" w:eastAsia="Arial"/>
          <w:sz w:val="22"/>
        </w:rPr>
        <w:t>Record this paradox as a genuinely elegant summary of four years compressed into one short exchange./Ghi nhận nghịch lý này là một bản tóm tắt thật sự tinh tế của bốn năm được nén vào một sự trao đổi ngắn.</w:t>
      </w:r>
    </w:p>
    <w:p>
      <w:pPr>
        <w:keepLines/>
        <w:spacing w:line="276" w:lineRule="auto" w:after="60"/>
      </w:pPr>
      <w:r>
        <w:rPr>
          <w:rFonts w:ascii="Arial" w:hAnsi="Arial" w:eastAsia="Arial"/>
          <w:b/>
          <w:sz w:val="22"/>
        </w:rPr>
        <w:t xml:space="preserve">Task line 5: </w:t>
      </w:r>
      <w:r>
        <w:rPr>
          <w:rFonts w:ascii="Arial" w:hAnsi="Arial" w:eastAsia="Arial"/>
          <w:sz w:val="22"/>
        </w:rPr>
        <w:t>Recognise that scale never feels real until standing directly next to something once assumed to already be large./Nhận diện rằng quy mô không bao giờ cảm thấy thực cho đến khi đứng trực tiếp cạnh thứ từng được cho là đã lớn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reopens the exact question the whole trip was actually about./Nhận diện rằng khoảnh khắc nhỏ này thầm lặng mở lại chính câu hỏi mà cả chuyến đi thật sự nói về.</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where an unchanged road holds a completely changed passenger, letting a driver's simple observation carry the full weight of four years./Chủ động nêu tên một nghịch lý nơi một con đường không đổi chở một hành khách đã hoàn toàn thay đổi, để một quan sát đơn giản của tài xế mang trọn vẹn sức nặng của bốn năm.</w:t>
      </w:r>
    </w:p>
    <w:p>
      <w:pPr>
        <w:keepLines/>
        <w:spacing w:line="276" w:lineRule="auto" w:after="60"/>
      </w:pPr>
      <w:r>
        <w:rPr>
          <w:rFonts w:ascii="Arial" w:hAnsi="Arial" w:eastAsia="Arial"/>
          <w:b/>
          <w:sz w:val="22"/>
        </w:rPr>
        <w:t xml:space="preserve">Tony: </w:t>
      </w:r>
      <w:r>
        <w:rPr>
          <w:rFonts w:ascii="Arial" w:hAnsi="Arial" w:eastAsia="Arial"/>
          <w:sz w:val="22"/>
        </w:rPr>
        <w:t>How's Van doing, has she asked about me while I was gone?/Van thế nào rồi, cô ấy có hỏi thăm anh trong lúc anh đi không?</w:t>
      </w:r>
    </w:p>
    <w:p>
      <w:pPr>
        <w:keepLines/>
        <w:spacing w:line="276" w:lineRule="auto" w:after="60"/>
      </w:pPr>
      <w:r>
        <w:rPr>
          <w:rFonts w:ascii="Arial" w:hAnsi="Arial" w:eastAsia="Arial"/>
          <w:b/>
          <w:sz w:val="22"/>
        </w:rPr>
        <w:t xml:space="preserve">Personal Driver: </w:t>
      </w:r>
      <w:r>
        <w:rPr>
          <w:rFonts w:ascii="Arial" w:hAnsi="Arial" w:eastAsia="Arial"/>
          <w:sz w:val="22"/>
        </w:rPr>
        <w:t>She handled a supplier dispute completely on her own last week, apparently./Nghe nói tuần trước cô ấy tự mình xử lý hoàn toàn một tranh chấp nhà cung cấp.</w:t>
      </w:r>
    </w:p>
    <w:p>
      <w:pPr>
        <w:keepLines/>
        <w:spacing w:line="276" w:lineRule="auto" w:after="60"/>
      </w:pPr>
      <w:r>
        <w:rPr>
          <w:rFonts w:ascii="Arial" w:hAnsi="Arial" w:eastAsia="Arial"/>
          <w:b/>
          <w:sz w:val="22"/>
        </w:rPr>
        <w:t>ASKING ABOUT A MENTEE'S PROGRESS BEFORE EVEN REACHING THE BUILDING WHERE SHE WORKS / HỎI VỀ TIẾN BỘ CỦA MỘT HỌC VIÊN TRƯỚC CẢ KHI ĐẾN ĐƯỢC TÒA NHÀ NƠI CÔ ẤY LÀM VIỆC</w:t>
      </w:r>
    </w:p>
    <w:p>
      <w:pPr>
        <w:keepLines/>
        <w:spacing w:line="276" w:lineRule="auto" w:after="60"/>
      </w:pPr>
      <w:r>
        <w:rPr>
          <w:rFonts w:ascii="Arial" w:hAnsi="Arial" w:eastAsia="Arial"/>
          <w:b/>
          <w:sz w:val="22"/>
        </w:rPr>
        <w:t xml:space="preserve">Task line 1: </w:t>
      </w:r>
      <w:r>
        <w:rPr>
          <w:rFonts w:ascii="Arial" w:hAnsi="Arial" w:eastAsia="Arial"/>
          <w:sz w:val="22"/>
        </w:rPr>
        <w:t>Ask about a specific mentee's wellbeing as the very first question after landing home./Hỏi về sự an ổn của một học viên cụ thể như câu hỏi đầu tiên sau khi hạ cánh về nhà.</w:t>
      </w:r>
    </w:p>
    <w:p>
      <w:pPr>
        <w:keepLines/>
        <w:spacing w:line="276" w:lineRule="auto" w:after="60"/>
      </w:pPr>
      <w:r>
        <w:rPr>
          <w:rFonts w:ascii="Arial" w:hAnsi="Arial" w:eastAsia="Arial"/>
          <w:b/>
          <w:sz w:val="22"/>
        </w:rPr>
        <w:t xml:space="preserve">Task line 2: </w:t>
      </w:r>
      <w:r>
        <w:rPr>
          <w:rFonts w:ascii="Arial" w:hAnsi="Arial" w:eastAsia="Arial"/>
          <w:sz w:val="22"/>
        </w:rPr>
        <w:t>Report genuinely good news secondhand, a dispute handled entirely without supervision./Báo cáo tin tốt chân thực qua lời kể lại, một tranh chấp được xử lý hoàn toàn mà không có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mentee before unpacking a single suitcase reveals a genuine priority./Nhận diện rằng việc hỏi về một học viên trước khi mở một chiếc vali nào tiết lộ một ưu tiên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instinctive question as consistent with the exact same priority named across the keynote days earlier./Ghi nhận câu hỏi mang tính bản năng này nhất quán với chính ưu tiên đã nêu tên xuyên suốt bài phát biểu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relaying workplace news secondhand shows how tightly this small circle stays connected./Nhận diện rằng một tài xế truyền đạt tin tức nơi làm việc qua lời kể lại cho thấy vòng tròn nhỏ này gắn kết chặt chẽ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good news before arrival changes the emotional register of the entire ride home./Nhận diện rằng việc nghe tin tốt trước khi đến nơi thay đổi cung bậc cảm xúc của cả chuyến đi về.</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mentee's progress before even reaching the building where she works, treating her growth as more urgent than any jet-lagged rest./Chủ động hỏi về tiến bộ của một học viên trước cả khi đến được tòa nhà nơi cô ấy làm việc, xem sự trưởng thành của cô ấy quan trọng hơn bất kỳ sự nghỉ ngơi lệch múi giờ nào.</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to hear./Đó chính xác là điều anh mong được nghe.</w:t>
      </w:r>
    </w:p>
    <w:p>
      <w:pPr>
        <w:keepLines/>
        <w:spacing w:line="276" w:lineRule="auto" w:after="60"/>
      </w:pPr>
      <w:r>
        <w:rPr>
          <w:rFonts w:ascii="Arial" w:hAnsi="Arial" w:eastAsia="Arial"/>
          <w:b/>
          <w:sz w:val="22"/>
        </w:rPr>
        <w:t xml:space="preserve">Personal Driver: </w:t>
      </w:r>
      <w:r>
        <w:rPr>
          <w:rFonts w:ascii="Arial" w:hAnsi="Arial" w:eastAsia="Arial"/>
          <w:sz w:val="22"/>
        </w:rPr>
        <w:t>Ready for the gate, Tony, Wanek 2's exactly where you left it./Sẵn sàng đến cổng chưa, Tony, Wanek 2 vẫn y hệt nơi anh đã rời đi.</w:t>
      </w:r>
    </w:p>
    <w:p>
      <w:pPr>
        <w:keepLines/>
        <w:spacing w:line="276" w:lineRule="auto" w:after="60"/>
      </w:pPr>
      <w:r>
        <w:rPr>
          <w:rFonts w:ascii="Arial" w:hAnsi="Arial" w:eastAsia="Arial"/>
          <w:b/>
          <w:sz w:val="22"/>
        </w:rPr>
        <w:t>ARRIVING BACK AT A FAMILIAR GATE AND FINDING IT DELIBERATELY, RELIEVINGLY UNCHANGED / VỀ ĐẾN MỘT CỔNG QUEN THUỘC VÀ THẤY NÓ KHÔNG ĐỔI MỘT CÁCH CHỦ ĐÍCH, NHẸ NHÕM</w:t>
      </w:r>
    </w:p>
    <w:p>
      <w:pPr>
        <w:keepLines/>
        <w:spacing w:line="276" w:lineRule="auto" w:after="60"/>
      </w:pPr>
      <w:r>
        <w:rPr>
          <w:rFonts w:ascii="Arial" w:hAnsi="Arial" w:eastAsia="Arial"/>
          <w:b/>
          <w:sz w:val="22"/>
        </w:rPr>
        <w:t xml:space="preserve">Task line 1: </w:t>
      </w:r>
      <w:r>
        <w:rPr>
          <w:rFonts w:ascii="Arial" w:hAnsi="Arial" w:eastAsia="Arial"/>
          <w:sz w:val="22"/>
        </w:rPr>
        <w:t>Confirm the good news warmly, closing the topic before it needs any further follow-up./Xác nhận tin tốt một cách ấm áp, khép lại chủ đề trước khi nó cần bất kỳ sự theo dõi thêm nào.</w:t>
      </w:r>
    </w:p>
    <w:p>
      <w:pPr>
        <w:keepLines/>
        <w:spacing w:line="276" w:lineRule="auto" w:after="60"/>
      </w:pPr>
      <w:r>
        <w:rPr>
          <w:rFonts w:ascii="Arial" w:hAnsi="Arial" w:eastAsia="Arial"/>
          <w:b/>
          <w:sz w:val="22"/>
        </w:rPr>
        <w:t xml:space="preserve">Task line 2: </w:t>
      </w:r>
      <w:r>
        <w:rPr>
          <w:rFonts w:ascii="Arial" w:hAnsi="Arial" w:eastAsia="Arial"/>
          <w:sz w:val="22"/>
        </w:rPr>
        <w:t>Announce arrival at a long-familiar gate, naming it as unchanged in a reassuring, almost teasing tone./Thông báo về đến một cổng quen thuộc lâu năm, nêu tên nó là không đổi bằng một giọng điệu an tâm, gần như trêu đùa.</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of unfamiliar rooms, an unchanged gate carries genuine relief, not boredom./Nhận diện rằng sau một tuần ở những căn phòng xa lạ, một cổng không đổi mang lại sự nhẹ nhõm chân thực, không phải sự nhàm chán.</w:t>
      </w:r>
    </w:p>
    <w:p>
      <w:pPr>
        <w:keepLines/>
        <w:spacing w:line="276" w:lineRule="auto" w:after="60"/>
      </w:pPr>
      <w:r>
        <w:rPr>
          <w:rFonts w:ascii="Arial" w:hAnsi="Arial" w:eastAsia="Arial"/>
          <w:b/>
          <w:sz w:val="22"/>
        </w:rPr>
        <w:t xml:space="preserve">Task line 4: </w:t>
      </w:r>
      <w:r>
        <w:rPr>
          <w:rFonts w:ascii="Arial" w:hAnsi="Arial" w:eastAsia="Arial"/>
          <w:sz w:val="22"/>
        </w:rPr>
        <w:t>Record this small reassurance as the exact opposite feeling from the overwhelmed arrival at headquarters days earlier./Ghi nhận sự trấn an nhỏ này là cảm giác hoàn toàn đối lập với sự choáng ngợp khi đến trụ sở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stability in a small, familiar place matters more after standing somewhere enormous and new./Nhận diện rằng sự ổn định ở một nơi nhỏ, quen thuộc quan trọng hơn sau khi đứng ở một nơi rộng lớn, mới mẻ.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reassurance sets the emotional tone for an entire day built on returning, not arriving./Nhận diện rằng sự trấn an yên tĩnh này thiết lập tông cảm xúc cho cả một ngày được xây trên sự trở về, không phải sự đến nơi.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back at a familiar gate and find it deliberately, relievingly unchanged, letting ordinary stability replace the extraordinary scale of days earlier./Chủ động về đến một cổng quen thuộc và thấy nó không đổi một cách chủ đích, nhẹ nhõm, để sự ổn định bình thường thay thế quy mô phi thường của những ngày trước đó.</w:t>
      </w:r>
    </w:p>
    <w:p>
      <w:pPr>
        <w:keepLines/>
        <w:spacing w:line="276" w:lineRule="auto" w:after="60"/>
      </w:pPr>
      <w:r>
        <w:rPr>
          <w:rFonts w:ascii="Arial" w:hAnsi="Arial" w:eastAsia="Arial"/>
          <w:b/>
          <w:sz w:val="22"/>
        </w:rPr>
        <w:t xml:space="preserve">Personal Driver: </w:t>
      </w:r>
      <w:r>
        <w:rPr>
          <w:rFonts w:ascii="Arial" w:hAnsi="Arial" w:eastAsia="Arial"/>
          <w:sz w:val="22"/>
        </w:rPr>
        <w:t>Look, the same banh mi cart's still on the corner, hasn't moved an inch in four years./Nhìn kìa, chiếc xe bánh mì vẫn ở góc phố đó, chưa hề dịch chuyển một inch nào suốt bốn năm.</w:t>
      </w:r>
    </w:p>
    <w:p>
      <w:pPr>
        <w:keepLines/>
        <w:spacing w:line="276" w:lineRule="auto" w:after="60"/>
      </w:pPr>
      <w:r>
        <w:rPr>
          <w:rFonts w:ascii="Arial" w:hAnsi="Arial" w:eastAsia="Arial"/>
          <w:b/>
          <w:sz w:val="22"/>
        </w:rPr>
        <w:t xml:space="preserve">Tony: </w:t>
      </w:r>
      <w:r>
        <w:rPr>
          <w:rFonts w:ascii="Arial" w:hAnsi="Arial" w:eastAsia="Arial"/>
          <w:sz w:val="22"/>
        </w:rPr>
        <w:t>Some things staying exactly the same is its own kind of comfort, honestly, after a week like that one./Một số thứ giữ nguyên y hệt tự nó là một dạng an ủi, thật lòng, sau một tuần như tuần vừa rồi.</w:t>
      </w:r>
    </w:p>
    <w:p>
      <w:pPr>
        <w:keepLines/>
        <w:spacing w:line="276" w:lineRule="auto" w:after="60"/>
      </w:pPr>
      <w:r>
        <w:rPr>
          <w:rFonts w:ascii="Arial" w:hAnsi="Arial" w:eastAsia="Arial"/>
          <w:b/>
          <w:sz w:val="22"/>
        </w:rPr>
        <w:t>NOTICING A SMALL, UNCHANGED STREETSIDE DETAIL AS PROOF THAT NOT EVERYTHING NEEDS TO GROW / NHẬN THẤY MỘT CHI TIẾT VỈA HÈ NHỎ, KHÔNG ĐỔI LÀ BẰNG CHỨNG RẰNG KHÔNG PHẢI MỌI THỨ ĐỀU CẦN LỚN LÊN</w:t>
      </w:r>
    </w:p>
    <w:p>
      <w:pPr>
        <w:keepLines/>
        <w:spacing w:line="276" w:lineRule="auto" w:after="60"/>
      </w:pPr>
      <w:r>
        <w:rPr>
          <w:rFonts w:ascii="Arial" w:hAnsi="Arial" w:eastAsia="Arial"/>
          <w:b/>
          <w:sz w:val="22"/>
        </w:rPr>
        <w:t xml:space="preserve">Task line 1: </w:t>
      </w:r>
      <w:r>
        <w:rPr>
          <w:rFonts w:ascii="Arial" w:hAnsi="Arial" w:eastAsia="Arial"/>
          <w:sz w:val="22"/>
        </w:rPr>
        <w:t>Point out a small, specific streetside detail that has stayed completely unchanged for years./Chỉ ra một chi tiết vỉa hè nhỏ, cụ thể đã hoàn toàn không đổi suốt nhiều năm.</w:t>
      </w:r>
    </w:p>
    <w:p>
      <w:pPr>
        <w:keepLines/>
        <w:spacing w:line="276" w:lineRule="auto" w:after="60"/>
      </w:pPr>
      <w:r>
        <w:rPr>
          <w:rFonts w:ascii="Arial" w:hAnsi="Arial" w:eastAsia="Arial"/>
          <w:b/>
          <w:sz w:val="22"/>
        </w:rPr>
        <w:t xml:space="preserve">Task line 2: </w:t>
      </w:r>
      <w:r>
        <w:rPr>
          <w:rFonts w:ascii="Arial" w:hAnsi="Arial" w:eastAsia="Arial"/>
          <w:sz w:val="22"/>
        </w:rPr>
        <w:t>Welcome this small permanence explicitly as a genuine comfort rather than a missed opportunity to modernise./Chào đón sự vĩnh viễn nhỏ này một cách rõ ràng như một sự an ủi chân thực thay vì một cơ hội hiện đại hóa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centred entirely on scale and growth, smallness itself becomes genuinely restful./Nhận diện rằng sau một tuần tập trung hoàn toàn vào quy mô và tăng trưởng, sự nhỏ bé tự nó trở nên thật sự thư thái.</w:t>
      </w:r>
    </w:p>
    <w:p>
      <w:pPr>
        <w:keepLines/>
        <w:spacing w:line="276" w:lineRule="auto" w:after="60"/>
      </w:pPr>
      <w:r>
        <w:rPr>
          <w:rFonts w:ascii="Arial" w:hAnsi="Arial" w:eastAsia="Arial"/>
          <w:b/>
          <w:sz w:val="22"/>
        </w:rPr>
        <w:t xml:space="preserve">Task line 4: </w:t>
      </w:r>
      <w:r>
        <w:rPr>
          <w:rFonts w:ascii="Arial" w:hAnsi="Arial" w:eastAsia="Arial"/>
          <w:sz w:val="22"/>
        </w:rPr>
        <w:t>Record this small detail as quiet, physical proof that not every part of life needs to expand./Ghi nhận chi tiết nhỏ này là bằng chứng yên tĩnh, vật lý rằng không phải mọi phần của cuộc sống đều cần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detail unprompted shows a shared, quiet appreciation for the ordinary./Nhận diện rằng một tài xế nhận thấy chi tiết này mà không cần nhắc cho thấy sự trân trọng chung, yên tĩnh dành cho sự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gently balances the enormous scale described just days earlier on a global stage./Nhận diện rằng quan sát nhỏ này nhẹ nhàng cân bằng quy mô khổng lồ đã được mô tả chỉ vài ngày trước trên một sân khấu toàn cầu.</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small, unchanged streetside detail as proof that not everything needs to grow, welcoming permanence as comfort rather than stagnation./Chủ động nhận thấy một chi tiết vỉa hè nhỏ, không đổi là bằng chứng rằng không phải mọi thứ đều cần lớn lên, chào đón sự vĩnh viễn như một sự an ủi thay vì sự trì trệ.</w:t>
      </w:r>
    </w:p>
    <w:p>
      <w:pPr>
        <w:keepLines/>
        <w:spacing w:line="276" w:lineRule="auto" w:after="60"/>
      </w:pPr>
      <w:r>
        <w:rPr>
          <w:rFonts w:ascii="Arial" w:hAnsi="Arial" w:eastAsia="Arial"/>
          <w:b/>
          <w:sz w:val="22"/>
        </w:rPr>
        <w:t xml:space="preserve">Personal Driver: </w:t>
      </w:r>
      <w:r>
        <w:rPr>
          <w:rFonts w:ascii="Arial" w:hAnsi="Arial" w:eastAsia="Arial"/>
          <w:sz w:val="22"/>
        </w:rPr>
        <w:t>Gate guard already has your badge scanned, they never actually deactivated it while you were gone./Bảo vệ cổng đã quét thẻ của anh rồi, họ chưa bao giờ thực sự vô hiệu hóa nó trong lúc anh đi.</w:t>
      </w:r>
    </w:p>
    <w:p>
      <w:pPr>
        <w:keepLines/>
        <w:spacing w:line="276" w:lineRule="auto" w:after="60"/>
      </w:pPr>
      <w:r>
        <w:rPr>
          <w:rFonts w:ascii="Arial" w:hAnsi="Arial" w:eastAsia="Arial"/>
          <w:b/>
          <w:sz w:val="22"/>
        </w:rPr>
        <w:t xml:space="preserve">Tony: </w:t>
      </w:r>
      <w:r>
        <w:rPr>
          <w:rFonts w:ascii="Arial" w:hAnsi="Arial" w:eastAsia="Arial"/>
          <w:sz w:val="22"/>
        </w:rPr>
        <w:t>Good, I'd have felt strange badging in as a visitor to my own plant./Tốt, anh sẽ cảm thấy kỳ lạ nếu phải quẹt thẻ như một khách tham quan tại chính nhà máy của mình.</w:t>
      </w:r>
    </w:p>
    <w:p>
      <w:pPr>
        <w:keepLines/>
        <w:spacing w:line="276" w:lineRule="auto" w:after="60"/>
      </w:pPr>
      <w:r>
        <w:rPr>
          <w:rFonts w:ascii="Arial" w:hAnsi="Arial" w:eastAsia="Arial"/>
          <w:b/>
          <w:sz w:val="22"/>
        </w:rPr>
        <w:t>BEING QUIETLY RECOGNISED AS BELONGING RATHER THAN NEEDING REINTRODUCTION AFTER TIME AWAY / ĐƯỢC ÂM THẦM CÔNG NHẬN LÀ THUỘC VỀ THAY VÌ CẦN ĐƯỢC GIỚI THIỆU LẠI SAU THỜI GIAN VẮNG MẶT</w:t>
      </w:r>
    </w:p>
    <w:p>
      <w:pPr>
        <w:keepLines/>
        <w:spacing w:line="276" w:lineRule="auto" w:after="60"/>
      </w:pPr>
      <w:r>
        <w:rPr>
          <w:rFonts w:ascii="Arial" w:hAnsi="Arial" w:eastAsia="Arial"/>
          <w:b/>
          <w:sz w:val="22"/>
        </w:rPr>
        <w:t xml:space="preserve">Task line 1: </w:t>
      </w:r>
      <w:r>
        <w:rPr>
          <w:rFonts w:ascii="Arial" w:hAnsi="Arial" w:eastAsia="Arial"/>
          <w:sz w:val="22"/>
        </w:rPr>
        <w:t>Report a small administrative detail, an active badge, as evidence nothing was reset while away./Báo cáo một chi tiết hành chính nhỏ, một thẻ vẫn còn hoạt động, như bằng chứng không có gì bị đặt lại trong lúc vắng mặt.</w:t>
      </w:r>
    </w:p>
    <w:p>
      <w:pPr>
        <w:keepLines/>
        <w:spacing w:line="276" w:lineRule="auto" w:after="60"/>
      </w:pPr>
      <w:r>
        <w:rPr>
          <w:rFonts w:ascii="Arial" w:hAnsi="Arial" w:eastAsia="Arial"/>
          <w:b/>
          <w:sz w:val="22"/>
        </w:rPr>
        <w:t xml:space="preserve">Task line 2: </w:t>
      </w:r>
      <w:r>
        <w:rPr>
          <w:rFonts w:ascii="Arial" w:hAnsi="Arial" w:eastAsia="Arial"/>
          <w:sz w:val="22"/>
        </w:rPr>
        <w:t>Admit that being treated as a visitor, even briefly, would have felt genuinely strange after four years here./Thừa nhận rằng việc bị đối xử như một khách tham quan, dù chỉ trong chốc lát, sẽ cảm thấy thật sự kỳ lạ sau bốn năm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still-active badge is a small but genuine sign of belonging that never actually left./Nhận diện rằng một chiếc thẻ vẫn còn hoạt động là một dấu hiệu nhỏ nhưng chân thực của sự thuộc về chưa bao giờ thực sự rời đi.</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administrative counterpart to the emotional homecoming already felt in the shuttle./Ghi nhận chi tiết này là đối trọng hành chính cho sự trở về đầy cảm xúc đã cảm nhận được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global recognition abroad and quiet, unquestioned belonging at home are two very different kinds of status./Nhận diện rằng sự công nhận toàn cầu ở nước ngoài và sự thuộc về yên tĩnh, không bị nghi vấn ở nhà là hai loại địa vị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unbroken access quietly completes the journey from departure gate back to home gate./Nhận diện rằng khoảnh khắc nhỏ của quyền truy cập không gián đoạn này thầm lặng hoàn thành hành trình từ cổng khởi hành trở lại cổng nhà.</w:t>
      </w:r>
    </w:p>
    <w:p>
      <w:pPr>
        <w:keepLines/>
        <w:spacing w:line="276" w:lineRule="auto" w:after="60"/>
      </w:pPr>
      <w:r>
        <w:rPr>
          <w:rFonts w:ascii="Arial" w:hAnsi="Arial" w:eastAsia="Arial"/>
          <w:b/>
          <w:sz w:val="22"/>
        </w:rPr>
        <w:t xml:space="preserve">Task line 7: </w:t>
      </w:r>
      <w:r>
        <w:rPr>
          <w:rFonts w:ascii="Arial" w:hAnsi="Arial" w:eastAsia="Arial"/>
          <w:sz w:val="22"/>
        </w:rPr>
        <w:t>Deliberately be quietly recognised as belonging rather than needing reintroduction after time away, finding genuine relief in an ordinary badge scan./Chủ động được âm thầm công nhận là thuộc về thay vì cần được giới thiệu lại sau thời gian vắng mặt, tìm thấy sự nhẹ nhõm chân thực trong một lần quét thẻ bình thường.</w:t>
      </w:r>
    </w:p>
    <w:p>
      <w:pPr>
        <w:keepLines/>
        <w:spacing w:line="276" w:lineRule="auto" w:after="60"/>
      </w:pPr>
      <w:r>
        <w:rPr>
          <w:rFonts w:ascii="Arial" w:hAnsi="Arial" w:eastAsia="Arial"/>
          <w:b/>
          <w:sz w:val="22"/>
        </w:rPr>
        <w:t xml:space="preserve">Tony: </w:t>
      </w:r>
      <w:r>
        <w:rPr>
          <w:rFonts w:ascii="Arial" w:hAnsi="Arial" w:eastAsia="Arial"/>
          <w:sz w:val="22"/>
        </w:rPr>
        <w:t>Today closes with a familiar seat, a familiar road, and a genuine surprise at how much both were missed./Hôm nay khép lại với một chiếc ghế quen thuộc, một con đường quen thuộc, và một sự bất ngờ chân thực về việc cả hai đã được nhớ đến nhiều thế nào.</w:t>
      </w:r>
    </w:p>
    <w:p>
      <w:pPr>
        <w:pStyle w:val="Heading2"/>
      </w:pPr>
      <w:r>
        <w:rPr>
          <w:rFonts w:ascii="Arial" w:hAnsi="Arial" w:eastAsia="Arial"/>
          <w:b/>
          <w:sz w:val="26"/>
        </w:rPr>
        <w:t>NGÀY 2: Giờ làm việc — Van báo cáo kết quả</w:t>
      </w:r>
    </w:p>
    <w:p>
      <w:pPr>
        <w:keepLines/>
        <w:spacing w:line="276" w:lineRule="auto" w:after="60"/>
      </w:pPr>
      <w:r>
        <w:rPr>
          <w:rFonts w:ascii="Arial" w:hAnsi="Arial" w:eastAsia="Arial"/>
          <w:b/>
          <w:sz w:val="22"/>
        </w:rPr>
        <w:t xml:space="preserve">Material Planner: </w:t>
      </w:r>
      <w:r>
        <w:rPr>
          <w:rFonts w:ascii="Arial" w:hAnsi="Arial" w:eastAsia="Arial"/>
          <w:sz w:val="22"/>
        </w:rPr>
        <w:t>Tony, welcome back, I wanted to tell you myself before you heard it secondhand./Tony, chào mừng anh về, em muốn tự mình kể cho anh nghe trước khi anh nghe qua người khác.</w:t>
      </w:r>
    </w:p>
    <w:p>
      <w:pPr>
        <w:keepLines/>
        <w:spacing w:line="276" w:lineRule="auto" w:after="60"/>
      </w:pPr>
      <w:r>
        <w:rPr>
          <w:rFonts w:ascii="Arial" w:hAnsi="Arial" w:eastAsia="Arial"/>
          <w:b/>
          <w:sz w:val="22"/>
        </w:rPr>
        <w:t xml:space="preserve">Tony: </w:t>
      </w:r>
      <w:r>
        <w:rPr>
          <w:rFonts w:ascii="Arial" w:hAnsi="Arial" w:eastAsia="Arial"/>
          <w:sz w:val="22"/>
        </w:rPr>
        <w:t>I already heard a little, tell me the part that mattered most to you./Anh đã nghe một chút rồi, kể anh nghe phần quan trọng nhất với em.</w:t>
      </w:r>
    </w:p>
    <w:p>
      <w:pPr>
        <w:keepLines/>
        <w:spacing w:line="276" w:lineRule="auto" w:after="60"/>
      </w:pPr>
      <w:r>
        <w:rPr>
          <w:rFonts w:ascii="Arial" w:hAnsi="Arial" w:eastAsia="Arial"/>
          <w:b/>
          <w:sz w:val="22"/>
        </w:rPr>
        <w:t>INSISTING ON TELLING ONE'S OWN STORY FIRST RATHER THAN LETTING IT ARRIVE SECONDHAND / KIÊN QUYẾT TỰ KỂ CÂU CHUYỆN CỦA CHÍNH MÌNH TRƯỚC THAY VÌ ĐỂ NÓ ĐẾN QUA LỜI KỂ LẠI</w:t>
      </w:r>
    </w:p>
    <w:p>
      <w:pPr>
        <w:keepLines/>
        <w:spacing w:line="276" w:lineRule="auto" w:after="60"/>
      </w:pPr>
      <w:r>
        <w:rPr>
          <w:rFonts w:ascii="Arial" w:hAnsi="Arial" w:eastAsia="Arial"/>
          <w:b/>
          <w:sz w:val="22"/>
        </w:rPr>
        <w:t xml:space="preserve">Task line 1: </w:t>
      </w:r>
      <w:r>
        <w:rPr>
          <w:rFonts w:ascii="Arial" w:hAnsi="Arial" w:eastAsia="Arial"/>
          <w:sz w:val="22"/>
        </w:rPr>
        <w:t>Insist on delivering good news personally, naming the specific wish to avoid it arriving secondhand./Kiên quyết tự mình truyền đạt tin tốt, nêu tên mong muốn cụ thể để tránh nó đến qua lời kể lại.</w:t>
      </w:r>
    </w:p>
    <w:p>
      <w:pPr>
        <w:keepLines/>
        <w:spacing w:line="276" w:lineRule="auto" w:after="60"/>
      </w:pPr>
      <w:r>
        <w:rPr>
          <w:rFonts w:ascii="Arial" w:hAnsi="Arial" w:eastAsia="Arial"/>
          <w:b/>
          <w:sz w:val="22"/>
        </w:rPr>
        <w:t xml:space="preserve">Task line 2: </w:t>
      </w:r>
      <w:r>
        <w:rPr>
          <w:rFonts w:ascii="Arial" w:hAnsi="Arial" w:eastAsia="Arial"/>
          <w:sz w:val="22"/>
        </w:rPr>
        <w:t>Redirect gently past what was already heard, asking specifically for the personally meaningful detail./Chuyển hướng nhẹ nhàng qua những gì đã được nghe, hỏi cụ thể về chi tiết có ý nghĩa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be the source of one's own good news reflects genuine, healthy ownership of it./Nhận diện rằng việc muốn là nguồn của chính tin tốt của mình phản ánh quyền sở hữu chân thực, lành mạnh đối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a mature communication habit rarely seen this early in a mentee's development./Ghi nhận bản năng này là một thói quen giao tiếp trưởng thành hiếm khi thấy ở giai đoạn sớm này trong sự phát triển của một học viên.</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personally meaningful part, not the headline, invites a more honest telling./Nhận diện rằng việc hỏi về phần có ý nghĩa cá nhân, không phải tiêu đề, mời gọi một cách kể chân thực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models exactly the kind of listening taught throughout the mentorship itself./Nhận diện rằng sự trao đổi nhỏ này làm mẫu chính xác kiểu lắng nghe đã được dạy xuyên suốt chính chương trình kèm cặp.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telling one's own story first rather than letting it arrive secondhand, and deliberately ask for the personally meaningful detail instead of the headline./Chủ động kiên quyết tự kể câu chuyện của chính mình trước thay vì để nó đến qua lời kể lại, và chủ động hỏi về chi tiết có ý nghĩa cá nhân thay vì tiêu đề.</w:t>
      </w:r>
    </w:p>
    <w:p>
      <w:pPr>
        <w:keepLines/>
        <w:spacing w:line="276" w:lineRule="auto" w:after="60"/>
      </w:pPr>
      <w:r>
        <w:rPr>
          <w:rFonts w:ascii="Arial" w:hAnsi="Arial" w:eastAsia="Arial"/>
          <w:b/>
          <w:sz w:val="22"/>
        </w:rPr>
        <w:t xml:space="preserve">Material Planner: </w:t>
      </w:r>
      <w:r>
        <w:rPr>
          <w:rFonts w:ascii="Arial" w:hAnsi="Arial" w:eastAsia="Arial"/>
          <w:sz w:val="22"/>
        </w:rPr>
        <w:t>I asked before I argued, exactly like you taught me, and it completely changed the conversation./Em hỏi trước khi tranh cãi, đúng như anh đã dạy, và điều đó đã thay đổi hoàn toàn cuộc trò chuyện.</w:t>
      </w:r>
    </w:p>
    <w:p>
      <w:pPr>
        <w:keepLines/>
        <w:spacing w:line="276" w:lineRule="auto" w:after="60"/>
      </w:pPr>
      <w:r>
        <w:rPr>
          <w:rFonts w:ascii="Arial" w:hAnsi="Arial" w:eastAsia="Arial"/>
          <w:b/>
          <w:sz w:val="22"/>
        </w:rPr>
        <w:t xml:space="preserve">Tony: </w:t>
      </w:r>
      <w:r>
        <w:rPr>
          <w:rFonts w:ascii="Arial" w:hAnsi="Arial" w:eastAsia="Arial"/>
          <w:sz w:val="22"/>
        </w:rPr>
        <w:t>You didn't get lucky in that room, Van, you got four months of practice showing up exactly when you needed it./Em không may mắn trong căn phòng đó đâu, Van, em có bốn tháng luyện tập xuất hiện đúng lúc em cần nó nhất.</w:t>
      </w:r>
    </w:p>
    <w:p>
      <w:pPr>
        <w:keepLines/>
        <w:spacing w:line="276" w:lineRule="auto" w:after="60"/>
      </w:pPr>
      <w:r>
        <w:rPr>
          <w:rFonts w:ascii="Arial" w:hAnsi="Arial" w:eastAsia="Arial"/>
          <w:b/>
          <w:sz w:val="22"/>
        </w:rPr>
        <w:t>CREDITING MONTHS OF DELIBERATE PRACTICE INSTEAD OF LUCK FOR A SUCCESSFUL SOLO OUTCOME / GHI NHẬN NHIỀU THÁNG LUYỆN TẬP CÓ CHỦ ĐÍCH THAY VÌ MAY MẮN CHO MỘT KẾT QUẢ ĐỘC LẬP THÀNH CÔNG</w:t>
      </w:r>
    </w:p>
    <w:p>
      <w:pPr>
        <w:keepLines/>
        <w:spacing w:line="276" w:lineRule="auto" w:after="60"/>
      </w:pPr>
      <w:r>
        <w:rPr>
          <w:rFonts w:ascii="Arial" w:hAnsi="Arial" w:eastAsia="Arial"/>
          <w:b/>
          <w:sz w:val="22"/>
        </w:rPr>
        <w:t xml:space="preserve">Task line 1: </w:t>
      </w:r>
      <w:r>
        <w:rPr>
          <w:rFonts w:ascii="Arial" w:hAnsi="Arial" w:eastAsia="Arial"/>
          <w:sz w:val="22"/>
        </w:rPr>
        <w:t>Report a specific applied habit, asking before arguing, as the exact turning point of the conversation./Báo cáo một thói quen cụ thể được áp dụng, hỏi trước khi tranh cãi, là bước ngoặt chính xác của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Reject the word luck explicitly, replacing it with a precise, measurable duration of practice./Bác bỏ từ may mắn một cách rõ ràng, thay thế nó bằng một khoảng thời gian luyện tập chính xác,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dismissing luck this specifically requires genuinely tracking a mentee's practice over months./Nhận diện rằng việc bác bỏ may mắn cụ thể đến vậy đòi hỏi thật sự theo dõi sự luyện tập của một học viên qua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upgraded version of the habit-not-luck principle taught across the whole book./Ghi nhận sự sửa chữa này là phiên bản nâng cấp chính xác của nguyên tắc thói quen-không-phải-may-mắn được dạy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precise number, four months, makes an abstract compliment feel concrete and earned./Nhận diện rằng việc nêu tên một con số chính xác, bốn tháng, khiến một lời khen trừu tượng trở nên cụ thể và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protects a mentee from underestimating her own accumulated, deliberate skill./Nhận diện rằng sự tái định khung này bảo vệ một học viên khỏi việc đánh giá thấp kỹ năng tích lũy, có chủ đích của chính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credit months of deliberate practice instead of luck for a successful solo outcome, naming the exact duration to make the credit feel earned rather than flattering./Chủ động ghi nhận nhiều tháng luyện tập có chủ đích thay vì may mắn cho một kết quả độc lập thành công, nêu tên khoảng thời gian chính xác để lời ghi nhận đó cảm thấy xứng đáng thay vì tâng bốc.</w:t>
      </w:r>
    </w:p>
    <w:p>
      <w:pPr>
        <w:keepLines/>
        <w:spacing w:line="276" w:lineRule="auto" w:after="60"/>
      </w:pPr>
      <w:r>
        <w:rPr>
          <w:rFonts w:ascii="Arial" w:hAnsi="Arial" w:eastAsia="Arial"/>
          <w:b/>
          <w:sz w:val="22"/>
        </w:rPr>
        <w:t xml:space="preserve">Material Planner: </w:t>
      </w:r>
      <w:r>
        <w:rPr>
          <w:rFonts w:ascii="Arial" w:hAnsi="Arial" w:eastAsia="Arial"/>
          <w:sz w:val="22"/>
        </w:rPr>
        <w:t>Do you think I'm ready to mentor someone myself soon?/Anh nghĩ em sẵn sàng kèm cặp ai đó tự mình sớm không?</w:t>
      </w:r>
    </w:p>
    <w:p>
      <w:pPr>
        <w:keepLines/>
        <w:spacing w:line="276" w:lineRule="auto" w:after="60"/>
      </w:pPr>
      <w:r>
        <w:rPr>
          <w:rFonts w:ascii="Arial" w:hAnsi="Arial" w:eastAsia="Arial"/>
          <w:b/>
          <w:sz w:val="22"/>
        </w:rPr>
        <w:t xml:space="preserve">Tony: </w:t>
      </w:r>
      <w:r>
        <w:rPr>
          <w:rFonts w:ascii="Arial" w:hAnsi="Arial" w:eastAsia="Arial"/>
          <w:sz w:val="22"/>
        </w:rPr>
        <w:t>Sooner than you think, that question alone tells me you already are./Sớm hơn em nghĩ đó, riêng câu hỏi đó đã cho anh biết em đã sẵn sàng rồi.</w:t>
      </w:r>
    </w:p>
    <w:p>
      <w:pPr>
        <w:keepLines/>
        <w:spacing w:line="276" w:lineRule="auto" w:after="60"/>
      </w:pPr>
      <w:r>
        <w:rPr>
          <w:rFonts w:ascii="Arial" w:hAnsi="Arial" w:eastAsia="Arial"/>
          <w:b/>
          <w:sz w:val="22"/>
        </w:rPr>
        <w:t>HEARING A MENTEE ASK ABOUT MENTORING SOMEONE ELSE AS PROOF SHE HAS ALREADY ARRIVED / NGHE MỘT HỌC VIÊN HỎI VỀ VIỆC KÈM CẶP NGƯỜI KHÁC LÀ BẰNG CHỨNG RẰNG CÔ ẤY ĐÃ ĐẾN NƠI</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about readiness to take on a new, unfamiliar responsibility./Hỏi trực tiếp và dễ tổn thương về sự sẵn sàng để nhận một trách nhiệm mới, chưa quen thuộc.</w:t>
      </w:r>
    </w:p>
    <w:p>
      <w:pPr>
        <w:keepLines/>
        <w:spacing w:line="276" w:lineRule="auto" w:after="60"/>
      </w:pPr>
      <w:r>
        <w:rPr>
          <w:rFonts w:ascii="Arial" w:hAnsi="Arial" w:eastAsia="Arial"/>
          <w:b/>
          <w:sz w:val="22"/>
        </w:rPr>
        <w:t xml:space="preserve">Task line 2: </w:t>
      </w:r>
      <w:r>
        <w:rPr>
          <w:rFonts w:ascii="Arial" w:hAnsi="Arial" w:eastAsia="Arial"/>
          <w:sz w:val="22"/>
        </w:rPr>
        <w:t>Answer by treating the question itself as sufficient evidence, sooner than the asker realises./Trả lời bằng cách xem chính câu hỏi đó là bằng chứng đủ, sớm hơn người hỏi nhận ra.</w:t>
      </w:r>
    </w:p>
    <w:p>
      <w:pPr>
        <w:keepLines/>
        <w:spacing w:line="276" w:lineRule="auto" w:after="60"/>
      </w:pPr>
      <w:r>
        <w:rPr>
          <w:rFonts w:ascii="Arial" w:hAnsi="Arial" w:eastAsia="Arial"/>
          <w:b/>
          <w:sz w:val="22"/>
        </w:rPr>
        <w:t xml:space="preserve">Task line 3: </w:t>
      </w:r>
      <w:r>
        <w:rPr>
          <w:rFonts w:ascii="Arial" w:hAnsi="Arial" w:eastAsia="Arial"/>
          <w:sz w:val="22"/>
        </w:rPr>
        <w:t>Recognise that only someone genuinely ready would think to ask this specific question unprompted./Nhận diện rằng chỉ có người thật sự sẵn sàng mới nghĩ đến việc hỏi chính câu hỏi cụ thể này mà không được nhắc.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moment the mentorship cycle first shows signs of continuing beyond its original pair./Ghi nhận sự trao đổi này là khoảnh khắc vòng tuần hoàn kèm cặp lần đầu cho thấy dấu hiệu tiếp diễn vượt ra ngoài cặp đôi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a question as its own answer mirrors the exact reflex framework being taught./Nhận diện rằng việc xem một câu hỏi là câu trả lời của chính nó phản chiếu chính khung phản xạ đang được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quietly extends the Wanek Leadership Academy one generation further already./Nhận diện rằng sự xác nhận nhỏ này thầm lặng mở rộng Wanek Leadership Academy thêm một thế hệ nữa rồi.</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ask about mentoring someone else as proof she has already arrived, answering the question with confidence instead of caution./Chủ động nghe một học viên hỏi về việc kèm cặp người khác là bằng chứng rằng cô ấy đã đến nơi, trả lời câu hỏi bằng sự tự tin thay vì thận trọng.</w:t>
      </w:r>
    </w:p>
    <w:p>
      <w:pPr>
        <w:keepLines/>
        <w:spacing w:line="276" w:lineRule="auto" w:after="60"/>
      </w:pPr>
      <w:r>
        <w:rPr>
          <w:rFonts w:ascii="Arial" w:hAnsi="Arial" w:eastAsia="Arial"/>
          <w:b/>
          <w:sz w:val="22"/>
        </w:rPr>
        <w:t xml:space="preserve">Material Planner: </w:t>
      </w:r>
      <w:r>
        <w:rPr>
          <w:rFonts w:ascii="Arial" w:hAnsi="Arial" w:eastAsia="Arial"/>
          <w:sz w:val="22"/>
        </w:rPr>
        <w:t>Can I walk you through exactly what the supplier said, word for word, if you have a minute?/Anh có một phút để em kể lại chính xác nhà cung cấp đã nói gì không, từng chữ một?</w:t>
      </w:r>
    </w:p>
    <w:p>
      <w:pPr>
        <w:keepLines/>
        <w:spacing w:line="276" w:lineRule="auto" w:after="60"/>
      </w:pPr>
      <w:r>
        <w:rPr>
          <w:rFonts w:ascii="Arial" w:hAnsi="Arial" w:eastAsia="Arial"/>
          <w:b/>
          <w:sz w:val="22"/>
        </w:rPr>
        <w:t xml:space="preserve">Tony: </w:t>
      </w:r>
      <w:r>
        <w:rPr>
          <w:rFonts w:ascii="Arial" w:hAnsi="Arial" w:eastAsia="Arial"/>
          <w:sz w:val="22"/>
        </w:rPr>
        <w:t>Take your time, I want the messy version, not the summary./Cứ từ từ, anh muốn phiên bản lộn xộn, không phải bản tóm tắt.</w:t>
      </w:r>
    </w:p>
    <w:p>
      <w:pPr>
        <w:keepLines/>
        <w:spacing w:line="276" w:lineRule="auto" w:after="60"/>
      </w:pPr>
      <w:r>
        <w:rPr>
          <w:rFonts w:ascii="Arial" w:hAnsi="Arial" w:eastAsia="Arial"/>
          <w:b/>
          <w:sz w:val="22"/>
        </w:rPr>
        <w:t>REQUESTING THE FULL, UNEDITED SEQUENCE OF A CRISIS RATHER THAN ITS TIDY AFTERMATH / YÊU CẦU TRÌNH TỰ ĐẦY ĐỦ, CHƯA BIÊN TẬP CỦA MỘT KHỦNG HOẢNG THAY VÌ PHẦN HẬU QUẢ GỌN GÀNG CỦA NÓ</w:t>
      </w:r>
    </w:p>
    <w:p>
      <w:pPr>
        <w:keepLines/>
        <w:spacing w:line="276" w:lineRule="auto" w:after="60"/>
      </w:pPr>
      <w:r>
        <w:rPr>
          <w:rFonts w:ascii="Arial" w:hAnsi="Arial" w:eastAsia="Arial"/>
          <w:b/>
          <w:sz w:val="22"/>
        </w:rPr>
        <w:t xml:space="preserve">Task line 1: </w:t>
      </w:r>
      <w:r>
        <w:rPr>
          <w:rFonts w:ascii="Arial" w:hAnsi="Arial" w:eastAsia="Arial"/>
          <w:sz w:val="22"/>
        </w:rPr>
        <w:t>Offer to walk through the exact sequence of a difficult conversation, word for word, if time allows./Đề nghị kể lại chính xác trình tự của một cuộc trò chuyện khó khăn, từng chữ một, nếu có thời gian.</w:t>
      </w:r>
    </w:p>
    <w:p>
      <w:pPr>
        <w:keepLines/>
        <w:spacing w:line="276" w:lineRule="auto" w:after="60"/>
      </w:pPr>
      <w:r>
        <w:rPr>
          <w:rFonts w:ascii="Arial" w:hAnsi="Arial" w:eastAsia="Arial"/>
          <w:b/>
          <w:sz w:val="22"/>
        </w:rPr>
        <w:t xml:space="preserve">Task line 2: </w:t>
      </w:r>
      <w:r>
        <w:rPr>
          <w:rFonts w:ascii="Arial" w:hAnsi="Arial" w:eastAsia="Arial"/>
          <w:sz w:val="22"/>
        </w:rPr>
        <w:t>Request the messy, unedited version explicitly, rejecting a tidy summary as the more useful account./Yêu cầu rõ ràng phiên bản lộn xộn, chưa biên tập, từ chối một bản tóm tắt gọn gàng như lời kể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the messy version of a crisis teaches far more than its clean, resolved retelling ever could./Nhận diện rằng phiên bản lộn xộn của một khủng hoảng dạy được nhiều hơn hẳn so với lần kể lại sạch sẽ, đã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a deliberate teaching technique, not idle curiosity about a resolved situation./Ghi nhận yêu cầu này là một kỹ thuật giảng dạy có chủ đích, không phải sự tò mò nhàn rỗi về một tình huống đã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the full sequence unprompted shows a mentee's growing comfort with being seen imperfectly./Nhận diện rằng việc đề nghị kể lại trọn vẹn trình tự mà không cần nhắc cho thấy sự thoải mái ngày càng tăng của một học viên với việc được nhìn thấy không hoàn hảo.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mirrors the same patience once extended to Tony himself, years earlier./Nhận diện rằng chính sự kiên nhẫn này phản chiếu chính sự kiên nhẫn từng được dành cho chính Tony,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the full, unedited sequence of a crisis rather than its tidy aftermath, treating the mess itself as the real lesson./Chủ động yêu cầu trình tự đầy đủ, chưa biên tập của một khủng hoảng thay vì phần hậu quả gọn gàng của nó, xem chính sự lộn xộn đó là bài học thật sự.</w:t>
      </w:r>
    </w:p>
    <w:p>
      <w:pPr>
        <w:keepLines/>
        <w:spacing w:line="276" w:lineRule="auto" w:after="60"/>
      </w:pPr>
      <w:r>
        <w:rPr>
          <w:rFonts w:ascii="Arial" w:hAnsi="Arial" w:eastAsia="Arial"/>
          <w:b/>
          <w:sz w:val="22"/>
        </w:rPr>
        <w:t xml:space="preserve">Material Planner: </w:t>
      </w:r>
      <w:r>
        <w:rPr>
          <w:rFonts w:ascii="Arial" w:hAnsi="Arial" w:eastAsia="Arial"/>
          <w:sz w:val="22"/>
        </w:rPr>
        <w:t>He raised his voice first, actually, and I almost matched it before I caught myself./Anh ấy lên giọng trước, thật ra, và em suýt đáp lại y hệt trước khi em kịp kiềm lại.</w:t>
      </w:r>
    </w:p>
    <w:p>
      <w:pPr>
        <w:keepLines/>
        <w:spacing w:line="276" w:lineRule="auto" w:after="60"/>
      </w:pPr>
      <w:r>
        <w:rPr>
          <w:rFonts w:ascii="Arial" w:hAnsi="Arial" w:eastAsia="Arial"/>
          <w:b/>
          <w:sz w:val="22"/>
        </w:rPr>
        <w:t xml:space="preserve">Tony: </w:t>
      </w:r>
      <w:r>
        <w:rPr>
          <w:rFonts w:ascii="Arial" w:hAnsi="Arial" w:eastAsia="Arial"/>
          <w:sz w:val="22"/>
        </w:rPr>
        <w:t>Catching yourself before matching it, that's the actual skill, Van, not staying calm from the start./Việc kiềm lại được trước khi đáp trả y hệt, đó mới là kỹ năng thật sự đó, Van, không phải việc bình tĩnh ngay từ đầu.</w:t>
      </w:r>
    </w:p>
    <w:p>
      <w:pPr>
        <w:keepLines/>
        <w:spacing w:line="276" w:lineRule="auto" w:after="60"/>
      </w:pPr>
      <w:r>
        <w:rPr>
          <w:rFonts w:ascii="Arial" w:hAnsi="Arial" w:eastAsia="Arial"/>
          <w:b/>
          <w:sz w:val="22"/>
        </w:rPr>
        <w:t>REDEFINING COMPOSURE AS A CAUGHT IMPULSE RATHER THAN AN EFFORTLESS NATURAL STATE / TÁI ĐỊNH NGHĨA SỰ ĐIỀM TĨNH LÀ MỘT XUNG ĐỘNG ĐƯỢC KỊP KIỀM LẠI THAY VÌ MỘT TRẠNG THÁI TỰ NHIÊN KHÔNG TỐN CÔNG SỨC</w:t>
      </w:r>
    </w:p>
    <w:p>
      <w:pPr>
        <w:keepLines/>
        <w:spacing w:line="276" w:lineRule="auto" w:after="60"/>
      </w:pPr>
      <w:r>
        <w:rPr>
          <w:rFonts w:ascii="Arial" w:hAnsi="Arial" w:eastAsia="Arial"/>
          <w:b/>
          <w:sz w:val="22"/>
        </w:rPr>
        <w:t xml:space="preserve">Task line 1: </w:t>
      </w:r>
      <w:r>
        <w:rPr>
          <w:rFonts w:ascii="Arial" w:hAnsi="Arial" w:eastAsia="Arial"/>
          <w:sz w:val="22"/>
        </w:rPr>
        <w:t>Admit honestly to nearly losing composure, naming the exact impulse that almost took over./Thừa nhận trung thực về việc suýt mất bình tĩnh, nêu tên chính xác xung động suýt chiếm lấy.</w:t>
      </w:r>
    </w:p>
    <w:p>
      <w:pPr>
        <w:keepLines/>
        <w:spacing w:line="276" w:lineRule="auto" w:after="60"/>
      </w:pPr>
      <w:r>
        <w:rPr>
          <w:rFonts w:ascii="Arial" w:hAnsi="Arial" w:eastAsia="Arial"/>
          <w:b/>
          <w:sz w:val="22"/>
        </w:rPr>
        <w:t xml:space="preserve">Task line 2: </w:t>
      </w:r>
      <w:r>
        <w:rPr>
          <w:rFonts w:ascii="Arial" w:hAnsi="Arial" w:eastAsia="Arial"/>
          <w:sz w:val="22"/>
        </w:rPr>
        <w:t>Reframe composure as the act of catching an impulse, not the absence of ever feeling it./Tái định khung sự điềm tĩnh là hành động kiềm lại một xung động, không phải sự vắng mặt của việc từng cảm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reframing removes the false standard of never feeling provoked in the first place./Nhận diện rằng sự tái định khung này loại bỏ tiêu chuẩn sai lầm về việc chưa bao giờ cảm thấy bị khiêu khích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more useful to a beginner than any advice implying calm should feel automatic./Ghi nhận cái nhìn sâu sắc này hữu ích hơn với một người mới so với bất kỳ lời khuyên nào ngụ ý sự bình tĩnh nên cảm thấy tự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nearly losing control took more honesty than simply claiming to have stayed calm./Nhận diện rằng việc thừa nhận suýt mất kiểm soát cần nhiều sự trung thực hơn so với việc chỉ đơn thuần tuyên bố đã giữ bình tĩnh.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matter directly the next time Van faces a raised voice alone./Nhận diện rằng chính sự phân biệt này sẽ có ý nghĩa trực tiếp vào lần tới khi Van đối mặt với một giọng nói lớn tiếng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composure as a caught impulse rather than an effortless natural state, giving a mentee permission to feel provoked and still succeed./Chủ động tái định nghĩa sự điềm tĩnh là một xung động được kịp kiềm lại thay vì một trạng thái tự nhiên không tốn công sức, trao cho một học viên sự cho phép để cảm thấy bị khiêu khích mà vẫn thành công.</w:t>
      </w:r>
    </w:p>
    <w:p>
      <w:pPr>
        <w:keepLines/>
        <w:spacing w:line="276" w:lineRule="auto" w:after="60"/>
      </w:pPr>
      <w:r>
        <w:rPr>
          <w:rFonts w:ascii="Arial" w:hAnsi="Arial" w:eastAsia="Arial"/>
          <w:b/>
          <w:sz w:val="22"/>
        </w:rPr>
        <w:t xml:space="preserve">Material Planner: </w:t>
      </w:r>
      <w:r>
        <w:rPr>
          <w:rFonts w:ascii="Arial" w:hAnsi="Arial" w:eastAsia="Arial"/>
          <w:sz w:val="22"/>
        </w:rPr>
        <w:t>I want to write this exact exchange down, for whoever I train next./Em muốn viết lại chính cuộc trao đổi này, cho bất kỳ ai em sẽ đào tạo tiếp theo.</w:t>
      </w:r>
    </w:p>
    <w:p>
      <w:pPr>
        <w:keepLines/>
        <w:spacing w:line="276" w:lineRule="auto" w:after="60"/>
      </w:pPr>
      <w:r>
        <w:rPr>
          <w:rFonts w:ascii="Arial" w:hAnsi="Arial" w:eastAsia="Arial"/>
          <w:b/>
          <w:sz w:val="22"/>
        </w:rPr>
        <w:t xml:space="preserve">Tony: </w:t>
      </w:r>
      <w:r>
        <w:rPr>
          <w:rFonts w:ascii="Arial" w:hAnsi="Arial" w:eastAsia="Arial"/>
          <w:sz w:val="22"/>
        </w:rPr>
        <w:t>Good, write down the part where you almost failed too, not just the part where you didn't./Tốt, viết cả phần em suýt thất bại nữa, không chỉ phần em đã không thất bại.</w:t>
      </w:r>
    </w:p>
    <w:p>
      <w:pPr>
        <w:keepLines/>
        <w:spacing w:line="276" w:lineRule="auto" w:after="60"/>
      </w:pPr>
      <w:r>
        <w:rPr>
          <w:rFonts w:ascii="Arial" w:hAnsi="Arial" w:eastAsia="Arial"/>
          <w:b/>
          <w:sz w:val="22"/>
        </w:rPr>
        <w:t>INSISTING THAT A NEAR-FAILURE BE RECORDED ALONGSIDE A SUCCESS FOR THE NEXT MENTEE'S BENEFIT / KHĂNG KHĂNG YÊU CẦU MỘT SUÝT THẤT BẠI ĐƯỢC GHI LẠI CÙNG VỚI MỘT THÀNH CÔNG VÌ LỢI ÍCH CỦA HỌC VIÊN TIẾP THEO</w:t>
      </w:r>
    </w:p>
    <w:p>
      <w:pPr>
        <w:keepLines/>
        <w:spacing w:line="276" w:lineRule="auto" w:after="60"/>
      </w:pPr>
      <w:r>
        <w:rPr>
          <w:rFonts w:ascii="Arial" w:hAnsi="Arial" w:eastAsia="Arial"/>
          <w:b/>
          <w:sz w:val="22"/>
        </w:rPr>
        <w:t xml:space="preserve">Task line 1: </w:t>
      </w:r>
      <w:r>
        <w:rPr>
          <w:rFonts w:ascii="Arial" w:hAnsi="Arial" w:eastAsia="Arial"/>
          <w:sz w:val="22"/>
        </w:rPr>
        <w:t>Propose documenting a specific successful exchange for the benefit of a future, not-yet-chosen mentee./Đề xuất ghi lại một cuộc trao đổi thành công cụ thể vì lợi ích của một học viên tương lai, chưa được chọn.</w:t>
      </w:r>
    </w:p>
    <w:p>
      <w:pPr>
        <w:keepLines/>
        <w:spacing w:line="276" w:lineRule="auto" w:after="60"/>
      </w:pPr>
      <w:r>
        <w:rPr>
          <w:rFonts w:ascii="Arial" w:hAnsi="Arial" w:eastAsia="Arial"/>
          <w:b/>
          <w:sz w:val="22"/>
        </w:rPr>
        <w:t xml:space="preserve">Task line 2: </w:t>
      </w:r>
      <w:r>
        <w:rPr>
          <w:rFonts w:ascii="Arial" w:hAnsi="Arial" w:eastAsia="Arial"/>
          <w:sz w:val="22"/>
        </w:rPr>
        <w:t>Insist explicitly that the near-failure be recorded too, refusing to let only the clean success survive./Kiên quyết yêu cầu suýt thất bại đó cũng được ghi lại, từ chối để chỉ thành công sạch sẽ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only successes would quietly teach the next mentee a dishonestly easy version of the skill./Nhận diện rằng việc chỉ ghi lại thành công sẽ thầm lặng dạy cho học viên tiếp theo một phiên bản kỹ năng dễ dàng một cách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direct continuation of the honesty principle carried across the entire book./Ghi nhận sự kiên quyết này là sự tiếp nối trực tiếp của nguyên tắc trung thực được mang theo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already thinking about her own future mentee marks a genuine, early shift in identity./Nhận diện rằng một học viên đã nghĩ về học viên tương lai của chính mình đánh dấu một sự chuyển đổi bản sắc chân thực,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written record will likely become training material more honest than any official Academy curriculum./Nhận diện rằng bản ghi chép này có khả năng sẽ trở thành tài liệu đào tạo trung thực hơn bất kỳ giáo trình Academy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near-failure be recorded alongside a success for the next mentee's benefit, protecting the full, honest shape of the lesson./Chủ động kiên quyết yêu cầu một suýt thất bại được ghi lại cùng với một thành công vì lợi ích của học viên tiếp theo, bảo vệ hình dạng đầy đủ, trung thực của bài học.</w:t>
      </w:r>
    </w:p>
    <w:p>
      <w:pPr>
        <w:keepLines/>
        <w:spacing w:line="276" w:lineRule="auto" w:after="60"/>
      </w:pPr>
      <w:r>
        <w:rPr>
          <w:rFonts w:ascii="Arial" w:hAnsi="Arial" w:eastAsia="Arial"/>
          <w:b/>
          <w:sz w:val="22"/>
        </w:rPr>
        <w:t xml:space="preserve">Material Planner: </w:t>
      </w:r>
      <w:r>
        <w:rPr>
          <w:rFonts w:ascii="Arial" w:hAnsi="Arial" w:eastAsia="Arial"/>
          <w:sz w:val="22"/>
        </w:rPr>
        <w:t>One thing still bothers me, actually, what if I'd frozen instead of asking?/Có một điều vẫn làm em bận tâm, thật ra, nếu em đã đứng hình thay vì hỏi thì sao?</w:t>
      </w:r>
    </w:p>
    <w:p>
      <w:pPr>
        <w:keepLines/>
        <w:spacing w:line="276" w:lineRule="auto" w:after="60"/>
      </w:pPr>
      <w:r>
        <w:rPr>
          <w:rFonts w:ascii="Arial" w:hAnsi="Arial" w:eastAsia="Arial"/>
          <w:b/>
          <w:sz w:val="22"/>
        </w:rPr>
        <w:t xml:space="preserve">Tony: </w:t>
      </w:r>
      <w:r>
        <w:rPr>
          <w:rFonts w:ascii="Arial" w:hAnsi="Arial" w:eastAsia="Arial"/>
          <w:sz w:val="22"/>
        </w:rPr>
        <w:t>Then you'd have learned that instead, Van, freezing teaches things too, just a slower, harder lesson./Vậy thì em sẽ học được điều đó thay vào đó, Van, việc đứng hình cũng dạy được điều gì đó, chỉ là một bài học chậm hơn, khó hơn.</w:t>
      </w:r>
    </w:p>
    <w:p>
      <w:pPr>
        <w:keepLines/>
        <w:spacing w:line="276" w:lineRule="auto" w:after="60"/>
      </w:pPr>
      <w:r>
        <w:rPr>
          <w:rFonts w:ascii="Arial" w:hAnsi="Arial" w:eastAsia="Arial"/>
          <w:b/>
          <w:sz w:val="22"/>
        </w:rPr>
        <w:t>REMOVING THE FEAR ATTACHED TO A HYPOTHETICAL FAILURE THAT NEVER ACTUALLY HAPPENED / LOẠI BỎ NỖI SỢ GẮN VỚI MỘT SỰ THẤT BẠI GIẢ ĐỊNH CHƯA BAO GIỜ THỰC SỰ XẢY RA</w:t>
      </w:r>
    </w:p>
    <w:p>
      <w:pPr>
        <w:keepLines/>
        <w:spacing w:line="276" w:lineRule="auto" w:after="60"/>
      </w:pPr>
      <w:r>
        <w:rPr>
          <w:rFonts w:ascii="Arial" w:hAnsi="Arial" w:eastAsia="Arial"/>
          <w:b/>
          <w:sz w:val="22"/>
        </w:rPr>
        <w:t xml:space="preserve">Task line 1: </w:t>
      </w:r>
      <w:r>
        <w:rPr>
          <w:rFonts w:ascii="Arial" w:hAnsi="Arial" w:eastAsia="Arial"/>
          <w:sz w:val="22"/>
        </w:rPr>
        <w:t>Voice a lingering, hypothetical worry about a different, worse outcome that never actually occurred./Nói ra một mối lo còn sót lại, mang tính giả định về một kết quả khác, tệ hơn chưa từng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Reassure gently by reframing even the feared alternative as its own valid, if harder, form of learning./Trấn an nhẹ nhàng bằng cách tái định khung ngay cả kết quả đáng sợ đó là một hình thức học tập chính đáng của riêng nó, dù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fear from a hypothetical failure frees a mentee to take future risks more freely./Nhận diện rằng việc loại bỏ nỗi sợ khỏi một sự thất bại giả định giải phóng một học viên để chấp nhận rủi ro tương lai tự do hơn.</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protecting future confidence from being quietly undermined by an imagined worse outcome./Ghi nhận sự trấn an này là bảo vệ sự tự tin tương lai khỏi bị âm thầm phá hoại bởi một kết quả tệ hơn tưởng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frozen, failed moment would have produced a slower but genuine kind of growth./Nhận diện rằng ngay cả một khoảnh khắc đứng hình, thất bại cũng sẽ tạo ra một kiểu trưởng thành chậm hơn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removes an unnecessary weight the mentee was carrying alone, unspoken until now./Nhận diện rằng sự trấn an này loại bỏ một sức nặng không cần thiết mà học viên đã mang một mình, chưa nói ra cho đến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remove the fear attached to a hypothetical failure that never actually happened, framing even the feared alternative as its own valid lesson./Chủ động loại bỏ nỗi sợ gắn với một sự thất bại giả định chưa bao giờ thực sự xảy ra, định khung ngay cả kết quả đáng sợ đó là một bài học chính đáng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mentee's reflex tested and proven, live, with nobody standing behind her to catch it./Hôm nay khép lại với phản xạ của một học viên được thử thách và chứng minh, trực tiếp, không có ai đứng sau để đỡ nó.</w:t>
      </w:r>
    </w:p>
    <w:p>
      <w:pPr>
        <w:pStyle w:val="Heading2"/>
      </w:pPr>
      <w:r>
        <w:rPr>
          <w:rFonts w:ascii="Arial" w:hAnsi="Arial" w:eastAsia="Arial"/>
          <w:b/>
          <w:sz w:val="26"/>
        </w:rPr>
        <w:t>NGÀY 3: Giờ làm việc — cuộc gọi chúc mừng từ Tuấn Anh</w:t>
      </w:r>
    </w:p>
    <w:p>
      <w:pPr>
        <w:keepLines/>
        <w:spacing w:line="276" w:lineRule="auto" w:after="60"/>
      </w:pPr>
      <w:r>
        <w:rPr>
          <w:rFonts w:ascii="Arial" w:hAnsi="Arial" w:eastAsia="Arial"/>
          <w:b/>
          <w:sz w:val="22"/>
        </w:rPr>
        <w:t xml:space="preserve">Senior Project Lead: </w:t>
      </w:r>
      <w:r>
        <w:rPr>
          <w:rFonts w:ascii="Arial" w:hAnsi="Arial" w:eastAsia="Arial"/>
          <w:sz w:val="22"/>
        </w:rPr>
        <w:t>Tony, I watched the whole keynote livestream, the fire story, I remember that day too./Tony, em xem trọn bài phát biểu qua livestream, câu chuyện vụ cháy đó, em cũng nhớ ngày đó.</w:t>
      </w:r>
    </w:p>
    <w:p>
      <w:pPr>
        <w:keepLines/>
        <w:spacing w:line="276" w:lineRule="auto" w:after="60"/>
      </w:pPr>
      <w:r>
        <w:rPr>
          <w:rFonts w:ascii="Arial" w:hAnsi="Arial" w:eastAsia="Arial"/>
          <w:b/>
          <w:sz w:val="22"/>
        </w:rPr>
        <w:t xml:space="preserve">Tony: </w:t>
      </w:r>
      <w:r>
        <w:rPr>
          <w:rFonts w:ascii="Arial" w:hAnsi="Arial" w:eastAsia="Arial"/>
          <w:sz w:val="22"/>
        </w:rPr>
        <w:t>You were the one who called me at six in the morning, remember, that started it all./Chính em là người gọi anh lúc sáu giờ sáng hôm đó, nhớ không, việc đó khởi động mọi thứ.</w:t>
      </w:r>
    </w:p>
    <w:p>
      <w:pPr>
        <w:keepLines/>
        <w:spacing w:line="276" w:lineRule="auto" w:after="60"/>
      </w:pPr>
      <w:r>
        <w:rPr>
          <w:rFonts w:ascii="Arial" w:hAnsi="Arial" w:eastAsia="Arial"/>
          <w:b/>
          <w:sz w:val="22"/>
        </w:rPr>
        <w:t>DISCOVERING THAT A PRIVATE ORIGIN STORY WAS WATCHED, LIVE, BY THE VERY PERSON WHO LIVED IT FIRST / KHÁM PHÁ RẰNG MỘT CÂU CHUYỆN KHỞI NGUỒN RIÊNG TƯ ĐÃ ĐƯỢC XEM, TRỰC TIẾP, BỞI CHÍNH NGƯỜI ĐÃ TRẢI QUA NÓ ĐẦU TIÊN</w:t>
      </w:r>
    </w:p>
    <w:p>
      <w:pPr>
        <w:keepLines/>
        <w:spacing w:line="276" w:lineRule="auto" w:after="60"/>
      </w:pPr>
      <w:r>
        <w:rPr>
          <w:rFonts w:ascii="Arial" w:hAnsi="Arial" w:eastAsia="Arial"/>
          <w:b/>
          <w:sz w:val="22"/>
        </w:rPr>
        <w:t xml:space="preserve">Task line 1: </w:t>
      </w:r>
      <w:r>
        <w:rPr>
          <w:rFonts w:ascii="Arial" w:hAnsi="Arial" w:eastAsia="Arial"/>
          <w:sz w:val="22"/>
        </w:rPr>
        <w:t>Report having personally watched a story told publicly that one also lived through firsthand./Báo cáo đã tự mình xem một câu chuyện được kể công khai mà chính mình cũng đã trải qua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shared origin explicitly, naming the exact early-morning call that started the whole chain of events./Xác nhận khởi nguồn chung một cách rõ ràng, nêu tên chính cuộc gọi sáng sớm đã khởi động cả chuỗi sự kiện.</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one's own small early role retold to four hundred strangers carries unexpected weight./Nhận diện rằng việc nghe vai trò nhỏ ban đầu của chính mình được kể lại cho bốn trăm người lạ mang trọng lượng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livestream viewing as connecting a distant global stage back to one specific ordinary phone call./Ghi nhận việc xem livestream này là kết nối một sân khấu toàn cầu xa xôi trở lại với chính một cuộc gọi điện thoại bình thường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call, once a private crisis, has now become a shared origin story between two people./Nhận diện rằng chính cuộc gọi này, từng là một khủng hoảng riêng tư, giờ đã trở thành một câu chuyện khởi nguồn chung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completes a loop first opened publicly during the keynote's own question-and-answer session./Nhận diện rằng sự trao đổi này khép lại một vòng lặp lần đầu được mở công khai trong chính phần hỏi đáp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private origin story was watched, live, by the very person who lived it first, naming the exact call that started everything rather than letting the credit stay vague./Chủ động khám phá rằng một câu chuyện khởi nguồn riêng tư đã được xem, trực tiếp, bởi chính người đã trải qua nó đầu tiên, nêu tên chính cuộc gọi đã khởi động mọi thứ thay vì để lời ghi nhận đó mơ hồ.</w:t>
      </w:r>
    </w:p>
    <w:p>
      <w:pPr>
        <w:keepLines/>
        <w:spacing w:line="276" w:lineRule="auto" w:after="60"/>
      </w:pPr>
      <w:r>
        <w:rPr>
          <w:rFonts w:ascii="Arial" w:hAnsi="Arial" w:eastAsia="Arial"/>
          <w:b/>
          <w:sz w:val="22"/>
        </w:rPr>
        <w:t xml:space="preserve">Senior Project Lead: </w:t>
      </w:r>
      <w:r>
        <w:rPr>
          <w:rFonts w:ascii="Arial" w:hAnsi="Arial" w:eastAsia="Arial"/>
          <w:sz w:val="22"/>
        </w:rPr>
        <w:t>I do, and hearing you tell it to four hundred people made it feel like it actually mattered./Em nhớ chứ, và nghe anh kể lại cho bốn trăm người khiến nó cảm thấy thực sự có ý nghĩa.</w:t>
      </w:r>
    </w:p>
    <w:p>
      <w:pPr>
        <w:keepLines/>
        <w:spacing w:line="276" w:lineRule="auto" w:after="60"/>
      </w:pPr>
      <w:r>
        <w:rPr>
          <w:rFonts w:ascii="Arial" w:hAnsi="Arial" w:eastAsia="Arial"/>
          <w:b/>
          <w:sz w:val="22"/>
        </w:rPr>
        <w:t xml:space="preserve">Tony: </w:t>
      </w:r>
      <w:r>
        <w:rPr>
          <w:rFonts w:ascii="Arial" w:hAnsi="Arial" w:eastAsia="Arial"/>
          <w:sz w:val="22"/>
        </w:rPr>
        <w:t>It always mattered, Tuan Anh, that's exactly why it became chapter three./Nó luôn có ý nghĩa mà, Tuấn Anh, đó chính xác là lý do nó trở thành chương ba.</w:t>
      </w:r>
    </w:p>
    <w:p>
      <w:pPr>
        <w:keepLines/>
        <w:spacing w:line="276" w:lineRule="auto" w:after="60"/>
      </w:pPr>
      <w:r>
        <w:rPr>
          <w:rFonts w:ascii="Arial" w:hAnsi="Arial" w:eastAsia="Arial"/>
          <w:b/>
          <w:sz w:val="22"/>
        </w:rPr>
        <w:t>CONFIRMING THAT A SMALL CRISIS ALWAYS MATTERED, LONG BEFORE A GLOBAL AUDIENCE MADE IT FEEL SO / XÁC NHẬN RẰNG MỘT KHỦNG HOẢNG NHỎ LUÔN CÓ Ý NGHĨA, TỪ RẤT LÂU TRƯỚC KHI MỘT KHÁN GIẢ TOÀN CẦU KHIẾN NÓ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Admit that public retelling changed how a private memory felt, not just how it looked to others./Thừa nhận rằng việc kể lại công khai đã thay đổi cảm giác về một ký ức riêng tư, không chỉ vẻ ngoài của nó với người khác.</w:t>
      </w:r>
    </w:p>
    <w:p>
      <w:pPr>
        <w:keepLines/>
        <w:spacing w:line="276" w:lineRule="auto" w:after="60"/>
      </w:pPr>
      <w:r>
        <w:rPr>
          <w:rFonts w:ascii="Arial" w:hAnsi="Arial" w:eastAsia="Arial"/>
          <w:b/>
          <w:sz w:val="22"/>
        </w:rPr>
        <w:t xml:space="preserve">Task line 2: </w:t>
      </w:r>
      <w:r>
        <w:rPr>
          <w:rFonts w:ascii="Arial" w:hAnsi="Arial" w:eastAsia="Arial"/>
          <w:sz w:val="22"/>
        </w:rPr>
        <w:t>Correct the implied timeline gently, insisting the moment mattered before any audience witnessed it./Sửa chữa nhẹ nhàng dòng thời gian ngụ ý, khẳng định khoảnh khắc đó đã có ý nghĩa trước khi bất kỳ khán giả nào chứng kiến nó.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can distort perceived meaning, making people forget small moments always mattered on their own./Nhận diện rằng quy mô có thể làm méo mó ý nghĩa được cảm nhận, khiến người ta quên rằng những khoảnh khắc nhỏ luôn có ý nghĩa tự thân.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private, original significance of an event from being overwritten by its public retelling./Ghi nhận sự sửa chữa này là bảo vệ ý nghĩa riêng tư, ban đầu của một sự kiện khỏi bị ghi đè bởi lần kể lại công khai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it "chapter three" gives a private memory a permanent, structured place in a larger story./Nhận diện rằng việc gọi nó là "chương ba" mang lại cho một ký ức riêng tư một vị trí cố định, có cấu trúc trong một câu chuyện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matters more to the person who lived the crisis than any keynote applause ever could./Nhận diện rằng sự trấn an này có ý nghĩa hơn với người đã trải qua khủng hoảng đó so với bất kỳ tiếng vỗ tay bài phát biểu chính nào có thể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small crisis always mattered, long before a global audience made it feel so, protecting its private significance from being overwritten by scale./Chủ động xác nhận rằng một khủng hoảng nhỏ luôn có ý nghĩa, từ rất lâu trước khi một khán giả toàn cầu khiến nó cảm thấy như vậy, bảo vệ ý nghĩa riêng tư của nó khỏi bị ghi đè bởi quy mô.</w:t>
      </w:r>
    </w:p>
    <w:p>
      <w:pPr>
        <w:keepLines/>
        <w:spacing w:line="276" w:lineRule="auto" w:after="60"/>
      </w:pPr>
      <w:r>
        <w:rPr>
          <w:rFonts w:ascii="Arial" w:hAnsi="Arial" w:eastAsia="Arial"/>
          <w:b/>
          <w:sz w:val="22"/>
        </w:rPr>
        <w:t xml:space="preserve">Senior Project Lead: </w:t>
      </w:r>
      <w:r>
        <w:rPr>
          <w:rFonts w:ascii="Arial" w:hAnsi="Arial" w:eastAsia="Arial"/>
          <w:sz w:val="22"/>
        </w:rPr>
        <w:t>Cambodia's stable, by the way, nothing urgent to report, for once./Nhân tiện, Campuchia ổn định rồi, không có gì khẩn cấp để báo cáo, lần này thì không.</w:t>
      </w:r>
    </w:p>
    <w:p>
      <w:pPr>
        <w:keepLines/>
        <w:spacing w:line="276" w:lineRule="auto" w:after="60"/>
      </w:pPr>
      <w:r>
        <w:rPr>
          <w:rFonts w:ascii="Arial" w:hAnsi="Arial" w:eastAsia="Arial"/>
          <w:b/>
          <w:sz w:val="22"/>
        </w:rPr>
        <w:t xml:space="preserve">Tony: </w:t>
      </w:r>
      <w:r>
        <w:rPr>
          <w:rFonts w:ascii="Arial" w:hAnsi="Arial" w:eastAsia="Arial"/>
          <w:sz w:val="22"/>
        </w:rPr>
        <w:t>Best kind of call to get, honestly, I'll take a boring update any day./Cuộc gọi hay nhất để nhận đó, thật lòng, ngày nào anh cũng sẵn sàng nhận một cập nhật nhàm chán.</w:t>
      </w:r>
    </w:p>
    <w:p>
      <w:pPr>
        <w:keepLines/>
        <w:spacing w:line="276" w:lineRule="auto" w:after="60"/>
      </w:pPr>
      <w:r>
        <w:rPr>
          <w:rFonts w:ascii="Arial" w:hAnsi="Arial" w:eastAsia="Arial"/>
          <w:b/>
          <w:sz w:val="22"/>
        </w:rPr>
        <w:t>WELCOMING A DELIBERATELY BORING UPDATE AS THE HIGHEST POSSIBLE FORM OF GOOD NEWS / CHÀO ĐÓN MỘT CẬP NHẬT CHỦ ĐÍCH NHÀM CHÁN LÀ HÌNH THỨC TIN TỐT CAO NHẤT CÓ THỂ</w:t>
      </w:r>
    </w:p>
    <w:p>
      <w:pPr>
        <w:keepLines/>
        <w:spacing w:line="276" w:lineRule="auto" w:after="60"/>
      </w:pPr>
      <w:r>
        <w:rPr>
          <w:rFonts w:ascii="Arial" w:hAnsi="Arial" w:eastAsia="Arial"/>
          <w:b/>
          <w:sz w:val="22"/>
        </w:rPr>
        <w:t xml:space="preserve">Task line 1: </w:t>
      </w:r>
      <w:r>
        <w:rPr>
          <w:rFonts w:ascii="Arial" w:hAnsi="Arial" w:eastAsia="Arial"/>
          <w:sz w:val="22"/>
        </w:rPr>
        <w:t>Deliver a genuinely uneventful status update, explicitly noting its own unusual lack of urgency./Đưa ra một cập nhật tình trạng thật sự không có sự kiện gì, ghi nhận rõ ràng sự thiếu khẩn cấp bất thường của chính nó.</w:t>
      </w:r>
    </w:p>
    <w:p>
      <w:pPr>
        <w:keepLines/>
        <w:spacing w:line="276" w:lineRule="auto" w:after="60"/>
      </w:pPr>
      <w:r>
        <w:rPr>
          <w:rFonts w:ascii="Arial" w:hAnsi="Arial" w:eastAsia="Arial"/>
          <w:b/>
          <w:sz w:val="22"/>
        </w:rPr>
        <w:t xml:space="preserve">Task line 2: </w:t>
      </w:r>
      <w:r>
        <w:rPr>
          <w:rFonts w:ascii="Arial" w:hAnsi="Arial" w:eastAsia="Arial"/>
          <w:sz w:val="22"/>
        </w:rPr>
        <w:t>Welcome boredom explicitly as a genuinely preferred outcome over any dramatic news./Chào đón sự nhàm chán một cách rõ ràng như một kết quả thật sự được ưa thích hơn bất kỳ tin tức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plant reporting nothing urgent, after so many prior crises, is itself a remarkable achievement./Nhận diện rằng một nhà máy báo cáo không có gì khẩn cấp, sau nhiều khủng hoảng trước đó, tự nó là một thành tựu đáng chú ý.</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quietest, least dramatic proof yet of a remote-coaching model working exactly as designed./Ghi nhận sự trao đổi này là bằng chứng yên tĩnh nhất, ít kịch tính nhất cho đến nay của một mô hình huấn luyện từ xa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wanting boring updates marks a leader who has stopped needing crisis to feel useful./Nhận diện rằng việc thật sự muốn những cập nhật nhàm chán đánh dấu một lãnh đạo đã ngừng cần khủng hoảng để cảm thấy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call sets a genuinely calm tone for the rest of the first day back./Nhận diện rằng cuộc gọi khép lại này thiết lập một tông điệu thật sự bình yên cho phần còn lại của ngày đầu tiên trở về.</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deliberately boring update as the highest possible form of good news, naming the absence of crisis as its own quiet achievement./Chủ động chào đón một cập nhật chủ đích nhàm chán là hình thức tin tốt cao nhất có thể, nêu tên sự vắng mặt của khủng hoảng như một thành tựu yên tĩnh của riêng nó.</w:t>
      </w:r>
    </w:p>
    <w:p>
      <w:pPr>
        <w:keepLines/>
        <w:spacing w:line="276" w:lineRule="auto" w:after="60"/>
      </w:pPr>
      <w:r>
        <w:rPr>
          <w:rFonts w:ascii="Arial" w:hAnsi="Arial" w:eastAsia="Arial"/>
          <w:b/>
          <w:sz w:val="22"/>
        </w:rPr>
        <w:t xml:space="preserve">Senior Project Lead: </w:t>
      </w:r>
      <w:r>
        <w:rPr>
          <w:rFonts w:ascii="Arial" w:hAnsi="Arial" w:eastAsia="Arial"/>
          <w:sz w:val="22"/>
        </w:rPr>
        <w:t>Sreymom asked me to pass along a message, actually, she said the risk council habit stuck completely./Chị Sreymom nhờ em nhắn lại, thật ra, chị ấy nói thói quen hội đồng rủi ro đã bám rễ hoàn toàn.</w:t>
      </w:r>
    </w:p>
    <w:p>
      <w:pPr>
        <w:keepLines/>
        <w:spacing w:line="276" w:lineRule="auto" w:after="60"/>
      </w:pPr>
      <w:r>
        <w:rPr>
          <w:rFonts w:ascii="Arial" w:hAnsi="Arial" w:eastAsia="Arial"/>
          <w:b/>
          <w:sz w:val="22"/>
        </w:rPr>
        <w:t xml:space="preserve">Tony: </w:t>
      </w:r>
      <w:r>
        <w:rPr>
          <w:rFonts w:ascii="Arial" w:hAnsi="Arial" w:eastAsia="Arial"/>
          <w:sz w:val="22"/>
        </w:rPr>
        <w:t>That message means more to me than most of what was said on that stage, honestly./Thật lòng, tin nhắn đó có ý nghĩa với anh nhiều hơn hầu hết những gì được nói trên sân khấu đó.</w:t>
      </w:r>
    </w:p>
    <w:p>
      <w:pPr>
        <w:keepLines/>
        <w:spacing w:line="276" w:lineRule="auto" w:after="60"/>
      </w:pPr>
      <w:r>
        <w:rPr>
          <w:rFonts w:ascii="Arial" w:hAnsi="Arial" w:eastAsia="Arial"/>
          <w:b/>
          <w:sz w:val="22"/>
        </w:rPr>
        <w:t>RECEIVING A RELAYED MESSAGE FROM A QUIET VOICE AND RANKING IT ABOVE A GLOBAL STAGE'S OWN WORDS / NHẬN MỘT TIN NHẮN ĐƯỢC CHUYỂN LẠI TỪ MỘT GIỌNG NÓI YÊN LẶNG VÀ XẾP NÓ TRÊN CHÍNH LỜI NÓI CỦA MỘT SÂN KHẤU TOÀN CẦU</w:t>
      </w:r>
    </w:p>
    <w:p>
      <w:pPr>
        <w:keepLines/>
        <w:spacing w:line="276" w:lineRule="auto" w:after="60"/>
      </w:pPr>
      <w:r>
        <w:rPr>
          <w:rFonts w:ascii="Arial" w:hAnsi="Arial" w:eastAsia="Arial"/>
          <w:b/>
          <w:sz w:val="22"/>
        </w:rPr>
        <w:t xml:space="preserve">Task line 1: </w:t>
      </w:r>
      <w:r>
        <w:rPr>
          <w:rFonts w:ascii="Arial" w:hAnsi="Arial" w:eastAsia="Arial"/>
          <w:sz w:val="22"/>
        </w:rPr>
        <w:t>Relay a secondhand message from a colleague, naming the specific habit that genuinely stuck./Chuyển lại một tin nhắn qua lời kể lại từ một đồng nghiệp, nêu tên chính xác thói quen đã thật sự bám rễ.</w:t>
      </w:r>
    </w:p>
    <w:p>
      <w:pPr>
        <w:keepLines/>
        <w:spacing w:line="276" w:lineRule="auto" w:after="60"/>
      </w:pPr>
      <w:r>
        <w:rPr>
          <w:rFonts w:ascii="Arial" w:hAnsi="Arial" w:eastAsia="Arial"/>
          <w:b/>
          <w:sz w:val="22"/>
        </w:rPr>
        <w:t xml:space="preserve">Task line 2: </w:t>
      </w:r>
      <w:r>
        <w:rPr>
          <w:rFonts w:ascii="Arial" w:hAnsi="Arial" w:eastAsia="Arial"/>
          <w:sz w:val="22"/>
        </w:rPr>
        <w:t>Rank this relayed message above nearly everything said during a major public keynote./Xếp hạng tin nhắn được chuyển lại này trên hầu hết mọi điều đã nói trong một bài phát biểu chính công khai lớn.</w:t>
      </w:r>
    </w:p>
    <w:p>
      <w:pPr>
        <w:keepLines/>
        <w:spacing w:line="276" w:lineRule="auto" w:after="60"/>
      </w:pPr>
      <w:r>
        <w:rPr>
          <w:rFonts w:ascii="Arial" w:hAnsi="Arial" w:eastAsia="Arial"/>
          <w:b/>
          <w:sz w:val="22"/>
        </w:rPr>
        <w:t xml:space="preserve">Task line 3: </w:t>
      </w:r>
      <w:r>
        <w:rPr>
          <w:rFonts w:ascii="Arial" w:hAnsi="Arial" w:eastAsia="Arial"/>
          <w:sz w:val="22"/>
        </w:rPr>
        <w:t>Recognise that a message from the quietest voice in an earlier crisis carries particular, earned weight now./Nhận diện rằng một tin nhắn từ giọng nói yên lặng nhất trong một khủng hoảng trước đó mang trọng lượng đặc biệt, xứng đáng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relay as proof that quiet, secondhand feedback can outrank loud, direct applause./Ghi nhận sự chuyển lại nhỏ này là bằng chứng rằng phản hồi yên lặng, qua lời kể lại có thể vượt trội hơn tiếng vỗ tay to,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this message closes a loop first opened when a quiet voice finally spoke up in a risk council./Nhận diện rằng tin nhắn này khép lại một vòng lặp lần đầu được mở khi một giọng nói yên lặng cuối cùng lên tiếng trong một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genuinely sticking, confirmed months later by someone else, matters more than any single training session./Nhận diện rằng những thói quen thật sự bám rễ, được xác nhận nhiều tháng sau bởi người khác, có ý nghĩa hơn bất kỳ buổi đào tạo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relayed message from a quiet voice and rank it above a global stage's own words, treating secondhand proof as the more meaningful kind./Chủ động nhận một tin nhắn được chuyển lại từ một giọng nói yên lặng và xếp nó trên chính lời nói của một sân khấu toàn cầu, xem bằng chứng qua lời kể lại là loại có ý nghĩa hơn.</w:t>
      </w:r>
    </w:p>
    <w:p>
      <w:pPr>
        <w:keepLines/>
        <w:spacing w:line="276" w:lineRule="auto" w:after="60"/>
      </w:pPr>
      <w:r>
        <w:rPr>
          <w:rFonts w:ascii="Arial" w:hAnsi="Arial" w:eastAsia="Arial"/>
          <w:b/>
          <w:sz w:val="22"/>
        </w:rPr>
        <w:t xml:space="preserve">Senior Project Lead: </w:t>
      </w:r>
      <w:r>
        <w:rPr>
          <w:rFonts w:ascii="Arial" w:hAnsi="Arial" w:eastAsia="Arial"/>
          <w:sz w:val="22"/>
        </w:rPr>
        <w:t>How does it feel, being back at the exact plant where you started, after all that?/Cảm giác thế nào, khi trở lại đúng nhà máy nơi em bắt đầu, sau tất cả những điều đó?</w:t>
      </w:r>
    </w:p>
    <w:p>
      <w:pPr>
        <w:keepLines/>
        <w:spacing w:line="276" w:lineRule="auto" w:after="60"/>
      </w:pPr>
      <w:r>
        <w:rPr>
          <w:rFonts w:ascii="Arial" w:hAnsi="Arial" w:eastAsia="Arial"/>
          <w:b/>
          <w:sz w:val="22"/>
        </w:rPr>
        <w:t xml:space="preserve">Tony: </w:t>
      </w:r>
      <w:r>
        <w:rPr>
          <w:rFonts w:ascii="Arial" w:hAnsi="Arial" w:eastAsia="Arial"/>
          <w:sz w:val="22"/>
        </w:rPr>
        <w:t>Smaller than the stage, bigger than the stage, both at once, somehow, and I mean that as the highest compliment./Nhỏ hơn sân khấu, lớn hơn sân khấu, cả hai cùng lúc, kiểu gì đó, và anh có ý đó như lời khen cao nhất.</w:t>
      </w:r>
    </w:p>
    <w:p>
      <w:pPr>
        <w:keepLines/>
        <w:spacing w:line="276" w:lineRule="auto" w:after="60"/>
      </w:pPr>
      <w:r>
        <w:rPr>
          <w:rFonts w:ascii="Arial" w:hAnsi="Arial" w:eastAsia="Arial"/>
          <w:b/>
          <w:sz w:val="22"/>
        </w:rPr>
        <w:t>HOLDING TWO CONTRADICTORY FEELINGS ABOUT SCALE SIMULTANEOUSLY, BOTH GENUINELY TRUE / GIỮ HAI CẢM GIÁC MÂU THUẪN VỀ QUY MÔ CÙNG LÚC, CẢ HAI ĐỀU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two very different physical scales just experienced days apart./Hỏi một câu hỏi thực sự tò mò so sánh hai quy mô vật lý rất khác nhau vừa trải nghiệm cách nhau vài ngày.</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 contradiction, naming both feelings as simultaneously and genuinely true./Trả lời bằng một sự mâu thuẫn có chủ đích, nêu tên cả hai cảm giác là chân thực và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contradictory feelings without resolving them is itself a mature emotional skill./Nhận diện rằng việc giữ hai cảm giác mâu thuẫn mà không giải quyết chúng tự nó là một kỹ năng cảm xúc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contradiction as the truest possible answer, more honest than picking either scale as the real one./Ghi nhận sự mâu thuẫn này là câu trả lời chân thực nhất có thể, trung thực hơn việc chọn một trong hai quy mô là quy mô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small plant "bigger" than a global stage requires real, earned perspective, not sentimentality./Nhận diện rằng việc gọi một nhà máy nhỏ là "lớn hơn" một sân khấu toàn cầu đòi hỏi góc nhìn thật sự, xứng đáng, không phải sự đa cảm.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contradiction will likely resurface again the next time scale is measured against meaning./Nhận diện rằng chính sự mâu thuẫn này có khả năng sẽ xuất hiện lại vào lần tới khi quy mô được đo lường trước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contradictory feelings about scale simultaneously, both genuinely true, refusing to resolve the paradox into one simpler answer./Chủ động giữ hai cảm giác mâu thuẫn về quy mô cùng lúc, cả hai đều chân thực, từ chối giải quyết nghịch lý đó thành một câu trả lời đơn giản hơn.</w:t>
      </w:r>
    </w:p>
    <w:p>
      <w:pPr>
        <w:keepLines/>
        <w:spacing w:line="276" w:lineRule="auto" w:after="60"/>
      </w:pPr>
      <w:r>
        <w:rPr>
          <w:rFonts w:ascii="Arial" w:hAnsi="Arial" w:eastAsia="Arial"/>
          <w:b/>
          <w:sz w:val="22"/>
        </w:rPr>
        <w:t xml:space="preserve">Senior Project Lead: </w:t>
      </w:r>
      <w:r>
        <w:rPr>
          <w:rFonts w:ascii="Arial" w:hAnsi="Arial" w:eastAsia="Arial"/>
          <w:sz w:val="22"/>
        </w:rPr>
        <w:t>I should let you go, actually, first day back deserves a proper lunch, not a phone call./Em nên để anh đi thôi, thật ra, ngày đầu tiên trở về xứng đáng có một bữa trưa đàng hoàng, không phải một cuộc gọi điện thoại.</w:t>
      </w:r>
    </w:p>
    <w:p>
      <w:pPr>
        <w:keepLines/>
        <w:spacing w:line="276" w:lineRule="auto" w:after="60"/>
      </w:pPr>
      <w:r>
        <w:rPr>
          <w:rFonts w:ascii="Arial" w:hAnsi="Arial" w:eastAsia="Arial"/>
          <w:b/>
          <w:sz w:val="22"/>
        </w:rPr>
        <w:t xml:space="preserve">Tony: </w:t>
      </w:r>
      <w:r>
        <w:rPr>
          <w:rFonts w:ascii="Arial" w:hAnsi="Arial" w:eastAsia="Arial"/>
          <w:sz w:val="22"/>
        </w:rPr>
        <w:t>Lunch can wait five more minutes, this call is worth more to me right now, honestly./Bữa trưa đợi thêm năm phút được mà, thật lòng, cuộc gọi này có giá trị hơn với anh ngay lúc này.</w:t>
      </w:r>
    </w:p>
    <w:p>
      <w:pPr>
        <w:keepLines/>
        <w:spacing w:line="276" w:lineRule="auto" w:after="60"/>
      </w:pPr>
      <w:r>
        <w:rPr>
          <w:rFonts w:ascii="Arial" w:hAnsi="Arial" w:eastAsia="Arial"/>
          <w:b/>
          <w:sz w:val="22"/>
        </w:rPr>
        <w:t>CHOOSING TO EXTEND A MEANINGFUL CALL RATHER THAN LET COURTESY END IT EARLY / CHỌN KÉO DÀI MỘT CUỘC GỌI CÓ Ý NGHĨA THAY VÌ ĐỂ PHÉP LỊCH SỰ KẾT THÚC NÓ SỚM</w:t>
      </w:r>
    </w:p>
    <w:p>
      <w:pPr>
        <w:keepLines/>
        <w:spacing w:line="276" w:lineRule="auto" w:after="60"/>
      </w:pPr>
      <w:r>
        <w:rPr>
          <w:rFonts w:ascii="Arial" w:hAnsi="Arial" w:eastAsia="Arial"/>
          <w:b/>
          <w:sz w:val="22"/>
        </w:rPr>
        <w:t xml:space="preserve">Task line 1: </w:t>
      </w:r>
      <w:r>
        <w:rPr>
          <w:rFonts w:ascii="Arial" w:hAnsi="Arial" w:eastAsia="Arial"/>
          <w:sz w:val="22"/>
        </w:rPr>
        <w:t>Offer to end the call politely, prioritising the other person's practical need for lunch./Đề nghị kết thúc cuộc gọi một cách lịch sự, ưu tiên nhu cầu thực tế của người kia về bữa trưa.</w:t>
      </w:r>
    </w:p>
    <w:p>
      <w:pPr>
        <w:keepLines/>
        <w:spacing w:line="276" w:lineRule="auto" w:after="60"/>
      </w:pPr>
      <w:r>
        <w:rPr>
          <w:rFonts w:ascii="Arial" w:hAnsi="Arial" w:eastAsia="Arial"/>
          <w:b/>
          <w:sz w:val="22"/>
        </w:rPr>
        <w:t xml:space="preserve">Task line 2: </w:t>
      </w:r>
      <w:r>
        <w:rPr>
          <w:rFonts w:ascii="Arial" w:hAnsi="Arial" w:eastAsia="Arial"/>
          <w:sz w:val="22"/>
        </w:rPr>
        <w:t>Decline the polite offer explicitly, naming the call's value as genuinely higher than a delayed meal./Từ chối lời đề nghị lịch sự đó một cách rõ ràng, nêu tên giá trị của cuộc gọi thật sự cao hơn một bữa ăn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connection over convenience, even briefly, reveals genuine priority rather than mere politeness./Nhận diện rằng việc chọn sự kết nối hơn sự tiện lợi, dù chỉ trong chốc lát, tiết lộ ưu tiên chân thực thay vì chỉ là phép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extension as consistent with a day already built entirely around presence over efficiency./Ghi nhận sự kéo dài nhỏ này là nhất quán với một ngày đã được xây hoàn toàn quanh sự hiện diện hơn là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hang up out of courtesy is itself a small act of care worth naming./Nhận diện rằng việc đề nghị cúp máy vì phép lịch sự tự nó là một hành động quan tâm nhỏ đáng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negotiation over five minutes says more about the relationship than either job title does./Nhận diện rằng cuộc thương lượng nhỏ về năm phút này nói lên nhiều về mối quan hệ hơn cả hai chức danh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extend a meaningful call rather than let courtesy end it early, naming connection as worth more than five delayed minutes of lunch./Chủ động chọn kéo dài một cuộc gọi có ý nghĩa thay vì để phép lịch sự kết thúc nó sớm, nêu tên sự kết nối là đáng giá hơn năm phút bữa trưa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call from the very first person ever coached from a distance, and nothing at all to fix./Hôm nay khép lại với một cuộc gọi từ chính người đầu tiên từng được huấn luyện từ xa, và không có gì cần sửa cả.</w:t>
      </w:r>
    </w:p>
    <w:p>
      <w:pPr>
        <w:pStyle w:val="Heading2"/>
      </w:pPr>
      <w:r>
        <w:rPr>
          <w:rFonts w:ascii="Arial" w:hAnsi="Arial" w:eastAsia="Arial"/>
          <w:b/>
          <w:sz w:val="26"/>
        </w:rPr>
        <w:t>NGÀY 4: Giờ làm việc — Mai và kế hoạch tiếp theo</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ran my first solo cohort while you were away, twelve new planners./Tony, em tự chạy lứa học viên đầu tiên một mình trong lúc anh đi, mười hai planner mới.</w:t>
      </w:r>
    </w:p>
    <w:p>
      <w:pPr>
        <w:keepLines/>
        <w:spacing w:line="276" w:lineRule="auto" w:after="60"/>
      </w:pPr>
      <w:r>
        <w:rPr>
          <w:rFonts w:ascii="Arial" w:hAnsi="Arial" w:eastAsia="Arial"/>
          <w:b/>
          <w:sz w:val="22"/>
        </w:rPr>
        <w:t xml:space="preserve">Tony: </w:t>
      </w:r>
      <w:r>
        <w:rPr>
          <w:rFonts w:ascii="Arial" w:hAnsi="Arial" w:eastAsia="Arial"/>
          <w:sz w:val="22"/>
        </w:rPr>
        <w:t>How did it go, honestly, not the polished version?/Diễn ra thế nào, thật lòng, không phải phiên bản đánh bóng?</w:t>
      </w:r>
    </w:p>
    <w:p>
      <w:pPr>
        <w:keepLines/>
        <w:spacing w:line="276" w:lineRule="auto" w:after="60"/>
      </w:pPr>
      <w:r>
        <w:rPr>
          <w:rFonts w:ascii="Arial" w:hAnsi="Arial" w:eastAsia="Arial"/>
          <w:b/>
          <w:sz w:val="22"/>
        </w:rPr>
        <w:t>ASKING FOR THE UNPOLISHED VERSION OF A COLLEAGUE'S FIRST SOLO LEADERSHIP EXPERIENCE / HỎI VỀ PHIÊN BẢN CHƯA ĐÁNH BÓNG CỦA TRẢI NGHIỆM LÃNH ĐẠO ĐỘC LẬP ĐẦU TIÊN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running an entire cohort independently for the first time, naming the exact group size./Báo cáo đã tự mình chạy trọn một lứa học viên lần đầu tiên, nêu tên chính xác quy mô nhóm.</w:t>
      </w:r>
    </w:p>
    <w:p>
      <w:pPr>
        <w:keepLines/>
        <w:spacing w:line="276" w:lineRule="auto" w:after="60"/>
      </w:pPr>
      <w:r>
        <w:rPr>
          <w:rFonts w:ascii="Arial" w:hAnsi="Arial" w:eastAsia="Arial"/>
          <w:b/>
          <w:sz w:val="22"/>
        </w:rPr>
        <w:t xml:space="preserve">Task line 2: </w:t>
      </w:r>
      <w:r>
        <w:rPr>
          <w:rFonts w:ascii="Arial" w:hAnsi="Arial" w:eastAsia="Arial"/>
          <w:sz w:val="22"/>
        </w:rPr>
        <w:t>Ask explicitly for the unpolished version, distinguishing it clearly from any rehearsed summary./Hỏi rõ ràng về phiên bản chưa đánh bóng, phân biệt nó rõ ràng với bất kỳ bản tóm tắt đã diễn tập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this question models the exact honesty habit taught throughout the entire mentorship./Nhận diện rằng việc hỏi câu hỏi này làm mẫu chính xác thói quen trung thực đã được dạy xuyên suốt cả chương trình kèm cặp.</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an honest account of leadership from being smoothed into an easy success story./Ghi nhận yêu cầu này là bảo vệ một lời kể trung thực về lãnh đạo khỏi bị làm mượt thành một câu chuyện thành công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running a first solo cohort mirrors the exact milestone reached earlier by Tuan Anh in Cambodia./Nhận diện rằng việc chạy một lứa học viên độc lập đầu tiên phản chiếu chính cột mốc đã đạt được trước đó bởi Tuấn Anh tại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without prompting, is now a habit passed down two full mentorship generations./Nhận diện rằng chính câu hỏi này, được hỏi mà không cần nhắc, giờ là một thói quen được truyền qua hai thế hệ kèm cặp trọn vẹn.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unpolished version of a colleague's first solo leadership experience, refusing to accept a rehearsed summary as the real answer./Chủ động hỏi về phiên bản chưa đánh bóng của trải nghiệm lãnh đạo độc lập đầu tiên của một đồng nghiệp, từ chối chấp nhận một bản tóm tắt đã diễn tập là câu trả lời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Nerve-wracking, then genuinely rewarding, exactly like you warned me it would be./Hồi hộp lắm, rồi thực sự đáng công sức, đúng như anh đã cảnh báo trước.</w:t>
      </w:r>
    </w:p>
    <w:p>
      <w:pPr>
        <w:keepLines/>
        <w:spacing w:line="276" w:lineRule="auto" w:after="60"/>
      </w:pPr>
      <w:r>
        <w:rPr>
          <w:rFonts w:ascii="Arial" w:hAnsi="Arial" w:eastAsia="Arial"/>
          <w:b/>
          <w:sz w:val="22"/>
        </w:rPr>
        <w:t xml:space="preserve">Tony: </w:t>
      </w:r>
      <w:r>
        <w:rPr>
          <w:rFonts w:ascii="Arial" w:hAnsi="Arial" w:eastAsia="Arial"/>
          <w:sz w:val="22"/>
        </w:rPr>
        <w:t>That's the whole cycle, Mai, the nervousness never fully leaves, it just changes who's carrying it./Đó là cả vòng tuần hoàn đó, Mai, sự hồi hộp không bao giờ biến mất hoàn toàn, nó chỉ đổi người mang nó thôi.</w:t>
      </w:r>
    </w:p>
    <w:p>
      <w:pPr>
        <w:keepLines/>
        <w:spacing w:line="276" w:lineRule="auto" w:after="60"/>
      </w:pPr>
      <w:r>
        <w:rPr>
          <w:rFonts w:ascii="Arial" w:hAnsi="Arial" w:eastAsia="Arial"/>
          <w:b/>
          <w:sz w:val="22"/>
        </w:rPr>
        <w:t>RECOGNISING THAT NERVOUSNESS IS INHERITED, NOT ELIMINATED, AS LEADERSHIP PASSES FROM ONE PERSON TO THE NEXT / NHẬN DIỆN RẰNG SỰ HỒI HỘP ĐƯỢC KẾ THỪA, KHÔNG BỊ XÓA BỎ, KHI VAI TRÒ LÃNH ĐẠO CHUYỂN TỪ NGƯỜI NÀY SANG NGƯỜI KHÁC</w:t>
      </w:r>
    </w:p>
    <w:p>
      <w:pPr>
        <w:keepLines/>
        <w:spacing w:line="276" w:lineRule="auto" w:after="60"/>
      </w:pPr>
      <w:r>
        <w:rPr>
          <w:rFonts w:ascii="Arial" w:hAnsi="Arial" w:eastAsia="Arial"/>
          <w:b/>
          <w:sz w:val="22"/>
        </w:rPr>
        <w:t xml:space="preserve">Task line 1: </w:t>
      </w:r>
      <w:r>
        <w:rPr>
          <w:rFonts w:ascii="Arial" w:hAnsi="Arial" w:eastAsia="Arial"/>
          <w:sz w:val="22"/>
        </w:rPr>
        <w:t>Confirm an earlier warning accurately, naming both the discomfort and the reward it eventually produced./Xác nhận một lời cảnh báo trước đó một cách chính xác, nêu tên cả sự khó chịu và phần thưởng nó cuối cùng mang lại.</w:t>
      </w:r>
    </w:p>
    <w:p>
      <w:pPr>
        <w:keepLines/>
        <w:spacing w:line="276" w:lineRule="auto" w:after="60"/>
      </w:pPr>
      <w:r>
        <w:rPr>
          <w:rFonts w:ascii="Arial" w:hAnsi="Arial" w:eastAsia="Arial"/>
          <w:b/>
          <w:sz w:val="22"/>
        </w:rPr>
        <w:t xml:space="preserve">Task line 2: </w:t>
      </w:r>
      <w:r>
        <w:rPr>
          <w:rFonts w:ascii="Arial" w:hAnsi="Arial" w:eastAsia="Arial"/>
          <w:sz w:val="22"/>
        </w:rPr>
        <w:t>Reframe nervousness as a permanent, transferable feature of leadership rather than a beginner's flaw to outgrow./Tái định khung sự hồi hộp là một đặc điểm vĩnh viễn, có thể chuyển giao của lãnh đạo thay vì một khiếm khuyết của người mới cần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nervousness as permanent, not a phase, offers more honest comfort than false reassurance would./Nhận diện rằng việc gọi sự hồi hộp là vĩnh viễn, không phải một giai đoạn, mang lại sự an ủi trung thực hơn so với sự trấn an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same principle already proven true across four years of the book's own events./Ghi nhận sự tái định khung này là chính nguyên tắc đã được chứng minh đúng xuyên suốt bốn năm sự kiện của chính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nervousness as something carried, not conquered, gives it a physical, shareable quality./Nhận diện rằng việc mô tả sự hồi hộp là điều được mang theo, không phải bị chinh phục, mang lại cho nó một tính chất vật lý, có thể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matter directly to whichever new mentee Mai eventually chooses to lead herself./Nhận diện rằng cái nhìn sâu sắc này sẽ có ý nghĩa trực tiếp với bất kỳ học viên mới nào Mai cuối cùng chọn tự mình dẫn dắt.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nervousness is inherited, not eliminated, as leadership passes from one person to the next, offering this as honest comfort rather than a false promise of ease./Chủ động nhận diện rằng sự hồi hộp được kế thừa, không bị xóa bỏ, khi vai trò lãnh đạo chuyển từ người này sang người khác, đưa điều này ra như một sự an ủi trung thực thay vì một lời hứa giả tạo về sự dễ dàng.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Seventh plant, any closer to a real conversation about it?/Nhà máy thứ bảy, có gần hơn đến một cuộc trò chuyện thật về nó không?</w:t>
      </w:r>
    </w:p>
    <w:p>
      <w:pPr>
        <w:keepLines/>
        <w:spacing w:line="276" w:lineRule="auto" w:after="60"/>
      </w:pPr>
      <w:r>
        <w:rPr>
          <w:rFonts w:ascii="Arial" w:hAnsi="Arial" w:eastAsia="Arial"/>
          <w:b/>
          <w:sz w:val="22"/>
        </w:rPr>
        <w:t xml:space="preserve">Tony: </w:t>
      </w:r>
      <w:r>
        <w:rPr>
          <w:rFonts w:ascii="Arial" w:hAnsi="Arial" w:eastAsia="Arial"/>
          <w:sz w:val="22"/>
        </w:rPr>
        <w:t>Not yet, one thing at a time, that's still the rule I trust most./Chưa đâu, từng việc một, đó vẫn là quy tắc anh tin tưởng nhất.</w:t>
      </w:r>
    </w:p>
    <w:p>
      <w:pPr>
        <w:keepLines/>
        <w:spacing w:line="276" w:lineRule="auto" w:after="60"/>
      </w:pPr>
      <w:r>
        <w:rPr>
          <w:rFonts w:ascii="Arial" w:hAnsi="Arial" w:eastAsia="Arial"/>
          <w:b/>
          <w:sz w:val="22"/>
        </w:rPr>
        <w:t>DECLINING TO RUSH A FUTURE DECISION EVEN WHEN A TRUSTED COLLEAGUE RAISES IT DIRECTLY / TỪ CHỐI VỘI VÀNG MỘT QUYẾT ĐỊNH TƯƠNG LAI NGAY CẢ KHI MỘT ĐỒNG NGHIỆP ĐÁNG TIN CẬY NÊU RA TRỰC TIẾP</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question about future expansion, testing readiness for the next conversation./Nêu ra một câu hỏi thật sự hướng tới tương lai về mở rộng, thử nghiệm sự sẵn sàng cho cuộc trò chuyện tiếp theo.</w:t>
      </w:r>
    </w:p>
    <w:p>
      <w:pPr>
        <w:keepLines/>
        <w:spacing w:line="276" w:lineRule="auto" w:after="60"/>
      </w:pPr>
      <w:r>
        <w:rPr>
          <w:rFonts w:ascii="Arial" w:hAnsi="Arial" w:eastAsia="Arial"/>
          <w:b/>
          <w:sz w:val="22"/>
        </w:rPr>
        <w:t xml:space="preserve">Task line 2: </w:t>
      </w:r>
      <w:r>
        <w:rPr>
          <w:rFonts w:ascii="Arial" w:hAnsi="Arial" w:eastAsia="Arial"/>
          <w:sz w:val="22"/>
        </w:rPr>
        <w:t>Decline to rush the topic, naming a trusted, familiar rule as the reason for the deliberate pause./Từ chối vội vàng chủ đề đó, nêu tên một quy tắc đáng tin cậy, quen thuộc là lý do cho sự tạm dừng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colleague raising expansion signals genuine organisational momentum, not impatience./Nhận diện rằng một đồng nghiệp đáng tin cậy nêu ra việc mở rộng báo hiệu động lực tổ chức chân thực, không phải sự thiếu kiên nhẫn.</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consistent discipline, not hesitation, given everything just accomplished on the global stage./Ghi nhận sự tạm dừng có chủ đích này là kỷ luật nhất quán, không phải sự do dự, trước mọi điều vừa đạt được trên sân khấu toàn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momentum right after a major public triumph requires more discipline than resisting it normally would./Nhận diện rằng việc cưỡng lại đà tiến ngay sau một chiến thắng công khai lớn đòi hỏi nhiều kỷ luật hơn việc cưỡng lại nó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same steady rhythm that made the fifth and sixth plants succeed./Nhận diện rằng sự từ chối nhỏ này bảo vệ chính nhịp điệu ổn định đã khiến nhà máy thứ năm và thứ sáu thành công.</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rush a future decision even when a trusted colleague raises it directly, trusting one thing at a time over any pressure created by recent momentum./Chủ động từ chối vội vàng một quyết định tương lai ngay cả khi một đồng nghiệp đáng tin cậy nêu ra trực tiếp, tin tưởng vào từng việc một hơn bất kỳ áp lực nào được tạo ra bởi đà tiến gần đây.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planner cried during a feedback session, actually, and I almost panicked./Có một planner khóc trong buổi phản hồi, thật ra, và em suýt hoảng loạn.</w:t>
      </w:r>
    </w:p>
    <w:p>
      <w:pPr>
        <w:keepLines/>
        <w:spacing w:line="276" w:lineRule="auto" w:after="60"/>
      </w:pPr>
      <w:r>
        <w:rPr>
          <w:rFonts w:ascii="Arial" w:hAnsi="Arial" w:eastAsia="Arial"/>
          <w:b/>
          <w:sz w:val="22"/>
        </w:rPr>
        <w:t xml:space="preserve">Tony: </w:t>
      </w:r>
      <w:r>
        <w:rPr>
          <w:rFonts w:ascii="Arial" w:hAnsi="Arial" w:eastAsia="Arial"/>
          <w:sz w:val="22"/>
        </w:rPr>
        <w:t>What did you actually do, in the moment, not what you wished you'd done?/Em đã thật sự làm gì, ngay lúc đó, không phải điều em ước mình đã làm?</w:t>
      </w:r>
    </w:p>
    <w:p>
      <w:pPr>
        <w:keepLines/>
        <w:spacing w:line="276" w:lineRule="auto" w:after="60"/>
      </w:pPr>
      <w:r>
        <w:rPr>
          <w:rFonts w:ascii="Arial" w:hAnsi="Arial" w:eastAsia="Arial"/>
          <w:b/>
          <w:sz w:val="22"/>
        </w:rPr>
        <w:t>RECOUNTING A GENUINELY DIFFICULT MOMENT WITHOUT SOFTENING IT INTO A CLEANER VERSION AFTERWARD / KỂ LẠI MỘT KHOẢNH KHẮC THẬT SỰ KHÓ KHĂN MÀ KHÔNG LÀM DỊU NÓ THÀNH MỘT PHIÊN BẢN SẠCH SẼ HƠN VỀ SAU</w:t>
      </w:r>
    </w:p>
    <w:p>
      <w:pPr>
        <w:keepLines/>
        <w:spacing w:line="276" w:lineRule="auto" w:after="60"/>
      </w:pPr>
      <w:r>
        <w:rPr>
          <w:rFonts w:ascii="Arial" w:hAnsi="Arial" w:eastAsia="Arial"/>
          <w:b/>
          <w:sz w:val="22"/>
        </w:rPr>
        <w:t xml:space="preserve">Task line 1: </w:t>
      </w:r>
      <w:r>
        <w:rPr>
          <w:rFonts w:ascii="Arial" w:hAnsi="Arial" w:eastAsia="Arial"/>
          <w:sz w:val="22"/>
        </w:rPr>
        <w:t>Admit to a genuinely difficult, emotional moment during a feedback session without minimising it./Thừa nhận một khoảnh khắc thật sự khó khăn, mang tính cảm xúc trong một buổi phản hồi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specifically about the actual, in-the-moment response, rejecting any retrospective, idealised version./Hỏi cụ thể về phản ứng thật sự, ngay tại khoảnh khắc đó, từ chối bất kỳ phiên bản hồi tưởng, lý tưởng hóa nào.</w:t>
      </w:r>
    </w:p>
    <w:p>
      <w:pPr>
        <w:keepLines/>
        <w:spacing w:line="276" w:lineRule="auto" w:after="60"/>
      </w:pPr>
      <w:r>
        <w:rPr>
          <w:rFonts w:ascii="Arial" w:hAnsi="Arial" w:eastAsia="Arial"/>
          <w:b/>
          <w:sz w:val="22"/>
        </w:rPr>
        <w:t xml:space="preserve">Task line 3: </w:t>
      </w:r>
      <w:r>
        <w:rPr>
          <w:rFonts w:ascii="Arial" w:hAnsi="Arial" w:eastAsia="Arial"/>
          <w:sz w:val="22"/>
        </w:rPr>
        <w:t>Recognise that panic during a first difficult feedback moment is common, not a sign of unreadiness./Nhận diện rằng sự hoảng loạn trong khoảnh khắc phản hồi khó khăn đầu tiên là phổ biến, không phải dấu hiệu của sự chưa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recounting as more valuable training material than any hypothetical role-play scenario./Ghi nhận lời kể trung thực này là tài liệu đào tạo có giá trị hơn bất kỳ tình huống nhập vai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did you actually do" protects the conversation from drifting into comfortable hindsight./Nhận diện rằng việc hỏi "em đã thật sự làm gì" bảo vệ cuộc trò chuyện khỏi trôi dạt vào sự hồi tưởng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difficult moment will likely shape how Mai herself coaches through tears one day./Nhận diện rằng chính khoảnh khắc khó khăn cụ thể này có khả năng sẽ định hình cách chính Mai huấn luyện qua nước mắt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recount a genuinely difficult moment without softening it into a cleaner version afterward, insisting on the actual, unpolished response./Chủ động kể lại một khoảnh khắc thật sự khó khăn mà không làm dịu nó thành một phiên bản sạch sẽ hơn về sau, kiên quyết đòi phản ứng thật sự, chưa đánh bóng.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just sat with her, honestly, I didn't know what else to do./Em chỉ ngồi cùng cô ấy thôi, thật lòng, em không biết còn phải làm gì khác nữa.</w:t>
      </w:r>
    </w:p>
    <w:p>
      <w:pPr>
        <w:keepLines/>
        <w:spacing w:line="276" w:lineRule="auto" w:after="60"/>
      </w:pPr>
      <w:r>
        <w:rPr>
          <w:rFonts w:ascii="Arial" w:hAnsi="Arial" w:eastAsia="Arial"/>
          <w:b/>
          <w:sz w:val="22"/>
        </w:rPr>
        <w:t xml:space="preserve">Tony: </w:t>
      </w:r>
      <w:r>
        <w:rPr>
          <w:rFonts w:ascii="Arial" w:hAnsi="Arial" w:eastAsia="Arial"/>
          <w:sz w:val="22"/>
        </w:rPr>
        <w:t>That was exactly the right instinct, Mai, sitting with someone is a real skill, not a failure to act./Đó chính xác là bản năng đúng đắn đó, Mai, ngồi cùng ai đó là một kỹ năng thật sự, không phải một sự thất bại trong hành động.</w:t>
      </w:r>
    </w:p>
    <w:p>
      <w:pPr>
        <w:keepLines/>
        <w:spacing w:line="276" w:lineRule="auto" w:after="60"/>
      </w:pPr>
      <w:r>
        <w:rPr>
          <w:rFonts w:ascii="Arial" w:hAnsi="Arial" w:eastAsia="Arial"/>
          <w:b/>
          <w:sz w:val="22"/>
        </w:rPr>
        <w:t>VALIDATING PRESENCE ITSELF AS A LEGITIMATE RESPONSE RATHER THAN A LACK OF ONE / XÁC NHẬN CHÍNH SỰ HIỆN DIỆN LÀ MỘT PHẢN ỨNG CHÍNH ĐÁNG THAY VÌ MỘT SỰ THIẾU HÀNH ĐỘNG</w:t>
      </w:r>
    </w:p>
    <w:p>
      <w:pPr>
        <w:keepLines/>
        <w:spacing w:line="276" w:lineRule="auto" w:after="60"/>
      </w:pPr>
      <w:r>
        <w:rPr>
          <w:rFonts w:ascii="Arial" w:hAnsi="Arial" w:eastAsia="Arial"/>
          <w:b/>
          <w:sz w:val="22"/>
        </w:rPr>
        <w:t xml:space="preserve">Task line 1: </w:t>
      </w:r>
      <w:r>
        <w:rPr>
          <w:rFonts w:ascii="Arial" w:hAnsi="Arial" w:eastAsia="Arial"/>
          <w:sz w:val="22"/>
        </w:rPr>
        <w:t>Describe an instinctive, simple response, sitting quietly with someone, without confidence it was the right one./Mô tả một phản ứng bản năng, đơn giản, ngồi yên lặng cùng ai đó, mà không tự tin đó là điều đúng.</w:t>
      </w:r>
    </w:p>
    <w:p>
      <w:pPr>
        <w:keepLines/>
        <w:spacing w:line="276" w:lineRule="auto" w:after="60"/>
      </w:pPr>
      <w:r>
        <w:rPr>
          <w:rFonts w:ascii="Arial" w:hAnsi="Arial" w:eastAsia="Arial"/>
          <w:b/>
          <w:sz w:val="22"/>
        </w:rPr>
        <w:t xml:space="preserve">Task line 2: </w:t>
      </w:r>
      <w:r>
        <w:rPr>
          <w:rFonts w:ascii="Arial" w:hAnsi="Arial" w:eastAsia="Arial"/>
          <w:sz w:val="22"/>
        </w:rPr>
        <w:t>Validate this instinct explicitly as genuinely correct, naming presence itself as a real, valuable skill./Xác nhận bản năng này một cách rõ ràng là thật sự đúng, nêu tên chính sự hiện diện là một kỹ năng thật sự, có giá trị.</w:t>
      </w:r>
    </w:p>
    <w:p>
      <w:pPr>
        <w:keepLines/>
        <w:spacing w:line="276" w:lineRule="auto" w:after="60"/>
      </w:pPr>
      <w:r>
        <w:rPr>
          <w:rFonts w:ascii="Arial" w:hAnsi="Arial" w:eastAsia="Arial"/>
          <w:b/>
          <w:sz w:val="22"/>
        </w:rPr>
        <w:t xml:space="preserve">Task line 3: </w:t>
      </w:r>
      <w:r>
        <w:rPr>
          <w:rFonts w:ascii="Arial" w:hAnsi="Arial" w:eastAsia="Arial"/>
          <w:sz w:val="22"/>
        </w:rPr>
        <w:t>Recognise that many new leaders mistake stillness for inaction, when it is often exactly what is needed./Nhận diện rằng nhiều lãnh đạo mới nhầm lẫn sự tĩnh lặng với sự không hành động, trong khi đó thường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removing an unnecessary layer of self-doubt from an already difficult moment./Ghi nhận sự xác nhận này là loại bỏ một lớp tự nghi ngờ không cần thiết khỏi một khoảnh khắc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lesson, presence over fixing, was already practised deliberately on a factory floor earlier this week./Nhận diện rằng chính bài học này, sự hiện diện hơn là sửa chữa, đã được thực hành có chủ đích trên sàn nhà máy trước đó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instinct as skill, out loud, helps it become a repeatable habit rather than a lucky accident./Nhận diện rằng việc gọi tên một bản năng là kỹ năng, thành lời, giúp nó trở thành một thói quen có thể lặp lại thay vì một sự tình cờ may mắn.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presence itself as a legitimate response rather than a lack of one, naming stillness as a real, teachable skill./Chủ động xác nhận chính sự hiện diện là một phản ứng chính đáng thay vì một sự thiếu hành động, nêu tên sự tĩnh lặng là một kỹ năng thật sự, có thể dạy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ask something unrelated, actually, did the trip change how you see your own job here?/Em có thể hỏi điều gì đó không liên quan không, thật ra, chuyến đi có thay đổi cách anh nhìn công việc của chính mình ở đây không?</w:t>
      </w:r>
    </w:p>
    <w:p>
      <w:pPr>
        <w:keepLines/>
        <w:spacing w:line="276" w:lineRule="auto" w:after="60"/>
      </w:pPr>
      <w:r>
        <w:rPr>
          <w:rFonts w:ascii="Arial" w:hAnsi="Arial" w:eastAsia="Arial"/>
          <w:b/>
          <w:sz w:val="22"/>
        </w:rPr>
        <w:t xml:space="preserve">Tony: </w:t>
      </w:r>
      <w:r>
        <w:rPr>
          <w:rFonts w:ascii="Arial" w:hAnsi="Arial" w:eastAsia="Arial"/>
          <w:sz w:val="22"/>
        </w:rPr>
        <w:t>It didn't change the job, Mai, it just confirmed why I still want it./Nó không thay đổi công việc đâu, Mai, nó chỉ xác nhận lý do anh vẫn muốn nó thôi.</w:t>
      </w:r>
    </w:p>
    <w:p>
      <w:pPr>
        <w:keepLines/>
        <w:spacing w:line="276" w:lineRule="auto" w:after="60"/>
      </w:pPr>
      <w:r>
        <w:rPr>
          <w:rFonts w:ascii="Arial" w:hAnsi="Arial" w:eastAsia="Arial"/>
          <w:b/>
          <w:sz w:val="22"/>
        </w:rPr>
        <w:t>DISTINGUISHING BETWEEN A TRIP CHANGING A ROLE AND A TRIP CONFIRMING ITS CONTINUED PURPOSE / PHÂN BIỆT GIỮA MỘT CHUYẾN ĐI THAY ĐỔI MỘT VAI TRÒ VÀ MỘT CHUYẾN ĐI XÁC NHẬN MỤC ĐÍCH TIẾP DIỄN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unrelated, personal question about whether a major trip altered a fundamental view of the job./Hỏi một câu hỏi thực sự không liên quan, mang tính cá nhân về việc liệu một chuyến đi lớn có làm thay đổi cái nhìn nền tảng về công việc không.</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the trip confirmed purpose rather than changing the role itself./Rút ra một sự phân biệt chính xác, chuyến đi xác nhận mục đích thay vì thay đổi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confirmation, not transformation, is often the more common and more honest outcome of a big trip./Nhận diện rằng sự xác nhận, không phải sự biến đổi, thường là kết quả phổ biến hơn và trung thực hơn của một chuyến đi lớn.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against the tempting but false narrative that big trips always change everything./Ghi nhận sự phân biệt này là bảo vệ trước câu chuyện hấp dẫn nhưng sai lầm rằng những chuyến đi lớn luôn thay đổi mọi thứ.</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so directly shows genuine curiosity about identity, not just logistics./Nhận diện rằng một đồng nghiệp hỏi câu hỏi này trực tiếp đến vậy cho thấy sự tò mò chân thực về bản sắc, không chỉ hậu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quietly closes the emotional arc opened the moment the trip's departure was first announced./Nhận diện rằng câu trả lời này thầm lặng khép lại vòng cung cảm xúc được mở ra vào chính khoảnh khắc sự khởi hành của chuyến đi lần đầu được thông báo.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trip changing a role and a trip confirming its continued purpose, choosing the more honest, less dramatic answer./Chủ động phân biệt giữa một chuyến đi thay đổi một vai trò và một chuyến đi xác nhận mục đích tiếp diễn của nó, chọn câu trả lời trung thực hơn, ít kịch tính hơn.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I'm glad you're the one who came back, not just any Director./Nói thật ra thì, em mừng vì chính anh là người trở về, không phải chỉ là một Director bất kỳ nào đó.</w:t>
      </w:r>
    </w:p>
    <w:p>
      <w:pPr>
        <w:keepLines/>
        <w:spacing w:line="276" w:lineRule="auto" w:after="60"/>
      </w:pPr>
      <w:r>
        <w:rPr>
          <w:rFonts w:ascii="Arial" w:hAnsi="Arial" w:eastAsia="Arial"/>
          <w:b/>
          <w:sz w:val="22"/>
        </w:rPr>
        <w:t xml:space="preserve">Tony: </w:t>
      </w:r>
      <w:r>
        <w:rPr>
          <w:rFonts w:ascii="Arial" w:hAnsi="Arial" w:eastAsia="Arial"/>
          <w:sz w:val="22"/>
        </w:rPr>
        <w:t>That means more than you know, Mai, thank you for saying it plainly instead of leaving it unsaid./Điều đó có ý nghĩa nhiều hơn em biết đấy, Mai, cảm ơn em vì đã nói ra thẳng thắn thay vì để nó không được nói.</w:t>
      </w:r>
    </w:p>
    <w:p>
      <w:pPr>
        <w:keepLines/>
        <w:spacing w:line="276" w:lineRule="auto" w:after="60"/>
      </w:pPr>
      <w:r>
        <w:rPr>
          <w:rFonts w:ascii="Arial" w:hAnsi="Arial" w:eastAsia="Arial"/>
          <w:b/>
          <w:sz w:val="22"/>
        </w:rPr>
        <w:t>RECEIVING A PLAINLY STATED, UNPROMPTED EXPRESSION OF WELCOME RATHER THAN LETTING IT STAY IMPLIED / ĐÓN NHẬN MỘT LỜI CHÀO ĐÓN ĐƯỢC NÓI RÕ RÀNG, KHÔNG CẦN NHẮC THAY VÌ ĐỂ NÓ Ở LẠI NGẦM ĐỊNH</w:t>
      </w:r>
    </w:p>
    <w:p>
      <w:pPr>
        <w:keepLines/>
        <w:spacing w:line="276" w:lineRule="auto" w:after="60"/>
      </w:pPr>
      <w:r>
        <w:rPr>
          <w:rFonts w:ascii="Arial" w:hAnsi="Arial" w:eastAsia="Arial"/>
          <w:b/>
          <w:sz w:val="22"/>
        </w:rPr>
        <w:t xml:space="preserve">Task line 1: </w:t>
      </w:r>
      <w:r>
        <w:rPr>
          <w:rFonts w:ascii="Arial" w:hAnsi="Arial" w:eastAsia="Arial"/>
          <w:sz w:val="22"/>
        </w:rPr>
        <w:t>State a genuine, personal welcome plainly, distinguishing it from a generic greeting owed to any title./Nói ra một lời chào đón chân thực, mang tính cá nhân một cách thẳng thắn, phân biệt nó với một lời chào chung dành cho bất kỳ chức danh nào.</w:t>
      </w:r>
    </w:p>
    <w:p>
      <w:pPr>
        <w:keepLines/>
        <w:spacing w:line="276" w:lineRule="auto" w:after="60"/>
      </w:pPr>
      <w:r>
        <w:rPr>
          <w:rFonts w:ascii="Arial" w:hAnsi="Arial" w:eastAsia="Arial"/>
          <w:b/>
          <w:sz w:val="22"/>
        </w:rPr>
        <w:t xml:space="preserve">Task line 2: </w:t>
      </w:r>
      <w:r>
        <w:rPr>
          <w:rFonts w:ascii="Arial" w:hAnsi="Arial" w:eastAsia="Arial"/>
          <w:sz w:val="22"/>
        </w:rPr>
        <w:t>Receive this plain statement warmly, thanking it explicitly for not staying unspoken./Đón nhận lời nói thẳng thắn này một cách ấm áp, cảm ơn nó rõ ràng vì đã không ở lại không được nói.</w:t>
      </w:r>
    </w:p>
    <w:p>
      <w:pPr>
        <w:keepLines/>
        <w:spacing w:line="276" w:lineRule="auto" w:after="60"/>
      </w:pPr>
      <w:r>
        <w:rPr>
          <w:rFonts w:ascii="Arial" w:hAnsi="Arial" w:eastAsia="Arial"/>
          <w:b/>
          <w:sz w:val="22"/>
        </w:rPr>
        <w:t xml:space="preserve">Task line 3: </w:t>
      </w:r>
      <w:r>
        <w:rPr>
          <w:rFonts w:ascii="Arial" w:hAnsi="Arial" w:eastAsia="Arial"/>
          <w:sz w:val="22"/>
        </w:rPr>
        <w:t>Recognise that plainly stated welcome carries more genuine weight than any assumed, unspoken goodwill./Nhận diện rằng lời chào đón được nói thẳng thắn mang trọng lượng chân thực nhiều hơn bất kỳ thiện chí ngầm định, không được nói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courage rarely offered this directly between colleagues./Ghi nhận sự trao đổi này là một hành động can đảm nhỏ, chân thực hiếm khi được đưa ra trực tiếp đến vậy giữa các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person, not just a role, as genuinely missed reflects real, personal connection./Nhận diện rằng việc nêu tên một người cụ thể, không chỉ một vai trò, là thật sự được nhớ đến phản ánh sự kết nối thật sự,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plain exchange closes the day's professional thread on genuine warmth rather than logistics./Nhận diện rằng sự trao đổi nhỏ, thẳng thắn này khép lại sợi dây chuyên môn của ngày bằng sự ấm áp chân thực thay vì hậu cần.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plainly stated, unprompted expression of welcome rather than letting it stay implied, thanking it openly instead of deflecting with modesty./Chủ động đón nhận một lời chào đón được nói rõ ràng, không cần nhắc thay vì để nó ở lại ngầm định, cảm ơn nó cởi mở thay vì né tránh bằng sự khiêm tốn.</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colleague's first solo cohort behind her, and a seventh plant still waiting its turn, on purpose./Hôm nay khép lại với lứa học viên độc lập đầu tiên của một đồng nghiệp đã hoàn thành, và một nhà máy thứ bảy vẫn đang chờ đến lượt, một cách có chủ đích.</w:t>
      </w:r>
    </w:p>
    <w:p>
      <w:pPr>
        <w:pStyle w:val="Heading2"/>
      </w:pPr>
      <w:r>
        <w:rPr>
          <w:rFonts w:ascii="Arial" w:hAnsi="Arial" w:eastAsia="Arial"/>
          <w:b/>
          <w:sz w:val="26"/>
        </w:rPr>
        <w:t>NGÀY 5: Giờ làm việc — một ngày bình thường, rất có chủ đích</w:t>
      </w:r>
    </w:p>
    <w:p>
      <w:pPr>
        <w:keepLines/>
        <w:spacing w:line="276" w:lineRule="auto" w:after="60"/>
      </w:pPr>
      <w:r>
        <w:rPr>
          <w:rFonts w:ascii="Arial" w:hAnsi="Arial" w:eastAsia="Arial"/>
          <w:b/>
          <w:sz w:val="22"/>
        </w:rPr>
        <w:t xml:space="preserve">Tony: </w:t>
      </w:r>
      <w:r>
        <w:rPr>
          <w:rFonts w:ascii="Arial" w:hAnsi="Arial" w:eastAsia="Arial"/>
          <w:sz w:val="22"/>
        </w:rPr>
        <w:t>Nothing urgent on my calendar for the rest of today, is that actually true?/Không có gì khẩn cấp trong lịch của anh cho phần còn lại hôm nay, có đúng vậy không?</w:t>
      </w:r>
    </w:p>
    <w:p>
      <w:pPr>
        <w:keepLines/>
        <w:spacing w:line="276" w:lineRule="auto" w:after="60"/>
      </w:pPr>
      <w:r>
        <w:rPr>
          <w:rFonts w:ascii="Arial" w:hAnsi="Arial" w:eastAsia="Arial"/>
          <w:b/>
          <w:sz w:val="22"/>
        </w:rPr>
        <w:t xml:space="preserve">QA Colleague: </w:t>
      </w:r>
      <w:r>
        <w:rPr>
          <w:rFonts w:ascii="Arial" w:hAnsi="Arial" w:eastAsia="Arial"/>
          <w:sz w:val="22"/>
        </w:rPr>
        <w:t>True, for once, a completely quiet afternoon./Đúng vậy, hiếm hoi lắm, một buổi chiều hoàn toàn yên tĩnh.</w:t>
      </w:r>
    </w:p>
    <w:p>
      <w:pPr>
        <w:keepLines/>
        <w:spacing w:line="276" w:lineRule="auto" w:after="60"/>
      </w:pPr>
      <w:r>
        <w:rPr>
          <w:rFonts w:ascii="Arial" w:hAnsi="Arial" w:eastAsia="Arial"/>
          <w:b/>
          <w:sz w:val="22"/>
        </w:rPr>
        <w:t>VERIFYING A GENUINELY EMPTY CALENDAR AS IF IT WERE TOO GOOD TO BE ENTIRELY TRUE / XÁC MINH MỘT LỊCH TRÌNH THẬT SỰ TRỐNG NHƯ THỂ NÓ TỐT ĐẾN MỨC KHÓ THẬT SỰ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doubtful question, checking whether a rare, fully empty calendar is actually accurate./Hỏi một câu hỏi thật sự hoài nghi, kiểm tra xem một lịch trình trống hoàn toàn hiếm hoi có thật sự chính xác không.</w:t>
      </w:r>
    </w:p>
    <w:p>
      <w:pPr>
        <w:keepLines/>
        <w:spacing w:line="276" w:lineRule="auto" w:after="60"/>
      </w:pPr>
      <w:r>
        <w:rPr>
          <w:rFonts w:ascii="Arial" w:hAnsi="Arial" w:eastAsia="Arial"/>
          <w:b/>
          <w:sz w:val="22"/>
        </w:rPr>
        <w:t xml:space="preserve">Task line 2: </w:t>
      </w:r>
      <w:r>
        <w:rPr>
          <w:rFonts w:ascii="Arial" w:hAnsi="Arial" w:eastAsia="Arial"/>
          <w:sz w:val="22"/>
        </w:rPr>
        <w:t>Confirm the rarity explicitly, naming a fully quiet afternoon as something worth remarking on./Xác nhận sự hiếm hoi một cách rõ ràng, nêu tên một buổi chiều hoàn toàn yên tĩnh là điều đáng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doubting good news by instinct reflects years of a calendar rarely staying this clear./Nhận diện rằng việc hoài nghi tin tốt theo bản năng phản ánh nhiều năm một lịch trình hiếm khi giữ được trống trải như vậy.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small, practical first step toward genuinely protecting an unplanned afternoon./Ghi nhận sự xác minh này là bước đầu tiên nhỏ, thực tế hướng tới việc thật sự bảo vệ một buổi chiều chưa lên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calendar so plainly signals genuine, deserved organisational calm./Nhận diện rằng một đồng nghiệp xác nhận lịch trình một cách thẳng thắn như vậy báo hiệu sự bình yên tổ chức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verification sets up a deliberate choice about how the free time will actually be spent./Nhận diện rằng sự xác minh yên tĩnh này thiết lập cho một lựa chọn có chủ đích về cách thời gian rảnh thật sự sẽ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genuinely empty calendar as if it were too good to be entirely true, treating the confirmation itself as a small, welcome event./Chủ động xác minh một lịch trình thật sự trống như thể nó tốt đến mức khó thật sự đúng, xem chính sự xác nhận đó như một sự kiện nhỏ, được chào đón.</w:t>
      </w:r>
    </w:p>
    <w:p>
      <w:pPr>
        <w:keepLines/>
        <w:spacing w:line="276" w:lineRule="auto" w:after="60"/>
      </w:pPr>
      <w:r>
        <w:rPr>
          <w:rFonts w:ascii="Arial" w:hAnsi="Arial" w:eastAsia="Arial"/>
          <w:b/>
          <w:sz w:val="22"/>
        </w:rPr>
        <w:t xml:space="preserve">Tony: </w:t>
      </w:r>
      <w:r>
        <w:rPr>
          <w:rFonts w:ascii="Arial" w:hAnsi="Arial" w:eastAsia="Arial"/>
          <w:sz w:val="22"/>
        </w:rPr>
        <w:t>Good, I want to spend it walking the floor at Wanek 2, just watching, not fixing anything./Tốt, anh muốn dành nó đi dạo trên sàn Wanek 2, chỉ để quan sát, không sửa gì cả.</w:t>
      </w:r>
    </w:p>
    <w:p>
      <w:pPr>
        <w:keepLines/>
        <w:spacing w:line="276" w:lineRule="auto" w:after="60"/>
      </w:pPr>
      <w:r>
        <w:rPr>
          <w:rFonts w:ascii="Arial" w:hAnsi="Arial" w:eastAsia="Arial"/>
          <w:b/>
          <w:sz w:val="22"/>
        </w:rPr>
        <w:t xml:space="preserve">QA Colleague: </w:t>
      </w:r>
      <w:r>
        <w:rPr>
          <w:rFonts w:ascii="Arial" w:hAnsi="Arial" w:eastAsia="Arial"/>
          <w:sz w:val="22"/>
        </w:rPr>
        <w:t>That's a strange way for a Director to spend a free afternoon./Đó là một cách lạ để một Director dành một buổi chiều rảnh rỗi.</w:t>
      </w:r>
    </w:p>
    <w:p>
      <w:pPr>
        <w:keepLines/>
        <w:spacing w:line="276" w:lineRule="auto" w:after="60"/>
      </w:pPr>
      <w:r>
        <w:rPr>
          <w:rFonts w:ascii="Arial" w:hAnsi="Arial" w:eastAsia="Arial"/>
          <w:b/>
          <w:sz w:val="22"/>
        </w:rPr>
        <w:t>CHOOSING TO SPEND RARE FREE TIME WATCHING RATHER THAN FIXING ANYTHING AT ALL / CHỌN DÀNH THỜI GIAN RẢNH HIẾM HOI ĐỂ QUAN SÁT THAY VÌ SỬA CHỮA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Announce a specific plan for the free afternoon, explicitly ruling out any fixing or intervention./Thông báo một kế hoạch cụ thể cho buổi chiều rảnh, loại trừ rõ ràng bất kỳ sự sửa chữa hay can thiệp nào.</w:t>
      </w:r>
    </w:p>
    <w:p>
      <w:pPr>
        <w:keepLines/>
        <w:spacing w:line="276" w:lineRule="auto" w:after="60"/>
      </w:pPr>
      <w:r>
        <w:rPr>
          <w:rFonts w:ascii="Arial" w:hAnsi="Arial" w:eastAsia="Arial"/>
          <w:b/>
          <w:sz w:val="22"/>
        </w:rPr>
        <w:t xml:space="preserve">Task line 2: </w:t>
      </w:r>
      <w:r>
        <w:rPr>
          <w:rFonts w:ascii="Arial" w:hAnsi="Arial" w:eastAsia="Arial"/>
          <w:sz w:val="22"/>
        </w:rPr>
        <w:t>Note the plan's strangeness aloud, gently naming how unusual this choice looks for someone at Director level./Nêu ra sự kỳ lạ của kế hoạch thành lời, nhẹ nhàng gọi tên mức độ bất thường của lựa chọn này với ai đó ở cấp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without fixing is its own discipline, one learned on purpose, the hard way./Nhận diện rằng quan sát mà không sửa chữa là một kỷ luật riêng, một điều học được có chủ đích, theo cách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genuinely unusual use of senior authority, spending it on presence rather than intervention./Ghi nhận lựa chọn này là một cách sử dụng thật sự bất thường của quyền lực cấp cao, dành nó cho sự hiện diện thay vì can thiệp.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watch signals full trust in the systems already built to run without oversight./Nhận diện rằng việc chọn quan sát báo hiệu sự tin tưởng trọn vẹn vào các hệ thống đã được xây để vận hành không cần giám sát.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restraint is itself the final, quiet lesson of an entire four-year leadership arc./Nhận diện rằng sự kiềm chế có chủ đích này tự nó là bài học cuối cùng, yên tĩnh của cả một vòng cung lãnh đạo bốn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rare free time watching rather than fixing anything at all, naming this restraint as a discipline learned on purpose, the hard way./Chủ động chọn dành thời gian rảnh hiếm hoi để quan sát thay vì sửa chữa bất cứ điều gì, nêu tên sự kiềm chế này là một kỷ luật học được có chủ đích, theo cách khó khăn.</w:t>
      </w:r>
    </w:p>
    <w:p>
      <w:pPr>
        <w:keepLines/>
        <w:spacing w:line="276" w:lineRule="auto" w:after="60"/>
      </w:pPr>
      <w:r>
        <w:rPr>
          <w:rFonts w:ascii="Arial" w:hAnsi="Arial" w:eastAsia="Arial"/>
          <w:b/>
          <w:sz w:val="22"/>
        </w:rPr>
        <w:t xml:space="preserve">QA Colleague: </w:t>
      </w:r>
      <w:r>
        <w:rPr>
          <w:rFonts w:ascii="Arial" w:hAnsi="Arial" w:eastAsia="Arial"/>
          <w:sz w:val="22"/>
        </w:rPr>
        <w:t>Want company, or would you rather walk it alone?/Anh muốn có người đi cùng không, hay muốn đi một mình?</w:t>
      </w:r>
    </w:p>
    <w:p>
      <w:pPr>
        <w:keepLines/>
        <w:spacing w:line="276" w:lineRule="auto" w:after="60"/>
      </w:pPr>
      <w:r>
        <w:rPr>
          <w:rFonts w:ascii="Arial" w:hAnsi="Arial" w:eastAsia="Arial"/>
          <w:b/>
          <w:sz w:val="22"/>
        </w:rPr>
        <w:t xml:space="preserve">Tony: </w:t>
      </w:r>
      <w:r>
        <w:rPr>
          <w:rFonts w:ascii="Arial" w:hAnsi="Arial" w:eastAsia="Arial"/>
          <w:sz w:val="22"/>
        </w:rPr>
        <w:t>Alone today, I think, just me and four years of memory in this building./Hôm nay một mình thôi, anh nghĩ vậy, chỉ mình anh và bốn năm ký ức trong tòa nhà này.</w:t>
      </w:r>
    </w:p>
    <w:p>
      <w:pPr>
        <w:keepLines/>
        <w:spacing w:line="276" w:lineRule="auto" w:after="60"/>
      </w:pPr>
      <w:r>
        <w:rPr>
          <w:rFonts w:ascii="Arial" w:hAnsi="Arial" w:eastAsia="Arial"/>
          <w:b/>
          <w:sz w:val="22"/>
        </w:rPr>
        <w:t>CHOOSING SOLITUDE OVER COMPANY FOR A WALK THROUGH FOUR YEARS OF ACCUMULATED MEMORY / CHỌN SỰ CÔ ĐỘC THAY VÌ CÓ NGƯỜI ĐI CÙNG CHO MỘT CHUYẾN ĐI DẠO QUA BỐN NĂM KÝ ỨC TÍCH LŨY</w:t>
      </w:r>
    </w:p>
    <w:p>
      <w:pPr>
        <w:keepLines/>
        <w:spacing w:line="276" w:lineRule="auto" w:after="60"/>
      </w:pPr>
      <w:r>
        <w:rPr>
          <w:rFonts w:ascii="Arial" w:hAnsi="Arial" w:eastAsia="Arial"/>
          <w:b/>
          <w:sz w:val="22"/>
        </w:rPr>
        <w:t xml:space="preserve">Task line 1: </w:t>
      </w:r>
      <w:r>
        <w:rPr>
          <w:rFonts w:ascii="Arial" w:hAnsi="Arial" w:eastAsia="Arial"/>
          <w:sz w:val="22"/>
        </w:rPr>
        <w:t>Offer company generously, leaving the choice entirely open without any pressure either way./Đề nghị đi cùng một cách hào phóng, để lựa chọn hoàn toàn mở mà không có bất kỳ áp lực nào theo cả hai hướng.</w:t>
      </w:r>
    </w:p>
    <w:p>
      <w:pPr>
        <w:keepLines/>
        <w:spacing w:line="276" w:lineRule="auto" w:after="60"/>
      </w:pPr>
      <w:r>
        <w:rPr>
          <w:rFonts w:ascii="Arial" w:hAnsi="Arial" w:eastAsia="Arial"/>
          <w:b/>
          <w:sz w:val="22"/>
        </w:rPr>
        <w:t xml:space="preserve">Task line 2: </w:t>
      </w:r>
      <w:r>
        <w:rPr>
          <w:rFonts w:ascii="Arial" w:hAnsi="Arial" w:eastAsia="Arial"/>
          <w:sz w:val="22"/>
        </w:rPr>
        <w:t>Choose solitude deliberately, naming the walk as a conversation with memory rather than with another person./Chọn sự cô độc một cách có chủ đích, gọi tên chuyến đi dạo là một cuộc trò chuyện với ký ức thay vì với một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some reflection genuinely requires solitude, even for someone who values connection this deeply./Nhận diện rằng một số sự suy ngẫm thật sự đòi hỏi sự cô độc, ngay cả với người coi trọng sự kết nối sâu sắc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rare, deliberate exception to a pattern otherwise built entirely around shared moments./Ghi nhận lựa chọn này là một ngoại lệ hiếm hoi, có chủ đích cho một mô hình vốn dĩ được xây hoàn toàn quanh những khoảnh khắc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memory as company reframes solitude as its own quiet, populated kind of presence./Nhận diện rằng việc gọi ký ức là bạn đồng hành tái định khung sự cô độc thành một kiểu hiện diện yên tĩnh, có người ở riêng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solitary walk directly sets up the specific dock and the specific colleague still to come./Nhận diện rằng chuyến đi dạo cô độc này trực tiếp thiết lập cho chính bến bốc dỡ và chính đồng nghiệp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solitude over company for a walk through four years of accumulated memory, treating the empty floor as full rather than lonely./Chủ động chọn sự cô độc thay vì có người đi cùng cho một chuyến đi dạo qua bốn năm ký ức tích lũy, xem sàn nhà máy trống là đầy chứ không cô đơn.</w:t>
      </w:r>
    </w:p>
    <w:p>
      <w:pPr>
        <w:keepLines/>
        <w:spacing w:line="276" w:lineRule="auto" w:after="60"/>
      </w:pPr>
      <w:r>
        <w:rPr>
          <w:rFonts w:ascii="Arial" w:hAnsi="Arial" w:eastAsia="Arial"/>
          <w:b/>
          <w:sz w:val="22"/>
        </w:rPr>
        <w:t xml:space="preserve">QA Colleague: </w:t>
      </w:r>
      <w:r>
        <w:rPr>
          <w:rFonts w:ascii="Arial" w:hAnsi="Arial" w:eastAsia="Arial"/>
          <w:sz w:val="22"/>
        </w:rPr>
        <w:t>Take a jacket, the line near the loading dock still runs cold this time of year./Mang theo áo khoác nhé, khu vực gần bến bốc dỡ vẫn lạnh vào thời điểm này trong năm.</w:t>
      </w:r>
    </w:p>
    <w:p>
      <w:pPr>
        <w:keepLines/>
        <w:spacing w:line="276" w:lineRule="auto" w:after="60"/>
      </w:pPr>
      <w:r>
        <w:rPr>
          <w:rFonts w:ascii="Arial" w:hAnsi="Arial" w:eastAsia="Arial"/>
          <w:b/>
          <w:sz w:val="22"/>
        </w:rPr>
        <w:t xml:space="preserve">Tony: </w:t>
      </w:r>
      <w:r>
        <w:rPr>
          <w:rFonts w:ascii="Arial" w:hAnsi="Arial" w:eastAsia="Arial"/>
          <w:sz w:val="22"/>
        </w:rPr>
        <w:t>Some things really don't change, do they, four years and that exact draft is still there./Có những thứ thật sự không đổi nhỉ, bốn năm rồi mà chính luồng gió lạnh đó vẫn còn ở đó.</w:t>
      </w:r>
    </w:p>
    <w:p>
      <w:pPr>
        <w:keepLines/>
        <w:spacing w:line="276" w:lineRule="auto" w:after="60"/>
      </w:pPr>
      <w:r>
        <w:rPr>
          <w:rFonts w:ascii="Arial" w:hAnsi="Arial" w:eastAsia="Arial"/>
          <w:b/>
          <w:sz w:val="22"/>
        </w:rPr>
        <w:t>RECEIVING A SMALL, PRACTICAL WARNING THAT DOUBLES AS UNEXPECTED PROOF OF CONTINUITY / NHẬN MỘT LỜI CẢNH BÁO NHỎ, THỰC TẾ ĐỒNG THỜI LÀ BẰNG CHỨNG BẤT NGỜ CỦA SỰ LIÊN TỤC</w:t>
      </w:r>
    </w:p>
    <w:p>
      <w:pPr>
        <w:keepLines/>
        <w:spacing w:line="276" w:lineRule="auto" w:after="60"/>
      </w:pPr>
      <w:r>
        <w:rPr>
          <w:rFonts w:ascii="Arial" w:hAnsi="Arial" w:eastAsia="Arial"/>
          <w:b/>
          <w:sz w:val="22"/>
        </w:rPr>
        <w:t xml:space="preserve">Task line 1: </w:t>
      </w:r>
      <w:r>
        <w:rPr>
          <w:rFonts w:ascii="Arial" w:hAnsi="Arial" w:eastAsia="Arial"/>
          <w:sz w:val="22"/>
        </w:rPr>
        <w:t>Offer a small, practical piece of advice about a specific, physically cold part of the plant./Đưa ra một lời khuyên nhỏ, thực tế về một khu vực cụ thể, lạnh về mặt vật lý của nhà máy.</w:t>
      </w:r>
    </w:p>
    <w:p>
      <w:pPr>
        <w:keepLines/>
        <w:spacing w:line="276" w:lineRule="auto" w:after="60"/>
      </w:pPr>
      <w:r>
        <w:rPr>
          <w:rFonts w:ascii="Arial" w:hAnsi="Arial" w:eastAsia="Arial"/>
          <w:b/>
          <w:sz w:val="22"/>
        </w:rPr>
        <w:t xml:space="preserve">Task line 2: </w:t>
      </w:r>
      <w:r>
        <w:rPr>
          <w:rFonts w:ascii="Arial" w:hAnsi="Arial" w:eastAsia="Arial"/>
          <w:sz w:val="22"/>
        </w:rPr>
        <w:t>React to this practical detail as unexpected, almost amusing proof of the plant's genuine continuity./Phản ứng với chi tiết thực tế này như bằng chứng bất ngờ, gần như buồn cười của sự liên tục chân thực của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a practical, physical detail can carry as much emotional weight as any formal ceremony./Nhận diện rằng một chi tiết thực tế, vật lý có thể mang trọng lượng cảm xúc nhiều như bất kỳ nghi lễ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warning as evidence that colleagues still track personal comfort details after years apart./Ghi nhận lời cảnh báo nhỏ này là bằng chứng rằng đồng nghiệp vẫn theo dõi các chi tiết thoải mái cá nhân sau nhiều năm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cared for through small, practical details feels different from being praised on a large stage./Nhận diện rằng việc được quan tâm qua những chi tiết nhỏ, thực tế cảm thấy khác với việc được khen ngợi trên một sân khấu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sets a genuinely warm, unhurried tone just before the solitary walk begins./Nhận diện rằng sự trao đổi nhỏ này thiết lập một tông điệu thật sự ấm áp, không vội vã ngay trước khi chuyến đi dạo cô độc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warning that doubles as unexpected proof of continuity, treating a cold draft as its own kind of welcome home./Chủ động nhận một lời cảnh báo nhỏ, thực tế đồng thời là bằng chứng bất ngờ của sự liên tục, xem một luồng gió lạnh như một dạng chào đón về nhà của riêng nó.</w:t>
      </w:r>
    </w:p>
    <w:p>
      <w:pPr>
        <w:keepLines/>
        <w:spacing w:line="276" w:lineRule="auto" w:after="60"/>
      </w:pPr>
      <w:r>
        <w:rPr>
          <w:rFonts w:ascii="Arial" w:hAnsi="Arial" w:eastAsia="Arial"/>
          <w:b/>
          <w:sz w:val="22"/>
        </w:rPr>
        <w:t xml:space="preserve">QA Colleague: </w:t>
      </w:r>
      <w:r>
        <w:rPr>
          <w:rFonts w:ascii="Arial" w:hAnsi="Arial" w:eastAsia="Arial"/>
          <w:sz w:val="22"/>
        </w:rPr>
        <w:t>You know Trang still calls it "your floor," even now, even at Director level./Anh biết đó, Trang vẫn gọi nó là "sàn nhà máy của anh," ngay cả bây giờ, ngay cả ở cấp Director.</w:t>
      </w:r>
    </w:p>
    <w:p>
      <w:pPr>
        <w:keepLines/>
        <w:spacing w:line="276" w:lineRule="auto" w:after="60"/>
      </w:pPr>
      <w:r>
        <w:rPr>
          <w:rFonts w:ascii="Arial" w:hAnsi="Arial" w:eastAsia="Arial"/>
          <w:b/>
          <w:sz w:val="22"/>
        </w:rPr>
        <w:t xml:space="preserve">Tony: </w:t>
      </w:r>
      <w:r>
        <w:rPr>
          <w:rFonts w:ascii="Arial" w:hAnsi="Arial" w:eastAsia="Arial"/>
          <w:sz w:val="22"/>
        </w:rPr>
        <w:t>Let her, honestly, some titles matter less than the ones people give you without asking./Cứ để chị ấy gọi vậy, thật lòng, một số chức danh ít quan trọng hơn những chức danh người ta trao cho mình mà không cần hỏi.</w:t>
      </w:r>
    </w:p>
    <w:p>
      <w:pPr>
        <w:keepLines/>
        <w:spacing w:line="276" w:lineRule="auto" w:after="60"/>
      </w:pPr>
      <w:r>
        <w:rPr>
          <w:rFonts w:ascii="Arial" w:hAnsi="Arial" w:eastAsia="Arial"/>
          <w:b/>
          <w:sz w:val="22"/>
        </w:rPr>
        <w:t>VALUING AN INFORMAL TITLE GRANTED FREELY OVER A FORMAL ONE EARNED THROUGH PROMOTION / COI TRỌNG MỘT DANH XƯNG KHÔNG CHÍNH THỨC ĐƯỢC TRAO TỰ DO HƠN MỘT DANH XƯNG CHÍNH THỨC ĐẠT ĐƯỢC QUA THĂNG CHỨC</w:t>
      </w:r>
    </w:p>
    <w:p>
      <w:pPr>
        <w:keepLines/>
        <w:spacing w:line="276" w:lineRule="auto" w:after="60"/>
      </w:pPr>
      <w:r>
        <w:rPr>
          <w:rFonts w:ascii="Arial" w:hAnsi="Arial" w:eastAsia="Arial"/>
          <w:b/>
          <w:sz w:val="22"/>
        </w:rPr>
        <w:t xml:space="preserve">Task line 1: </w:t>
      </w:r>
      <w:r>
        <w:rPr>
          <w:rFonts w:ascii="Arial" w:hAnsi="Arial" w:eastAsia="Arial"/>
          <w:sz w:val="22"/>
        </w:rPr>
        <w:t>Note a small, informal nickname that has persisted unchanged despite formal title changes./Nêu ra một biệt danh nhỏ, không chính thức đã tồn tại không đổi bất chấp các thay đổi chức danh chính thức.</w:t>
      </w:r>
    </w:p>
    <w:p>
      <w:pPr>
        <w:keepLines/>
        <w:spacing w:line="276" w:lineRule="auto" w:after="60"/>
      </w:pPr>
      <w:r>
        <w:rPr>
          <w:rFonts w:ascii="Arial" w:hAnsi="Arial" w:eastAsia="Arial"/>
          <w:b/>
          <w:sz w:val="22"/>
        </w:rPr>
        <w:t xml:space="preserve">Task line 2: </w:t>
      </w:r>
      <w:r>
        <w:rPr>
          <w:rFonts w:ascii="Arial" w:hAnsi="Arial" w:eastAsia="Arial"/>
          <w:sz w:val="22"/>
        </w:rPr>
        <w:t>Welcome the informal title explicitly, ranking it above the formal one just for how freely it was given./Chào đón danh xưng không chính thức đó một cách rõ ràng, xếp nó trên danh xưng chính thức chỉ vì cách nó được trao một cách tự do.</w:t>
      </w:r>
    </w:p>
    <w:p>
      <w:pPr>
        <w:keepLines/>
        <w:spacing w:line="276" w:lineRule="auto" w:after="60"/>
      </w:pPr>
      <w:r>
        <w:rPr>
          <w:rFonts w:ascii="Arial" w:hAnsi="Arial" w:eastAsia="Arial"/>
          <w:b/>
          <w:sz w:val="22"/>
        </w:rPr>
        <w:t xml:space="preserve">Task line 3: </w:t>
      </w:r>
      <w:r>
        <w:rPr>
          <w:rFonts w:ascii="Arial" w:hAnsi="Arial" w:eastAsia="Arial"/>
          <w:sz w:val="22"/>
        </w:rPr>
        <w:t>Recognise that titles given without being asked for often carry more genuine affection than official ones./Nhận diện rằng những danh xưng được trao mà không cần yêu cầu thường mang tình cảm chân thực nhiều hơn những danh xưng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a career spent valuing substance over formal recognition./Ghi nhận sở thích nhỏ này là nhất quán với một sự nghiệp dành để coi trọng thực chất hơn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and naming this nickname shows genuine, long-running attentiveness./Nhận diện rằng một đồng nghiệp nhận thấy và nêu tên biệt danh này cho thấy sự chú ý chân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gives the coming solitary walk its actual emotional name before it even starts./Nhận diện rằng sự trao đổi nhỏ này mang lại cho chuyến đi dạo cô độc sắp tới tên gọi cảm xúc thật sự của nó trước cả khi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informal title granted freely over a formal one earned through promotion, letting an old nickname outrank an official one./Chủ động coi trọng một danh xưng không chính thức được trao tự do hơn một danh xưng chính thức đạt được qua thăng chức, để một biệt danh cũ vượt trội hơn một danh xưng chính thức.</w:t>
      </w:r>
    </w:p>
    <w:p>
      <w:pPr>
        <w:keepLines/>
        <w:spacing w:line="276" w:lineRule="auto" w:after="60"/>
      </w:pPr>
      <w:r>
        <w:rPr>
          <w:rFonts w:ascii="Arial" w:hAnsi="Arial" w:eastAsia="Arial"/>
          <w:b/>
          <w:sz w:val="22"/>
        </w:rPr>
        <w:t xml:space="preserve">QA Colleague: </w:t>
      </w:r>
      <w:r>
        <w:rPr>
          <w:rFonts w:ascii="Arial" w:hAnsi="Arial" w:eastAsia="Arial"/>
          <w:sz w:val="22"/>
        </w:rPr>
        <w:t>Watching without fixing is its own discipline, isn't it, one you had to learn on purpose, the hard way./Quan sát mà không sửa chữa là một kỷ luật riêng nhỉ, một điều anh phải học có chủ đích, theo cách khó khăn.</w:t>
      </w:r>
    </w:p>
    <w:p>
      <w:pPr>
        <w:keepLines/>
        <w:spacing w:line="276" w:lineRule="auto" w:after="60"/>
      </w:pPr>
      <w:r>
        <w:rPr>
          <w:rFonts w:ascii="Arial" w:hAnsi="Arial" w:eastAsia="Arial"/>
          <w:b/>
          <w:sz w:val="22"/>
        </w:rPr>
        <w:t xml:space="preserve">Tony: </w:t>
      </w:r>
      <w:r>
        <w:rPr>
          <w:rFonts w:ascii="Arial" w:hAnsi="Arial" w:eastAsia="Arial"/>
          <w:sz w:val="22"/>
        </w:rPr>
        <w:t>Exactly that, and I still catch myself failing at it, even now, even today./Chính xác vậy đó, và anh vẫn tự bắt gặp mình thất bại ở điều đó, ngay cả bây giờ, ngay cả hôm nay.</w:t>
      </w:r>
    </w:p>
    <w:p>
      <w:pPr>
        <w:keepLines/>
        <w:spacing w:line="276" w:lineRule="auto" w:after="60"/>
      </w:pPr>
      <w:r>
        <w:rPr>
          <w:rFonts w:ascii="Arial" w:hAnsi="Arial" w:eastAsia="Arial"/>
          <w:b/>
          <w:sz w:val="22"/>
        </w:rPr>
        <w:t>ADMITTING TO STILL OCCASIONALLY FAILING A DISCIPLINE ONE HAS TAUGHT OTHERS FOR YEARS / THỪA NHẬN VẪN THỈNH THOẢNG THẤT BẠI Ở MỘT KỶ LUẬT MÀ CHÍNH MÌNH ĐÃ DẠY NGƯỜI KHÁC NHIỀU NĂM</w:t>
      </w:r>
    </w:p>
    <w:p>
      <w:pPr>
        <w:keepLines/>
        <w:spacing w:line="276" w:lineRule="auto" w:after="60"/>
      </w:pPr>
      <w:r>
        <w:rPr>
          <w:rFonts w:ascii="Arial" w:hAnsi="Arial" w:eastAsia="Arial"/>
          <w:b/>
          <w:sz w:val="22"/>
        </w:rPr>
        <w:t xml:space="preserve">Task line 1: </w:t>
      </w:r>
      <w:r>
        <w:rPr>
          <w:rFonts w:ascii="Arial" w:hAnsi="Arial" w:eastAsia="Arial"/>
          <w:sz w:val="22"/>
        </w:rPr>
        <w:t>Name a discipline precisely, watching without fixing, recognising it as deliberately, hard-earned rather than natural./Nêu tên chính xác một kỷ luật, quan sát mà không sửa chữa, nhận diện nó là đạt được khó khăn có chủ đích thay vì tự nhiên.</w:t>
      </w:r>
    </w:p>
    <w:p>
      <w:pPr>
        <w:keepLines/>
        <w:spacing w:line="276" w:lineRule="auto" w:after="60"/>
      </w:pPr>
      <w:r>
        <w:rPr>
          <w:rFonts w:ascii="Arial" w:hAnsi="Arial" w:eastAsia="Arial"/>
          <w:b/>
          <w:sz w:val="22"/>
        </w:rPr>
        <w:t xml:space="preserve">Task line 2: </w:t>
      </w:r>
      <w:r>
        <w:rPr>
          <w:rFonts w:ascii="Arial" w:hAnsi="Arial" w:eastAsia="Arial"/>
          <w:sz w:val="22"/>
        </w:rPr>
        <w:t>Confirm the discipline while admitting an ongoing, present-tense struggle with practising it consistently./Xác nhận kỷ luật đó trong khi thừa nhận một cuộc đấu tranh đang tiếp diễn, ở thì hiện tại với việc thực hành nó một cách nhất quán.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continued failure at a taught skill models more honesty than claiming to have mastered it./Nhận diện rằng việc thừa nhận vẫn thất bại ở một kỹ năng đã dạy làm mẫu sự trung thực nhiều hơn việc tuyên bố đã thành thạo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protecting the discipline's credibility from sounding easier than it genuinely still is./Ghi nhận sự thừa nhận này là bảo vệ độ tin cậy của kỷ luật đó khỏi nghe có vẻ dễ dàng hơn nó thật sự vẫn là.</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quoting this exact discipline back shows how deeply it has spread through the plant's culture./Nhận diện rằng một đồng nghiệp trích dẫn lại chính xác kỷ luật này cho thấy nó đã lan rộng sâu sắc đến đâu qua văn hóa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itself a small, live demonstration of exactly the discipline being discussed./Nhận diện rằng sự thừa nhận trung thực này tự nó là một minh chứng trực tiếp, nhỏ cho chính kỷ luật đang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still occasionally failing a discipline one has taught others for years, treating the ongoing struggle as proof of honesty rather than a weakness to hide./Chủ động thừa nhận vẫn thỉnh thoảng thất bại ở một kỷ luật mà chính mình đã dạy người khác nhiều năm, xem cuộc đấu tranh đang tiếp diễn đó là bằng chứng của sự trung thực thay vì một điểm yếu cần giấu.</w:t>
      </w:r>
    </w:p>
    <w:p>
      <w:pPr>
        <w:keepLines/>
        <w:spacing w:line="276" w:lineRule="auto" w:after="60"/>
      </w:pPr>
      <w:r>
        <w:rPr>
          <w:rFonts w:ascii="Arial" w:hAnsi="Arial" w:eastAsia="Arial"/>
          <w:b/>
          <w:sz w:val="22"/>
        </w:rPr>
        <w:t xml:space="preserve">Tony: </w:t>
      </w:r>
      <w:r>
        <w:rPr>
          <w:rFonts w:ascii="Arial" w:hAnsi="Arial" w:eastAsia="Arial"/>
          <w:sz w:val="22"/>
        </w:rPr>
        <w:t>Today closes with a calendar deliberately left empty, and a floor about to be walked slowly, on purpose./Hôm nay khép lại với một lịch trình được chủ đích để trống, và một sàn nhà máy sắp được đi dạo chậm rãi, có chủ đích.</w:t>
      </w:r>
    </w:p>
    <w:p>
      <w:pPr>
        <w:pStyle w:val="Heading2"/>
      </w:pPr>
      <w:r>
        <w:rPr>
          <w:rFonts w:ascii="Arial" w:hAnsi="Arial" w:eastAsia="Arial"/>
          <w:b/>
          <w:sz w:val="26"/>
        </w:rPr>
        <w:t>NGÀY 6: Chiều — đi dạo qua Wanek 2</w:t>
      </w:r>
    </w:p>
    <w:p>
      <w:pPr>
        <w:keepLines/>
        <w:spacing w:line="276" w:lineRule="auto" w:after="60"/>
      </w:pPr>
      <w:r>
        <w:rPr>
          <w:rFonts w:ascii="Arial" w:hAnsi="Arial" w:eastAsia="Arial"/>
          <w:b/>
          <w:sz w:val="22"/>
        </w:rPr>
        <w:t xml:space="preserve">Tony: </w:t>
      </w:r>
      <w:r>
        <w:rPr>
          <w:rFonts w:ascii="Arial" w:hAnsi="Arial" w:eastAsia="Arial"/>
          <w:sz w:val="22"/>
        </w:rPr>
        <w:t>This is the exact dock where the first late shipment sat, four years ago almost to the week./Đây chính xác là bến bốc dỡ nơi lô hàng trễ đầu tiên nằm, bốn năm trước gần đúng tuần này.</w:t>
      </w:r>
    </w:p>
    <w:p>
      <w:pPr>
        <w:keepLines/>
        <w:spacing w:line="276" w:lineRule="auto" w:after="60"/>
      </w:pPr>
      <w:r>
        <w:rPr>
          <w:rFonts w:ascii="Arial" w:hAnsi="Arial" w:eastAsia="Arial"/>
          <w:b/>
          <w:sz w:val="22"/>
        </w:rPr>
        <w:t xml:space="preserve">Material Planner: </w:t>
      </w:r>
      <w:r>
        <w:rPr>
          <w:rFonts w:ascii="Arial" w:hAnsi="Arial" w:eastAsia="Arial"/>
          <w:sz w:val="22"/>
        </w:rPr>
        <w:t>I read about that dock in the training material, I didn't expect it to look this ordinary./Em đọc về bến bốc dỡ đó trong tài liệu đào tạo, em không ngờ nó trông bình thường đến vậy.</w:t>
      </w:r>
    </w:p>
    <w:p>
      <w:pPr>
        <w:keepLines/>
        <w:spacing w:line="276" w:lineRule="auto" w:after="60"/>
      </w:pPr>
      <w:r>
        <w:rPr>
          <w:rFonts w:ascii="Arial" w:hAnsi="Arial" w:eastAsia="Arial"/>
          <w:b/>
          <w:sz w:val="22"/>
        </w:rPr>
        <w:t>STANDING AT THE EXACT ORIGIN POINT OF A CAREER AND FINDING IT DELIBERATELY, STRIKINGLY ORDINARY / ĐỨNG TẠI CHÍNH ĐIỂM KHỞI NGUỒN CỦA MỘT SỰ NGHIỆP VÀ THẤY NÓ BÌNH THƯỜNG MỘT CÁCH CHỦ ĐÍCH, RÕ RỆT</w:t>
      </w:r>
    </w:p>
    <w:p>
      <w:pPr>
        <w:keepLines/>
        <w:spacing w:line="276" w:lineRule="auto" w:after="60"/>
      </w:pPr>
      <w:r>
        <w:rPr>
          <w:rFonts w:ascii="Arial" w:hAnsi="Arial" w:eastAsia="Arial"/>
          <w:b/>
          <w:sz w:val="22"/>
        </w:rPr>
        <w:t xml:space="preserve">Task line 1: </w:t>
      </w:r>
      <w:r>
        <w:rPr>
          <w:rFonts w:ascii="Arial" w:hAnsi="Arial" w:eastAsia="Arial"/>
          <w:sz w:val="22"/>
        </w:rPr>
        <w:t>Name a specific physical location as the exact, dated origin point of an entire career./Nêu tên một địa điểm vật lý cụ thể là chính điểm khởi nguồn, có ngày tháng của cả một sự nghiệp.</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that a location studied only in training material looks this unremarkable in person./Thừa nhận sự bất ngờ chân thực rằng một địa điểm chỉ được học qua tài liệu đào tạo trông không nổi bật đến vậy khi thấy tận mắt.</w:t>
      </w:r>
    </w:p>
    <w:p>
      <w:pPr>
        <w:keepLines/>
        <w:spacing w:line="276" w:lineRule="auto" w:after="60"/>
      </w:pPr>
      <w:r>
        <w:rPr>
          <w:rFonts w:ascii="Arial" w:hAnsi="Arial" w:eastAsia="Arial"/>
          <w:b/>
          <w:sz w:val="22"/>
        </w:rPr>
        <w:t xml:space="preserve">Task line 3: </w:t>
      </w:r>
      <w:r>
        <w:rPr>
          <w:rFonts w:ascii="Arial" w:hAnsi="Arial" w:eastAsia="Arial"/>
          <w:sz w:val="22"/>
        </w:rPr>
        <w:t>Recognise that a location's ordinariness in no way diminishes the significance of what began there./Nhận diện rằng sự bình thường của một địa điểm không hề làm giảm đi ý nghĩa của điều đã bắt đầu ở đó.</w:t>
      </w:r>
    </w:p>
    <w:p>
      <w:pPr>
        <w:keepLines/>
        <w:spacing w:line="276" w:lineRule="auto" w:after="60"/>
      </w:pPr>
      <w:r>
        <w:rPr>
          <w:rFonts w:ascii="Arial" w:hAnsi="Arial" w:eastAsia="Arial"/>
          <w:b/>
          <w:sz w:val="22"/>
        </w:rPr>
        <w:t xml:space="preserve">Task line 4: </w:t>
      </w:r>
      <w:r>
        <w:rPr>
          <w:rFonts w:ascii="Arial" w:hAnsi="Arial" w:eastAsia="Arial"/>
          <w:sz w:val="22"/>
        </w:rPr>
        <w:t>Record this dock as the single physical anchor connecting every subsequent chapter of the entire book back to one spot./Ghi nhận bến bốc dỡ này là điểm neo vật lý duy nhất kết nối mọi chương tiếp theo của cả cuốn sách trở lại một chỗ.</w:t>
      </w:r>
    </w:p>
    <w:p>
      <w:pPr>
        <w:keepLines/>
        <w:spacing w:line="276" w:lineRule="auto" w:after="60"/>
      </w:pPr>
      <w:r>
        <w:rPr>
          <w:rFonts w:ascii="Arial" w:hAnsi="Arial" w:eastAsia="Arial"/>
          <w:b/>
          <w:sz w:val="22"/>
        </w:rPr>
        <w:t xml:space="preserve">Task line 5: </w:t>
      </w:r>
      <w:r>
        <w:rPr>
          <w:rFonts w:ascii="Arial" w:hAnsi="Arial" w:eastAsia="Arial"/>
          <w:sz w:val="22"/>
        </w:rPr>
        <w:t>Recognise that training material can teach the facts of a place but never its actual, unremarkable physical feel./Nhận diện rằng tài liệu đào tạo có thể dạy các sự kiện về một nơi nhưng không bao giờ dạy được cảm giác vật lý thực sự, không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every system built since traces back to this exact dock, and one truck that never showed up./Nhận diện rằng mọi hệ thống được xây dựng từ đó đều bắt nguồn từ chính bến bốc dỡ này, và một chiếc xe tải chưa từng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stand at the exact origin point of a career and find it deliberately, strikingly ordinary, letting the mismatch between scale and appearance become the day's central lesson./Chủ động đứng tại chính điểm khởi nguồn của một sự nghiệp và thấy nó bình thường một cách chủ đích, rõ rệt, để sự chênh lệch giữa quy mô và vẻ ngoài trở thành bài học trung tâm của ngày hôm nay.</w:t>
      </w:r>
    </w:p>
    <w:p>
      <w:pPr>
        <w:keepLines/>
        <w:spacing w:line="276" w:lineRule="auto" w:after="60"/>
      </w:pPr>
      <w:r>
        <w:rPr>
          <w:rFonts w:ascii="Arial" w:hAnsi="Arial" w:eastAsia="Arial"/>
          <w:b/>
          <w:sz w:val="22"/>
        </w:rPr>
        <w:t xml:space="preserve">Tony: </w:t>
      </w:r>
      <w:r>
        <w:rPr>
          <w:rFonts w:ascii="Arial" w:hAnsi="Arial" w:eastAsia="Arial"/>
          <w:sz w:val="22"/>
        </w:rPr>
        <w:t>Everything important happened somewhere ordinary first, Van, that's usually how it goes./Mọi điều quan trọng đều xảy ra ở đâu đó bình thường trước tiên, Van à, thường là vậy đó.</w:t>
      </w:r>
    </w:p>
    <w:p>
      <w:pPr>
        <w:keepLines/>
        <w:spacing w:line="276" w:lineRule="auto" w:after="60"/>
      </w:pPr>
      <w:r>
        <w:rPr>
          <w:rFonts w:ascii="Arial" w:hAnsi="Arial" w:eastAsia="Arial"/>
          <w:b/>
          <w:sz w:val="22"/>
        </w:rPr>
        <w:t xml:space="preserve">Material Planner: </w:t>
      </w:r>
      <w:r>
        <w:rPr>
          <w:rFonts w:ascii="Arial" w:hAnsi="Arial" w:eastAsia="Arial"/>
          <w:sz w:val="22"/>
        </w:rPr>
        <w:t>Do you still feel nervous walking this floor, even now?/Anh vẫn cảm thấy hồi hộp khi đi trên sàn này không, kể cả bây giờ?</w:t>
      </w:r>
    </w:p>
    <w:p>
      <w:pPr>
        <w:keepLines/>
        <w:spacing w:line="276" w:lineRule="auto" w:after="60"/>
      </w:pPr>
      <w:r>
        <w:rPr>
          <w:rFonts w:ascii="Arial" w:hAnsi="Arial" w:eastAsia="Arial"/>
          <w:b/>
          <w:sz w:val="22"/>
        </w:rPr>
        <w:t>OFFERING A COMPRESSED CAREER PHILOSOPHY THEN BEING ASKED AN UNEXPECTEDLY DIRECT QUESTION IN RETURN / ĐƯA RA MỘT TRIẾT LÝ SỰ NGHIỆP ĐÃ NÉN RỒI ĐƯỢC HỎI LẠI MỘT CÂU HỎI TRỰC TIẾP BẤT NGỜ</w:t>
      </w:r>
    </w:p>
    <w:p>
      <w:pPr>
        <w:keepLines/>
        <w:spacing w:line="276" w:lineRule="auto" w:after="60"/>
      </w:pPr>
      <w:r>
        <w:rPr>
          <w:rFonts w:ascii="Arial" w:hAnsi="Arial" w:eastAsia="Arial"/>
          <w:b/>
          <w:sz w:val="22"/>
        </w:rPr>
        <w:t xml:space="preserve">Task line 1: </w:t>
      </w:r>
      <w:r>
        <w:rPr>
          <w:rFonts w:ascii="Arial" w:hAnsi="Arial" w:eastAsia="Arial"/>
          <w:sz w:val="22"/>
        </w:rPr>
        <w:t>State a compressed, generalisable principle drawn directly from the specific ordinariness just observed./Nêu ra một nguyên tắc đã nén, có thể khái quát hóa được rút ra trực tiếp từ sự bình thường cụ thể vừa quan sát.</w:t>
      </w:r>
    </w:p>
    <w:p>
      <w:pPr>
        <w:keepLines/>
        <w:spacing w:line="276" w:lineRule="auto" w:after="60"/>
      </w:pPr>
      <w:r>
        <w:rPr>
          <w:rFonts w:ascii="Arial" w:hAnsi="Arial" w:eastAsia="Arial"/>
          <w:b/>
          <w:sz w:val="22"/>
        </w:rPr>
        <w:t xml:space="preserve">Task line 2: </w:t>
      </w:r>
      <w:r>
        <w:rPr>
          <w:rFonts w:ascii="Arial" w:hAnsi="Arial" w:eastAsia="Arial"/>
          <w:sz w:val="22"/>
        </w:rPr>
        <w:t>Ask a direct, personal question back, testing whether the principle still holds true for its own author./Hỏi lại một câu hỏi trực tiếp, mang tính cá nhân, kiểm tra xem nguyên tắc đó có còn đúng với chính tác giả của nó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turning a general lesson back into a personal question shows genuine critical engagement./Nhận diện rằng một học viên biến một bài học chung trở lại thành một câu hỏi cá nhân cho thấy sự tham gia phê phán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harder to answer honestly than any question asked during the entire keynote./Ghi nhận câu hỏi này khó trả lời trung thực hơn bất kỳ câu hỏi nào được hỏi suốt cả bài phát biểu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directly tests whether four years genuinely changed an internal feeling, not just an external title./Nhận diện rằng câu hỏi này trực tiếp kiểm tra xem bốn năm có thật sự thay đổi một cảm giác nội tại không, không chỉ một chức danh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on this exact floor, would complete the day's argument better than any words alone./Nhận diện rằng việc trả lời điều này trung thực, ngay trên chính sàn nhà máy này, sẽ hoàn thành luận điểm của ngày tốt hơn bất kỳ lời nói đơn thuần nào.</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compressed career philosophy then receive an unexpectedly direct question in return, recognising the question as the harder, more honest half of the exchange./Chủ động đưa ra một triết lý sự nghiệp đã nén rồi nhận lại một câu hỏi trực tiếp bất ngờ, nhận diện câu hỏi đó là nửa khó hơn, trung thực hơn của cuộc trao đổi.</w:t>
      </w:r>
    </w:p>
    <w:p>
      <w:pPr>
        <w:keepLines/>
        <w:spacing w:line="276" w:lineRule="auto" w:after="60"/>
      </w:pPr>
      <w:r>
        <w:rPr>
          <w:rFonts w:ascii="Arial" w:hAnsi="Arial" w:eastAsia="Arial"/>
          <w:b/>
          <w:sz w:val="22"/>
        </w:rPr>
        <w:t xml:space="preserve">Tony: </w:t>
      </w:r>
      <w:r>
        <w:rPr>
          <w:rFonts w:ascii="Arial" w:hAnsi="Arial" w:eastAsia="Arial"/>
          <w:sz w:val="22"/>
        </w:rPr>
        <w:t>A little, honestly, just quieter than it used to be./Một chút, thật lòng, chỉ là yên tĩnh hơn trước thôi.</w:t>
      </w:r>
    </w:p>
    <w:p>
      <w:pPr>
        <w:keepLines/>
        <w:spacing w:line="276" w:lineRule="auto" w:after="60"/>
      </w:pPr>
      <w:r>
        <w:rPr>
          <w:rFonts w:ascii="Arial" w:hAnsi="Arial" w:eastAsia="Arial"/>
          <w:b/>
          <w:sz w:val="22"/>
        </w:rPr>
        <w:t xml:space="preserve">Material Planner: </w:t>
      </w:r>
      <w:r>
        <w:rPr>
          <w:rFonts w:ascii="Arial" w:hAnsi="Arial" w:eastAsia="Arial"/>
          <w:sz w:val="22"/>
        </w:rPr>
        <w:t>I hope mine gets that quiet someday too./Em mong sự hồi hộp của em cũng sẽ yên tĩnh như vậy vào một ngày nào đó.</w:t>
      </w:r>
    </w:p>
    <w:p>
      <w:pPr>
        <w:keepLines/>
        <w:spacing w:line="276" w:lineRule="auto" w:after="60"/>
      </w:pPr>
      <w:r>
        <w:rPr>
          <w:rFonts w:ascii="Arial" w:hAnsi="Arial" w:eastAsia="Arial"/>
          <w:b/>
          <w:sz w:val="22"/>
        </w:rPr>
        <w:t>CLOSING A FULL-CIRCLE WALK WITH AN HONEST ADMISSION THAT PASSES THE SAME HOPE FORWARD / KHÉP LẠI MỘT CHUYẾN ĐI DẠO KHÉP KÍN BẰNG MỘT SỰ THỪA NHẬN TRUNG THỰC TRUYỀN LẠI CHÍNH NIỀM HY VỌNG ĐÓ</w:t>
      </w:r>
    </w:p>
    <w:p>
      <w:pPr>
        <w:keepLines/>
        <w:spacing w:line="276" w:lineRule="auto" w:after="60"/>
      </w:pPr>
      <w:r>
        <w:rPr>
          <w:rFonts w:ascii="Arial" w:hAnsi="Arial" w:eastAsia="Arial"/>
          <w:b/>
          <w:sz w:val="22"/>
        </w:rPr>
        <w:t xml:space="preserve">Task line 1: </w:t>
      </w:r>
      <w:r>
        <w:rPr>
          <w:rFonts w:ascii="Arial" w:hAnsi="Arial" w:eastAsia="Arial"/>
          <w:sz w:val="22"/>
        </w:rPr>
        <w:t>Answer honestly with a small, present-tense admission rather than claiming the nervousness has fully disappeared./Trả lời trung thực bằng một sự thừa nhận nhỏ, ở thì hiện tại thay vì tuyên bố sự hồi hộp đã hoàn toàn biến mất.</w:t>
      </w:r>
    </w:p>
    <w:p>
      <w:pPr>
        <w:keepLines/>
        <w:spacing w:line="276" w:lineRule="auto" w:after="60"/>
      </w:pPr>
      <w:r>
        <w:rPr>
          <w:rFonts w:ascii="Arial" w:hAnsi="Arial" w:eastAsia="Arial"/>
          <w:b/>
          <w:sz w:val="22"/>
        </w:rPr>
        <w:t xml:space="preserve">Task line 2: </w:t>
      </w:r>
      <w:r>
        <w:rPr>
          <w:rFonts w:ascii="Arial" w:hAnsi="Arial" w:eastAsia="Arial"/>
          <w:sz w:val="22"/>
        </w:rPr>
        <w:t>Express a quiet, genuine hope for one's own future self, modelled directly on the answer just heard./Bày tỏ một niềm hy vọng yên tĩnh, chân thực cho chính bản thân tương lai của mình, được lấy mẫu trực tiếp từ câu trả lời vừa nghe.</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lingering nervousness, even at this level, gives a mentee permission to expect the same./Nhận diện rằng việc thừa nhận sự hồi hộp còn sót lại, ngay cả ở cấp độ này, trao cho một học viên sự cho phép để mong đợi điều tương tự.</w:t>
      </w:r>
    </w:p>
    <w:p>
      <w:pPr>
        <w:keepLines/>
        <w:spacing w:line="276" w:lineRule="auto" w:after="60"/>
      </w:pPr>
      <w:r>
        <w:rPr>
          <w:rFonts w:ascii="Arial" w:hAnsi="Arial" w:eastAsia="Arial"/>
          <w:b/>
          <w:sz w:val="22"/>
        </w:rPr>
        <w:t xml:space="preserve">Task line 4: </w:t>
      </w:r>
      <w:r>
        <w:rPr>
          <w:rFonts w:ascii="Arial" w:hAnsi="Arial" w:eastAsia="Arial"/>
          <w:sz w:val="22"/>
        </w:rPr>
        <w:t>Record this final exchange as the precise full-circle closure of a walk that began at a single ordinary dock./Ghi nhận sự trao đổi cuối cùng này là sự khép kín trọn vẹn, chính xác của một chuyến đi dạo bắt đầu tại một bến bốc dỡ bình thường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hoping for someone else's future nervousness to soften is itself a genuinely mature form of empathy./Nhận diện rằng việc hy vọng sự hồi hộp tương lai của người khác sẽ dịu đi tự nó là một hình thức đồng cảm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will likely be tested and proven true across whichever years come next./Nhận diện rằng chính niềm hy vọng này có khả năng sẽ được thử thách và chứng minh đúng qua bất kỳ những năm tháng nào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full-circle walk with an honest admission that passes the same hope forward, letting a quiet dock carry the entire book's argument one more time./Chủ động khép lại một chuyến đi dạo khép kín bằng một sự thừa nhận trung thực truyền lại chính niềm hy vọng đó, để một bến bốc dỡ yên tĩnh mang luận điểm của cả cuốn sách thêm một lần nữa.</w:t>
      </w:r>
    </w:p>
    <w:p>
      <w:pPr>
        <w:keepLines/>
        <w:spacing w:line="276" w:lineRule="auto" w:after="60"/>
      </w:pPr>
      <w:r>
        <w:rPr>
          <w:rFonts w:ascii="Arial" w:hAnsi="Arial" w:eastAsia="Arial"/>
          <w:b/>
          <w:sz w:val="22"/>
        </w:rPr>
        <w:t xml:space="preserve">Material Planner: </w:t>
      </w:r>
      <w:r>
        <w:rPr>
          <w:rFonts w:ascii="Arial" w:hAnsi="Arial" w:eastAsia="Arial"/>
          <w:sz w:val="22"/>
        </w:rPr>
        <w:t>Every system I've built since started right here, at a dock, with one truck that never showed up, is that fair to say?/Mọi hệ thống em xây dựng từ đó đều bắt đầu chính tại đây, ở bến bốc dỡ này, với một chiếc xe tải chưa từng đến, nói vậy có đúng không ạ?</w:t>
      </w:r>
    </w:p>
    <w:p>
      <w:pPr>
        <w:keepLines/>
        <w:spacing w:line="276" w:lineRule="auto" w:after="60"/>
      </w:pPr>
      <w:r>
        <w:rPr>
          <w:rFonts w:ascii="Arial" w:hAnsi="Arial" w:eastAsia="Arial"/>
          <w:b/>
          <w:sz w:val="22"/>
        </w:rPr>
        <w:t xml:space="preserve">Tony: </w:t>
      </w:r>
      <w:r>
        <w:rPr>
          <w:rFonts w:ascii="Arial" w:hAnsi="Arial" w:eastAsia="Arial"/>
          <w:sz w:val="22"/>
        </w:rPr>
        <w:t>More than fair, that's actually a better line than the one I used on stage./Còn hơn cả đúng nữa, đó thật ra là một câu hay hơn câu anh đã dùng trên sân khấu.</w:t>
      </w:r>
    </w:p>
    <w:p>
      <w:pPr>
        <w:keepLines/>
        <w:spacing w:line="276" w:lineRule="auto" w:after="60"/>
      </w:pPr>
      <w:r>
        <w:rPr>
          <w:rFonts w:ascii="Arial" w:hAnsi="Arial" w:eastAsia="Arial"/>
          <w:b/>
          <w:sz w:val="22"/>
        </w:rPr>
        <w:t>HEARING A MENTEE ARTICULATE THE ORIGIN STORY MORE PRECISELY THAN ITS ORIGINAL TELLER EVER DID / NGHE MỘT HỌC VIÊN DIỄN ĐẠT CÂU CHUYỆN KHỞI NGUỒN CHÍNH XÁC HƠN CHÍNH NGƯỜI KỂ BAN ĐẦU TỪNG LÀM</w:t>
      </w:r>
    </w:p>
    <w:p>
      <w:pPr>
        <w:keepLines/>
        <w:spacing w:line="276" w:lineRule="auto" w:after="60"/>
      </w:pPr>
      <w:r>
        <w:rPr>
          <w:rFonts w:ascii="Arial" w:hAnsi="Arial" w:eastAsia="Arial"/>
          <w:b/>
          <w:sz w:val="22"/>
        </w:rPr>
        <w:t xml:space="preserve">Task line 1: </w:t>
      </w:r>
      <w:r>
        <w:rPr>
          <w:rFonts w:ascii="Arial" w:hAnsi="Arial" w:eastAsia="Arial"/>
          <w:sz w:val="22"/>
        </w:rPr>
        <w:t>Attempt to articulate the origin story independently, checking the phrasing against the person who lived it./Cố gắng diễn đạt câu chuyện khởi nguồn một cách độc lập, kiểm tra cách diễn đạt với người đã trải qua nó.</w:t>
      </w:r>
    </w:p>
    <w:p>
      <w:pPr>
        <w:keepLines/>
        <w:spacing w:line="276" w:lineRule="auto" w:after="60"/>
      </w:pPr>
      <w:r>
        <w:rPr>
          <w:rFonts w:ascii="Arial" w:hAnsi="Arial" w:eastAsia="Arial"/>
          <w:b/>
          <w:sz w:val="22"/>
        </w:rPr>
        <w:t xml:space="preserve">Task line 2: </w:t>
      </w:r>
      <w:r>
        <w:rPr>
          <w:rFonts w:ascii="Arial" w:hAnsi="Arial" w:eastAsia="Arial"/>
          <w:sz w:val="22"/>
        </w:rPr>
        <w:t>Admit openly that this independent phrasing surpasses the original version used publicly days earlier./Thừa nhận cởi mở rằng cách diễn đạt độc lập này vượt qua phiên bản gốc đã dùng công khai vài ngày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reaching a sharper phrasing than the mentor signals genuine, surpassing understanding./Nhận diện rằng một học viên đạt đến một cách diễn đạt sắc bén hơn cả người cố vấn báo hiệu sự thấu hiểu chân thực, vượt trội.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quiet proof that teaching a story well can improve it beyond its teacher's own words./Ghi nhận khoảnh khắc này là bằng chứng yên tĩnh rằng việc dạy một câu chuyện tốt có thể cải thiện nó vượt ra ngoài chính lời của người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mentee's version is better requires the exact humility the whole book has argued for./Nhận diện rằng việc thừa nhận phiên bản của một học viên tốt hơn đòi hỏi chính sự khiêm tốn mà cả cuốn sách đã lập luận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improved line will likely replace the original the next time this story is told anywhere./Nhận diện rằng câu nói được cải thiện này có khả năng sẽ thay thế phiên bản gốc vào lần tới khi câu chuyện này được kể ở bất cứ đâu.</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articulate the origin story more precisely than its original teller ever did, crediting her version honestly rather than defending the original./Chủ động nghe một học viên diễn đạt câu chuyện khởi nguồn chính xác hơn chính người kể ban đầu từng làm, ghi nhận phiên bản của cô ấy một cách trung thực thay vì bảo vệ phiên bản gốc.</w:t>
      </w:r>
    </w:p>
    <w:p>
      <w:pPr>
        <w:keepLines/>
        <w:spacing w:line="276" w:lineRule="auto" w:after="60"/>
      </w:pPr>
      <w:r>
        <w:rPr>
          <w:rFonts w:ascii="Arial" w:hAnsi="Arial" w:eastAsia="Arial"/>
          <w:b/>
          <w:sz w:val="22"/>
        </w:rPr>
        <w:t xml:space="preserve">Material Planner: </w:t>
      </w:r>
      <w:r>
        <w:rPr>
          <w:rFonts w:ascii="Arial" w:hAnsi="Arial" w:eastAsia="Arial"/>
          <w:sz w:val="22"/>
        </w:rPr>
        <w:t>Scale doesn't feel real until you stand next to the thing you used to think was already big, right?/Quy mô không cảm thấy thực cho đến khi anh đứng cạnh thứ anh từng nghĩ đã là lớn rồi, đúng không ạ?</w:t>
      </w:r>
    </w:p>
    <w:p>
      <w:pPr>
        <w:keepLines/>
        <w:spacing w:line="276" w:lineRule="auto" w:after="60"/>
      </w:pPr>
      <w:r>
        <w:rPr>
          <w:rFonts w:ascii="Arial" w:hAnsi="Arial" w:eastAsia="Arial"/>
          <w:b/>
          <w:sz w:val="22"/>
        </w:rPr>
        <w:t xml:space="preserve">Tony: </w:t>
      </w:r>
      <w:r>
        <w:rPr>
          <w:rFonts w:ascii="Arial" w:hAnsi="Arial" w:eastAsia="Arial"/>
          <w:sz w:val="22"/>
        </w:rPr>
        <w:t>Exactly right, and you just proved it works both directions, small to big, and big back to small./Chính xác luôn, và em vừa chứng minh nó hoạt động cả hai chiều, từ nhỏ đến lớn, và từ lớn trở lại nhỏ.</w:t>
      </w:r>
    </w:p>
    <w:p>
      <w:pPr>
        <w:keepLines/>
        <w:spacing w:line="276" w:lineRule="auto" w:after="60"/>
      </w:pPr>
      <w:r>
        <w:rPr>
          <w:rFonts w:ascii="Arial" w:hAnsi="Arial" w:eastAsia="Arial"/>
          <w:b/>
          <w:sz w:val="22"/>
        </w:rPr>
        <w:t>WATCHING A MENTEE APPLY A LESSON IN THE OPPOSITE DIRECTION FROM HOW IT WAS ORIGINALLY TAUGHT / CHỨNG KIẾN MỘT HỌC VIÊN ÁP DỤNG MỘT BÀI HỌC THEO CHIỀU NGƯỢC LẠI SO VỚI CÁCH NÓ ĐƯỢC DẠY BAN ĐẦU</w:t>
      </w:r>
    </w:p>
    <w:p>
      <w:pPr>
        <w:keepLines/>
        <w:spacing w:line="276" w:lineRule="auto" w:after="60"/>
      </w:pPr>
      <w:r>
        <w:rPr>
          <w:rFonts w:ascii="Arial" w:hAnsi="Arial" w:eastAsia="Arial"/>
          <w:b/>
          <w:sz w:val="22"/>
        </w:rPr>
        <w:t xml:space="preserve">Task line 1: </w:t>
      </w:r>
      <w:r>
        <w:rPr>
          <w:rFonts w:ascii="Arial" w:hAnsi="Arial" w:eastAsia="Arial"/>
          <w:sz w:val="22"/>
        </w:rPr>
        <w:t>Restate an earlier lesson about scale accurately, applying it now in a new, reversed direction./Diễn đạt lại một bài học trước đó về quy mô một cách chính xác, áp dụng nó bây giờ theo một chiều mới, ngược lại.</w:t>
      </w:r>
    </w:p>
    <w:p>
      <w:pPr>
        <w:keepLines/>
        <w:spacing w:line="276" w:lineRule="auto" w:after="60"/>
      </w:pPr>
      <w:r>
        <w:rPr>
          <w:rFonts w:ascii="Arial" w:hAnsi="Arial" w:eastAsia="Arial"/>
          <w:b/>
          <w:sz w:val="22"/>
        </w:rPr>
        <w:t xml:space="preserve">Task line 2: </w:t>
      </w:r>
      <w:r>
        <w:rPr>
          <w:rFonts w:ascii="Arial" w:hAnsi="Arial" w:eastAsia="Arial"/>
          <w:sz w:val="22"/>
        </w:rPr>
        <w:t>Confirm the restatement enthusiastically, naming the reversed direction as proof the principle genuinely generalises./Xác nhận sự diễn đạt lại một cách nhiệt tình, nêu tên chiều ngược lại đó là bằng chứng nguyên tắc thật sự khái quát hóa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working in both directions, not just one, confirms it as genuinely fundamental./Nhận diện rằng một nguyên tắc hoạt động theo cả hai chiều, không chỉ một, xác nhận nó thật sự là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more convincing evidence of learning than any repetition of the original direction could be./Ghi nhận sự đảo chiều này là bằng chứng thuyết phục hơn về việc học so với bất kỳ sự lặp lại chiều gốc nào có thể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upgraded line was first spoken quietly outside a headquarters building, days earlier./Nhận diện rằng chính câu nói nâng cấp này lần đầu được nói ra yên lặng bên ngoài một tòa nhà trụ sở chính, vài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one's own recent insight returned by a mentee, reworded and clearer, is its own quiet reward./Nhận diện rằng việc nghe chính cái nhìn sâu sắc gần đây của mình được một học viên trả lại, diễn đạt lại và rõ ràng hơn, tự nó là một phần thưởng yên tĩnh.</w:t>
      </w:r>
    </w:p>
    <w:p>
      <w:pPr>
        <w:keepLines/>
        <w:spacing w:line="276" w:lineRule="auto" w:after="60"/>
      </w:pPr>
      <w:r>
        <w:rPr>
          <w:rFonts w:ascii="Arial" w:hAnsi="Arial" w:eastAsia="Arial"/>
          <w:b/>
          <w:sz w:val="22"/>
        </w:rPr>
        <w:t xml:space="preserve">Task line 7: </w:t>
      </w:r>
      <w:r>
        <w:rPr>
          <w:rFonts w:ascii="Arial" w:hAnsi="Arial" w:eastAsia="Arial"/>
          <w:sz w:val="22"/>
        </w:rPr>
        <w:t>Deliberately watch a mentee apply a lesson in the opposite direction from how it was originally taught, confirming the principle as genuinely, bidirectionally true./Chủ động chứng kiến một học viên áp dụng một bài học theo chiều ngược lại so với cách nó được dạy ban đầu, xác nhận nguyên tắc đó thật sự đúng theo cả hai chiều.</w:t>
      </w:r>
    </w:p>
    <w:p>
      <w:pPr>
        <w:keepLines/>
        <w:spacing w:line="276" w:lineRule="auto" w:after="60"/>
      </w:pPr>
      <w:r>
        <w:rPr>
          <w:rFonts w:ascii="Arial" w:hAnsi="Arial" w:eastAsia="Arial"/>
          <w:b/>
          <w:sz w:val="22"/>
        </w:rPr>
        <w:t xml:space="preserve">Material Planner: </w:t>
      </w:r>
      <w:r>
        <w:rPr>
          <w:rFonts w:ascii="Arial" w:hAnsi="Arial" w:eastAsia="Arial"/>
          <w:sz w:val="22"/>
        </w:rPr>
        <w:t>Can I ask one more thing before we head back inside?/Em có thể hỏi thêm một điều nữa trước khi mình quay vào trong không?</w:t>
      </w:r>
    </w:p>
    <w:p>
      <w:pPr>
        <w:keepLines/>
        <w:spacing w:line="276" w:lineRule="auto" w:after="60"/>
      </w:pPr>
      <w:r>
        <w:rPr>
          <w:rFonts w:ascii="Arial" w:hAnsi="Arial" w:eastAsia="Arial"/>
          <w:b/>
          <w:sz w:val="22"/>
        </w:rPr>
        <w:t xml:space="preserve">Tony: </w:t>
      </w:r>
      <w:r>
        <w:rPr>
          <w:rFonts w:ascii="Arial" w:hAnsi="Arial" w:eastAsia="Arial"/>
          <w:sz w:val="22"/>
        </w:rPr>
        <w:t>Always, that's the whole point of this walk, honestly./Luôn luôn được chứ, thật lòng, đó chính là cả mục đích của chuyến đi dạo này.</w:t>
      </w:r>
    </w:p>
    <w:p>
      <w:pPr>
        <w:keepLines/>
        <w:spacing w:line="276" w:lineRule="auto" w:after="60"/>
      </w:pPr>
      <w:r>
        <w:rPr>
          <w:rFonts w:ascii="Arial" w:hAnsi="Arial" w:eastAsia="Arial"/>
          <w:b/>
          <w:sz w:val="22"/>
        </w:rPr>
        <w:t>KEEPING A DOOR EXPLICITLY OPEN FOR ONE FINAL QUESTION AT THE VERY END OF A REFLECTIVE WALK / GIỮ MỘT CÁNH CỬA MỞ RÕ RÀNG CHO MỘT CÂU HỎI CUỐI CÙNG VÀO ĐÚNG CUỐI MỘT CHUYẾN ĐI DẠO MANG TÍNH SUY NGẪM</w:t>
      </w:r>
    </w:p>
    <w:p>
      <w:pPr>
        <w:keepLines/>
        <w:spacing w:line="276" w:lineRule="auto" w:after="60"/>
      </w:pPr>
      <w:r>
        <w:rPr>
          <w:rFonts w:ascii="Arial" w:hAnsi="Arial" w:eastAsia="Arial"/>
          <w:b/>
          <w:sz w:val="22"/>
        </w:rPr>
        <w:t xml:space="preserve">Task line 1: </w:t>
      </w:r>
      <w:r>
        <w:rPr>
          <w:rFonts w:ascii="Arial" w:hAnsi="Arial" w:eastAsia="Arial"/>
          <w:sz w:val="22"/>
        </w:rPr>
        <w:t>Ask permission for one more question, sensing the walk is naturally drawing to a close./Xin phép hỏi thêm một câu hỏi, cảm nhận chuyến đi dạo đang tự nhiên đi đến hồi kết.</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and warmly, naming open questions as the entire purpose of the walk itself./Cho phép ngay lập tức và ấm áp, nêu tên những câu hỏi mở là toàn bộ mục đích của chính chuyến đi dạo.</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a walk's purpose, out loud, at its very end, reinforces its value retroactively./Nhận diện rằng việc nêu tên rõ ràng mục đích của một chuyến đi dạo, thành lời, vào đúng cuối của nó, củng cố giá trị của nó một cách hồi tố.</w:t>
      </w:r>
    </w:p>
    <w:p>
      <w:pPr>
        <w:keepLines/>
        <w:spacing w:line="276" w:lineRule="auto" w:after="60"/>
      </w:pPr>
      <w:r>
        <w:rPr>
          <w:rFonts w:ascii="Arial" w:hAnsi="Arial" w:eastAsia="Arial"/>
          <w:b/>
          <w:sz w:val="22"/>
        </w:rPr>
        <w:t xml:space="preserve">Task line 4: </w:t>
      </w:r>
      <w:r>
        <w:rPr>
          <w:rFonts w:ascii="Arial" w:hAnsi="Arial" w:eastAsia="Arial"/>
          <w:sz w:val="22"/>
        </w:rPr>
        <w:t>Record this open invitation as consistent with every mentoring exchange practised across the entire book./Ghi nhận lời mời mở này là nhất quán với mọi cuộc trao đổi kèm cặp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still generating questions at the very end shows the walk succeeded in its purpose./Nhận diện rằng một học viên vẫn tạo ra câu hỏi vào đúng cuối cùng cho thấy chuyến đi dạo đã thành công trong mục đích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permission-asking will likely soften, over time, into confident questions asked without needing to ask first./Nhận diện rằng việc xin phép nhỏ này có khả năng sẽ mềm đi, theo thời gian, thành những câu hỏi tự tin được hỏi mà không cần xin phép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door explicitly open for one final question at the very end of a reflective walk, naming openness itself as the walk's real purpose./Chủ động giữ một cánh cửa mở rõ ràng cho một câu hỏi cuối cùng vào đúng cuối một chuyến đi dạo mang tính suy ngẫm, nêu tên chính sự cởi mở là mục đích thật sự của chuyến đi dạo.</w:t>
      </w:r>
    </w:p>
    <w:p>
      <w:pPr>
        <w:keepLines/>
        <w:spacing w:line="276" w:lineRule="auto" w:after="60"/>
      </w:pPr>
      <w:r>
        <w:rPr>
          <w:rFonts w:ascii="Arial" w:hAnsi="Arial" w:eastAsia="Arial"/>
          <w:b/>
          <w:sz w:val="22"/>
        </w:rPr>
        <w:t xml:space="preserve">Tony: </w:t>
      </w:r>
      <w:r>
        <w:rPr>
          <w:rFonts w:ascii="Arial" w:hAnsi="Arial" w:eastAsia="Arial"/>
          <w:sz w:val="22"/>
        </w:rPr>
        <w:t>Today closes with a full circle walked slowly, on purpose, ending exactly where four years of everything first began./Hôm nay khép lại với một vòng tròn được đi dạo chậm rãi, có chủ đích, kết thúc chính xác nơi bốn năm của mọi thứ lần đầu bắt đầu.</w:t>
      </w:r>
    </w:p>
    <w:p>
      <w:pPr>
        <w:pStyle w:val="Heading2"/>
      </w:pPr>
      <w:r>
        <w:rPr>
          <w:rFonts w:ascii="Arial" w:hAnsi="Arial" w:eastAsia="Arial"/>
          <w:b/>
          <w:sz w:val="26"/>
        </w:rPr>
        <w:t>NGÀY 7: Buổi tối — về nhà, bữa cơm cùng gia đình</w:t>
      </w:r>
    </w:p>
    <w:p>
      <w:pPr>
        <w:keepLines/>
        <w:spacing w:line="276" w:lineRule="auto" w:after="60"/>
      </w:pPr>
      <w:r>
        <w:rPr>
          <w:rFonts w:ascii="Arial" w:hAnsi="Arial" w:eastAsia="Arial"/>
          <w:b/>
          <w:sz w:val="22"/>
        </w:rPr>
        <w:t xml:space="preserve">Wife: </w:t>
      </w:r>
      <w:r>
        <w:rPr>
          <w:rFonts w:ascii="Arial" w:hAnsi="Arial" w:eastAsia="Arial"/>
          <w:sz w:val="22"/>
        </w:rPr>
        <w:t>You're home early, actually, I wasn't expecting you before the kids finished dinner./Anh về sớm thật đấy, em không nghĩ anh về trước khi bọn trẻ ăn xong tối đâu.</w:t>
      </w:r>
    </w:p>
    <w:p>
      <w:pPr>
        <w:keepLines/>
        <w:spacing w:line="276" w:lineRule="auto" w:after="60"/>
      </w:pPr>
      <w:r>
        <w:rPr>
          <w:rFonts w:ascii="Arial" w:hAnsi="Arial" w:eastAsia="Arial"/>
          <w:b/>
          <w:sz w:val="22"/>
        </w:rPr>
        <w:t xml:space="preserve">Tony: </w:t>
      </w:r>
      <w:r>
        <w:rPr>
          <w:rFonts w:ascii="Arial" w:hAnsi="Arial" w:eastAsia="Arial"/>
          <w:sz w:val="22"/>
        </w:rPr>
        <w:t>I wanted to be here for this exact meal, honestly, more than I realised until I was already in the car./Anh muốn có mặt cho đúng bữa ăn này, thật lòng, nhiều hơn anh nhận ra cho đến khi anh đã ở trên xe rồi.</w:t>
      </w:r>
    </w:p>
    <w:p>
      <w:pPr>
        <w:keepLines/>
        <w:spacing w:line="276" w:lineRule="auto" w:after="60"/>
      </w:pPr>
      <w:r>
        <w:rPr>
          <w:rFonts w:ascii="Arial" w:hAnsi="Arial" w:eastAsia="Arial"/>
          <w:b/>
          <w:sz w:val="22"/>
        </w:rPr>
        <w:t>PRIORITISING AN ORDINARY FAMILY MEAL OVER ANY REMAINING WORK ON THE FIRST FULL DAY BACK / ƯU TIÊN MỘT BỮA CƠM GIA ĐÌNH BÌNH THƯỜNG HƠN BẤT KỲ CÔNG VIỆC CÒN LẠI NÀO TRONG NGÀY ĐẦU TIÊN TRỞ VỀ TRỌN VẸN</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earlier-than-expected homecoming, naming the specific reason for the surprise./Bày tỏ sự bất ngờ chân thực trước một sự trở về sớm hơn mong đợi, nêu tên lý do cụ thể cho sự bất ngờ đó.</w:t>
      </w:r>
    </w:p>
    <w:p>
      <w:pPr>
        <w:keepLines/>
        <w:spacing w:line="276" w:lineRule="auto" w:after="60"/>
      </w:pPr>
      <w:r>
        <w:rPr>
          <w:rFonts w:ascii="Arial" w:hAnsi="Arial" w:eastAsia="Arial"/>
          <w:b/>
          <w:sz w:val="22"/>
        </w:rPr>
        <w:t xml:space="preserve">Task line 2: </w:t>
      </w:r>
      <w:r>
        <w:rPr>
          <w:rFonts w:ascii="Arial" w:hAnsi="Arial" w:eastAsia="Arial"/>
          <w:sz w:val="22"/>
        </w:rPr>
        <w:t>Admit that the desire to be present grew stronger than realised, discovered only mid-journey home./Thừa nhận rằng mong muốn có mặt đã trở nên mạnh mẽ hơn nhận ra, chỉ được khám phá giữa chừng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feeling's full strength only in motion reflects genuine, unplanned priority, not performance./Nhận diện rằng việc khám phá sức mạnh trọn vẹn của một cảm giác chỉ khi đang di chuyển phản ánh ưu tiên chân thực, không có kế hoạch, không phải sự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early homecoming as the quiet, domestic counterpart to every public choice made across the entire trip./Ghi nhận sự trở về sớm này là đối trọng yên tĩnh, mang tính gia đình cho mọi lựa chọn công khai đã đưa ra suốt cả chuyến đi.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an ordinary dinner over lingering work mirrors the exact ordinary-over-grand pattern set earlier that day./Nhận diện rằng việc chọn một bữa tối bình thường hơn công việc còn dang dở phản chiếu chính mô hình bình thường-hơn-vĩ đại đã thiết lập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domestic choice closes the day's full arc, from a shuttle seat to a dinner table./Nhận diện rằng lựa chọn nhỏ mang tính gia đình này khép lại toàn bộ vòng cung của ngày, từ một chiếc ghế xe đưa đón đến một bàn ăn tối.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an ordinary family meal over any remaining work on the first full day back, discovering the strength of that priority only once already in motion toward it./Chủ động ưu tiên một bữa cơm gia đình bình thường hơn bất kỳ công việc còn lại nào trong ngày đầu tiên trở về trọn vẹn, khám phá sức mạnh của ưu tiên đó chỉ khi đã đang di chuyển hướng tới nó.</w:t>
      </w:r>
    </w:p>
    <w:p>
      <w:pPr>
        <w:keepLines/>
        <w:spacing w:line="276" w:lineRule="auto" w:after="60"/>
      </w:pPr>
      <w:r>
        <w:rPr>
          <w:rFonts w:ascii="Arial" w:hAnsi="Arial" w:eastAsia="Arial"/>
          <w:b/>
          <w:sz w:val="22"/>
        </w:rPr>
        <w:t xml:space="preserve">Elder Child: </w:t>
      </w:r>
      <w:r>
        <w:rPr>
          <w:rFonts w:ascii="Arial" w:hAnsi="Arial" w:eastAsia="Arial"/>
          <w:sz w:val="22"/>
        </w:rPr>
        <w:t>Dad, did you really talk in front of four hundred people without any notes?/Bố ơi, bố có thật là nói chuyện trước bốn trăm người mà không cần ghi chú không?</w:t>
      </w:r>
    </w:p>
    <w:p>
      <w:pPr>
        <w:keepLines/>
        <w:spacing w:line="276" w:lineRule="auto" w:after="60"/>
      </w:pPr>
      <w:r>
        <w:rPr>
          <w:rFonts w:ascii="Arial" w:hAnsi="Arial" w:eastAsia="Arial"/>
          <w:b/>
          <w:sz w:val="22"/>
        </w:rPr>
        <w:t xml:space="preserve">Tony: </w:t>
      </w:r>
      <w:r>
        <w:rPr>
          <w:rFonts w:ascii="Arial" w:hAnsi="Arial" w:eastAsia="Arial"/>
          <w:sz w:val="22"/>
        </w:rPr>
        <w:t>A few notes, honestly, but the best parts weren't written down at all./Có vài ghi chú thật, thật lòng, nhưng những phần hay nhất thì không hề được viết ra.</w:t>
      </w:r>
    </w:p>
    <w:p>
      <w:pPr>
        <w:keepLines/>
        <w:spacing w:line="276" w:lineRule="auto" w:after="60"/>
      </w:pPr>
      <w:r>
        <w:rPr>
          <w:rFonts w:ascii="Arial" w:hAnsi="Arial" w:eastAsia="Arial"/>
          <w:b/>
          <w:sz w:val="22"/>
        </w:rPr>
        <w:t>LETTING A CHILD'S SIMPLE, ADMIRING QUESTION REFRAME THE WEEK'S BIGGEST MOMENT ENTIRELY / ĐỂ MỘT CÂU HỎI ĐƠN GIẢN, NGƯỠNG MỘ CỦA CON TÁI ĐỊNH KHUNG HOÀN TOÀN KHOẢNH KHẮC LỚN NHẤT CỦA TUẦN</w:t>
      </w:r>
    </w:p>
    <w:p>
      <w:pPr>
        <w:keepLines/>
        <w:spacing w:line="276" w:lineRule="auto" w:after="60"/>
      </w:pPr>
      <w:r>
        <w:rPr>
          <w:rFonts w:ascii="Arial" w:hAnsi="Arial" w:eastAsia="Arial"/>
          <w:b/>
          <w:sz w:val="22"/>
        </w:rPr>
        <w:t xml:space="preserve">Task line 1: </w:t>
      </w:r>
      <w:r>
        <w:rPr>
          <w:rFonts w:ascii="Arial" w:hAnsi="Arial" w:eastAsia="Arial"/>
          <w:sz w:val="22"/>
        </w:rPr>
        <w:t>Ask a simple, admiring question about a parent's public achievement, framed entirely in a child's own terms./Hỏi một câu hỏi đơn giản, ngưỡng mộ về thành tựu công khai của bố mẹ, được diễn đạt hoàn toàn theo cách của một đứa trẻ.</w:t>
      </w:r>
    </w:p>
    <w:p>
      <w:pPr>
        <w:keepLines/>
        <w:spacing w:line="276" w:lineRule="auto" w:after="60"/>
      </w:pPr>
      <w:r>
        <w:rPr>
          <w:rFonts w:ascii="Arial" w:hAnsi="Arial" w:eastAsia="Arial"/>
          <w:b/>
          <w:sz w:val="22"/>
        </w:rPr>
        <w:t xml:space="preserve">Task line 2: </w:t>
      </w:r>
      <w:r>
        <w:rPr>
          <w:rFonts w:ascii="Arial" w:hAnsi="Arial" w:eastAsia="Arial"/>
          <w:sz w:val="22"/>
        </w:rPr>
        <w:t>Answer honestly and modestly, correcting the premise slightly while still honouring the child's genuine admiration./Trả lời trung thực và khiêm tốn, sửa lại tiền đề một chút trong khi vẫn tôn trọng sự ngưỡng mộ chân thực của con.</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admiration, however simply phrased, lands with more weight than any adult applause did./Nhận diện rằng sự ngưỡng mộ của một đứa trẻ, dù được diễn đạt đơn giản đến đâu, chạm đến với trọng lượng nhiều hơn bất kỳ tiếng vỗ tay người lớn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dinner-table question as the final, unexpected reframing of the entire week's biggest public moment./Ghi nhận câu hỏi nhỏ trên bàn ăn tối này là sự tái định khung cuối cùng, bất ngờ của khoảnh khắc công khai lớn nhất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the best parts were unwritten echoes the exact same honesty argued for on stage days earlier./Nhận diện rằng việc thừa nhận những phần hay nhất chưa được viết ra phản chiếu chính sự trung thực đã lập luận trên sân khấu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exchange will likely be remembered longer than the keynote's most polished line./Nhận diện rằng sự trao đổi gia đình nhỏ này có khả năng sẽ được nhớ lâu hơn câu nói được đánh bóng nhất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child's simple, admiring question reframe the week's biggest moment entirely, choosing an honest, modest answer over an impressive one./Chủ động để một câu hỏi đơn giản, ngưỡng mộ của con tái định khung hoàn toàn khoảnh khắc lớn nhất của tuần, chọn một câu trả lời trung thực, khiêm tốn thay vì một câu trả lời gây ấn tượng.</w:t>
      </w:r>
    </w:p>
    <w:p>
      <w:pPr>
        <w:keepLines/>
        <w:spacing w:line="276" w:lineRule="auto" w:after="60"/>
      </w:pPr>
      <w:r>
        <w:rPr>
          <w:rFonts w:ascii="Arial" w:hAnsi="Arial" w:eastAsia="Arial"/>
          <w:b/>
          <w:sz w:val="22"/>
        </w:rPr>
        <w:t xml:space="preserve">Wife: </w:t>
      </w:r>
      <w:r>
        <w:rPr>
          <w:rFonts w:ascii="Arial" w:hAnsi="Arial" w:eastAsia="Arial"/>
          <w:sz w:val="22"/>
        </w:rPr>
        <w:t>So, is this the part where you finally slow down for a while, or is there already a next thing?/Vậy, đây có phải là lúc anh cuối cùng chậm lại một thời gian không, hay đã có một điều tiếp theo rồi?</w:t>
      </w:r>
    </w:p>
    <w:p>
      <w:pPr>
        <w:keepLines/>
        <w:spacing w:line="276" w:lineRule="auto" w:after="60"/>
      </w:pPr>
      <w:r>
        <w:rPr>
          <w:rFonts w:ascii="Arial" w:hAnsi="Arial" w:eastAsia="Arial"/>
          <w:b/>
          <w:sz w:val="22"/>
        </w:rPr>
        <w:t xml:space="preserve">Tony: </w:t>
      </w:r>
      <w:r>
        <w:rPr>
          <w:rFonts w:ascii="Arial" w:hAnsi="Arial" w:eastAsia="Arial"/>
          <w:sz w:val="22"/>
        </w:rPr>
        <w:t>For tonight, just this, just this exact table, nothing next until tomorrow morning at the earliest./Tối nay thì chỉ có điều này thôi, chỉ chính bàn ăn này, không có gì tiếp theo cho đến sớm nhất là sáng mai.</w:t>
      </w:r>
    </w:p>
    <w:p>
      <w:pPr>
        <w:keepLines/>
        <w:spacing w:line="276" w:lineRule="auto" w:after="60"/>
      </w:pPr>
      <w:r>
        <w:rPr>
          <w:rFonts w:ascii="Arial" w:hAnsi="Arial" w:eastAsia="Arial"/>
          <w:b/>
          <w:sz w:val="22"/>
        </w:rPr>
        <w:t>REFUSING TO NAME A NEXT AMBITION ON THE ONE EVENING DELIBERATELY SET ASIDE FOR NONE / TỪ CHỐI NÊU TÊN MỘT THAM VỌNG TIẾP THEO VÀO ĐÚNG BUỔI TỐI ĐƯỢC CHỦ ĐÍCH DÀNH RIÊNG CHO KHÔNG ĐIỀU GÌ CẢ</w:t>
      </w:r>
    </w:p>
    <w:p>
      <w:pPr>
        <w:keepLines/>
        <w:spacing w:line="276" w:lineRule="auto" w:after="60"/>
      </w:pPr>
      <w:r>
        <w:rPr>
          <w:rFonts w:ascii="Arial" w:hAnsi="Arial" w:eastAsia="Arial"/>
          <w:b/>
          <w:sz w:val="22"/>
        </w:rPr>
        <w:t xml:space="preserve">Task line 1: </w:t>
      </w:r>
      <w:r>
        <w:rPr>
          <w:rFonts w:ascii="Arial" w:hAnsi="Arial" w:eastAsia="Arial"/>
          <w:sz w:val="22"/>
        </w:rPr>
        <w:t>Ask a warm but pointed question, checking whether genuine rest will actually follow such a large trip./Hỏi một câu hỏi ấm áp nhưng sắc sảo, kiểm tra xem sự nghỉ ngơi thật sự có thật sự theo sau một chuyến đi lớn như vậy không.</w:t>
      </w:r>
    </w:p>
    <w:p>
      <w:pPr>
        <w:keepLines/>
        <w:spacing w:line="276" w:lineRule="auto" w:after="60"/>
      </w:pPr>
      <w:r>
        <w:rPr>
          <w:rFonts w:ascii="Arial" w:hAnsi="Arial" w:eastAsia="Arial"/>
          <w:b/>
          <w:sz w:val="22"/>
        </w:rPr>
        <w:t xml:space="preserve">Task line 2: </w:t>
      </w:r>
      <w:r>
        <w:rPr>
          <w:rFonts w:ascii="Arial" w:hAnsi="Arial" w:eastAsia="Arial"/>
          <w:sz w:val="22"/>
        </w:rPr>
        <w:t>Refuse to name any next ambition tonight, deliberately confining the answer to this exact table and moment./Từ chối nêu tên bất kỳ tham vọng tiếp theo nào tối nay, chủ đích giới hạn câu trả lời vào chính bàn ăn và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plan ahead, even briefly, is itself a genuinely rare discipline for this specific person./Nhận diện rằng việc từ chối lên kế hoạch trước, dù chỉ ngắn ngủi, tự nó là một kỷ luật thật sự hiếm hoi với đúng người này.</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evening's quiet final proof that an ordinary moment can outrank any future ambition./Ghi nhận sự từ chối này là bằng chứng cuối cùng, yên tĩnh của buổi tối rằng một khoảnh khắc bình thường có thể vượt trội hơn bất kỳ tham vọng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"tomorrow morning at the earliest" still leaves the door open, honestly, rather than pretending it is shut forever./Nhận diện rằng việc nêu tên "sớm nhất là sáng mai" vẫn để cánh cửa mở, một cách trung thực, thay vì giả vờ nó đóng lại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closes the entire book's current chapter without pretending the larger story has ended./Nhận diện rằng giới hạn trung thực này khép lại chương hiện tại của cả cuốn sách mà không giả vờ câu chuyện lớn hơn đã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name a next ambition on the one evening deliberately set aside for none, letting an ordinary family table have the whole night, uncontested./Chủ động từ chối nêu tên một tham vọng tiếp theo vào đúng buổi tối được chủ đích dành riêng cho không điều gì cả, để một bàn ăn gia đình bình thường có trọn vẹn cả đêm, không bị tranh giành.</w:t>
      </w:r>
    </w:p>
    <w:p>
      <w:pPr>
        <w:keepLines/>
        <w:spacing w:line="276" w:lineRule="auto" w:after="60"/>
      </w:pPr>
      <w:r>
        <w:rPr>
          <w:rFonts w:ascii="Arial" w:hAnsi="Arial" w:eastAsia="Arial"/>
          <w:b/>
          <w:sz w:val="22"/>
        </w:rPr>
        <w:t xml:space="preserve">Younger Child: </w:t>
      </w:r>
      <w:r>
        <w:rPr>
          <w:rFonts w:ascii="Arial" w:hAnsi="Arial" w:eastAsia="Arial"/>
          <w:sz w:val="22"/>
        </w:rPr>
        <w:t>Did you bring us anything from America, or were you too busy talking?/Bố có mang gì về từ Mỹ cho tụi con không, hay là bố bận nói chuyện quá?</w:t>
      </w:r>
    </w:p>
    <w:p>
      <w:pPr>
        <w:keepLines/>
        <w:spacing w:line="276" w:lineRule="auto" w:after="60"/>
      </w:pPr>
      <w:r>
        <w:rPr>
          <w:rFonts w:ascii="Arial" w:hAnsi="Arial" w:eastAsia="Arial"/>
          <w:b/>
          <w:sz w:val="22"/>
        </w:rPr>
        <w:t xml:space="preserve">Tony: </w:t>
      </w:r>
      <w:r>
        <w:rPr>
          <w:rFonts w:ascii="Arial" w:hAnsi="Arial" w:eastAsia="Arial"/>
          <w:sz w:val="22"/>
        </w:rPr>
        <w:t>Both, actually, something small in my bag, and yes, I was talking most of the time, guilty as charged./Cả hai, thật ra, có một thứ nhỏ trong túi bố, và đúng vậy, bố nói chuyện gần như suốt thời gian, nhận tội luôn.</w:t>
      </w:r>
    </w:p>
    <w:p>
      <w:pPr>
        <w:keepLines/>
        <w:spacing w:line="276" w:lineRule="auto" w:after="60"/>
      </w:pPr>
      <w:r>
        <w:rPr>
          <w:rFonts w:ascii="Arial" w:hAnsi="Arial" w:eastAsia="Arial"/>
          <w:b/>
          <w:sz w:val="22"/>
        </w:rPr>
        <w:t>BEING PLAYFULLY, ACCURATELY CALLED OUT BY A CHILD FOR A HABIT EVERYONE ELSE POLITELY IGNORED / BỊ MỘT ĐỨA CON GỌI TÊN MỘT CÁCH VUI VẺ, CHÍNH XÁC CHO MỘT THÓI QUEN MÀ MỌI NGƯỜI KHÁC LỊCH SỰ BỎ QUA</w:t>
      </w:r>
    </w:p>
    <w:p>
      <w:pPr>
        <w:keepLines/>
        <w:spacing w:line="276" w:lineRule="auto" w:after="60"/>
      </w:pPr>
      <w:r>
        <w:rPr>
          <w:rFonts w:ascii="Arial" w:hAnsi="Arial" w:eastAsia="Arial"/>
          <w:b/>
          <w:sz w:val="22"/>
        </w:rPr>
        <w:t xml:space="preserve">Task line 1: </w:t>
      </w:r>
      <w:r>
        <w:rPr>
          <w:rFonts w:ascii="Arial" w:hAnsi="Arial" w:eastAsia="Arial"/>
          <w:sz w:val="22"/>
        </w:rPr>
        <w:t>Ask a simple, self-interested question with a gently teasing observation folded inside it./Hỏi một câu hỏi đơn giản, mang tính tự lợi với một quan sát trêu chọc nhẹ nhàng được gói bên trong.</w:t>
      </w:r>
    </w:p>
    <w:p>
      <w:pPr>
        <w:keepLines/>
        <w:spacing w:line="276" w:lineRule="auto" w:after="60"/>
      </w:pPr>
      <w:r>
        <w:rPr>
          <w:rFonts w:ascii="Arial" w:hAnsi="Arial" w:eastAsia="Arial"/>
          <w:b/>
          <w:sz w:val="22"/>
        </w:rPr>
        <w:t xml:space="preserve">Task line 2: </w:t>
      </w:r>
      <w:r>
        <w:rPr>
          <w:rFonts w:ascii="Arial" w:hAnsi="Arial" w:eastAsia="Arial"/>
          <w:sz w:val="22"/>
        </w:rPr>
        <w:t>Accept both the gift question and the teasing observation honestly, admitting guilt without defensiveness./Chấp nhận cả câu hỏi về quà và quan sát trêu chọc một cách trung thực, thừa nhận có tội mà không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teasing lands more honestly than any polite adult comment about talking too much./Nhận diện rằng sự trêu chọc của một đứa trẻ chạm đến trung thực hơn bất kỳ bình luận lịch sự nào của người lớn về việc nói quá nhiều.</w:t>
      </w:r>
    </w:p>
    <w:p>
      <w:pPr>
        <w:keepLines/>
        <w:spacing w:line="276" w:lineRule="auto" w:after="60"/>
      </w:pPr>
      <w:r>
        <w:rPr>
          <w:rFonts w:ascii="Arial" w:hAnsi="Arial" w:eastAsia="Arial"/>
          <w:b/>
          <w:sz w:val="22"/>
        </w:rPr>
        <w:t xml:space="preserve">Task line 4: </w:t>
      </w:r>
      <w:r>
        <w:rPr>
          <w:rFonts w:ascii="Arial" w:hAnsi="Arial" w:eastAsia="Arial"/>
          <w:sz w:val="22"/>
        </w:rPr>
        <w:t>Record this small teasing as a genuinely welcome return to ordinary, unfiltered family honesty./Ghi nhận sự trêu chọc nhỏ này là một sự trở về thật sự được chào đón với sự trung thực gia đình bình thường, không lọc.</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this teasing gracefully mirrors the same reflex practised throughout the entire trip's harder questions./Nhận diện rằng việc chấp nhận sự trêu chọc này một cách duyên dáng phản chiếu chính phản xạ đã thực hành suốt những câu hỏi khó hơn của cả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light exchange closes the day on warmth rather than any remaining weight from the trip./Nhận diện rằng sự trao đổi nhẹ nhàng này khép lại ngày bằng sự ấm áp thay vì bất kỳ sức nặng còn sót lại nào từ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be playfully, accurately called out by a child for a habit everyone else politely ignored, accepting the tease as honestly as any hard question from the trip itself./Chủ động bị một đứa con gọi tên một cách vui vẻ, chính xác cho một thói quen mà mọi người khác lịch sự bỏ qua, chấp nhận lời trêu chọc trung thực như bất kỳ câu hỏi khó nào từ chính chuyến đi.</w:t>
      </w:r>
    </w:p>
    <w:p>
      <w:pPr>
        <w:keepLines/>
        <w:spacing w:line="276" w:lineRule="auto" w:after="60"/>
      </w:pPr>
      <w:r>
        <w:rPr>
          <w:rFonts w:ascii="Arial" w:hAnsi="Arial" w:eastAsia="Arial"/>
          <w:b/>
          <w:sz w:val="22"/>
        </w:rPr>
        <w:t xml:space="preserve">Wife: </w:t>
      </w:r>
      <w:r>
        <w:rPr>
          <w:rFonts w:ascii="Arial" w:hAnsi="Arial" w:eastAsia="Arial"/>
          <w:sz w:val="22"/>
        </w:rPr>
        <w:t>Van sounds like she's doing well, from what you said earlier, does that ever get easier to watch?/Van nghe có vẻ ổn lắm, theo những gì anh nói lúc nãy, việc quan sát điều đó có bao giờ trở nên dễ dàng hơn không?</w:t>
      </w:r>
    </w:p>
    <w:p>
      <w:pPr>
        <w:keepLines/>
        <w:spacing w:line="276" w:lineRule="auto" w:after="60"/>
      </w:pPr>
      <w:r>
        <w:rPr>
          <w:rFonts w:ascii="Arial" w:hAnsi="Arial" w:eastAsia="Arial"/>
          <w:b/>
          <w:sz w:val="22"/>
        </w:rPr>
        <w:t xml:space="preserve">Tony: </w:t>
      </w:r>
      <w:r>
        <w:rPr>
          <w:rFonts w:ascii="Arial" w:hAnsi="Arial" w:eastAsia="Arial"/>
          <w:sz w:val="22"/>
        </w:rPr>
        <w:t>No, honestly, and I've stopped expecting it to, the nervous pride just becomes familiar instead./Không, thật lòng, và anh đã ngừng mong đợi nó sẽ dễ hơn, niềm tự hào hồi hộp đó chỉ trở nên quen thuộc thay vào đó thôi.</w:t>
      </w:r>
    </w:p>
    <w:p>
      <w:pPr>
        <w:keepLines/>
        <w:spacing w:line="276" w:lineRule="auto" w:after="60"/>
      </w:pPr>
      <w:r>
        <w:rPr>
          <w:rFonts w:ascii="Arial" w:hAnsi="Arial" w:eastAsia="Arial"/>
          <w:b/>
          <w:sz w:val="22"/>
        </w:rPr>
        <w:t>ADMITTING THAT WATCHING SOMEONE ELSE GROW NEVER GETS EASIER, ONLY MORE FAMILIAR / THỪA NHẬN RẰNG VIỆC CHỨNG KIẾN NGƯỜI KHÁC TRƯỞNG THÀNH KHÔNG BAO GIỜ TRỞ NÊN DỄ DÀNG HƠN, CHỈ QUEN THUỘC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caring question about whether watching a mentee's growth ever becomes easier over time./Hỏi một câu hỏi thực sự tò mò, quan tâm về việc liệu chứng kiến sự trưởng thành của một học viên có bao giờ trở nên dễ dàng hơn theo thời gian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direct no, replacing the hope of ease with the reality of growing familiarity./Trả lời trung thực bằng một câu không trực tiếp, thay thế hy vọng về sự dễ dàng bằng thực tế của sự quen thuộc ngày càng tăng.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something never gets easier is more useful than pretending experience erases all discomfort./Nhận diện rằng việc thừa nhận điều gì đó không bao giờ trở nên dễ dàng hơn thì hữu ích hơn việc giả vờ kinh nghiệm xóa bỏ mọi sự khó chịu.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private, marital version of the same honesty argued for publicly days earlier./Ghi nhận sự thừa nhận này là phiên bản riêng tư, mang tính hôn nhân của chính sự trung thực đã lập luận công khai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"nervous pride becoming familiar" is a genuinely precise description rarely offered this honestly at home./Nhận diện rằng "niềm tự hào hồi hộp trở nên quen thuộc" là một mô tả thật sự chính xác hiếm khi được đưa ra trung thực đến vậy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asking this question keeps the marriage genuinely informed about an emotional cost rarely discussed./Nhận diện rằng một người bạn đời hỏi câu hỏi này giữ cho cuộc hôn nhân thật sự được thông tin về một cái giá cảm xúc hiếm khi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watching someone else grow never gets easier, only more familiar, offering this honest limit instead of a comforting but false promise./Chủ động thừa nhận rằng việc chứng kiến người khác trưởng thành không bao giờ trở nên dễ dàng hơn, chỉ quen thuộc hơn, đưa ra giới hạn trung thực này thay vì một lời hứa an ủi nhưng giả tạo.</w:t>
      </w:r>
    </w:p>
    <w:p>
      <w:pPr>
        <w:keepLines/>
        <w:spacing w:line="276" w:lineRule="auto" w:after="60"/>
      </w:pPr>
      <w:r>
        <w:rPr>
          <w:rFonts w:ascii="Arial" w:hAnsi="Arial" w:eastAsia="Arial"/>
          <w:b/>
          <w:sz w:val="22"/>
        </w:rPr>
        <w:t xml:space="preserve">Wife: </w:t>
      </w:r>
      <w:r>
        <w:rPr>
          <w:rFonts w:ascii="Arial" w:hAnsi="Arial" w:eastAsia="Arial"/>
          <w:sz w:val="22"/>
        </w:rPr>
        <w:t>Come help with dishes then, four years wide or not, they still don't wash themselves./Vậy thì lại phụ rửa chén đi, dù có rộng bốn năm hay không, chúng vẫn không tự rửa được đâu.</w:t>
      </w:r>
    </w:p>
    <w:p>
      <w:pPr>
        <w:keepLines/>
        <w:spacing w:line="276" w:lineRule="auto" w:after="60"/>
      </w:pPr>
      <w:r>
        <w:rPr>
          <w:rFonts w:ascii="Arial" w:hAnsi="Arial" w:eastAsia="Arial"/>
          <w:b/>
          <w:sz w:val="22"/>
        </w:rPr>
        <w:t xml:space="preserve">Tony: </w:t>
      </w:r>
      <w:r>
        <w:rPr>
          <w:rFonts w:ascii="Arial" w:hAnsi="Arial" w:eastAsia="Arial"/>
          <w:sz w:val="22"/>
        </w:rPr>
        <w:t>Fair enough, that's about as ordinary an ending as tonight could possibly ask for./Đúng đó, đó cũng là một cái kết bình thường nhất tối nay có thể yêu cầu rồi.</w:t>
      </w:r>
    </w:p>
    <w:p>
      <w:pPr>
        <w:keepLines/>
        <w:spacing w:line="276" w:lineRule="auto" w:after="60"/>
      </w:pPr>
      <w:r>
        <w:rPr>
          <w:rFonts w:ascii="Arial" w:hAnsi="Arial" w:eastAsia="Arial"/>
          <w:b/>
          <w:sz w:val="22"/>
        </w:rPr>
        <w:t>LETTING A DELIBERATELY UNGLAMOROUS CHORE CLOSE OUT AN OTHERWISE EXTRAORDINARY WEEK / ĐỂ MỘT VIỆC VẶT CHỦ ĐÍCH KHÔNG HÀO NHOÁNG KHÉP LẠI MỘT TUẦN VỐN DĨ PHI THƯỜNG</w:t>
      </w:r>
    </w:p>
    <w:p>
      <w:pPr>
        <w:keepLines/>
        <w:spacing w:line="276" w:lineRule="auto" w:after="60"/>
      </w:pPr>
      <w:r>
        <w:rPr>
          <w:rFonts w:ascii="Arial" w:hAnsi="Arial" w:eastAsia="Arial"/>
          <w:b/>
          <w:sz w:val="22"/>
        </w:rPr>
        <w:t xml:space="preserve">Task line 1: </w:t>
      </w:r>
      <w:r>
        <w:rPr>
          <w:rFonts w:ascii="Arial" w:hAnsi="Arial" w:eastAsia="Arial"/>
          <w:sz w:val="22"/>
        </w:rPr>
        <w:t>Redirect gently from reflection back to a mundane, practical household task, unimpressed by grand phrasing./Chuyển hướng nhẹ nhàng từ sự suy ngẫm trở lại một việc nhà tầm thường, thực tế, không bị ấn tượng bởi cách diễn đạt hoành tráng.</w:t>
      </w:r>
    </w:p>
    <w:p>
      <w:pPr>
        <w:keepLines/>
        <w:spacing w:line="276" w:lineRule="auto" w:after="60"/>
      </w:pPr>
      <w:r>
        <w:rPr>
          <w:rFonts w:ascii="Arial" w:hAnsi="Arial" w:eastAsia="Arial"/>
          <w:b/>
          <w:sz w:val="22"/>
        </w:rPr>
        <w:t xml:space="preserve">Task line 2: </w:t>
      </w:r>
      <w:r>
        <w:rPr>
          <w:rFonts w:ascii="Arial" w:hAnsi="Arial" w:eastAsia="Arial"/>
          <w:sz w:val="22"/>
        </w:rPr>
        <w:t>Accept the mundane redirection willingly, naming it as the fitting, ordinary ending the night actually needed./Chấp nhận sự chuyển hướng tầm thường đó một cách sẵn lòng, gọi tên nó là cái kết bình thường, phù hợp mà đêm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refusing to be impressed by grand language keeps a household genuinely grounded./Nhận diện rằng một người bạn đời từ chối bị ấn tượng bởi ngôn ngữ hoành tráng giữ cho một gia đình thật sự có nền tảng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chore as the final, deliberate proof of the day's entire ordinary-over-grand argument./Ghi nhận việc vặt nhỏ này là bằng chứng cuối cùng, có chủ đích cho toàn bộ lập luận bình thường-hơn-hoành-tráng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 reflective week on dish-washing, not a grand toast, is itself the whole book's thesis./Nhận diện rằng việc kết thúc một tuần mang tính suy ngẫm bằng việc rửa chén, không phải một lời chúc mừng hoành tráng, tự nó chính là luận điểm của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willingly accepting an unglamorous task, without protest, is its own quiet, final act of humility./Nhận diện rằng việc sẵn lòng chấp nhận một việc không hào nhoáng, không phản đối, tự nó là một hành động khiêm tốn yên tĩnh,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let a deliberately unglamorous chore close out an otherwise extraordinary week, choosing the dish rack over any final grand statement./Chủ động để một việc vặt chủ đích không hào nhoáng khép lại một tuần vốn dĩ phi thường, chọn giá để chén thay vì bất kỳ tuyên bố hoành tráng cuối cùng nào.</w:t>
      </w:r>
    </w:p>
    <w:p>
      <w:pPr>
        <w:keepLines/>
        <w:spacing w:line="276" w:lineRule="auto" w:after="60"/>
      </w:pPr>
      <w:r>
        <w:rPr>
          <w:rFonts w:ascii="Arial" w:hAnsi="Arial" w:eastAsia="Arial"/>
          <w:b/>
          <w:sz w:val="22"/>
        </w:rPr>
        <w:t xml:space="preserve">Tony: </w:t>
      </w:r>
      <w:r>
        <w:rPr>
          <w:rFonts w:ascii="Arial" w:hAnsi="Arial" w:eastAsia="Arial"/>
          <w:sz w:val="22"/>
        </w:rPr>
        <w:t>Today closes a full circle four years wide, a shuttle seat, a quiet dock, and a table with nothing next on it tonight./Hôm nay khép lại một vòng tròn rộng bốn năm, một chiếc ghế xe đưa đón, một bến bốc dỡ yên tĩnh, và một bàn ăn không có gì tiếp theo tối nay.</w:t>
      </w:r>
    </w:p>
    <w:p>
      <w:pPr>
        <w:pStyle w:val="Heading1"/>
      </w:pPr>
      <w:r>
        <w:rPr>
          <w:rFonts w:ascii="Arial" w:hAnsi="Arial" w:eastAsia="Arial"/>
          <w:b/>
          <w:sz w:val="32"/>
        </w:rPr>
        <w:t>LESSON 57</w:t>
      </w:r>
    </w:p>
    <w:p>
      <w:pPr>
        <w:keepLines/>
        <w:spacing w:line="276" w:lineRule="auto" w:after="60"/>
      </w:pPr>
      <w:r>
        <w:rPr>
          <w:rFonts w:ascii="Arial" w:hAnsi="Arial" w:eastAsia="Arial"/>
          <w:b/>
          <w:sz w:val="22"/>
        </w:rPr>
        <w:t>THE DISCOMFORT BELONGS THERE</w:t>
      </w:r>
    </w:p>
    <w:p>
      <w:pPr>
        <w:keepLines/>
        <w:spacing w:line="276" w:lineRule="auto" w:after="60"/>
      </w:pPr>
      <w:r>
        <w:rPr>
          <w:rFonts w:ascii="Arial" w:hAnsi="Arial" w:eastAsia="Arial"/>
          <w:sz w:val="22"/>
        </w:rPr>
        <w:t>Performance Management and Difficult HR Conversations — Ending a Colleague's Employment After Six Months of Genuine, Documented Support Failed to Change a Pattern, and Discovering That Some Decisions Have No System to Lean On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You're quieter than usual this morning, Tony, everything alright?/Sáng nay anh im lặng hơn thường lệ, Tony, mọi thứ ổn chứ?</w:t>
      </w:r>
    </w:p>
    <w:p>
      <w:pPr>
        <w:keepLines/>
        <w:spacing w:line="276" w:lineRule="auto" w:after="60"/>
      </w:pPr>
      <w:r>
        <w:rPr>
          <w:rFonts w:ascii="Arial" w:hAnsi="Arial" w:eastAsia="Arial"/>
          <w:b/>
          <w:sz w:val="22"/>
        </w:rPr>
        <w:t xml:space="preserve">Tony: </w:t>
      </w:r>
      <w:r>
        <w:rPr>
          <w:rFonts w:ascii="Arial" w:hAnsi="Arial" w:eastAsia="Arial"/>
          <w:sz w:val="22"/>
        </w:rPr>
        <w:t>Not really, today I have to end someone's employment, after six months of trying not to./Không hẳn, hôm nay anh phải chấm dứt hợp đồng với ai đó, sau sáu tháng cố gắng không phải làm vậy.</w:t>
      </w:r>
    </w:p>
    <w:p>
      <w:pPr>
        <w:keepLines/>
        <w:spacing w:line="276" w:lineRule="auto" w:after="60"/>
      </w:pPr>
      <w:r>
        <w:rPr>
          <w:rFonts w:ascii="Arial" w:hAnsi="Arial" w:eastAsia="Arial"/>
          <w:b/>
          <w:sz w:val="22"/>
        </w:rPr>
        <w:t>NAMING THE EXACT, HEAVY NATURE OF A DAY BEFORE IT EVEN BEGINS / NÊU TÊN BẢN CHẤT NẶNG NỀ, CHÍNH XÁC CỦA MỘT NGÀY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directly, without assuming the worst./Nhận thấy sự im lặng bất thường của một đồng nghiệp và hỏi về nó trực tiếp, không giả định điều tệ nhất.</w:t>
      </w:r>
    </w:p>
    <w:p>
      <w:pPr>
        <w:keepLines/>
        <w:spacing w:line="276" w:lineRule="auto" w:after="60"/>
      </w:pPr>
      <w:r>
        <w:rPr>
          <w:rFonts w:ascii="Arial" w:hAnsi="Arial" w:eastAsia="Arial"/>
          <w:b/>
          <w:sz w:val="22"/>
        </w:rPr>
        <w:t xml:space="preserve">Task line 2: </w:t>
      </w:r>
      <w:r>
        <w:rPr>
          <w:rFonts w:ascii="Arial" w:hAnsi="Arial" w:eastAsia="Arial"/>
          <w:sz w:val="22"/>
        </w:rPr>
        <w:t>Name the exact, heavy task of the day plainly, refusing to soften it into a vague "difficult meeting."/Nêu tên nhiệm vụ nặng nề, chính xác của ngày một cách thẳng thắn, từ chối làm dịu nó thành một "cuộc họp khó khăn"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hard task precisely, out loud, at six in the morning, is itself a form of bracing for it./Nhận diện rằng việc nêu tên chính xác một nhiệm vụ khó khăn, thành lời, vào sáu giờ sáng, tự nó là một hình thức chuẩn bị tinh thần cho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admission as breaking a habit of keeping hard days invisible until they happen./Ghi nhận sự thừa nhận sớm này là phá vỡ một thói quen giữ những ngày khó khăn vô hình cho đến khi chúng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six months of trying not to reach this point shows genuine effort, not delay for its own sake./Nhận diện rằng sáu tháng cố gắng không đạt đến điểm này cho thấy nỗ lực thật sự, không phải sự trì hoãn vì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simple morning question opens space for an honesty rarely offered this early in the day./Nhận diện rằng một câu hỏi buổi sáng đơn giản của tài xế mở ra không gian cho một sự trung thực hiếm khi được đưa ra sớm như vậy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heavy nature of a day before it even begins, refusing to let a driver's simple question go answered with a vague deflection./Chủ động nêu tên bản chất nặng nề, chính xác của một ngày trước cả khi nó bắt đầu, từ chối để câu hỏi đơn giản của tài xế được trả lời bằng một sự né tránh mơ hồ.</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storm or supplier negotiation you've handled./Nghe còn khó hơn bất kỳ cơn bão hay đàm phán nhà cung cấp nào anh từng xử lý.</w:t>
      </w:r>
    </w:p>
    <w:p>
      <w:pPr>
        <w:keepLines/>
        <w:spacing w:line="276" w:lineRule="auto" w:after="60"/>
      </w:pPr>
      <w:r>
        <w:rPr>
          <w:rFonts w:ascii="Arial" w:hAnsi="Arial" w:eastAsia="Arial"/>
          <w:b/>
          <w:sz w:val="22"/>
        </w:rPr>
        <w:t xml:space="preserve">Tony: </w:t>
      </w:r>
      <w:r>
        <w:rPr>
          <w:rFonts w:ascii="Arial" w:hAnsi="Arial" w:eastAsia="Arial"/>
          <w:sz w:val="22"/>
        </w:rPr>
        <w:t>It is, honestly, this is the first decision I've made that has no system to lean on./Đúng vậy, thật lòng, đây là quyết định đầu tiên anh đưa ra không có hệ thống nào để dựa vào.</w:t>
      </w:r>
    </w:p>
    <w:p>
      <w:pPr>
        <w:keepLines/>
        <w:spacing w:line="276" w:lineRule="auto" w:after="60"/>
      </w:pPr>
      <w:r>
        <w:rPr>
          <w:rFonts w:ascii="Arial" w:hAnsi="Arial" w:eastAsia="Arial"/>
          <w:b/>
          <w:sz w:val="22"/>
        </w:rPr>
        <w:t>RECOGNISING A DECISION FOR THE FIRST TIME THAT NO EXISTING SYSTEM CAN ABSORB OR SOFTEN / NHẬN DIỆN LẦN ĐẦU TIÊN MỘT QUYẾT ĐỊNH MÀ KHÔNG HỆ THỐNG NÀO CÓ THỂ HẤP THỤ HAY LÀM DỊU</w:t>
      </w:r>
    </w:p>
    <w:p>
      <w:pPr>
        <w:keepLines/>
        <w:spacing w:line="276" w:lineRule="auto" w:after="60"/>
      </w:pPr>
      <w:r>
        <w:rPr>
          <w:rFonts w:ascii="Arial" w:hAnsi="Arial" w:eastAsia="Arial"/>
          <w:b/>
          <w:sz w:val="22"/>
        </w:rPr>
        <w:t xml:space="preserve">Task line 1: </w:t>
      </w:r>
      <w:r>
        <w:rPr>
          <w:rFonts w:ascii="Arial" w:hAnsi="Arial" w:eastAsia="Arial"/>
          <w:sz w:val="22"/>
        </w:rPr>
        <w:t>Compare today's task honestly against every prior crisis, ranking it as genuinely harder than any of them./So sánh nhiệm vụ hôm nay một cách trung thực với mọi khủng hoảng trước đó, xếp hạng nó thật sự khó hơn tất cả.</w:t>
      </w:r>
    </w:p>
    <w:p>
      <w:pPr>
        <w:keepLines/>
        <w:spacing w:line="276" w:lineRule="auto" w:after="60"/>
      </w:pPr>
      <w:r>
        <w:rPr>
          <w:rFonts w:ascii="Arial" w:hAnsi="Arial" w:eastAsia="Arial"/>
          <w:b/>
          <w:sz w:val="22"/>
        </w:rPr>
        <w:t xml:space="preserve">Task line 2: </w:t>
      </w:r>
      <w:r>
        <w:rPr>
          <w:rFonts w:ascii="Arial" w:hAnsi="Arial" w:eastAsia="Arial"/>
          <w:sz w:val="22"/>
        </w:rPr>
        <w:t>Confirm this ranking and name precisely what makes it different, the absence of any system to lean on./Xác nhận thứ hạng này và nêu tên chính xác điều khiến nó khác biệt, sự vắng mặt của bất kỳ hệ thống nào để dựa vào.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crisis in this career had some structure, some council, some framework absorbing the weight./Nhận diện rằng mọi khủng hoảng trước đó trong sự nghiệp này đều có một cấu trúc, một hội đồng, một khung nào đó hấp thụ sức nặng.</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 genuinely new category of leadership challenge never faced this directly before./Ghi nhận sự nhận ra này là một loại thử thách lãnh đạo thật sự mới chưa từng đối mặt trực tiếp đến vậy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to a typhoon shows how much weight this specific day already carries./Nhận diện rằng một tài xế so sánh điều này với một cơn bão cho thấy sức nặng mà đúng ngày này đã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a system is itself the first honest insight of the entire day./Nhận diện rằng việc nêu tên sự vắng mặt của một hệ thống tự nó là cái nhìn sâu sắc trung thực đầu tiên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for the first time a decision that no existing system can absorb or soften, naming its unique weight rather than forcing it into a familiar framework./Chủ động nhận diện lần đầu tiên một quyết định mà không hệ thống nào có thể hấp thụ hay làm dịu, nêu tên sức nặng riêng biệt của nó thay vì ép nó vào một khung quen thuộc.</w:t>
      </w:r>
    </w:p>
    <w:p>
      <w:pPr>
        <w:keepLines/>
        <w:spacing w:line="276" w:lineRule="auto" w:after="60"/>
      </w:pPr>
      <w:r>
        <w:rPr>
          <w:rFonts w:ascii="Arial" w:hAnsi="Arial" w:eastAsia="Arial"/>
          <w:b/>
          <w:sz w:val="22"/>
        </w:rPr>
        <w:t xml:space="preserve">Tony: </w:t>
      </w:r>
      <w:r>
        <w:rPr>
          <w:rFonts w:ascii="Arial" w:hAnsi="Arial" w:eastAsia="Arial"/>
          <w:sz w:val="22"/>
        </w:rPr>
        <w:t>No framework agreement, no risk council, just one honest conversation I can't delegate./Không hợp đồng khung, không hội đồng rủi ro, chỉ một cuộc trò chuyện trung thực anh không thể ủy quyền.</w:t>
      </w:r>
    </w:p>
    <w:p>
      <w:pPr>
        <w:keepLines/>
        <w:spacing w:line="276" w:lineRule="auto" w:after="60"/>
      </w:pPr>
      <w:r>
        <w:rPr>
          <w:rFonts w:ascii="Arial" w:hAnsi="Arial" w:eastAsia="Arial"/>
          <w:b/>
          <w:sz w:val="22"/>
        </w:rPr>
        <w:t xml:space="preserve">Personal Driver: </w:t>
      </w:r>
      <w:r>
        <w:rPr>
          <w:rFonts w:ascii="Arial" w:hAnsi="Arial" w:eastAsia="Arial"/>
          <w:sz w:val="22"/>
        </w:rPr>
        <w:t>Some things really can't be handed to anyone else, can they./Có những việc thật sự không thể giao cho ai khác, đúng không.</w:t>
      </w:r>
    </w:p>
    <w:p>
      <w:pPr>
        <w:keepLines/>
        <w:spacing w:line="276" w:lineRule="auto" w:after="60"/>
      </w:pPr>
      <w:r>
        <w:rPr>
          <w:rFonts w:ascii="Arial" w:hAnsi="Arial" w:eastAsia="Arial"/>
          <w:b/>
          <w:sz w:val="22"/>
        </w:rPr>
        <w:t>LISTING EVERY FAMILIAR SAFETY NET BY NAME ONLY TO CONFIRM NONE OF THEM APPLY TODAY / LIỆT KÊ TỪNG TẤM LƯỚI AN TOÀN QUEN THUỘC BẰNG TÊN CHỈ ĐỂ XÁC NHẬN KHÔNG CÁI NÀO ÁP DỤNG ĐƯỢC HÔM NAY</w:t>
      </w:r>
    </w:p>
    <w:p>
      <w:pPr>
        <w:keepLines/>
        <w:spacing w:line="276" w:lineRule="auto" w:after="60"/>
      </w:pPr>
      <w:r>
        <w:rPr>
          <w:rFonts w:ascii="Arial" w:hAnsi="Arial" w:eastAsia="Arial"/>
          <w:b/>
          <w:sz w:val="22"/>
        </w:rPr>
        <w:t xml:space="preserve">Task line 1: </w:t>
      </w:r>
      <w:r>
        <w:rPr>
          <w:rFonts w:ascii="Arial" w:hAnsi="Arial" w:eastAsia="Arial"/>
          <w:sz w:val="22"/>
        </w:rPr>
        <w:t>List two familiar organisational safety nets by name, explicitly ruling each one out for today./Liệt kê hai tấm lưới an toàn tổ chức quen thuộc bằng tên, loại trừ rõ ràng từng cái cho hôm nay.</w:t>
      </w:r>
    </w:p>
    <w:p>
      <w:pPr>
        <w:keepLines/>
        <w:spacing w:line="276" w:lineRule="auto" w:after="60"/>
      </w:pPr>
      <w:r>
        <w:rPr>
          <w:rFonts w:ascii="Arial" w:hAnsi="Arial" w:eastAsia="Arial"/>
          <w:b/>
          <w:sz w:val="22"/>
        </w:rPr>
        <w:t xml:space="preserve">Task line 2: </w:t>
      </w:r>
      <w:r>
        <w:rPr>
          <w:rFonts w:ascii="Arial" w:hAnsi="Arial" w:eastAsia="Arial"/>
          <w:sz w:val="22"/>
        </w:rPr>
        <w:t>Confirm this irreducibility aloud, naming the inability to delegate as a shared, understood truth./Xác nhận tính không thể rút gọn này thành lời, nêu tên sự không thể ủy quyền là một sự thật chung, được thấu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does not apply is sometimes more clarifying than naming what does./Nhận diện rằng việc nêu tên điều không áp dụng được đôi khi rõ ràng hơn việc nêu tên điều áp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list of absences as proof that leadership eventually reaches decisions no structure was built for./Ghi nhận danh sách những sự vắng mặt này là bằng chứng rằng lãnh đạo cuối cùng cũng đến những quyết định mà không cấu trúc nào được xây cho.</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non-delegation, rather than resenting it, is its own quiet form of leadership maturity./Nhận diện rằng việc chấp nhận sự không thể ủy quyền, thay vì oán giận nó, tự nó là một hình thức trưởng thành lãnh đạo yên tĩnh.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irreducibility is what makes the coming conversation matter more than any prior crisis meeting./Nhận diện rằng chính tính không thể rút gọn này là điều khiến cuộc trò chuyện sắp tới có ý nghĩa hơn bất kỳ cuộc họp khủng hoảng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list every familiar safety net by name only to confirm none of them apply today, accepting the conversation as fully one's own to carry./Chủ động liệt kê từng tấm lưới an toàn quen thuộc bằng tên chỉ để xác nhận không cái nào áp dụng được hôm nay, chấp nhận cuộc trò chuyện đó hoàn toàn là của riêng mình để mang theo.</w:t>
      </w:r>
    </w:p>
    <w:p>
      <w:pPr>
        <w:keepLines/>
        <w:spacing w:line="276" w:lineRule="auto" w:after="60"/>
      </w:pPr>
      <w:r>
        <w:rPr>
          <w:rFonts w:ascii="Arial" w:hAnsi="Arial" w:eastAsia="Arial"/>
          <w:b/>
          <w:sz w:val="22"/>
        </w:rPr>
        <w:t xml:space="preserve">Tony: </w:t>
      </w:r>
      <w:r>
        <w:rPr>
          <w:rFonts w:ascii="Arial" w:hAnsi="Arial" w:eastAsia="Arial"/>
          <w:sz w:val="22"/>
        </w:rPr>
        <w:t>Is Ms. Hien confirmed for the nine o'clock meeting?/Chị Hiền đã xác nhận cuộc họp chín giờ chưa?</w:t>
      </w:r>
    </w:p>
    <w:p>
      <w:pPr>
        <w:keepLines/>
        <w:spacing w:line="276" w:lineRule="auto" w:after="60"/>
      </w:pPr>
      <w:r>
        <w:rPr>
          <w:rFonts w:ascii="Arial" w:hAnsi="Arial" w:eastAsia="Arial"/>
          <w:b/>
          <w:sz w:val="22"/>
        </w:rPr>
        <w:t xml:space="preserve">Personal Driver: </w:t>
      </w:r>
      <w:r>
        <w:rPr>
          <w:rFonts w:ascii="Arial" w:hAnsi="Arial" w:eastAsia="Arial"/>
          <w:sz w:val="22"/>
        </w:rPr>
        <w:t>Confirmed, she said she'd meet you at the plant directly./Xác nhận rồi, chị ấy nói sẽ gặp anh trực tiếp tại nhà máy.</w:t>
      </w:r>
    </w:p>
    <w:p>
      <w:pPr>
        <w:keepLines/>
        <w:spacing w:line="276" w:lineRule="auto" w:after="60"/>
      </w:pPr>
      <w:r>
        <w:rPr>
          <w:rFonts w:ascii="Arial" w:hAnsi="Arial" w:eastAsia="Arial"/>
          <w:b/>
          <w:sz w:val="22"/>
        </w:rPr>
        <w:t>CONFIRMING A SMALL LOGISTICAL DETAIL AS A WAY OF REGAINING FOOTING BEFORE A HARD DAY / XÁC NHẬN MỘT CHI TIẾT HẬU CẦN NHỎ NHƯ MỘT CÁCH LẤY LẠI CHỖ ĐỨNG TRƯỚC MỘT NGÀY KHÓ KHĂN</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logistical question, shifting briefly away from the emotional weight of the day./Hỏi một câu hỏi hậu cần nhỏ, thực tế, chuyển hướng ngắn khỏi sức nặng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detail plainly, adding a small reassurance about the meeting location./Xác nhận chi tiết đó một cách thẳng thắn, thêm một sự trấn an nhỏ về địa điểm cuộc họp.</w:t>
      </w:r>
    </w:p>
    <w:p>
      <w:pPr>
        <w:keepLines/>
        <w:spacing w:line="276" w:lineRule="auto" w:after="60"/>
      </w:pPr>
      <w:r>
        <w:rPr>
          <w:rFonts w:ascii="Arial" w:hAnsi="Arial" w:eastAsia="Arial"/>
          <w:b/>
          <w:sz w:val="22"/>
        </w:rPr>
        <w:t xml:space="preserve">Task line 3: </w:t>
      </w:r>
      <w:r>
        <w:rPr>
          <w:rFonts w:ascii="Arial" w:hAnsi="Arial" w:eastAsia="Arial"/>
          <w:sz w:val="22"/>
        </w:rPr>
        <w:t>Recognise that retreating briefly into logistics is a genuine, useful coping mechanism, not avoidance./Nhận diện rằng việc rút lui ngắn vào hậu cần là một cơ chế đối phó thật sự, hữu ích, không phải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the last purely practical moment before the day's emotional weight fully begins./Ghi nhận sự trao đổi nhỏ này là khoảnh khắc thuần túy thực tế cuối cùng trước khi sức nặng cảm xúc của ngày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ally's presence in advance provides quiet, structural reassurance for what follows./Nhận diện rằng việc xác nhận sự hiện diện của một đồng minh trước cho sự trấn an yên tĩnh, có cấu trúc cho những gì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logistical exchange marks the true end of the shuttle ride and the true start of the day./Nhận diện rằng sự trao đổi hậu cần nhỏ này đánh dấu sự kết thúc thật sự của chuyến xe đưa đón và sự bắt đầu thật sự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logistical detail as a way of regaining footing before a hard day, letting practicality steady what emotion alone could not./Chủ động xác nhận một chi tiết hậu cần nhỏ như một cách lấy lại chỗ đứng trước một ngày khó khăn, để sự thực tế ổn định điều mà cảm xúc đơn thuần không thể.</w:t>
      </w:r>
    </w:p>
    <w:p>
      <w:pPr>
        <w:keepLines/>
        <w:spacing w:line="276" w:lineRule="auto" w:after="60"/>
      </w:pPr>
      <w:r>
        <w:rPr>
          <w:rFonts w:ascii="Arial" w:hAnsi="Arial" w:eastAsia="Arial"/>
          <w:b/>
          <w:sz w:val="22"/>
        </w:rPr>
        <w:t xml:space="preserve">Personal Driver: </w:t>
      </w:r>
      <w:r>
        <w:rPr>
          <w:rFonts w:ascii="Arial" w:hAnsi="Arial" w:eastAsia="Arial"/>
          <w:sz w:val="22"/>
        </w:rPr>
        <w:t>Mai texted me last night, asked if you'd slept alright, said to tell you she's thinking of you today./Mai nhắn tin cho anh tối qua, hỏi anh có ngủ ngon không, bảo anh nói với anh là cô ấy đang nghĩ về anh hôm nay.</w:t>
      </w:r>
    </w:p>
    <w:p>
      <w:pPr>
        <w:keepLines/>
        <w:spacing w:line="276" w:lineRule="auto" w:after="60"/>
      </w:pPr>
      <w:r>
        <w:rPr>
          <w:rFonts w:ascii="Arial" w:hAnsi="Arial" w:eastAsia="Arial"/>
          <w:b/>
          <w:sz w:val="22"/>
        </w:rPr>
        <w:t xml:space="preserve">Tony: </w:t>
      </w:r>
      <w:r>
        <w:rPr>
          <w:rFonts w:ascii="Arial" w:hAnsi="Arial" w:eastAsia="Arial"/>
          <w:sz w:val="22"/>
        </w:rPr>
        <w:t>That's kind of her, honestly, more than she needed to do./Cô ấy tốt bụng thật, thật lòng, nhiều hơn mức cô ấy cần làm.</w:t>
      </w:r>
    </w:p>
    <w:p>
      <w:pPr>
        <w:keepLines/>
        <w:spacing w:line="276" w:lineRule="auto" w:after="60"/>
      </w:pPr>
      <w:r>
        <w:rPr>
          <w:rFonts w:ascii="Arial" w:hAnsi="Arial" w:eastAsia="Arial"/>
          <w:b/>
          <w:sz w:val="22"/>
        </w:rPr>
        <w:t>LEARNING THAT SUPPORT HAD ALREADY BEEN QUIETLY ARRANGED BEFORE A HARD DAY EVEN STARTED / BIẾT ĐƯỢC SỰ HỖ TRỢ ĐÃ ĐƯỢC SẮP XẾP THẦM LẶNG TỪ TRƯỚC KHI MỘT NGÀY KHÓ KHĂN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Relay a small, thoughtful gesture arranged the night before, a message meant to be delivered exactly this morning./Chuyển lại một cử chỉ nhỏ, chu đáo được sắp xếp từ tối hôm trước, một tin nhắn được định để chuyển đúng sáng nay.</w:t>
      </w:r>
    </w:p>
    <w:p>
      <w:pPr>
        <w:keepLines/>
        <w:spacing w:line="276" w:lineRule="auto" w:after="60"/>
      </w:pPr>
      <w:r>
        <w:rPr>
          <w:rFonts w:ascii="Arial" w:hAnsi="Arial" w:eastAsia="Arial"/>
          <w:b/>
          <w:sz w:val="22"/>
        </w:rPr>
        <w:t xml:space="preserve">Task line 2: </w:t>
      </w:r>
      <w:r>
        <w:rPr>
          <w:rFonts w:ascii="Arial" w:hAnsi="Arial" w:eastAsia="Arial"/>
          <w:sz w:val="22"/>
        </w:rPr>
        <w:t>Receive this relayed care genuinely, naming it as more than what was strictly necessary or expected./Đón nhận sự quan tâm được chuyển lại này một cách chân thực, nêu tên nó là nhiều hơn những gì cần thiết hay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support arranged in advance, without being asked for, reflects a genuinely attentive working relationship./Nhận diện rằng sự hỗ trợ được sắp xếp trước, không cần được yêu cầu, phản ánh một mối quan hệ công việc thật sự chu đáo.</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 proof that a difficult day does not have to be carried entirely alone./Ghi nhận cử chỉ nhỏ này là bằng chứng yên tĩnh rằng một ngày khó khăn không cần phải được mang một mình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ahead to the night before shows care that outlasts any single workday./Nhận diện rằng một đồng nghiệp nghĩ trước đến tối hôm trước cho thấy sự quan tâm tồn tại lâu hơn bất kỳ một ngày làm việc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receiving this message through a driver, rather than directly, adds a small layer of quiet, indirect warmth./Nhận diện rằng việc nhận tin nhắn này qua một tài xế, thay vì trực tiếp, thêm một lớp ấm áp yên tĩnh, gián tiếp nhỏ.</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support had already been quietly arranged before a hard day even started, receiving it as genuine care rather than a small, dismissible courtesy./Chủ động biết được sự hỗ trợ đã được sắp xếp thầm lặng từ trước khi một ngày khó khăn thậm chí bắt đầu, đón nhận nó là sự quan tâm chân thực thay vì một phép lịch sự nhỏ, có thể bỏ qua.</w:t>
      </w:r>
    </w:p>
    <w:p>
      <w:pPr>
        <w:keepLines/>
        <w:spacing w:line="276" w:lineRule="auto" w:after="60"/>
      </w:pPr>
      <w:r>
        <w:rPr>
          <w:rFonts w:ascii="Arial" w:hAnsi="Arial" w:eastAsia="Arial"/>
          <w:b/>
          <w:sz w:val="22"/>
        </w:rPr>
        <w:t xml:space="preserve">Personal Driver: </w:t>
      </w:r>
      <w:r>
        <w:rPr>
          <w:rFonts w:ascii="Arial" w:hAnsi="Arial" w:eastAsia="Arial"/>
          <w:sz w:val="22"/>
        </w:rPr>
        <w:t>Traffic's lighter than usual, we'll actually be early to the plant today./Giao thông nhẹ hơn thường lệ, hôm nay mình thật sự sẽ đến nhà máy sớm.</w:t>
      </w:r>
    </w:p>
    <w:p>
      <w:pPr>
        <w:keepLines/>
        <w:spacing w:line="276" w:lineRule="auto" w:after="60"/>
      </w:pPr>
      <w:r>
        <w:rPr>
          <w:rFonts w:ascii="Arial" w:hAnsi="Arial" w:eastAsia="Arial"/>
          <w:b/>
          <w:sz w:val="22"/>
        </w:rPr>
        <w:t xml:space="preserve">Tony: </w:t>
      </w:r>
      <w:r>
        <w:rPr>
          <w:rFonts w:ascii="Arial" w:hAnsi="Arial" w:eastAsia="Arial"/>
          <w:sz w:val="22"/>
        </w:rPr>
        <w:t>I almost wish it were heavier, honestly, a little more time to think wouldn't hurt./Anh gần như ước nó nặng hơn, thật lòng, có thêm chút thời gian để suy nghĩ cũng không sao.</w:t>
      </w:r>
    </w:p>
    <w:p>
      <w:pPr>
        <w:keepLines/>
        <w:spacing w:line="276" w:lineRule="auto" w:after="60"/>
      </w:pPr>
      <w:r>
        <w:rPr>
          <w:rFonts w:ascii="Arial" w:hAnsi="Arial" w:eastAsia="Arial"/>
          <w:b/>
          <w:sz w:val="22"/>
        </w:rPr>
        <w:t>WISHING FOR MORE TIME BEFORE A HARD MOMENT, EVEN KNOWING MORE TIME WOULD NOT ACTUALLY HELP / ƯỚC CÓ THÊM THỜI GIAN TRƯỚC MỘT KHOẢNH KHẮC KHÓ KHĂN, DÙ BIẾT THÊM THỜI GIAN CŨNG SẼ KHÔNG THẬT SỰ GIÚP ÍCH</w:t>
      </w:r>
    </w:p>
    <w:p>
      <w:pPr>
        <w:keepLines/>
        <w:spacing w:line="276" w:lineRule="auto" w:after="60"/>
      </w:pPr>
      <w:r>
        <w:rPr>
          <w:rFonts w:ascii="Arial" w:hAnsi="Arial" w:eastAsia="Arial"/>
          <w:b/>
          <w:sz w:val="22"/>
        </w:rPr>
        <w:t xml:space="preserve">Task line 1: </w:t>
      </w:r>
      <w:r>
        <w:rPr>
          <w:rFonts w:ascii="Arial" w:hAnsi="Arial" w:eastAsia="Arial"/>
          <w:sz w:val="22"/>
        </w:rPr>
        <w:t>Report a small, ordinary logistical detail, unusually light traffic, with no particular emotional weight intended./Báo cáo một chi tiết hậu cần nhỏ, bình thường, giao thông nhẹ bất thường, không có sức nặng cảm xúc cụ thể nào có ý định.</w:t>
      </w:r>
    </w:p>
    <w:p>
      <w:pPr>
        <w:keepLines/>
        <w:spacing w:line="276" w:lineRule="auto" w:after="60"/>
      </w:pPr>
      <w:r>
        <w:rPr>
          <w:rFonts w:ascii="Arial" w:hAnsi="Arial" w:eastAsia="Arial"/>
          <w:b/>
          <w:sz w:val="22"/>
        </w:rPr>
        <w:t xml:space="preserve">Task line 2: </w:t>
      </w:r>
      <w:r>
        <w:rPr>
          <w:rFonts w:ascii="Arial" w:hAnsi="Arial" w:eastAsia="Arial"/>
          <w:sz w:val="22"/>
        </w:rPr>
        <w:t>Admit, half-jokingly, to wishing for more delay, even while knowing delay would not actually help./Thừa nhận, nửa đùa nửa thật, ước có thêm sự trì hoãn, ngay cả khi biết sự trì hoãn cũng sẽ không thật sự giúp ích.</w:t>
      </w:r>
    </w:p>
    <w:p>
      <w:pPr>
        <w:keepLines/>
        <w:spacing w:line="276" w:lineRule="auto" w:after="60"/>
      </w:pPr>
      <w:r>
        <w:rPr>
          <w:rFonts w:ascii="Arial" w:hAnsi="Arial" w:eastAsia="Arial"/>
          <w:b/>
          <w:sz w:val="22"/>
        </w:rPr>
        <w:t xml:space="preserve">Task line 3: </w:t>
      </w:r>
      <w:r>
        <w:rPr>
          <w:rFonts w:ascii="Arial" w:hAnsi="Arial" w:eastAsia="Arial"/>
          <w:sz w:val="22"/>
        </w:rPr>
        <w:t>Recognise that wishing for more time before hard moments is a common, human instinct worth naming honestly./Nhận diện rằng việc ước có thêm thời gian trước những khoảnh khắc khó khăn là một bản năng con người phổ biến, đáng được nêu tên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adding genuine, relatable texture to an otherwise composed morning./Ghi nhận sự thừa nhận nhỏ này là thêm kết cấu chân thực, dễ liên hệ vào một buổi sáng vốn dĩ điềm tĩnh.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well-prepared leader still feels a small, human pull toward delay before hard moments./Nhận diện rằng ngay cả một lãnh đạo đã chuẩn bị kỹ vẫn cảm thấy một lực kéo nhỏ, mang tính con người hướng tới sự trì hoãn trước những khoảnh khắc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wish honestly, rather than hiding it, keeps the morning's tone consistent with the rest of the day./Nhận diện rằng việc nêu tên ước muốn này một cách trung thực, thay vì che giấu nó, giữ cho tông điệu buổi sáng nhất quán với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wish for more time before a hard moment, even knowing more time would not actually help, admitting the wish honestly rather than pretending total readiness./Chủ động ước có thêm thời gian trước một khoảnh khắc khó khăn, dù biết thêm thời gian cũng sẽ không thật sự giúp ích, thừa nhận ước muốn đó trung thực thay vì giả vờ hoàn toàn sẵn sàng.</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Tony, the fact that this is this hard for you says something good./Nói thật thì, Tony, việc điều này khó khăn đến vậy với anh nói lên điều gì đó tốt đẹp.</w:t>
      </w:r>
    </w:p>
    <w:p>
      <w:pPr>
        <w:keepLines/>
        <w:spacing w:line="276" w:lineRule="auto" w:after="60"/>
      </w:pPr>
      <w:r>
        <w:rPr>
          <w:rFonts w:ascii="Arial" w:hAnsi="Arial" w:eastAsia="Arial"/>
          <w:b/>
          <w:sz w:val="22"/>
        </w:rPr>
        <w:t xml:space="preserve">Tony: </w:t>
      </w:r>
      <w:r>
        <w:rPr>
          <w:rFonts w:ascii="Arial" w:hAnsi="Arial" w:eastAsia="Arial"/>
          <w:sz w:val="22"/>
        </w:rPr>
        <w:t>I hope you're right, honestly, I'd rather it stay hard than start feeling routine./Anh mong anh đúng, thật lòng, anh thà nó vẫn khó khăn còn hơn bắt đầu cảm thấy như thường lệ.</w:t>
      </w:r>
    </w:p>
    <w:p>
      <w:pPr>
        <w:keepLines/>
        <w:spacing w:line="276" w:lineRule="auto" w:after="60"/>
      </w:pPr>
      <w:r>
        <w:rPr>
          <w:rFonts w:ascii="Arial" w:hAnsi="Arial" w:eastAsia="Arial"/>
          <w:b/>
          <w:sz w:val="22"/>
        </w:rPr>
        <w:t>HEARING A DIFFICULT FEELING VALIDATED FOR THE FIRST TIME, BEFORE THE DAY HAS EVEN PROPERLY STARTED / NGHE MỘT CẢM GIÁC KHÓ KHĂN ĐƯỢC XÁC NHẬN LẦN ĐẦU TIÊN, TRƯỚC CẢ KHI NGÀY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Offer a small, sincere piece of reassurance connecting present difficulty to genuine, underlying good character./Đưa ra một sự trấn an nhỏ, chân thành kết nối sự khó khăn hiện tại với tính cách nền tảng tốt đẹp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this reassurance hopefully, restating a preference for continued difficulty over eventual routine./Đón nhận sự trấn an này với hy vọng, nhắc lại một sở thích cho sự khó khăn tiếp diễn hơn là sự thường lệ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early morning validation quietly previews the exact insight confirmed later by both HR and a mentor./Nhận diện rằng sự xác nhận buổi sáng sớm này thầm lặng dự báo trước chính cái nhìn sâu sắc được xác nhận sau đó bởi cả HR lẫn một người cố vấn.</w:t>
      </w:r>
    </w:p>
    <w:p>
      <w:pPr>
        <w:keepLines/>
        <w:spacing w:line="276" w:lineRule="auto" w:after="60"/>
      </w:pPr>
      <w:r>
        <w:rPr>
          <w:rFonts w:ascii="Arial" w:hAnsi="Arial" w:eastAsia="Arial"/>
          <w:b/>
          <w:sz w:val="22"/>
        </w:rPr>
        <w:t xml:space="preserve">Task line 4: </w:t>
      </w:r>
      <w:r>
        <w:rPr>
          <w:rFonts w:ascii="Arial" w:hAnsi="Arial" w:eastAsia="Arial"/>
          <w:sz w:val="22"/>
        </w:rPr>
        <w:t>Record this early validation as the first of three separate confirmations the same feeling will receive today./Ghi nhận sự xác nhận sớm này là xác nhận đầu tiên trong ba lần riêng biệt cùng cảm giác đó sẽ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insight, unprompted, shows genuine emotional intelligence beyond his formal role./Nhận diện rằng một tài xế đưa ra cái nhìn sâu sắc này, không cần nhắc, cho thấy trí tuệ cảm xúc chân thực vượt ra ngoài vai trò chính thức của anh ấy.</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three separate times, from three different people, will make the insight impossible to doubt by evening./Nhận diện rằng việc nghe điều này ba lần riêng biệt, từ ba người khác nhau, sẽ khiến cái nhìn sâu sắc đó không thể bị nghi ngờ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hear a difficult feeling validated for the first time before the day has even properly started, letting an early morning insight quietly foreshadow the day's true resolution./Chủ động nghe một cảm giác khó khăn được xác nhận lần đầu tiên trước cả khi ngày thật sự bắt đầu, để một cái nhìn sâu sắc buổi sáng sớm thầm lặng báo trước giải pháp thật sự của ngày.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ended, and a day already named honestly before it has properly begun./Hôm nay khép lại với một chuyến xe đưa đón đã kết thúc, và một ngày đã được gọi tên trung thực trước cả khi nó thật sự bắt đầu.</w:t>
      </w:r>
    </w:p>
    <w:p>
      <w:pPr>
        <w:pStyle w:val="Heading2"/>
      </w:pPr>
      <w:r>
        <w:rPr>
          <w:rFonts w:ascii="Arial" w:hAnsi="Arial" w:eastAsia="Arial"/>
          <w:b/>
          <w:sz w:val="26"/>
        </w:rPr>
        <w:t>NGÀY 2: Giờ làm việc — rà soát lần cuối cùng với HR</w:t>
      </w:r>
    </w:p>
    <w:p>
      <w:pPr>
        <w:keepLines/>
        <w:spacing w:line="276" w:lineRule="auto" w:after="60"/>
      </w:pPr>
      <w:r>
        <w:rPr>
          <w:rFonts w:ascii="Arial" w:hAnsi="Arial" w:eastAsia="Arial"/>
          <w:b/>
          <w:sz w:val="22"/>
        </w:rPr>
        <w:t xml:space="preserve">HR Business Partner: </w:t>
      </w:r>
      <w:r>
        <w:rPr>
          <w:rFonts w:ascii="Arial" w:hAnsi="Arial" w:eastAsia="Arial"/>
          <w:sz w:val="22"/>
        </w:rPr>
        <w:t>Tony, the performance improvement plan ran the full six months, all documented, all signed./Tony, kế hoạch cải thiện hiệu suất đã chạy đủ sáu tháng, đầy đủ tài liệu, đầy đủ chữ ký.</w:t>
      </w:r>
    </w:p>
    <w:p>
      <w:pPr>
        <w:keepLines/>
        <w:spacing w:line="276" w:lineRule="auto" w:after="60"/>
      </w:pPr>
      <w:r>
        <w:rPr>
          <w:rFonts w:ascii="Arial" w:hAnsi="Arial" w:eastAsia="Arial"/>
          <w:b/>
          <w:sz w:val="22"/>
        </w:rPr>
        <w:t xml:space="preserve">Tony: </w:t>
      </w:r>
      <w:r>
        <w:rPr>
          <w:rFonts w:ascii="Arial" w:hAnsi="Arial" w:eastAsia="Arial"/>
          <w:sz w:val="22"/>
        </w:rPr>
        <w:t>And every check-in genuinely gave him a real chance, not just paperwork covering us./Và mỗi lần kiểm tra thực sự cho anh ấy cơ hội thật, không chỉ giấy tờ để bảo vệ mình.</w:t>
      </w:r>
    </w:p>
    <w:p>
      <w:pPr>
        <w:keepLines/>
        <w:spacing w:line="276" w:lineRule="auto" w:after="60"/>
      </w:pPr>
      <w:r>
        <w:rPr>
          <w:rFonts w:ascii="Arial" w:hAnsi="Arial" w:eastAsia="Arial"/>
          <w:b/>
          <w:sz w:val="22"/>
        </w:rPr>
        <w:t>VERIFYING THAT A DOCUMENTED PROCESS WAS GENUINELY FAIR, NOT MERELY LEGALLY COMPLETE / XÁC MINH RẰNG MỘT QUY TRÌNH ĐÃ ĐƯỢC GHI CHÉP THẬT SỰ CÔNG BẰNG, KHÔNG CHỈ HOÀN CHỈNH VỀ MẶT PHÁP LÝ</w:t>
      </w:r>
    </w:p>
    <w:p>
      <w:pPr>
        <w:keepLines/>
        <w:spacing w:line="276" w:lineRule="auto" w:after="60"/>
      </w:pPr>
      <w:r>
        <w:rPr>
          <w:rFonts w:ascii="Arial" w:hAnsi="Arial" w:eastAsia="Arial"/>
          <w:b/>
          <w:sz w:val="22"/>
        </w:rPr>
        <w:t xml:space="preserve">Task line 1: </w:t>
      </w:r>
      <w:r>
        <w:rPr>
          <w:rFonts w:ascii="Arial" w:hAnsi="Arial" w:eastAsia="Arial"/>
          <w:sz w:val="22"/>
        </w:rPr>
        <w:t>Confirm a formal process ran its full documented duration, citing specific completeness details./Xác nhận một quy trình chính thức đã chạy đủ thời lượng được ghi chép, trích dẫn các chi tiết hoàn chỉnh cụ thể.</w:t>
      </w:r>
    </w:p>
    <w:p>
      <w:pPr>
        <w:keepLines/>
        <w:spacing w:line="276" w:lineRule="auto" w:after="60"/>
      </w:pPr>
      <w:r>
        <w:rPr>
          <w:rFonts w:ascii="Arial" w:hAnsi="Arial" w:eastAsia="Arial"/>
          <w:b/>
          <w:sz w:val="22"/>
        </w:rPr>
        <w:t xml:space="preserve">Task line 2: </w:t>
      </w:r>
      <w:r>
        <w:rPr>
          <w:rFonts w:ascii="Arial" w:hAnsi="Arial" w:eastAsia="Arial"/>
          <w:sz w:val="22"/>
        </w:rPr>
        <w:t>Push past mere documentation, asking explicitly whether the process was genuinely fair, not just defensible./Vượt qua sự ghi chép đơn thuần, hỏi rõ ràng liệu quy trình đó có thật sự công bằng, không chỉ có thể biện minh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legal completeness and genuine fairness are related but not identical standards./Nhận diện rằng sự hoàn chỉnh pháp lý và sự công bằng chân thực là những tiêu chuẩn liên quan nhưng không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ethical bar this leader has held himself to throughout the entire book./Ghi nhận sự phân biệt này là chính tiêu chuẩn đạo đức mà người lãnh đạo này đã tự giữ mình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to HR, out loud, before the meeting, is itself part of doing this right./Nhận diện rằng việc hỏi câu hỏi này với HR, thành lời, trước cuộc họp, tự nó là một phần của việc làm đúng điều này.</w:t>
      </w:r>
    </w:p>
    <w:p>
      <w:pPr>
        <w:keepLines/>
        <w:spacing w:line="276" w:lineRule="auto" w:after="60"/>
      </w:pPr>
      <w:r>
        <w:rPr>
          <w:rFonts w:ascii="Arial" w:hAnsi="Arial" w:eastAsia="Arial"/>
          <w:b/>
          <w:sz w:val="22"/>
        </w:rPr>
        <w:t xml:space="preserve">Task line 6: </w:t>
      </w:r>
      <w:r>
        <w:rPr>
          <w:rFonts w:ascii="Arial" w:hAnsi="Arial" w:eastAsia="Arial"/>
          <w:sz w:val="22"/>
        </w:rPr>
        <w:t>Recognise that an HR partner confirming fairness this specifically shows genuine partnership, not just procedural compliance./Nhận diện rằng một đối tác HR xác nhận sự công bằng cụ thể đến vậy cho thấy sự hợp tác chân thực, không chỉ tuân thủ thủ tục.</w:t>
      </w:r>
    </w:p>
    <w:p>
      <w:pPr>
        <w:keepLines/>
        <w:spacing w:line="276" w:lineRule="auto" w:after="60"/>
      </w:pPr>
      <w:r>
        <w:rPr>
          <w:rFonts w:ascii="Arial" w:hAnsi="Arial" w:eastAsia="Arial"/>
          <w:b/>
          <w:sz w:val="22"/>
        </w:rPr>
        <w:t xml:space="preserve">Task line 7: </w:t>
      </w:r>
      <w:r>
        <w:rPr>
          <w:rFonts w:ascii="Arial" w:hAnsi="Arial" w:eastAsia="Arial"/>
          <w:sz w:val="22"/>
        </w:rPr>
        <w:t>Deliberately verify that a documented process was genuinely fair, not merely legally complete, refusing to let paperwork alone settle the question./Chủ động xác minh rằng một quy trình đã được ghi chép thật sự công bằng, không chỉ hoàn chỉnh về mặt pháp lý, từ chối để riêng giấy tờ giải quyết câu hỏi đó.</w:t>
      </w:r>
    </w:p>
    <w:p>
      <w:pPr>
        <w:keepLines/>
        <w:spacing w:line="276" w:lineRule="auto" w:after="60"/>
      </w:pPr>
      <w:r>
        <w:rPr>
          <w:rFonts w:ascii="Arial" w:hAnsi="Arial" w:eastAsia="Arial"/>
          <w:b/>
          <w:sz w:val="22"/>
        </w:rPr>
        <w:t xml:space="preserve">HR Business Partner: </w:t>
      </w:r>
      <w:r>
        <w:rPr>
          <w:rFonts w:ascii="Arial" w:hAnsi="Arial" w:eastAsia="Arial"/>
          <w:sz w:val="22"/>
        </w:rPr>
        <w:t>It did, three coaching sessions, two deadline extensions, the targets were fair./Đúng vậy, ba buổi huấn luyện, hai lần gia hạn thời hạn, các mục tiêu đều công bằng.</w:t>
      </w:r>
    </w:p>
    <w:p>
      <w:pPr>
        <w:keepLines/>
        <w:spacing w:line="276" w:lineRule="auto" w:after="60"/>
      </w:pPr>
      <w:r>
        <w:rPr>
          <w:rFonts w:ascii="Arial" w:hAnsi="Arial" w:eastAsia="Arial"/>
          <w:b/>
          <w:sz w:val="22"/>
        </w:rPr>
        <w:t xml:space="preserve">Tony: </w:t>
      </w:r>
      <w:r>
        <w:rPr>
          <w:rFonts w:ascii="Arial" w:hAnsi="Arial" w:eastAsia="Arial"/>
          <w:sz w:val="22"/>
        </w:rPr>
        <w:t>Then I have no reason left to delay this, even though I want to./Vậy anh không còn lý do gì để trì hoãn việc này nữa, dù anh muốn.</w:t>
      </w:r>
    </w:p>
    <w:p>
      <w:pPr>
        <w:keepLines/>
        <w:spacing w:line="276" w:lineRule="auto" w:after="60"/>
      </w:pPr>
      <w:r>
        <w:rPr>
          <w:rFonts w:ascii="Arial" w:hAnsi="Arial" w:eastAsia="Arial"/>
          <w:b/>
          <w:sz w:val="22"/>
        </w:rPr>
        <w:t>RUNNING OUT OF HONEST REASONS TO DELAY A DECISION ONE STILL GENUINELY WANTS TO POSTPONE / HẾT LÝ DO TRUNG THỰC ĐỂ TRÌ HOÃN MỘT QUYẾT ĐỊNH MÀ CHÍNH MÌNH VẪN THẬT SỰ MUỐN HOÃN LẠI</w:t>
      </w:r>
    </w:p>
    <w:p>
      <w:pPr>
        <w:keepLines/>
        <w:spacing w:line="276" w:lineRule="auto" w:after="60"/>
      </w:pPr>
      <w:r>
        <w:rPr>
          <w:rFonts w:ascii="Arial" w:hAnsi="Arial" w:eastAsia="Arial"/>
          <w:b/>
          <w:sz w:val="22"/>
        </w:rPr>
        <w:t xml:space="preserve">Task line 1: </w:t>
      </w:r>
      <w:r>
        <w:rPr>
          <w:rFonts w:ascii="Arial" w:hAnsi="Arial" w:eastAsia="Arial"/>
          <w:sz w:val="22"/>
        </w:rPr>
        <w:t>Provide specific, itemised proof of a fair process, naming exact numbers rather than vague reassurance./Đưa ra bằng chứng cụ thể, chi tiết về một quy trình công bằng, nêu tên các con số chính xác thay vì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Admit that no honest reason remains to delay, while simultaneously admitting a genuine wish to still delay it./Thừa nhận không còn lý do trung thực nào để trì hoãn, trong khi đồng thời thừa nhận mong muốn chân thực vẫn muốn trì hoãn nó.</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delay a fair decision does not make the decision itself any less fair or necessary./Nhận diện rằng việc muốn trì hoãn một quyết định công bằng không khiến chính quyết định đó bớt công bằng hay cần thiết 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separating personal discomfort cleanly from the actual merits of the decision./Ghi nhận sự thừa nhận này là tách biệt rõ ràng sự khó chịu cá nhân khỏi giá trị thật sự của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itemised proof, three sessions and two extensions, makes the fairness concrete rather than abstract./Nhận diện rằng bằng chứng chi tiết, ba buổi và hai lần gia hạn, khiến sự công bằng trở nên cụ thể thay vì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exact point where preparation ends and the decision itself must be carried out./Nhận diện rằng khoảnh khắc này đánh dấu chính xác điểm nơi sự chuẩn bị kết thúc và chính quyết định phải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run out of honest reasons to delay a decision one still genuinely wants to postpone, proceeding anyway because the reasons for delay were never actually about fairness./Chủ động hết lý do trung thực để trì hoãn một quyết định mà chính mình vẫn thật sự muốn hoãn lại, vẫn tiến hành vì lý do trì hoãn chưa bao giờ thật sự liên quan đến sự công bằng.</w:t>
      </w:r>
    </w:p>
    <w:p>
      <w:pPr>
        <w:keepLines/>
        <w:spacing w:line="276" w:lineRule="auto" w:after="60"/>
      </w:pPr>
      <w:r>
        <w:rPr>
          <w:rFonts w:ascii="Arial" w:hAnsi="Arial" w:eastAsia="Arial"/>
          <w:b/>
          <w:sz w:val="22"/>
        </w:rPr>
        <w:t xml:space="preserve">HR Business Partner: </w:t>
      </w:r>
      <w:r>
        <w:rPr>
          <w:rFonts w:ascii="Arial" w:hAnsi="Arial" w:eastAsia="Arial"/>
          <w:sz w:val="22"/>
        </w:rPr>
        <w:t>Do you want me leading the conversation, or would you rather lead it yourself?/Chị muốn dẫn dắt cuộc trò chuyện, hay anh muốn tự mình làm?</w:t>
      </w:r>
    </w:p>
    <w:p>
      <w:pPr>
        <w:keepLines/>
        <w:spacing w:line="276" w:lineRule="auto" w:after="60"/>
      </w:pPr>
      <w:r>
        <w:rPr>
          <w:rFonts w:ascii="Arial" w:hAnsi="Arial" w:eastAsia="Arial"/>
          <w:b/>
          <w:sz w:val="22"/>
        </w:rPr>
        <w:t xml:space="preserve">Tony: </w:t>
      </w:r>
      <w:r>
        <w:rPr>
          <w:rFonts w:ascii="Arial" w:hAnsi="Arial" w:eastAsia="Arial"/>
          <w:sz w:val="22"/>
        </w:rPr>
        <w:t>I'll lead it, he deserves to hear this from the person who made the decision./Anh sẽ tự làm, anh ấy xứng đáng nghe điều này từ chính người đưa ra quyết định.</w:t>
      </w:r>
    </w:p>
    <w:p>
      <w:pPr>
        <w:keepLines/>
        <w:spacing w:line="276" w:lineRule="auto" w:after="60"/>
      </w:pPr>
      <w:r>
        <w:rPr>
          <w:rFonts w:ascii="Arial" w:hAnsi="Arial" w:eastAsia="Arial"/>
          <w:b/>
          <w:sz w:val="22"/>
        </w:rPr>
        <w:t>CHOOSING TO PERSONALLY DELIVER HARD NEWS RATHER THAN LET A PROCESS OWNER CARRY IT INSTEAD / CHỌN TỰ MÌNH TRUYỀN ĐẠT TIN XẤU THAY VÌ ĐỂ NGƯỜI PHỤ TRÁCH QUY TRÌNH LÀM THAY</w:t>
      </w:r>
    </w:p>
    <w:p>
      <w:pPr>
        <w:keepLines/>
        <w:spacing w:line="276" w:lineRule="auto" w:after="60"/>
      </w:pPr>
      <w:r>
        <w:rPr>
          <w:rFonts w:ascii="Arial" w:hAnsi="Arial" w:eastAsia="Arial"/>
          <w:b/>
          <w:sz w:val="22"/>
        </w:rPr>
        <w:t xml:space="preserve">Task line 1: </w:t>
      </w:r>
      <w:r>
        <w:rPr>
          <w:rFonts w:ascii="Arial" w:hAnsi="Arial" w:eastAsia="Arial"/>
          <w:sz w:val="22"/>
        </w:rPr>
        <w:t>Offer genuinely and without pressure to lead the difficult conversation on someone else's behalf./Đề nghị một cách chân thực và không áp lực để dẫn dắt cuộc trò chuyện khó khăn thay cho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explicitly, naming the exact reason ownership of the decision requires personal delivery./Từ chối lời đề nghị một cách rõ ràng, nêu tên chính xác lý do quyền sở hữu quyết định đòi hỏi việc truyền đạt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someone else deliver a decision one made would be a subtle form of avoidance./Nhận diện rằng việc để người khác truyền đạt một quyết định chính mình đưa ra sẽ là một hình thức né tránh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a career-long refusal to let others absorb the hardest parts of leadership./Ghi nhận lựa chọn này là nhất quán với một sự nghiệp dài từ chối để người khác hấp thụ những phần khó khăn nhất của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receiving hard news from the actual decision-maker is a form of respect owed to the person leaving./Nhận diện rằng việc nhận tin xấu từ chính người ra quyết định là một hình thức tôn trọng dành cho người sắp rời đi.</w:t>
      </w:r>
    </w:p>
    <w:p>
      <w:pPr>
        <w:keepLines/>
        <w:spacing w:line="276" w:lineRule="auto" w:after="60"/>
      </w:pPr>
      <w:r>
        <w:rPr>
          <w:rFonts w:ascii="Arial" w:hAnsi="Arial" w:eastAsia="Arial"/>
          <w:b/>
          <w:sz w:val="22"/>
        </w:rPr>
        <w:t xml:space="preserve">Task line 6: </w:t>
      </w:r>
      <w:r>
        <w:rPr>
          <w:rFonts w:ascii="Arial" w:hAnsi="Arial" w:eastAsia="Arial"/>
          <w:sz w:val="22"/>
        </w:rPr>
        <w:t>Recognise that HR offering to lead shows genuine support, not an assumption that Tony would prefer to avoid it./Nhận diện rằng việc HR đề nghị dẫn dắt cho thấy sự hỗ trợ chân thực, không phải một giả định rằng Tony sẽ muốn tránh né việc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hard news rather than let a process owner carry it instead, treating direct delivery as owed respect, not a burden to offload./Chủ động chọn tự mình truyền đạt tin xấu thay vì để người phụ trách quy trình làm thay, xem việc truyền đạt trực tiếp là sự tôn trọng nợ, không phải gánh nặng để đẩy đi.</w:t>
      </w:r>
    </w:p>
    <w:p>
      <w:pPr>
        <w:keepLines/>
        <w:spacing w:line="276" w:lineRule="auto" w:after="60"/>
      </w:pPr>
      <w:r>
        <w:rPr>
          <w:rFonts w:ascii="Arial" w:hAnsi="Arial" w:eastAsia="Arial"/>
          <w:b/>
          <w:sz w:val="22"/>
        </w:rPr>
        <w:t xml:space="preserve">HR Business Partner: </w:t>
      </w:r>
      <w:r>
        <w:rPr>
          <w:rFonts w:ascii="Arial" w:hAnsi="Arial" w:eastAsia="Arial"/>
          <w:sz w:val="22"/>
        </w:rPr>
        <w:t>For what it's worth, we did explore a transfer to another plant, twice actually, before this became the only option./Nói thật thì, mình đã tìm hiểu việc chuyển sang nhà máy khác, hai lần thật đấy, trước khi đây trở thành lựa chọn duy nhất.</w:t>
      </w:r>
    </w:p>
    <w:p>
      <w:pPr>
        <w:keepLines/>
        <w:spacing w:line="276" w:lineRule="auto" w:after="60"/>
      </w:pPr>
      <w:r>
        <w:rPr>
          <w:rFonts w:ascii="Arial" w:hAnsi="Arial" w:eastAsia="Arial"/>
          <w:b/>
          <w:sz w:val="22"/>
        </w:rPr>
        <w:t xml:space="preserve">Tony: </w:t>
      </w:r>
      <w:r>
        <w:rPr>
          <w:rFonts w:ascii="Arial" w:hAnsi="Arial" w:eastAsia="Arial"/>
          <w:sz w:val="22"/>
        </w:rPr>
        <w:t>I remember, and I'm glad we tried, even though it didn't change where we ended up./Anh nhớ chứ, và anh mừng là mình đã thử, dù nó không thay đổi nơi mình kết thúc.</w:t>
      </w:r>
    </w:p>
    <w:p>
      <w:pPr>
        <w:keepLines/>
        <w:spacing w:line="276" w:lineRule="auto" w:after="60"/>
      </w:pPr>
      <w:r>
        <w:rPr>
          <w:rFonts w:ascii="Arial" w:hAnsi="Arial" w:eastAsia="Arial"/>
          <w:b/>
          <w:sz w:val="22"/>
        </w:rPr>
        <w:t>CONFIRMING THAT GENUINE ALTERNATIVES WERE EXPLORED BEFORE ACCEPTING THIS AS THE ONLY REMAINING OPTION / XÁC NHẬN CÁC LỰA CHỌN THAY THẾ CHÂN THỰC ĐÃ ĐƯỢC TÌM HIỂU TRƯỚC KHI CHẤP NHẬN ĐÂY LÀ LỰA CHỌN DUY NHẤT CÒN LẠI</w:t>
      </w:r>
    </w:p>
    <w:p>
      <w:pPr>
        <w:keepLines/>
        <w:spacing w:line="276" w:lineRule="auto" w:after="60"/>
      </w:pPr>
      <w:r>
        <w:rPr>
          <w:rFonts w:ascii="Arial" w:hAnsi="Arial" w:eastAsia="Arial"/>
          <w:b/>
          <w:sz w:val="22"/>
        </w:rPr>
        <w:t xml:space="preserve">Task line 1: </w:t>
      </w:r>
      <w:r>
        <w:rPr>
          <w:rFonts w:ascii="Arial" w:hAnsi="Arial" w:eastAsia="Arial"/>
          <w:sz w:val="22"/>
        </w:rPr>
        <w:t>Volunteer proof that a genuine alternative, a plant transfer, was explored more than once before this point./Tự nguyện đưa ra bằng chứng rằng một lựa chọn thay thế chân thực, một sự chuyển nhà máy, đã được tìm hiểu hơn một lần trước điểm này.</w:t>
      </w:r>
    </w:p>
    <w:p>
      <w:pPr>
        <w:keepLines/>
        <w:spacing w:line="276" w:lineRule="auto" w:after="60"/>
      </w:pPr>
      <w:r>
        <w:rPr>
          <w:rFonts w:ascii="Arial" w:hAnsi="Arial" w:eastAsia="Arial"/>
          <w:b/>
          <w:sz w:val="22"/>
        </w:rPr>
        <w:t xml:space="preserve">Task line 2: </w:t>
      </w:r>
      <w:r>
        <w:rPr>
          <w:rFonts w:ascii="Arial" w:hAnsi="Arial" w:eastAsia="Arial"/>
          <w:sz w:val="22"/>
        </w:rPr>
        <w:t>Confirm this memory warmly, expressing genuine gladness the attempt was made despite its outcome./Xác nhận ký ức này một cách ấm áp, bày tỏ sự vui mừng chân thực rằng nỗ lực đó đã được thực hiện bất kể kết quả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exhausting genuine alternatives first is what separates a fair decision from a convenient one./Nhận diện rằng việc tận dụng hết các lựa chọn thay thế chân thực trước tiên là điều phân biệt một quyết định công bằng với một quyết định thuận tiện.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further, concrete proof supporting the fairness claim made earlier in the conversation./Ghi nhận sự xác nhận này là bằng chứng cụ thể hơn nữa ủng hộ tuyên bố về sự công bằng đã đưa ra trước đó trong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glad about a failed attempt, rather than regretting the wasted effort, reflects genuine values./Nhận diện rằng việc vui mừng về một nỗ lực thất bại, thay vì hối tiếc công sức bị lãng phí, phản ánh những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will matter if the fairness of today's decision is ever questioned later./Nhận diện rằng sự xác nhận nhỏ này sẽ có ý nghĩa nếu sự công bằng của quyết định hôm nay từng bị đặt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genuine alternatives were explored before accepting this as the only remaining option, treating the failed attempts as evidence of care, not wasted effort./Chủ động xác nhận các lựa chọn thay thế chân thực đã được tìm hiểu trước khi chấp nhận đây là lựa chọn duy nhất còn lại, xem những nỗ lực thất bại đó là bằng chứng của sự quan tâm, không phải công sức lãng phí.</w:t>
      </w:r>
    </w:p>
    <w:p>
      <w:pPr>
        <w:keepLines/>
        <w:spacing w:line="276" w:lineRule="auto" w:after="60"/>
      </w:pPr>
      <w:r>
        <w:rPr>
          <w:rFonts w:ascii="Arial" w:hAnsi="Arial" w:eastAsia="Arial"/>
          <w:b/>
          <w:sz w:val="22"/>
        </w:rPr>
        <w:t xml:space="preserve">HR Business Partner: </w:t>
      </w:r>
      <w:r>
        <w:rPr>
          <w:rFonts w:ascii="Arial" w:hAnsi="Arial" w:eastAsia="Arial"/>
          <w:sz w:val="22"/>
        </w:rPr>
        <w:t>Legal reviewed everything yesterday, one final sign-off, we're fully clear to proceed./Pháp chế đã rà soát mọi thứ hôm qua, một chữ ký cuối cùng, mình hoàn toàn được phép tiến hành.</w:t>
      </w:r>
    </w:p>
    <w:p>
      <w:pPr>
        <w:keepLines/>
        <w:spacing w:line="276" w:lineRule="auto" w:after="60"/>
      </w:pPr>
      <w:r>
        <w:rPr>
          <w:rFonts w:ascii="Arial" w:hAnsi="Arial" w:eastAsia="Arial"/>
          <w:b/>
          <w:sz w:val="22"/>
        </w:rPr>
        <w:t xml:space="preserve">Tony: </w:t>
      </w:r>
      <w:r>
        <w:rPr>
          <w:rFonts w:ascii="Arial" w:hAnsi="Arial" w:eastAsia="Arial"/>
          <w:sz w:val="22"/>
        </w:rPr>
        <w:t>Good, I wanted that certainty, not because I doubted the decision, but because he deserves a clean process./Tốt, anh muốn sự chắc chắn đó, không phải vì anh nghi ngờ quyết định, mà vì anh ấy xứng đáng có một quy trình sạch sẽ.</w:t>
      </w:r>
    </w:p>
    <w:p>
      <w:pPr>
        <w:keepLines/>
        <w:spacing w:line="276" w:lineRule="auto" w:after="60"/>
      </w:pPr>
      <w:r>
        <w:rPr>
          <w:rFonts w:ascii="Arial" w:hAnsi="Arial" w:eastAsia="Arial"/>
          <w:b/>
          <w:sz w:val="22"/>
        </w:rPr>
        <w:t>WANTING PROCEDURAL CERTAINTY NOT OUT OF DOUBT, BUT OUT OF RESPECT FOR THE PERSON AFFECTED / MUỐN SỰ CHẮC CHẮN VỀ THỦ TỤC KHÔNG PHẢI VÌ NGHI NGỜ, MÀ VÌ SỰ TÔN TRỌNG DÀNH CHO NGƯỜI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a final, formal sign-off has cleared the way for the difficult conversation to proceed./Xác nhận một chữ ký chính thức, cuối cùng đã dọn đường cho cuộc trò chuyện khó khăn được tiến hành.</w:t>
      </w:r>
    </w:p>
    <w:p>
      <w:pPr>
        <w:keepLines/>
        <w:spacing w:line="276" w:lineRule="auto" w:after="60"/>
      </w:pPr>
      <w:r>
        <w:rPr>
          <w:rFonts w:ascii="Arial" w:hAnsi="Arial" w:eastAsia="Arial"/>
          <w:b/>
          <w:sz w:val="22"/>
        </w:rPr>
        <w:t xml:space="preserve">Task line 2: </w:t>
      </w:r>
      <w:r>
        <w:rPr>
          <w:rFonts w:ascii="Arial" w:hAnsi="Arial" w:eastAsia="Arial"/>
          <w:sz w:val="22"/>
        </w:rPr>
        <w:t>Welcome this certainty explicitly, distinguishing it clearly from any lingering doubt about the decision itself./Chào đón sự chắc chắn này một cách rõ ràng, phân biệt nó rõ ràng với bất kỳ sự nghi ngờ còn sót lại nào về chính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procedural certainty can come from respect for the other person, not personal insecurity./Nhận diện rằng việc muốn sự chắc chắn về thủ tục có thể đến từ sự tôn trọng dành cho người khác, không phải sự bất an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decision's motives from being misread as hesitant or unsure./Ghi nhận sự phân biệt này là bảo vệ động cơ của quyết định khỏi bị hiểu sai là do dự hay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clean process is itself a form of dignity owed to someone about to lose their job./Nhận diện rằng một quy trình sạch sẽ tự nó là một hình thức phẩm giá nợ dành cho ai đó sắp mất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legal step marks the true, formal end of preparation and the true start of action./Nhận diện rằng bước pháp lý cuối cùng này đánh dấu sự kết thúc thật sự, chính thức của sự chuẩn bị và sự bắt đầu thật sự của hành động.</w:t>
      </w:r>
    </w:p>
    <w:p>
      <w:pPr>
        <w:keepLines/>
        <w:spacing w:line="276" w:lineRule="auto" w:after="60"/>
      </w:pPr>
      <w:r>
        <w:rPr>
          <w:rFonts w:ascii="Arial" w:hAnsi="Arial" w:eastAsia="Arial"/>
          <w:b/>
          <w:sz w:val="22"/>
        </w:rPr>
        <w:t xml:space="preserve">Task line 7: </w:t>
      </w:r>
      <w:r>
        <w:rPr>
          <w:rFonts w:ascii="Arial" w:hAnsi="Arial" w:eastAsia="Arial"/>
          <w:sz w:val="22"/>
        </w:rPr>
        <w:t>Deliberately want procedural certainty not out of doubt, but out of respect for the person affected, distinguishing thoroughness from hesitation./Chủ động muốn sự chắc chắn về thủ tục không phải vì nghi ngờ, mà vì sự tôn trọng dành cho người bị ảnh hưởng, phân biệt sự kỹ lưỡng với sự do dự.</w:t>
      </w:r>
    </w:p>
    <w:p>
      <w:pPr>
        <w:keepLines/>
        <w:spacing w:line="276" w:lineRule="auto" w:after="60"/>
      </w:pPr>
      <w:r>
        <w:rPr>
          <w:rFonts w:ascii="Arial" w:hAnsi="Arial" w:eastAsia="Arial"/>
          <w:b/>
          <w:sz w:val="22"/>
        </w:rPr>
        <w:t xml:space="preserve">HR Business Partner: </w:t>
      </w:r>
      <w:r>
        <w:rPr>
          <w:rFonts w:ascii="Arial" w:hAnsi="Arial" w:eastAsia="Arial"/>
          <w:sz w:val="22"/>
        </w:rPr>
        <w:t>How are you doing with this, actually, before we walk in there?/Anh thật sự thế nào với việc này, trước khi mình bước vào đó?</w:t>
      </w:r>
    </w:p>
    <w:p>
      <w:pPr>
        <w:keepLines/>
        <w:spacing w:line="276" w:lineRule="auto" w:after="60"/>
      </w:pPr>
      <w:r>
        <w:rPr>
          <w:rFonts w:ascii="Arial" w:hAnsi="Arial" w:eastAsia="Arial"/>
          <w:b/>
          <w:sz w:val="22"/>
        </w:rPr>
        <w:t xml:space="preserve">Tony: </w:t>
      </w:r>
      <w:r>
        <w:rPr>
          <w:rFonts w:ascii="Arial" w:hAnsi="Arial" w:eastAsia="Arial"/>
          <w:sz w:val="22"/>
        </w:rPr>
        <w:t>Nervous, honestly, in a way I wasn't expecting to still feel at this level./Thật lòng thì hồi hộp, theo cách anh không ngờ mình vẫn cảm thấy ở mức độ này.</w:t>
      </w:r>
    </w:p>
    <w:p>
      <w:pPr>
        <w:keepLines/>
        <w:spacing w:line="276" w:lineRule="auto" w:after="60"/>
      </w:pPr>
      <w:r>
        <w:rPr>
          <w:rFonts w:ascii="Arial" w:hAnsi="Arial" w:eastAsia="Arial"/>
          <w:b/>
          <w:sz w:val="22"/>
        </w:rPr>
        <w:t>ADMITTING TO UNEXPECTED NERVES JUST MOMENTS BEFORE THE HARDEST CONVERSATION OF A CAREER / THỪA NHẬN SỰ HỒI HỘP BẤT NGỜ CHỈ VÀI KHOẢNH KHẮC TRƯỚC CUỘC TRÒ CHUYỆN KHÓ KHĂN NHẤT CỦA MỘT SỰ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about emotional readiness immediately before entering a hard meeting./Hỏi một câu hỏi trực tiếp, mang tính cá nhân về sự sẵn sàng cảm xúc ngay trước khi bước vào một cuộc họp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even the person feeling it./Thừa nhận trung thực về một mức độ hồi hộp khiến ngay cả người cảm thấy nó cũng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experience do not eliminate nerves before a genuinely unprecedented kind of decision./Nhận diện rằng nhiều năm kinh nghiệm không loại bỏ sự hồi hộp trước một loại quyết định thật sự chưa từng có tiền lệ.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private, unfiltered counterpart to the composed version about to walk into the room./Ghi nhận sự thừa nhận này là đối trọng riêng tư, chưa lọc cho phiên bản điềm tĩnh sắp bước vào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an HR partner asking this question personally, not just procedurally, shows genuine care for the person, not just the process./Nhận diện rằng một đối tác HR hỏi câu hỏi này mang tính cá nhân, không chỉ mang tính thủ tục, cho thấy sự quan tâm chân thực dành cho con người, không chỉ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nervousness aloud, right before the meeting, is itself a small act of the same honesty about to be practised inside it./Nhận diện rằng việc nêu tên sự hồi hộp thành lời, ngay trước cuộc họp, tự nó là một hành động nhỏ của chính sự trung thực sắp được thực hành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unexpected nerves just moments before the hardest conversation of a career, refusing to perform false calm for an audience of one trusted colleague./Chủ động thừa nhận sự hồi hộp bất ngờ chỉ vài khoảnh khắc trước cuộc trò chuyện khó khăn nhất của một sự nghiệp, từ chối trình diễn sự bình tĩnh giả tạo trước một khán giả là một đồng nghiệp đáng tin cậy.</w:t>
      </w:r>
    </w:p>
    <w:p>
      <w:pPr>
        <w:keepLines/>
        <w:spacing w:line="276" w:lineRule="auto" w:after="60"/>
      </w:pPr>
      <w:r>
        <w:rPr>
          <w:rFonts w:ascii="Arial" w:hAnsi="Arial" w:eastAsia="Arial"/>
          <w:b/>
          <w:sz w:val="22"/>
        </w:rPr>
        <w:t xml:space="preserve">HR Business Partner: </w:t>
      </w:r>
      <w:r>
        <w:rPr>
          <w:rFonts w:ascii="Arial" w:hAnsi="Arial" w:eastAsia="Arial"/>
          <w:sz w:val="22"/>
        </w:rPr>
        <w:t>One last thing, do you want water in the room, or would that feel like we're staging it too much?/Còn một điều cuối, anh có muốn có nước trong phòng không, hay điều đó sẽ cảm thấy như mình dàn dựng quá mức?</w:t>
      </w:r>
    </w:p>
    <w:p>
      <w:pPr>
        <w:keepLines/>
        <w:spacing w:line="276" w:lineRule="auto" w:after="60"/>
      </w:pPr>
      <w:r>
        <w:rPr>
          <w:rFonts w:ascii="Arial" w:hAnsi="Arial" w:eastAsia="Arial"/>
          <w:b/>
          <w:sz w:val="22"/>
        </w:rPr>
        <w:t xml:space="preserve">Tony: </w:t>
      </w:r>
      <w:r>
        <w:rPr>
          <w:rFonts w:ascii="Arial" w:hAnsi="Arial" w:eastAsia="Arial"/>
          <w:sz w:val="22"/>
        </w:rPr>
        <w:t>Water's fine, honestly, it's just a small kindness, not a stage prop./Nước thì được, thật lòng, đó chỉ là một sự tử tế nhỏ, không phải đạo cụ sân khấu.</w:t>
      </w:r>
    </w:p>
    <w:p>
      <w:pPr>
        <w:keepLines/>
        <w:spacing w:line="276" w:lineRule="auto" w:after="60"/>
      </w:pPr>
      <w:r>
        <w:rPr>
          <w:rFonts w:ascii="Arial" w:hAnsi="Arial" w:eastAsia="Arial"/>
          <w:b/>
          <w:sz w:val="22"/>
        </w:rPr>
        <w:t>DISTINGUISHING A SMALL, GENUINE KINDNESS FROM AN OVER-STAGED PERFORMANCE OF CARE / PHÂN BIỆT MỘT SỰ TỬ TẾ NHỎ, CHÂN THỰC VỚI MỘT MÀN TRÌNH DIỄN QUAN TÂM ĐƯỢC DÀN DỰNG QUÁ MỨC</w:t>
      </w:r>
    </w:p>
    <w:p>
      <w:pPr>
        <w:keepLines/>
        <w:spacing w:line="276" w:lineRule="auto" w:after="60"/>
      </w:pPr>
      <w:r>
        <w:rPr>
          <w:rFonts w:ascii="Arial" w:hAnsi="Arial" w:eastAsia="Arial"/>
          <w:b/>
          <w:sz w:val="22"/>
        </w:rPr>
        <w:t xml:space="preserve">Task line 1: </w:t>
      </w:r>
      <w:r>
        <w:rPr>
          <w:rFonts w:ascii="Arial" w:hAnsi="Arial" w:eastAsia="Arial"/>
          <w:sz w:val="22"/>
        </w:rPr>
        <w:t>Raise a small, thoughtful logistical question, worrying aloud about whether a kind gesture might seem staged./Nêu ra một câu hỏi hậu cần nhỏ, chu đáo, lo lắng thành lời liệu một cử chỉ tử tế có thể trông có vẻ dàn dựng không.</w:t>
      </w:r>
    </w:p>
    <w:p>
      <w:pPr>
        <w:keepLines/>
        <w:spacing w:line="276" w:lineRule="auto" w:after="60"/>
      </w:pPr>
      <w:r>
        <w:rPr>
          <w:rFonts w:ascii="Arial" w:hAnsi="Arial" w:eastAsia="Arial"/>
          <w:b/>
          <w:sz w:val="22"/>
        </w:rPr>
        <w:t xml:space="preserve">Task line 2: </w:t>
      </w:r>
      <w:r>
        <w:rPr>
          <w:rFonts w:ascii="Arial" w:hAnsi="Arial" w:eastAsia="Arial"/>
          <w:sz w:val="22"/>
        </w:rPr>
        <w:t>Resolve the worry simply, distinguishing a genuine small kindness from any performative staging./Giải quyết nỗi lo một cách đơn giản, phân biệt một sự tử tế nhỏ chân thực với bất kỳ sự dàn dựng mang tính trình diễn nào.</w:t>
      </w:r>
    </w:p>
    <w:p>
      <w:pPr>
        <w:keepLines/>
        <w:spacing w:line="276" w:lineRule="auto" w:after="60"/>
      </w:pPr>
      <w:r>
        <w:rPr>
          <w:rFonts w:ascii="Arial" w:hAnsi="Arial" w:eastAsia="Arial"/>
          <w:b/>
          <w:sz w:val="22"/>
        </w:rPr>
        <w:t xml:space="preserve">Task line 3: </w:t>
      </w:r>
      <w:r>
        <w:rPr>
          <w:rFonts w:ascii="Arial" w:hAnsi="Arial" w:eastAsia="Arial"/>
          <w:sz w:val="22"/>
        </w:rPr>
        <w:t>Recognise that overthinking small gestures can sometimes strip them of the simple care they were meant to carry./Nhận diện rằng việc suy nghĩ quá mức về những cử chỉ nhỏ đôi khi có thể tước đi sự quan tâm đơn giản chúng vốn định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resolution as freeing the meeting to proceed with genuine, uncomplicated care intact./Ghi nhận sự giải quyết nhỏ này là giải phóng cuộc họp để tiến hành với sự quan tâm chân thực, không phức tạp còn nguyên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even the smallest physical details of a hard meeting were considered with genuine thoughtfulness./Nhận diện rằng ngay cả những chi tiết vật lý nhỏ nhất của một cuộc họp khó khăn cũng được cân nhắc với sự chu đáo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closes the preparation phase on a note of practical, grounded readiness./Nhận diện rằng sự trao đổi nhỏ này khép lại giai đoạn chuẩn bị bằng một nốt nhạc sẵn sàng thực tế, có nền tảng.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small, genuine kindness from an over-staged performance of care, choosing simplicity over second-guessing a basic human gesture./Chủ động phân biệt một sự tử tế nhỏ, chân thực với một màn trình diễn quan tâm được dàn dựng quá mức, chọn sự đơn giản thay vì nghi ngờ lại một cử chỉ con người cơ bản.</w:t>
      </w:r>
    </w:p>
    <w:p>
      <w:pPr>
        <w:keepLines/>
        <w:spacing w:line="276" w:lineRule="auto" w:after="60"/>
      </w:pPr>
      <w:r>
        <w:rPr>
          <w:rFonts w:ascii="Arial" w:hAnsi="Arial" w:eastAsia="Arial"/>
          <w:b/>
          <w:sz w:val="22"/>
        </w:rPr>
        <w:t xml:space="preserve">Tony: </w:t>
      </w:r>
      <w:r>
        <w:rPr>
          <w:rFonts w:ascii="Arial" w:hAnsi="Arial" w:eastAsia="Arial"/>
          <w:sz w:val="22"/>
        </w:rPr>
        <w:t>Today closes with preparation finished, fairness confirmed twice over, and no honest reason left to wait./Hôm nay khép lại với sự chuẩn bị đã hoàn tất, sự công bằng được xác nhận hai lần, và không còn lý do trung thực nào để chờ đợi.</w:t>
      </w:r>
    </w:p>
    <w:p>
      <w:pPr>
        <w:pStyle w:val="Heading2"/>
      </w:pPr>
      <w:r>
        <w:rPr>
          <w:rFonts w:ascii="Arial" w:hAnsi="Arial" w:eastAsia="Arial"/>
          <w:b/>
          <w:sz w:val="26"/>
        </w:rPr>
        <w:t>NGÀY 3: Giờ làm việc — cuộc trò chuyện với Mr. Long</w:t>
      </w:r>
    </w:p>
    <w:p>
      <w:pPr>
        <w:keepLines/>
        <w:spacing w:line="276" w:lineRule="auto" w:after="60"/>
      </w:pPr>
      <w:r>
        <w:rPr>
          <w:rFonts w:ascii="Arial" w:hAnsi="Arial" w:eastAsia="Arial"/>
          <w:b/>
          <w:sz w:val="22"/>
        </w:rPr>
        <w:t xml:space="preserve">Operations Manager: </w:t>
      </w:r>
      <w:r>
        <w:rPr>
          <w:rFonts w:ascii="Arial" w:hAnsi="Arial" w:eastAsia="Arial"/>
          <w:sz w:val="22"/>
        </w:rPr>
        <w:t>I suspected this was coming, honestly, after the last review./Thật lòng tôi đoán được điều này sẽ đến, sau lần đánh giá gần nhất.</w:t>
      </w:r>
    </w:p>
    <w:p>
      <w:pPr>
        <w:keepLines/>
        <w:spacing w:line="276" w:lineRule="auto" w:after="60"/>
      </w:pPr>
      <w:r>
        <w:rPr>
          <w:rFonts w:ascii="Arial" w:hAnsi="Arial" w:eastAsia="Arial"/>
          <w:b/>
          <w:sz w:val="22"/>
        </w:rPr>
        <w:t xml:space="preserve">Tony: </w:t>
      </w:r>
      <w:r>
        <w:rPr>
          <w:rFonts w:ascii="Arial" w:hAnsi="Arial" w:eastAsia="Arial"/>
          <w:sz w:val="22"/>
        </w:rPr>
        <w:t>Long, I want to be direct with you, today is your last day with Wanek./Anh Long, tôi muốn thẳng thắn với anh, hôm nay là ngày cuối cùng của anh với Wanek.</w:t>
      </w:r>
    </w:p>
    <w:p>
      <w:pPr>
        <w:keepLines/>
        <w:spacing w:line="276" w:lineRule="auto" w:after="60"/>
      </w:pPr>
      <w:r>
        <w:rPr>
          <w:rFonts w:ascii="Arial" w:hAnsi="Arial" w:eastAsia="Arial"/>
          <w:b/>
          <w:sz w:val="22"/>
        </w:rPr>
        <w:t>OPENING THE HARDEST CONVERSATION OF A CAREER WITH IMMEDIATE, UNAMBIGUOUS CLARITY / MỞ ĐẦU CUỘC TRÒ CHUYỆN KHÓ KHĂN NHẤT CỦA MỘT SỰ NGHIỆP BẰNG SỰ RÕ RÀNG NGAY LẬP TỨC, KHÔNG MƠ HỒ</w:t>
      </w:r>
    </w:p>
    <w:p>
      <w:pPr>
        <w:keepLines/>
        <w:spacing w:line="276" w:lineRule="auto" w:after="60"/>
      </w:pPr>
      <w:r>
        <w:rPr>
          <w:rFonts w:ascii="Arial" w:hAnsi="Arial" w:eastAsia="Arial"/>
          <w:b/>
          <w:sz w:val="22"/>
        </w:rPr>
        <w:t xml:space="preserve">Task line 1: </w:t>
      </w:r>
      <w:r>
        <w:rPr>
          <w:rFonts w:ascii="Arial" w:hAnsi="Arial" w:eastAsia="Arial"/>
          <w:sz w:val="22"/>
        </w:rPr>
        <w:t>State the outcome immediately and unambiguously, refusing to bury it under small talk or preamble./Nêu ra kết quả ngay lập tức và không mơ hồ, từ chối chôn vùi nó dưới cuộc trò chuyện nhỏ hay lời mở đầu.</w:t>
      </w:r>
    </w:p>
    <w:p>
      <w:pPr>
        <w:keepLines/>
        <w:spacing w:line="276" w:lineRule="auto" w:after="60"/>
      </w:pPr>
      <w:r>
        <w:rPr>
          <w:rFonts w:ascii="Arial" w:hAnsi="Arial" w:eastAsia="Arial"/>
          <w:b/>
          <w:sz w:val="22"/>
        </w:rPr>
        <w:t xml:space="preserve">Task line 2: </w:t>
      </w:r>
      <w:r>
        <w:rPr>
          <w:rFonts w:ascii="Arial" w:hAnsi="Arial" w:eastAsia="Arial"/>
          <w:sz w:val="22"/>
        </w:rPr>
        <w:t>Acknowledge having anticipated this outcome honestly, based on a specific, recent piece of evidence./Thừa nhận đã đoán trước được kết quả này một cách trung thực, dựa trên một bằng chứng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clarity, however painful, is kinder than a long, anxious preamble before the news./Nhận diện rằng sự rõ ràng ngay lập tức, dù đau đớn, tử tế hơn một lời mở đầu dài, lo lắng trước tin tức.</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exact application of every clarity-over-comfort principle argued for throughout the book./Ghi nhận lời mở đầu này là ứng dụng chính xác của mọi nguyên tắc rõ ràng-hơn-thoải-mái đã lập luận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recipient anticipating bad news in advance does not make delivering it any less difficult./Nhận diện rằng một người nhận đoán trước tin xấu không khiến việc truyền đạt nó bớt khó khăn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line will be remembered by the recipient far longer than any softer version./Nhận diện rằng chính câu mở đầu này sẽ được người nhận nhớ lâu hơn nhiều so với bất kỳ phiên bản mềm mỏng hơn nào.</w:t>
      </w:r>
    </w:p>
    <w:p>
      <w:pPr>
        <w:keepLines/>
        <w:spacing w:line="276" w:lineRule="auto" w:after="60"/>
      </w:pPr>
      <w:r>
        <w:rPr>
          <w:rFonts w:ascii="Arial" w:hAnsi="Arial" w:eastAsia="Arial"/>
          <w:b/>
          <w:sz w:val="22"/>
        </w:rPr>
        <w:t xml:space="preserve">Task line 7: </w:t>
      </w:r>
      <w:r>
        <w:rPr>
          <w:rFonts w:ascii="Arial" w:hAnsi="Arial" w:eastAsia="Arial"/>
          <w:sz w:val="22"/>
        </w:rPr>
        <w:t>Deliberately open the hardest conversation of a career with immediate, unambiguous clarity, refusing to let kindness become a reason for delay or vagueness./Chủ động mở đầu cuộc trò chuyện khó khăn nhất của một sự nghiệp bằng sự rõ ràng ngay lập tức, không mơ hồ, từ chối để sự tử tế trở thành lý do cho sự trì hoãn hay mơ hồ.</w:t>
      </w:r>
    </w:p>
    <w:p>
      <w:pPr>
        <w:keepLines/>
        <w:spacing w:line="276" w:lineRule="auto" w:after="60"/>
      </w:pPr>
      <w:r>
        <w:rPr>
          <w:rFonts w:ascii="Arial" w:hAnsi="Arial" w:eastAsia="Arial"/>
          <w:b/>
          <w:sz w:val="22"/>
        </w:rPr>
        <w:t xml:space="preserve">Tony: </w:t>
      </w:r>
      <w:r>
        <w:rPr>
          <w:rFonts w:ascii="Arial" w:hAnsi="Arial" w:eastAsia="Arial"/>
          <w:sz w:val="22"/>
        </w:rPr>
        <w:t>The improvement plan gave you a real chance, and I want you to know I meant that./Kế hoạch cải thiện đã cho anh một cơ hội thật, và tôi muốn anh biết tôi thực sự có ý đó.</w:t>
      </w:r>
    </w:p>
    <w:p>
      <w:pPr>
        <w:keepLines/>
        <w:spacing w:line="276" w:lineRule="auto" w:after="60"/>
      </w:pPr>
      <w:r>
        <w:rPr>
          <w:rFonts w:ascii="Arial" w:hAnsi="Arial" w:eastAsia="Arial"/>
          <w:b/>
          <w:sz w:val="22"/>
        </w:rPr>
        <w:t xml:space="preserve">Operations Manager: </w:t>
      </w:r>
      <w:r>
        <w:rPr>
          <w:rFonts w:ascii="Arial" w:hAnsi="Arial" w:eastAsia="Arial"/>
          <w:sz w:val="22"/>
        </w:rPr>
        <w:t>I believe you, actually, the sessions never felt like a formality./Tôi tin anh, thật ra, các buổi họp đó chưa bao giờ cảm thấy như một thủ tục.</w:t>
      </w:r>
    </w:p>
    <w:p>
      <w:pPr>
        <w:keepLines/>
        <w:spacing w:line="276" w:lineRule="auto" w:after="60"/>
      </w:pPr>
      <w:r>
        <w:rPr>
          <w:rFonts w:ascii="Arial" w:hAnsi="Arial" w:eastAsia="Arial"/>
          <w:b/>
          <w:sz w:val="22"/>
        </w:rPr>
        <w:t>INSISTING THAT A FORMAL SUPPORT PROCESS WAS GENUINE, AND HAVING THAT INSISTENCE BELIEVED / KIÊN QUYẾT KHẲNG ĐỊNH MỘT QUY TRÌNH HỖ TRỢ CHÍNH THỨC LÀ CHÂN THỰC, VÀ ĐƯỢC TIN LỜI KHẲNG ĐỊNH ĐÓ</w:t>
      </w:r>
    </w:p>
    <w:p>
      <w:pPr>
        <w:keepLines/>
        <w:spacing w:line="276" w:lineRule="auto" w:after="60"/>
      </w:pPr>
      <w:r>
        <w:rPr>
          <w:rFonts w:ascii="Arial" w:hAnsi="Arial" w:eastAsia="Arial"/>
          <w:b/>
          <w:sz w:val="22"/>
        </w:rPr>
        <w:t xml:space="preserve">Task line 1: </w:t>
      </w:r>
      <w:r>
        <w:rPr>
          <w:rFonts w:ascii="Arial" w:hAnsi="Arial" w:eastAsia="Arial"/>
          <w:sz w:val="22"/>
        </w:rPr>
        <w:t>Insist explicitly that a formal support process was genuine, not a procedural formality covering the outcome./Kiên quyết khẳng định một quy trình hỗ trợ chính thức là chân thực, không phải một thủ tục hình thức che đậy kết quả.</w:t>
      </w:r>
    </w:p>
    <w:p>
      <w:pPr>
        <w:keepLines/>
        <w:spacing w:line="276" w:lineRule="auto" w:after="60"/>
      </w:pPr>
      <w:r>
        <w:rPr>
          <w:rFonts w:ascii="Arial" w:hAnsi="Arial" w:eastAsia="Arial"/>
          <w:b/>
          <w:sz w:val="22"/>
        </w:rPr>
        <w:t xml:space="preserve">Task line 2: </w:t>
      </w:r>
      <w:r>
        <w:rPr>
          <w:rFonts w:ascii="Arial" w:hAnsi="Arial" w:eastAsia="Arial"/>
          <w:sz w:val="22"/>
        </w:rPr>
        <w:t>Confirm belief in this genuineness, citing a specific, felt quality of the sessions as evidence./Xác nhận niềm tin vào sự chân thực này, trích dẫn một chất lượng cụ thể, được cảm nhận của các buổi họp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believed on this point matters more to a leader's integrity than being liked in the moment./Nhận diện rằng việc được tin ở điểm này quan trọng hơn với sự chính trực của một lãnh đạo so với việc được yêu thích ngay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rare, direct confirmation that support and eventual termination are not contradictory./Ghi nhận sự trao đổi này là sự xác nhận hiếm hoi, trực tiếp rằng sự hỗ trợ và việc chấm dứt hợp đồng cuối cùng không mâu thuẫn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 choosing to affirm this, unprompted, is itself a mark of genuine character./Nhận diện rằng một nhân viên sắp rời đi chọn khẳng định điều này, không cần nhắc, tự nó là một dấu ấn của tính cách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honesty sets the tone for the harder emotional exchange still to come./Nhận diện rằng sự trung thực chung này thiết lập tông điệu cho sự trao đổi cảm xúc khó khăn hơn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formal support process was genuine, and have that insistence believed, letting mutual honesty stand even inside the hardest possible conversation./Chủ động kiên quyết khẳng định một quy trình hỗ trợ chính thức là chân thực, và được tin lời khẳng định đó, để sự trung thực chung đứng vững ngay cả trong cuộc trò chuyện khó khăn nhất có thể.</w:t>
      </w:r>
    </w:p>
    <w:p>
      <w:pPr>
        <w:keepLines/>
        <w:spacing w:line="276" w:lineRule="auto" w:after="60"/>
      </w:pPr>
      <w:r>
        <w:rPr>
          <w:rFonts w:ascii="Arial" w:hAnsi="Arial" w:eastAsia="Arial"/>
          <w:b/>
          <w:sz w:val="22"/>
        </w:rPr>
        <w:t xml:space="preserve">Tony: </w:t>
      </w:r>
      <w:r>
        <w:rPr>
          <w:rFonts w:ascii="Arial" w:hAnsi="Arial" w:eastAsia="Arial"/>
          <w:sz w:val="22"/>
        </w:rPr>
        <w:t>This isn't about one mistake, it's a pattern that didn't change despite real support./Đây không phải về một sai lầm, mà là một mô hình không thay đổi dù đã có sự hỗ trợ thật sự.</w:t>
      </w:r>
    </w:p>
    <w:p>
      <w:pPr>
        <w:keepLines/>
        <w:spacing w:line="276" w:lineRule="auto" w:after="60"/>
      </w:pPr>
      <w:r>
        <w:rPr>
          <w:rFonts w:ascii="Arial" w:hAnsi="Arial" w:eastAsia="Arial"/>
          <w:b/>
          <w:sz w:val="22"/>
        </w:rPr>
        <w:t xml:space="preserve">Operations Manager: </w:t>
      </w:r>
      <w:r>
        <w:rPr>
          <w:rFonts w:ascii="Arial" w:hAnsi="Arial" w:eastAsia="Arial"/>
          <w:sz w:val="22"/>
        </w:rPr>
        <w:t>Can I ask what you'll tell the team about why I'm leaving?/Tôi có thể hỏi anh sẽ nói gì với đội về lý do tôi rời đi không?</w:t>
      </w:r>
    </w:p>
    <w:p>
      <w:pPr>
        <w:keepLines/>
        <w:spacing w:line="276" w:lineRule="auto" w:after="60"/>
      </w:pPr>
      <w:r>
        <w:rPr>
          <w:rFonts w:ascii="Arial" w:hAnsi="Arial" w:eastAsia="Arial"/>
          <w:b/>
          <w:sz w:val="22"/>
        </w:rPr>
        <w:t>DISTINGUISHING A SINGLE MISTAKE FROM AN UNCHANGED PATTERN AS THE TRUE BASIS OF A DECISION / PHÂN BIỆT MỘT SAI LẦM ĐƠN LẺ VỚI MỘT MÔ HÌNH KHÔNG THAY ĐỔI LÀ CƠ SỞ THẬT SỰ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Clarify the true basis of the decision precisely, a pattern rather than any single incident./Làm rõ cơ sở thật sự của quyết định một cách chính xác, một mô hình thay vì bất kỳ sự cố đơn lẻ nào.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practical question about reputation, showing concern beyond the immediate moment./Hỏi một câu hỏi hướng tới tương lai, thực tế về danh tiếng, thể hiện sự quan tâm vượt ra ngoài khoảnh khắc trước mắt.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pattern from a mistake protects the decision from feeling arbitrary or reactive./Nhận diện rằng việc phân biệt một mô hình với một sai lầm bảo vệ quyết định khỏi cảm thấy tùy tiện hay mang tính phản ứng.</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essential context that changes how the entire conversation will be remembered./Ghi nhận sự làm rõ này là bối cảnh thiết yếu thay đổi cách toàn bộ cuộc trò chuyện sẽ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employee's concern for how he'll be described reflects genuine care for his own dignity./Nhận diện rằng sự quan tâm của một nhân viên sắp rời đi về cách anh ấy sẽ được mô tả phản ánh sự quan tâm chân thực đến phẩm giá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the team announcement still several scenes away, showing real foresight./Nhận diện rằng câu hỏi này dự đoán trước thông báo cho đội vẫn còn cách vài cảnh nữa, cho thấy tầm nhìn xa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single mistake from an unchanged pattern as the true basis of a decision, letting precision protect both the decision and the person hearing it./Chủ động phân biệt một sai lầm đơn lẻ với một mô hình không thay đổi là cơ sở thật sự của một quyết định, để sự chính xác bảo vệ cả quyết định lẫn người nghe nó.</w:t>
      </w:r>
    </w:p>
    <w:p>
      <w:pPr>
        <w:keepLines/>
        <w:spacing w:line="276" w:lineRule="auto" w:after="60"/>
      </w:pPr>
      <w:r>
        <w:rPr>
          <w:rFonts w:ascii="Arial" w:hAnsi="Arial" w:eastAsia="Arial"/>
          <w:b/>
          <w:sz w:val="22"/>
        </w:rPr>
        <w:t xml:space="preserve">Tony: </w:t>
      </w:r>
      <w:r>
        <w:rPr>
          <w:rFonts w:ascii="Arial" w:hAnsi="Arial" w:eastAsia="Arial"/>
          <w:sz w:val="22"/>
        </w:rPr>
        <w:t>The truth, kept respectful, that it didn't work out, nothing more specific than that./Sự thật, giữ sự tôn trọng, rằng nó không thành, không có gì cụ thể hơn thế.</w:t>
      </w:r>
    </w:p>
    <w:p>
      <w:pPr>
        <w:keepLines/>
        <w:spacing w:line="276" w:lineRule="auto" w:after="60"/>
      </w:pPr>
      <w:r>
        <w:rPr>
          <w:rFonts w:ascii="Arial" w:hAnsi="Arial" w:eastAsia="Arial"/>
          <w:b/>
          <w:sz w:val="22"/>
        </w:rPr>
        <w:t xml:space="preserve">Operations Manager: </w:t>
      </w:r>
      <w:r>
        <w:rPr>
          <w:rFonts w:ascii="Arial" w:hAnsi="Arial" w:eastAsia="Arial"/>
          <w:sz w:val="22"/>
        </w:rPr>
        <w:t>Thank you for that, honestly, more than you know./Cảm ơn anh vì điều đó, thật lòng, nhiều hơn anh biết đấy.</w:t>
      </w:r>
    </w:p>
    <w:p>
      <w:pPr>
        <w:keepLines/>
        <w:spacing w:line="276" w:lineRule="auto" w:after="60"/>
      </w:pPr>
      <w:r>
        <w:rPr>
          <w:rFonts w:ascii="Arial" w:hAnsi="Arial" w:eastAsia="Arial"/>
          <w:b/>
          <w:sz w:val="22"/>
        </w:rPr>
        <w:t>PROMISING A DEPARTING COLLEAGUE THAT HIS STORY WILL BE TOLD WITH RESTRAINT, NOT DETAIL / HỨA VỚI MỘT ĐỒNG NGHIỆP SẮP RỜI ĐI RẰNG CÂU CHUYỆN CỦA ANH ẤY SẼ ĐƯỢC KỂ VỚI SỰ KIỀM CHẾ, KHÔNG PHẢI CHI TIẾT</w:t>
      </w:r>
    </w:p>
    <w:p>
      <w:pPr>
        <w:keepLines/>
        <w:spacing w:line="276" w:lineRule="auto" w:after="60"/>
      </w:pPr>
      <w:r>
        <w:rPr>
          <w:rFonts w:ascii="Arial" w:hAnsi="Arial" w:eastAsia="Arial"/>
          <w:b/>
          <w:sz w:val="22"/>
        </w:rPr>
        <w:t xml:space="preserve">Task line 1: </w:t>
      </w:r>
      <w:r>
        <w:rPr>
          <w:rFonts w:ascii="Arial" w:hAnsi="Arial" w:eastAsia="Arial"/>
          <w:sz w:val="22"/>
        </w:rPr>
        <w:t>Promise a specific, restrained version of the truth that will be shared with the wider team./Hứa hẹn một phiên bản sự thật cụ thể, kiềm chế sẽ được chia sẻ với cả đội.</w:t>
      </w:r>
    </w:p>
    <w:p>
      <w:pPr>
        <w:keepLines/>
        <w:spacing w:line="276" w:lineRule="auto" w:after="60"/>
      </w:pPr>
      <w:r>
        <w:rPr>
          <w:rFonts w:ascii="Arial" w:hAnsi="Arial" w:eastAsia="Arial"/>
          <w:b/>
          <w:sz w:val="22"/>
        </w:rPr>
        <w:t xml:space="preserve">Task line 2: </w:t>
      </w:r>
      <w:r>
        <w:rPr>
          <w:rFonts w:ascii="Arial" w:hAnsi="Arial" w:eastAsia="Arial"/>
          <w:sz w:val="22"/>
        </w:rPr>
        <w:t>Receive this promise with genuine, heartfelt gratitude, naming its value as greater than expected./Đón nhận lời hứa này với lòng biết ơn chân thực, sâu sắc, nêu tên giá trị của nó lớn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in a public explanation protects dignity more than either silence or full disclosure would./Nhận diện rằng sự kiềm chế trong một lời giải thích công khai bảo vệ phẩm giá nhiều hơn cả sự im lặng lẫn sự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concrete commitment that will be tested directly in a scene still to come./Ghi nhận lời hứa này là một cam kết cụ thể sẽ được kiểm chứng trực tiếp trong một cảnh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this genuine, from someone just given hard news, reflects real trust earned over years./Nhận diện rằng lòng biết ơn chân thực đến vậy, từ một người vừa nhận tin xấu, phản ánh sự tin tưởng thật sự đạt được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more to Long's future job search than any severance amount./Nhận diện rằng lời hứa nhỏ này sẽ có ý nghĩa hơn với việc tìm việc tương lai của Long so với bất kỳ khoản trợ cấp thôi việc nào.</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departing colleague that his story will be told with restraint, not detail, keeping that promise as a real commitment rather than a comforting phrase./Chủ động hứa với một đồng nghiệp sắp rời đi rằng câu chuyện của anh ấy sẽ được kể với sự kiềm chế, không phải chi tiết, giữ lời hứa đó như một cam kết thật sự thay vì một câu nói an ủi.</w:t>
      </w:r>
    </w:p>
    <w:p>
      <w:pPr>
        <w:keepLines/>
        <w:spacing w:line="276" w:lineRule="auto" w:after="60"/>
      </w:pPr>
      <w:r>
        <w:rPr>
          <w:rFonts w:ascii="Arial" w:hAnsi="Arial" w:eastAsia="Arial"/>
          <w:b/>
          <w:sz w:val="22"/>
        </w:rPr>
        <w:t xml:space="preserve">Operations Manager: </w:t>
      </w:r>
      <w:r>
        <w:rPr>
          <w:rFonts w:ascii="Arial" w:hAnsi="Arial" w:eastAsia="Arial"/>
          <w:sz w:val="22"/>
        </w:rPr>
        <w:t>If anyone calls for a reference, will it actually be you answering, or someone else entirely?/Nếu có ai gọi để xin thông tin tham khảo, sẽ thật sự là anh trả lời, hay là ai khác hoàn toàn?</w:t>
      </w:r>
    </w:p>
    <w:p>
      <w:pPr>
        <w:keepLines/>
        <w:spacing w:line="276" w:lineRule="auto" w:after="60"/>
      </w:pPr>
      <w:r>
        <w:rPr>
          <w:rFonts w:ascii="Arial" w:hAnsi="Arial" w:eastAsia="Arial"/>
          <w:b/>
          <w:sz w:val="22"/>
        </w:rPr>
        <w:t xml:space="preserve">Tony: </w:t>
      </w:r>
      <w:r>
        <w:rPr>
          <w:rFonts w:ascii="Arial" w:hAnsi="Arial" w:eastAsia="Arial"/>
          <w:sz w:val="22"/>
        </w:rPr>
        <w:t>It'll be me, personally, every single time, that's not something I'll delegate either./Sẽ là chính anh, mỗi lần đều vậy, đó cũng không phải điều anh sẽ ủy quyền.</w:t>
      </w:r>
    </w:p>
    <w:p>
      <w:pPr>
        <w:keepLines/>
        <w:spacing w:line="276" w:lineRule="auto" w:after="60"/>
      </w:pPr>
      <w:r>
        <w:rPr>
          <w:rFonts w:ascii="Arial" w:hAnsi="Arial" w:eastAsia="Arial"/>
          <w:b/>
          <w:sz w:val="22"/>
        </w:rPr>
        <w:t>EXTENDING PERSONAL OWNERSHIP OF A DIFFICULT DECISION INTO EVERY FUTURE MOMENT IT WILL RESURFACE / MỞ RỘNG QUYỀN SỞ HỮU CÁ NHÂN CỦA MỘT QUYẾT ĐỊNH KHÓ KHĂN VÀO MỌI KHOẢNH KHẮC TƯƠNG LAI NÓ SẼ XUẤT HIỆN LẠI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who will personally handle future reference requests./Hỏi một câu hỏi thực tế, hướng tới tương lai về việc ai sẽ đích thân xử lý các yêu cầu tham khảo tương lai.</w:t>
      </w:r>
    </w:p>
    <w:p>
      <w:pPr>
        <w:keepLines/>
        <w:spacing w:line="276" w:lineRule="auto" w:after="60"/>
      </w:pPr>
      <w:r>
        <w:rPr>
          <w:rFonts w:ascii="Arial" w:hAnsi="Arial" w:eastAsia="Arial"/>
          <w:b/>
          <w:sz w:val="22"/>
        </w:rPr>
        <w:t xml:space="preserve">Task line 2: </w:t>
      </w:r>
      <w:r>
        <w:rPr>
          <w:rFonts w:ascii="Arial" w:hAnsi="Arial" w:eastAsia="Arial"/>
          <w:sz w:val="22"/>
        </w:rPr>
        <w:t>Commit personally and permanently to handling every future instance, extending the same non-delegation principle forward./Cam kết cá nhân và vĩnh viễn để xử lý mọi trường hợp tương lai, mở rộng chính nguyên tắc không ủy quyền đó về sau.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today's promise of direct ownership far beyond just this single meeting./Nhận diện rằng cam kết này mở rộng lời hứa hôm nay về quyền sở hữu trực tiếp vượt xa chỉ một cuộc họp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proof that direct ownership was never meant as a one-time performance for the room./Ghi nhận sự mở rộng này là bằng chứng rằng quyền sở hữu trực tiếp chưa bao giờ có ý định là một màn trình diễn một lần cho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 asking this question reveals genuine anxiety about future job prospects./Nhận diện rằng một nhân viên sắp rời đi hỏi câu hỏi này tiết lộ sự lo lắng chân thực về triển vọng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matter years from now, long after this specific conversation is forgotten./Nhận diện rằng cam kết cá nhân này sẽ có ý nghĩa nhiều năm sau này, rất lâu sau khi cuộc trò chuyện cụ thể này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extend personal ownership of a difficult decision into every future moment it will resurface, refusing to let today's promise expire once the meeting ends./Chủ động mở rộng quyền sở hữu cá nhân của một quyết định khó khăn vào mọi khoảnh khắc tương lai nó sẽ xuất hiện lại, từ chối để lời hứa hôm nay hết hạn khi cuộc họp kết thúc.</w:t>
      </w:r>
    </w:p>
    <w:p>
      <w:pPr>
        <w:keepLines/>
        <w:spacing w:line="276" w:lineRule="auto" w:after="60"/>
      </w:pPr>
      <w:r>
        <w:rPr>
          <w:rFonts w:ascii="Arial" w:hAnsi="Arial" w:eastAsia="Arial"/>
          <w:b/>
          <w:sz w:val="22"/>
        </w:rPr>
        <w:t xml:space="preserve">Operations Manager: </w:t>
      </w:r>
      <w:r>
        <w:rPr>
          <w:rFonts w:ascii="Arial" w:hAnsi="Arial" w:eastAsia="Arial"/>
          <w:sz w:val="22"/>
        </w:rPr>
        <w:t>For what it's worth, I don't think you enjoyed this, and that actually matters to me./Nói thật thì, tôi không nghĩ anh vui vẻ gì với việc này, và điều đó thật sự có ý nghĩa với tôi.</w:t>
      </w:r>
    </w:p>
    <w:p>
      <w:pPr>
        <w:keepLines/>
        <w:spacing w:line="276" w:lineRule="auto" w:after="60"/>
      </w:pPr>
      <w:r>
        <w:rPr>
          <w:rFonts w:ascii="Arial" w:hAnsi="Arial" w:eastAsia="Arial"/>
          <w:b/>
          <w:sz w:val="22"/>
        </w:rPr>
        <w:t xml:space="preserve">Tony: </w:t>
      </w:r>
      <w:r>
        <w:rPr>
          <w:rFonts w:ascii="Arial" w:hAnsi="Arial" w:eastAsia="Arial"/>
          <w:sz w:val="22"/>
        </w:rPr>
        <w:t>I didn't, not for one second, I want you to know that as clearly as I know it myself./Tôi không hề, dù chỉ một giây, tôi muốn anh biết điều đó rõ ràng như chính tôi biết vậy.</w:t>
      </w:r>
    </w:p>
    <w:p>
      <w:pPr>
        <w:keepLines/>
        <w:spacing w:line="276" w:lineRule="auto" w:after="60"/>
      </w:pPr>
      <w:r>
        <w:rPr>
          <w:rFonts w:ascii="Arial" w:hAnsi="Arial" w:eastAsia="Arial"/>
          <w:b/>
          <w:sz w:val="22"/>
        </w:rPr>
        <w:t>CONFIRMING GENUINE PERSONAL DISCOMFORT AS PROOF THAT A HARD DECISION WAS NEVER TAKEN LIGHTLY / XÁC NHẬN SỰ KHÓ CHỊU CÁ NHÂN CHÂN THỰC LÀ BẰNG CHỨNG RẰNG MỘT QUYẾT ĐỊNH KHÓ KHĂN CHƯA BAO GIỜ ĐƯỢC XEM NHẸ</w:t>
      </w:r>
    </w:p>
    <w:p>
      <w:pPr>
        <w:keepLines/>
        <w:spacing w:line="276" w:lineRule="auto" w:after="60"/>
      </w:pPr>
      <w:r>
        <w:rPr>
          <w:rFonts w:ascii="Arial" w:hAnsi="Arial" w:eastAsia="Arial"/>
          <w:b/>
          <w:sz w:val="22"/>
        </w:rPr>
        <w:t xml:space="preserve">Task line 1: </w:t>
      </w:r>
      <w:r>
        <w:rPr>
          <w:rFonts w:ascii="Arial" w:hAnsi="Arial" w:eastAsia="Arial"/>
          <w:sz w:val="22"/>
        </w:rPr>
        <w:t>Observe astutely that the decision-maker took no visible pleasure in delivering this news./Quan sát tinh tế rằng người ra quyết định không có niềm vui rõ ràng nào khi truyền đạt tin này.</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with full, unqualified certainty, matching its importance to the person hearing it./Xác nhận quan sát này với sự chắc chắn trọn vẹn, không rào đón, khớp với tầm quan trọng của nó đối với người nghe.</w:t>
      </w:r>
    </w:p>
    <w:p>
      <w:pPr>
        <w:keepLines/>
        <w:spacing w:line="276" w:lineRule="auto" w:after="60"/>
      </w:pPr>
      <w:r>
        <w:rPr>
          <w:rFonts w:ascii="Arial" w:hAnsi="Arial" w:eastAsia="Arial"/>
          <w:b/>
          <w:sz w:val="22"/>
        </w:rPr>
        <w:t xml:space="preserve">Task line 3: </w:t>
      </w:r>
      <w:r>
        <w:rPr>
          <w:rFonts w:ascii="Arial" w:hAnsi="Arial" w:eastAsia="Arial"/>
          <w:sz w:val="22"/>
        </w:rPr>
        <w:t>Recognise that this small confirmation matters more to a departing employee than any severance number could./Nhận diện rằng sự xác nhận nhỏ này có ý nghĩa hơn với một nhân viên sắp rời đi so với bất kỳ con số trợ cấp thôi việc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core of the entire meeting, more than any procedural detail discussed./Ghi nhận sự trao đổi này là cốt lõi cảm xúc của cả cuộc họp, nhiều hơn bất kỳ chi tiết thủ tục nào đã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person about to lose their job noticing someone else's discomfort shows remarkable emotional generosity./Nhận diện rằng một người sắp mất việc nhận thấy sự khó chịu của người khác cho thấy sự hào phóng cảm xúc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acknowledgement closes the emotional distance a formal HR process usually keeps firmly in place./Nhận diện rằng sự thừa nhận chung này khép lại khoảng cách cảm xúc mà một quy trình HR chính thức thường giữ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personal discomfort as proof that a hard decision was never taken lightly, matching a colleague's astute observation with full, unqualified honesty./Chủ động xác nhận sự khó chịu cá nhân chân thực là bằng chứng rằng một quyết định khó khăn chưa bao giờ được xem nhẹ, khớp với quan sát tinh tế của một đồng nghiệp bằng sự trung thực trọn vẹn, không rào đón.</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sentence of a career finally spoken, plainly, and received with more grace than expected./Hôm nay khép lại với câu nói khó khăn nhất của một sự nghiệp cuối cùng được nói ra, thẳng thắn, và được đón nhận với nhiều sự bao dung hơn mong đợi.</w:t>
      </w:r>
    </w:p>
    <w:p>
      <w:pPr>
        <w:pStyle w:val="Heading2"/>
      </w:pPr>
      <w:r>
        <w:rPr>
          <w:rFonts w:ascii="Arial" w:hAnsi="Arial" w:eastAsia="Arial"/>
          <w:b/>
          <w:sz w:val="26"/>
        </w:rPr>
        <w:t>NGÀY 4: Giờ làm việc — phản ứng của Mr. Long</w:t>
      </w:r>
    </w:p>
    <w:p>
      <w:pPr>
        <w:keepLines/>
        <w:spacing w:line="276" w:lineRule="auto" w:after="60"/>
      </w:pPr>
      <w:r>
        <w:rPr>
          <w:rFonts w:ascii="Arial" w:hAnsi="Arial" w:eastAsia="Arial"/>
          <w:b/>
          <w:sz w:val="22"/>
        </w:rPr>
        <w:t xml:space="preserve">Operations Manager: </w:t>
      </w:r>
      <w:r>
        <w:rPr>
          <w:rFonts w:ascii="Arial" w:hAnsi="Arial" w:eastAsia="Arial"/>
          <w:sz w:val="22"/>
        </w:rPr>
        <w:t>Eight years here, Tony, and it ends in a fifteen-minute meeting./Tám năm ở đây, Tony, mà kết thúc bằng một cuộc họp mười lăm phút.</w:t>
      </w:r>
    </w:p>
    <w:p>
      <w:pPr>
        <w:keepLines/>
        <w:spacing w:line="276" w:lineRule="auto" w:after="60"/>
      </w:pPr>
      <w:r>
        <w:rPr>
          <w:rFonts w:ascii="Arial" w:hAnsi="Arial" w:eastAsia="Arial"/>
          <w:b/>
          <w:sz w:val="22"/>
        </w:rPr>
        <w:t xml:space="preserve">Tony: </w:t>
      </w:r>
      <w:r>
        <w:rPr>
          <w:rFonts w:ascii="Arial" w:hAnsi="Arial" w:eastAsia="Arial"/>
          <w:sz w:val="22"/>
        </w:rPr>
        <w:t>I know that doesn't feel proportionate, and I don't have a way to make it feel fair./Tôi biết điều đó không cảm thấy tương xứng, và tôi không có cách nào để nó cảm thấy công bằng.</w:t>
      </w:r>
    </w:p>
    <w:p>
      <w:pPr>
        <w:keepLines/>
        <w:spacing w:line="276" w:lineRule="auto" w:after="60"/>
      </w:pPr>
      <w:r>
        <w:rPr>
          <w:rFonts w:ascii="Arial" w:hAnsi="Arial" w:eastAsia="Arial"/>
          <w:b/>
          <w:sz w:val="22"/>
        </w:rPr>
        <w:t>ACKNOWLEDGING A GENUINE DISPROPORTION WITHOUT PRETENDING ANY WORDS COULD ACTUALLY FIX IT / THỪA NHẬN MỘT SỰ MẤT CÂN XỨNG CHÂN THỰC MÀ KHÔNG GIẢ VỜ RẰNG BẤT KỲ LỜI NÓI NÀO CÓ THỂ THẬT SỰ SỬA CHỮA NÓ</w:t>
      </w:r>
    </w:p>
    <w:p>
      <w:pPr>
        <w:keepLines/>
        <w:spacing w:line="276" w:lineRule="auto" w:after="60"/>
      </w:pPr>
      <w:r>
        <w:rPr>
          <w:rFonts w:ascii="Arial" w:hAnsi="Arial" w:eastAsia="Arial"/>
          <w:b/>
          <w:sz w:val="22"/>
        </w:rPr>
        <w:t xml:space="preserve">Task line 1: </w:t>
      </w:r>
      <w:r>
        <w:rPr>
          <w:rFonts w:ascii="Arial" w:hAnsi="Arial" w:eastAsia="Arial"/>
          <w:sz w:val="22"/>
        </w:rPr>
        <w:t>Voice a genuine, painful disproportion, eight years measured against a fifteen-minute meeting./Nói ra một sự mất cân xứng chân thực, đau đớn, tám năm được đo bằng một cuộc họp mười lăm phút.</w:t>
      </w:r>
    </w:p>
    <w:p>
      <w:pPr>
        <w:keepLines/>
        <w:spacing w:line="276" w:lineRule="auto" w:after="60"/>
      </w:pPr>
      <w:r>
        <w:rPr>
          <w:rFonts w:ascii="Arial" w:hAnsi="Arial" w:eastAsia="Arial"/>
          <w:b/>
          <w:sz w:val="22"/>
        </w:rPr>
        <w:t xml:space="preserve">Task line 2: </w:t>
      </w:r>
      <w:r>
        <w:rPr>
          <w:rFonts w:ascii="Arial" w:hAnsi="Arial" w:eastAsia="Arial"/>
          <w:sz w:val="22"/>
        </w:rPr>
        <w:t>Acknowledge this disproportion honestly, admitting no words exist that could make the moment feel fair./Thừa nhận sự mất cân xứng này một cách trung thực, thừa nhận không có lời nào tồn tại có thể khiến khoảnh khắc đó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offer comfort that cannot actually exist would be its own small dishonesty./Nhận diện rằng việc giả vờ đưa ra sự an ủi không thể thật sự tồn tại sẽ là một sự không trung thực nhỏ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harder to say than any prepared line, because it offers no resolution at all./Ghi nhận sự thừa nhận này khó nói hơn bất kỳ câu nói đã chuẩn bị nào, vì nó không đưa ra giải pháp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imbalance, years against minutes, gives the grief a concrete, nameable shape./Nhận diện rằng việc nêu tên chính xác sự mất cân bằng, nhiều năm so với vài phút, mang lại cho nỗi đau một hình dạng cụ thể,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sitting with this disproportion, rather than rushing past it, is its own form of respect./Nhận diện rằng việc ngồi lại với sự mất cân xứng này, thay vì vội vàng lướt qua nó, tự nó là một hình thức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disproportion without pretending any words could actually fix it, letting the imbalance stand unresolved rather than falsely smoothed over./Chủ động thừa nhận một sự mất cân xứng chân thực mà không giả vờ rằng bất kỳ lời nói nào có thể thật sự sửa chữa nó, để sự mất cân bằng đó đứng yên không giải quyết thay vì bị làm mượt giả tạo.</w:t>
      </w:r>
    </w:p>
    <w:p>
      <w:pPr>
        <w:keepLines/>
        <w:spacing w:line="276" w:lineRule="auto" w:after="60"/>
      </w:pPr>
      <w:r>
        <w:rPr>
          <w:rFonts w:ascii="Arial" w:hAnsi="Arial" w:eastAsia="Arial"/>
          <w:b/>
          <w:sz w:val="22"/>
        </w:rPr>
        <w:t xml:space="preserve">Tony: </w:t>
      </w:r>
      <w:r>
        <w:rPr>
          <w:rFonts w:ascii="Arial" w:hAnsi="Arial" w:eastAsia="Arial"/>
          <w:sz w:val="22"/>
        </w:rPr>
        <w:t>What I can offer is a strong reference for the parts of your work that were genuinely excellent./Điều tôi có thể đề nghị là một thư giới thiệu mạnh mẽ cho những phần công việc anh thực sự xuất sắc.</w:t>
      </w:r>
    </w:p>
    <w:p>
      <w:pPr>
        <w:keepLines/>
        <w:spacing w:line="276" w:lineRule="auto" w:after="60"/>
      </w:pPr>
      <w:r>
        <w:rPr>
          <w:rFonts w:ascii="Arial" w:hAnsi="Arial" w:eastAsia="Arial"/>
          <w:b/>
          <w:sz w:val="22"/>
        </w:rPr>
        <w:t xml:space="preserve">Operations Manager: </w:t>
      </w:r>
      <w:r>
        <w:rPr>
          <w:rFonts w:ascii="Arial" w:hAnsi="Arial" w:eastAsia="Arial"/>
          <w:sz w:val="22"/>
        </w:rPr>
        <w:t>I appreciate that, more than I expected to, honestly./Tôi trân trọng điều đó, hơn cả những gì tôi mong đợi, thật lòng.</w:t>
      </w:r>
    </w:p>
    <w:p>
      <w:pPr>
        <w:keepLines/>
        <w:spacing w:line="276" w:lineRule="auto" w:after="60"/>
      </w:pPr>
      <w:r>
        <w:rPr>
          <w:rFonts w:ascii="Arial" w:hAnsi="Arial" w:eastAsia="Arial"/>
          <w:b/>
          <w:sz w:val="22"/>
        </w:rPr>
        <w:t>OFFERING A CONCRETE, SUBSTANTIVE FORM OF SUPPORT INSTEAD OF AN EMPTY APOLOGY / ĐỀ NGHỊ MỘT HÌNH THỨC HỖ TRỢ CỤ THỂ, THỰC CHẤT THAY VÌ MỘT LỜI XIN LỖI SUÔNG</w:t>
      </w:r>
    </w:p>
    <w:p>
      <w:pPr>
        <w:keepLines/>
        <w:spacing w:line="276" w:lineRule="auto" w:after="60"/>
      </w:pPr>
      <w:r>
        <w:rPr>
          <w:rFonts w:ascii="Arial" w:hAnsi="Arial" w:eastAsia="Arial"/>
          <w:b/>
          <w:sz w:val="22"/>
        </w:rPr>
        <w:t xml:space="preserve">Task line 1: </w:t>
      </w:r>
      <w:r>
        <w:rPr>
          <w:rFonts w:ascii="Arial" w:hAnsi="Arial" w:eastAsia="Arial"/>
          <w:sz w:val="22"/>
        </w:rPr>
        <w:t>Offer a concrete, actionable form of support, a genuine reference, rather than an empty verbal apology./Đề nghị một hình thức hỗ trợ cụ thể, có thể hành động, một thư giới thiệu chân thực, thay vì một lời xin lỗi bằng lời nói suông.</w:t>
      </w:r>
    </w:p>
    <w:p>
      <w:pPr>
        <w:keepLines/>
        <w:spacing w:line="276" w:lineRule="auto" w:after="60"/>
      </w:pPr>
      <w:r>
        <w:rPr>
          <w:rFonts w:ascii="Arial" w:hAnsi="Arial" w:eastAsia="Arial"/>
          <w:b/>
          <w:sz w:val="22"/>
        </w:rPr>
        <w:t xml:space="preserve">Task line 2: </w:t>
      </w:r>
      <w:r>
        <w:rPr>
          <w:rFonts w:ascii="Arial" w:hAnsi="Arial" w:eastAsia="Arial"/>
          <w:sz w:val="22"/>
        </w:rPr>
        <w:t>Receive this offer with genuine, slightly surprised gratitude, exceeding what was expected./Đón nhận lời đề nghị này với lòng biết ơn chân thực, hơi bất ngờ, vượt quá điều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offer, tied to specific excellent work, carries more weight than any generic sympathy./Nhận diện rằng một lời đề nghị cụ thể, gắn với công việc xuất sắc cụ thể, mang trọng lượng nhiều hơn bất kỳ sự thông cảm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offer as proof that even a termination can include a genuine, forward-looking act of care./Ghi nhận lời đề nghị này là bằng chứng rằng ngay cả một sự chấm dứt hợp đồng cũng có thể bao gồm một hành động quan tâm chân thực, hướng tới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specific excellent parts of the work separates the person's value from this one role's failure./Nhận diện rằng việc nêu tên những phần xuất sắc cụ thể của công việc tách biệt giá trị của con người khỏi sự thất bại của đúng vai trò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offer will materially help a genuine job search, not just soften an emotional moment./Nhận diện rằng lời đề nghị này sẽ giúp ích thực chất cho một cuộc tìm việc chân thực, không chỉ làm dịu một khoảnh khắc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substantive form of support instead of an empty apology, proving care through an action that will outlast the meeting itself./Chủ động đề nghị một hình thức hỗ trợ cụ thể, thực chất thay vì một lời xin lỗi suông, chứng minh sự quan tâm qua một hành động sẽ tồn tại lâu hơn chính cuộc họp.</w:t>
      </w:r>
    </w:p>
    <w:p>
      <w:pPr>
        <w:keepLines/>
        <w:spacing w:line="276" w:lineRule="auto" w:after="60"/>
      </w:pPr>
      <w:r>
        <w:rPr>
          <w:rFonts w:ascii="Arial" w:hAnsi="Arial" w:eastAsia="Arial"/>
          <w:b/>
          <w:sz w:val="22"/>
        </w:rPr>
        <w:t xml:space="preserve">Tony: </w:t>
      </w:r>
      <w:r>
        <w:rPr>
          <w:rFonts w:ascii="Arial" w:hAnsi="Arial" w:eastAsia="Arial"/>
          <w:sz w:val="22"/>
        </w:rPr>
        <w:t>This role wasn't the right fit. That's a much smaller thing than who you are./Vai trò này không phù hợp. Đó là một điều nhỏ hơn nhiều so với con người anh.</w:t>
      </w:r>
    </w:p>
    <w:p>
      <w:pPr>
        <w:keepLines/>
        <w:spacing w:line="276" w:lineRule="auto" w:after="60"/>
      </w:pPr>
      <w:r>
        <w:rPr>
          <w:rFonts w:ascii="Arial" w:hAnsi="Arial" w:eastAsia="Arial"/>
          <w:b/>
          <w:sz w:val="22"/>
        </w:rPr>
        <w:t xml:space="preserve">Operations Manager: </w:t>
      </w:r>
      <w:r>
        <w:rPr>
          <w:rFonts w:ascii="Arial" w:hAnsi="Arial" w:eastAsia="Arial"/>
          <w:sz w:val="22"/>
        </w:rPr>
        <w:t>How much severance, and how long do I have to clear my desk?/Trợ cấp thôi việc bao nhiêu, và tôi có bao lâu để dọn bàn?</w:t>
      </w:r>
    </w:p>
    <w:p>
      <w:pPr>
        <w:keepLines/>
        <w:spacing w:line="276" w:lineRule="auto" w:after="60"/>
      </w:pPr>
      <w:r>
        <w:rPr>
          <w:rFonts w:ascii="Arial" w:hAnsi="Arial" w:eastAsia="Arial"/>
          <w:b/>
          <w:sz w:val="22"/>
        </w:rPr>
        <w:t>SEPARATING A ROLE'S FAILURE FROM A PERSON'S IDENTITY IN THE FEWEST POSSIBLE WORDS / TÁCH BIỆT SỰ THẤT BẠI CỦA MỘT VAI TRÒ KHỎI BẢN SẮC CỦA MỘT CON NGƯỜI TRONG ÍT TỪ NHẤT CÓ THỂ</w:t>
      </w:r>
    </w:p>
    <w:p>
      <w:pPr>
        <w:keepLines/>
        <w:spacing w:line="276" w:lineRule="auto" w:after="60"/>
      </w:pPr>
      <w:r>
        <w:rPr>
          <w:rFonts w:ascii="Arial" w:hAnsi="Arial" w:eastAsia="Arial"/>
          <w:b/>
          <w:sz w:val="22"/>
        </w:rPr>
        <w:t xml:space="preserve">Task line 1: </w:t>
      </w:r>
      <w:r>
        <w:rPr>
          <w:rFonts w:ascii="Arial" w:hAnsi="Arial" w:eastAsia="Arial"/>
          <w:sz w:val="22"/>
        </w:rPr>
        <w:t>Compress a complex distinction into the fewest possible words, a role's fit versus a person's worth./Nén một sự phân biệt phức tạp thành ít từ nhất có thể, sự phù hợp của một vai trò so với giá trị của một con người.</w:t>
      </w:r>
    </w:p>
    <w:p>
      <w:pPr>
        <w:keepLines/>
        <w:spacing w:line="276" w:lineRule="auto" w:after="60"/>
      </w:pPr>
      <w:r>
        <w:rPr>
          <w:rFonts w:ascii="Arial" w:hAnsi="Arial" w:eastAsia="Arial"/>
          <w:b/>
          <w:sz w:val="22"/>
        </w:rPr>
        <w:t xml:space="preserve">Task line 2: </w:t>
      </w:r>
      <w:r>
        <w:rPr>
          <w:rFonts w:ascii="Arial" w:hAnsi="Arial" w:eastAsia="Arial"/>
          <w:sz w:val="22"/>
        </w:rPr>
        <w:t>Move practically toward logistics, asking specific, necessary questions about severance and timing./Chuyển hướng thực tế sang hậu cần, hỏi những câu hỏi cụ thể, cần thiết về trợ cấp và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the shortest, plainest sentences often carry the most emotional precision in moments like this./Nhận diện rằng những câu ngắn nhất, thẳng thắn nhất thường mang độ chính xác cảm xúc nhiều nhất trong những khoảnh khắc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distinction as the single line most likely to be remembered from the entire meeting./Ghi nhận sự phân biệt được nén này là câu duy nhất có khả năng được nhớ đến nhiều nhất từ cả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pivoting to practical questions signals genuine acceptance, not avoidance of the emotional moment./Nhận diện rằng việc chuyển sang những câu hỏi thực tế báo hiệu sự chấp nhận chân thực, không phải sự né tránh khoảnh khắc cảm xúc.</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practical questions promptly and generously is its own continuation of the same respect./Nhận diện rằng việc trả lời những câu hỏi thực tế nhanh chóng và hào phóng là sự tiếp nối của chính sự tôn trọng đó.</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role's failure from a person's identity in the fewest possible words, letting brevity itself carry the full weight of the distinction./Chủ động tách biệt sự thất bại của một vai trò khỏi bản sắc của một con người trong ít từ nhất có thể, để chính sự ngắn gọn mang trọn vẹn sức nặng của sự phân biệt.</w:t>
      </w:r>
    </w:p>
    <w:p>
      <w:pPr>
        <w:keepLines/>
        <w:spacing w:line="276" w:lineRule="auto" w:after="60"/>
      </w:pPr>
      <w:r>
        <w:rPr>
          <w:rFonts w:ascii="Arial" w:hAnsi="Arial" w:eastAsia="Arial"/>
          <w:b/>
          <w:sz w:val="22"/>
        </w:rPr>
        <w:t xml:space="preserve">Tony: </w:t>
      </w:r>
      <w:r>
        <w:rPr>
          <w:rFonts w:ascii="Arial" w:hAnsi="Arial" w:eastAsia="Arial"/>
          <w:sz w:val="22"/>
        </w:rPr>
        <w:t>Full statutory severance plus one month, and take whatever time you need today, no rush./Trợ cấp đầy đủ theo luật cộng thêm một tháng, và cứ dành thời gian anh cần hôm nay, không cần vội.</w:t>
      </w:r>
    </w:p>
    <w:p>
      <w:pPr>
        <w:keepLines/>
        <w:spacing w:line="276" w:lineRule="auto" w:after="60"/>
      </w:pPr>
      <w:r>
        <w:rPr>
          <w:rFonts w:ascii="Arial" w:hAnsi="Arial" w:eastAsia="Arial"/>
          <w:b/>
          <w:sz w:val="22"/>
        </w:rPr>
        <w:t xml:space="preserve">Operations Manager: </w:t>
      </w:r>
      <w:r>
        <w:rPr>
          <w:rFonts w:ascii="Arial" w:hAnsi="Arial" w:eastAsia="Arial"/>
          <w:sz w:val="22"/>
        </w:rPr>
        <w:t>That's genuinely more than I thought I'd walk away with today, thank you./Đó thật sự nhiều hơn những gì tôi nghĩ mình sẽ nhận được hôm nay, cảm ơn anh.</w:t>
      </w:r>
    </w:p>
    <w:p>
      <w:pPr>
        <w:keepLines/>
        <w:spacing w:line="276" w:lineRule="auto" w:after="60"/>
      </w:pPr>
      <w:r>
        <w:rPr>
          <w:rFonts w:ascii="Arial" w:hAnsi="Arial" w:eastAsia="Arial"/>
          <w:b/>
          <w:sz w:val="22"/>
        </w:rPr>
        <w:t>OFFERING GENEROSITY BEYOND THE STRICT MINIMUM AS THE FINAL, PRACTICAL ACT OF RESPECT / ĐỀ NGHỊ SỰ HÀO PHÓNG VƯỢT QUÁ MỨC TỐI THIỂU NHƯ HÀNH ĐỘNG TÔN TRỌNG THỰC TẾ CUỐI CÙNG</w:t>
      </w:r>
    </w:p>
    <w:p>
      <w:pPr>
        <w:keepLines/>
        <w:spacing w:line="276" w:lineRule="auto" w:after="60"/>
      </w:pPr>
      <w:r>
        <w:rPr>
          <w:rFonts w:ascii="Arial" w:hAnsi="Arial" w:eastAsia="Arial"/>
          <w:b/>
          <w:sz w:val="22"/>
        </w:rPr>
        <w:t xml:space="preserve">Task line 1: </w:t>
      </w:r>
      <w:r>
        <w:rPr>
          <w:rFonts w:ascii="Arial" w:hAnsi="Arial" w:eastAsia="Arial"/>
          <w:sz w:val="22"/>
        </w:rPr>
        <w:t>Answer a practical question generously, offering more than the strict legal minimum without being asked to./Trả lời một câu hỏi thực tế một cách hào phóng, đề nghị nhiều hơn mức tối thiểu pháp lý mà không cần được yêu cầu.</w:t>
      </w:r>
    </w:p>
    <w:p>
      <w:pPr>
        <w:keepLines/>
        <w:spacing w:line="276" w:lineRule="auto" w:after="60"/>
      </w:pPr>
      <w:r>
        <w:rPr>
          <w:rFonts w:ascii="Arial" w:hAnsi="Arial" w:eastAsia="Arial"/>
          <w:b/>
          <w:sz w:val="22"/>
        </w:rPr>
        <w:t xml:space="preserve">Task line 2: </w:t>
      </w:r>
      <w:r>
        <w:rPr>
          <w:rFonts w:ascii="Arial" w:hAnsi="Arial" w:eastAsia="Arial"/>
          <w:sz w:val="22"/>
        </w:rPr>
        <w:t>Add an unhurried, permission-giving detail, removing any pressure around the practical timeline./Thêm một chi tiết không vội vã, mang tính cho phép, loại bỏ mọi áp lực xung quanh dòng thời gian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beyond the legal minimum, offered without prompting, carries genuine moral weight./Nhận diện rằng sự hào phóng vượt quá mức tối thiểu pháp lý, được đưa ra mà không cần nhắc, mang trọng lượng đạo đức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generosity as the final practical proof of every earlier verbal promise made during the conversation./Ghi nhận sự hào phóng này là bằng chứng thực tế cuối cùng cho mọi lời hứa bằng lời nói trước đó được đưa ra trong suốt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time pressure on a hard day is a small but genuinely meaningful act of dignity./Nhận diện rằng việc loại bỏ áp lực thời gian trong một ngày khó khăn là một hành động phẩm giá nhỏ nhưng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generosity closes the hardest conversation of the day on a note of genuine, earned respect./Nhận diện rằng sự hào phóng này khép lại cuộc trò chuyện khó khăn nhất của ngày bằng một nốt nhạc tôn trọng chân thực,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offer generosity beyond the strict minimum as the final, practical act of respect, letting action confirm every word spoken earlier in the meeting./Chủ động đề nghị sự hào phóng vượt quá mức tối thiểu như hành động tôn trọng thực tế cuối cùng, để hành động xác nhận mọi lời nói trước đó trong cuộc họp.</w:t>
      </w:r>
    </w:p>
    <w:p>
      <w:pPr>
        <w:keepLines/>
        <w:spacing w:line="276" w:lineRule="auto" w:after="60"/>
      </w:pPr>
      <w:r>
        <w:rPr>
          <w:rFonts w:ascii="Arial" w:hAnsi="Arial" w:eastAsia="Arial"/>
          <w:b/>
          <w:sz w:val="22"/>
        </w:rPr>
        <w:t xml:space="preserve">Operations Manager: </w:t>
      </w:r>
      <w:r>
        <w:rPr>
          <w:rFonts w:ascii="Arial" w:hAnsi="Arial" w:eastAsia="Arial"/>
          <w:sz w:val="22"/>
        </w:rPr>
        <w:t>Can I take a moment before I pack up, just to sit here for a bit?/Tôi có thể dành một chút thời gian trước khi dọn đồ không, chỉ để ngồi đây một lát?</w:t>
      </w:r>
    </w:p>
    <w:p>
      <w:pPr>
        <w:keepLines/>
        <w:spacing w:line="276" w:lineRule="auto" w:after="60"/>
      </w:pPr>
      <w:r>
        <w:rPr>
          <w:rFonts w:ascii="Arial" w:hAnsi="Arial" w:eastAsia="Arial"/>
          <w:b/>
          <w:sz w:val="22"/>
        </w:rPr>
        <w:t xml:space="preserve">Tony: </w:t>
      </w:r>
      <w:r>
        <w:rPr>
          <w:rFonts w:ascii="Arial" w:hAnsi="Arial" w:eastAsia="Arial"/>
          <w:sz w:val="22"/>
        </w:rPr>
        <w:t>Take as long as you need, I'll close the door on my way out./Cứ dành bao lâu tùy anh cần, tôi sẽ đóng cửa khi ra ngoài.</w:t>
      </w:r>
    </w:p>
    <w:p>
      <w:pPr>
        <w:keepLines/>
        <w:spacing w:line="276" w:lineRule="auto" w:after="60"/>
      </w:pPr>
      <w:r>
        <w:rPr>
          <w:rFonts w:ascii="Arial" w:hAnsi="Arial" w:eastAsia="Arial"/>
          <w:b/>
          <w:sz w:val="22"/>
        </w:rPr>
        <w:t>GRANTING A DEPARTING COLLEAGUE UNHURRIED PRIVACY RATHER THAN RUSHING THE MOMENT TO ITS END / TRAO CHO MỘT ĐỒNG NGHIỆP SẮP RỜI ĐI SỰ RIÊNG TƯ KHÔNG VỘI VÃ THAY VÌ VỘI VÀNG ĐẨY KHOẢNH KHẮC ĐẾN HỒI KẾT</w:t>
      </w:r>
    </w:p>
    <w:p>
      <w:pPr>
        <w:keepLines/>
        <w:spacing w:line="276" w:lineRule="auto" w:after="60"/>
      </w:pPr>
      <w:r>
        <w:rPr>
          <w:rFonts w:ascii="Arial" w:hAnsi="Arial" w:eastAsia="Arial"/>
          <w:b/>
          <w:sz w:val="22"/>
        </w:rPr>
        <w:t xml:space="preserve">Task line 1: </w:t>
      </w:r>
      <w:r>
        <w:rPr>
          <w:rFonts w:ascii="Arial" w:hAnsi="Arial" w:eastAsia="Arial"/>
          <w:sz w:val="22"/>
        </w:rPr>
        <w:t>Ask quietly for a small moment of private time before facing the practical task of packing up./Hỏi nhẹ nhàng về một khoảnh khắc riêng tư nhỏ trước khi đối mặt với nhiệm vụ thực tế của việc dọn đồ.</w:t>
      </w:r>
    </w:p>
    <w:p>
      <w:pPr>
        <w:keepLines/>
        <w:spacing w:line="276" w:lineRule="auto" w:after="60"/>
      </w:pPr>
      <w:r>
        <w:rPr>
          <w:rFonts w:ascii="Arial" w:hAnsi="Arial" w:eastAsia="Arial"/>
          <w:b/>
          <w:sz w:val="22"/>
        </w:rPr>
        <w:t xml:space="preserve">Task line 2: </w:t>
      </w:r>
      <w:r>
        <w:rPr>
          <w:rFonts w:ascii="Arial" w:hAnsi="Arial" w:eastAsia="Arial"/>
          <w:sz w:val="22"/>
        </w:rPr>
        <w:t>Grant this request fully and without hurrying it, adding a small, practical gesture of privacy./Chấp nhận yêu cầu này trọn vẹn và không vội vàng nó, thêm một cử chỉ thực tế nhỏ về sự riêng tư.</w:t>
      </w:r>
    </w:p>
    <w:p>
      <w:pPr>
        <w:keepLines/>
        <w:spacing w:line="276" w:lineRule="auto" w:after="60"/>
      </w:pPr>
      <w:r>
        <w:rPr>
          <w:rFonts w:ascii="Arial" w:hAnsi="Arial" w:eastAsia="Arial"/>
          <w:b/>
          <w:sz w:val="22"/>
        </w:rPr>
        <w:t xml:space="preserve">Task line 3: </w:t>
      </w:r>
      <w:r>
        <w:rPr>
          <w:rFonts w:ascii="Arial" w:hAnsi="Arial" w:eastAsia="Arial"/>
          <w:sz w:val="22"/>
        </w:rPr>
        <w:t>Recognise that granting unhurried privacy in a difficult moment is a genuine, low-cost act of dignity./Nhận diện rằng việc trao sự riêng tư không vội vã trong một khoảnh khắc khó khăn là một hành động phẩm giá chân thực, chi phí thấp.</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consistent with every larger promise made earlier in the conversation./Ghi nhận cử chỉ nhỏ này là nhất quán một cách yên tĩnh với mọi lời hứa lớn hơn đã đưa ra trước đó trong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request this small reveals how much composure has already been spent holding the larger conversation together./Nhận diện rằng một yêu cầu nhỏ đến vậy tiết lộ sự điềm tĩnh đã được tiêu tốn nhiều đến đâu để giữ cuộc trò chuyện lớn hơn liền mạch.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door quietly, rather than lingering, respects the exact privacy just granted./Nhận diện rằng việc đóng cửa yên lặng, thay vì nán lại, tôn trọng chính sự riêng tư vừa được trao.</w:t>
      </w:r>
    </w:p>
    <w:p>
      <w:pPr>
        <w:keepLines/>
        <w:spacing w:line="276" w:lineRule="auto" w:after="60"/>
      </w:pPr>
      <w:r>
        <w:rPr>
          <w:rFonts w:ascii="Arial" w:hAnsi="Arial" w:eastAsia="Arial"/>
          <w:b/>
          <w:sz w:val="22"/>
        </w:rPr>
        <w:t xml:space="preserve">Task line 7: </w:t>
      </w:r>
      <w:r>
        <w:rPr>
          <w:rFonts w:ascii="Arial" w:hAnsi="Arial" w:eastAsia="Arial"/>
          <w:sz w:val="22"/>
        </w:rPr>
        <w:t>Deliberately grant a departing colleague unhurried privacy rather than rushing the moment to its end, treating a small request for stillness as fully worth honouring./Chủ động trao cho một đồng nghiệp sắp rời đi sự riêng tư không vội vã thay vì vội vàng đẩy khoảnh khắc đến hồi kết, xem một yêu cầu nhỏ về sự tĩnh lặng là hoàn toàn đáng được tôn trọng.</w:t>
      </w:r>
    </w:p>
    <w:p>
      <w:pPr>
        <w:keepLines/>
        <w:spacing w:line="276" w:lineRule="auto" w:after="60"/>
      </w:pPr>
      <w:r>
        <w:rPr>
          <w:rFonts w:ascii="Arial" w:hAnsi="Arial" w:eastAsia="Arial"/>
          <w:b/>
          <w:sz w:val="22"/>
        </w:rPr>
        <w:t xml:space="preserve">Operations Manager: </w:t>
      </w:r>
      <w:r>
        <w:rPr>
          <w:rFonts w:ascii="Arial" w:hAnsi="Arial" w:eastAsia="Arial"/>
          <w:sz w:val="22"/>
        </w:rPr>
        <w:t>One more thing, actually, is it alright if I say goodbye to a few people on my way out?/Còn một điều nữa, tôi có thể chào tạm biệt vài người trên đường ra ngoài không?</w:t>
      </w:r>
    </w:p>
    <w:p>
      <w:pPr>
        <w:keepLines/>
        <w:spacing w:line="276" w:lineRule="auto" w:after="60"/>
      </w:pPr>
      <w:r>
        <w:rPr>
          <w:rFonts w:ascii="Arial" w:hAnsi="Arial" w:eastAsia="Arial"/>
          <w:b/>
          <w:sz w:val="22"/>
        </w:rPr>
        <w:t xml:space="preserve">Tony: </w:t>
      </w:r>
      <w:r>
        <w:rPr>
          <w:rFonts w:ascii="Arial" w:hAnsi="Arial" w:eastAsia="Arial"/>
          <w:sz w:val="22"/>
        </w:rPr>
        <w:t>Of course, take whatever time that takes, nobody's rushing you off the floor./Dĩ nhiên rồi, cứ dành bao nhiêu thời gian cần thiết, không ai vội đẩy anh ra khỏi sàn cả.</w:t>
      </w:r>
    </w:p>
    <w:p>
      <w:pPr>
        <w:keepLines/>
        <w:spacing w:line="276" w:lineRule="auto" w:after="60"/>
      </w:pPr>
      <w:r>
        <w:rPr>
          <w:rFonts w:ascii="Arial" w:hAnsi="Arial" w:eastAsia="Arial"/>
          <w:b/>
          <w:sz w:val="22"/>
        </w:rPr>
        <w:t>PROTECTING A DEPARTING COLLEAGUE'S RIGHT TO SAY GOODBYE ON HIS OWN TERMS AND TIMELINE / BẢO VỆ QUYỀN CỦA MỘT ĐỒNG NGHIỆP SẮP RỜI ĐI ĐƯỢC CHÀO TẠM BIỆT THEO CÁCH VÀ THỜI GIAN CỦA CHÍNH ANH ẤY</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small, human gesture, saying goodbye to specific colleagues before leaving./Xin phép cho một cử chỉ nhỏ, mang tính con người, chào tạm biệt các đồng nghiệp cụ thể trước khi rời đi.</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warmly, explicitly removing any sense of being rushed./Chấp nhận yêu cầu này ngay lập tức và ấm áp, loại bỏ rõ ràng bất kỳ cảm giác nào về việc bị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difficult exit deserves the same basic human dignity as any ordinary departure./Nhận diện rằng ngay cả một sự ra đi khó khăn cũng xứng đáng với chính phẩm giá con người cơ bản như bất kỳ sự ra đi bình thường nào.</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removing one more small source of unnecessary indignity from an already hard day./Ghi nhận sự cho phép này là loại bỏ thêm một nguồn phẩm giá bị tổn hại không cần thiết khỏi một ngày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many organisations rush departing employees off-site quickly, and choosing not to is a deliberate act./Nhận diện rằng nhiều tổ chức vội vàng đẩy nhân viên sắp rời đi ra khỏi nơi làm việc nhanh chóng, và việc chọn không làm vậy là một hành động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 will shape how this entire day is remembered by everyone still watching./Nhận diện rằng sự cho phép nhỏ này sẽ định hình cách cả ngày này được nhớ đến bởi mọi người vẫn đang quan sát.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departing colleague's right to say goodbye on his own terms and timeline, refusing to let institutional convenience override basic human dignity./Chủ động bảo vệ quyền của một đồng nghiệp sắp rời đi được chào tạm biệt theo cách và thời gian của chính anh ấy, từ chối để sự thuận tiện của tổ chức lấn át phẩm giá con người cơ bản.</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news delivered as clearly and as kindly as it could possibly have been./Hôm nay khép lại với tin xấu nhất được truyền đạt rõ ràng và tử tế nhất có thể.</w:t>
      </w:r>
    </w:p>
    <w:p>
      <w:pPr>
        <w:pStyle w:val="Heading2"/>
      </w:pPr>
      <w:r>
        <w:rPr>
          <w:rFonts w:ascii="Arial" w:hAnsi="Arial" w:eastAsia="Arial"/>
          <w:b/>
          <w:sz w:val="26"/>
        </w:rPr>
        <w:t>NGÀY 5: Giờ làm việc — trao đổi với HR sau cuộc họp</w:t>
      </w:r>
    </w:p>
    <w:p>
      <w:pPr>
        <w:keepLines/>
        <w:spacing w:line="276" w:lineRule="auto" w:after="60"/>
      </w:pPr>
      <w:r>
        <w:rPr>
          <w:rFonts w:ascii="Arial" w:hAnsi="Arial" w:eastAsia="Arial"/>
          <w:b/>
          <w:sz w:val="22"/>
        </w:rPr>
        <w:t xml:space="preserve">HR Business Partner: </w:t>
      </w:r>
      <w:r>
        <w:rPr>
          <w:rFonts w:ascii="Arial" w:hAnsi="Arial" w:eastAsia="Arial"/>
          <w:sz w:val="22"/>
        </w:rPr>
        <w:t>Tony, that went about as well as this kind of conversation can go./Tony, buổi đó diễn ra tốt nhất có thể cho loại cuộc trò chuyện này.</w:t>
      </w:r>
    </w:p>
    <w:p>
      <w:pPr>
        <w:keepLines/>
        <w:spacing w:line="276" w:lineRule="auto" w:after="60"/>
      </w:pPr>
      <w:r>
        <w:rPr>
          <w:rFonts w:ascii="Arial" w:hAnsi="Arial" w:eastAsia="Arial"/>
          <w:b/>
          <w:sz w:val="22"/>
        </w:rPr>
        <w:t xml:space="preserve">Tony: </w:t>
      </w:r>
      <w:r>
        <w:rPr>
          <w:rFonts w:ascii="Arial" w:hAnsi="Arial" w:eastAsia="Arial"/>
          <w:sz w:val="22"/>
        </w:rPr>
        <w:t>It still felt terrible, honestly, even knowing it was the right call./Thật lòng nó vẫn cảm thấy tệ, dù biết đó là quyết định đúng.</w:t>
      </w:r>
    </w:p>
    <w:p>
      <w:pPr>
        <w:keepLines/>
        <w:spacing w:line="276" w:lineRule="auto" w:after="60"/>
      </w:pPr>
      <w:r>
        <w:rPr>
          <w:rFonts w:ascii="Arial" w:hAnsi="Arial" w:eastAsia="Arial"/>
          <w:b/>
          <w:sz w:val="22"/>
        </w:rPr>
        <w:t>FEELING GENUINELY TERRIBLE ABOUT A DECISION WHILE STILL BEING FULLY CONVINCED OF ITS CORRECTNESS / CẢM THẤY THẬT SỰ TỆ VỀ MỘT QUYẾT ĐỊNH TRONG KHI VẪN HOÀN TOÀN TIN TƯỞNG VÀO SỰ ĐÚNG ĐẮN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 professional assessment that a difficult conversation went as well as possible./Đưa ra một đánh giá chuyên môn chân thực rằng một cuộc trò chuyện khó khăn đã diễn ra tốt nhất có thể.</w:t>
      </w:r>
    </w:p>
    <w:p>
      <w:pPr>
        <w:keepLines/>
        <w:spacing w:line="276" w:lineRule="auto" w:after="60"/>
      </w:pPr>
      <w:r>
        <w:rPr>
          <w:rFonts w:ascii="Arial" w:hAnsi="Arial" w:eastAsia="Arial"/>
          <w:b/>
          <w:sz w:val="22"/>
        </w:rPr>
        <w:t xml:space="preserve">Task line 2: </w:t>
      </w:r>
      <w:r>
        <w:rPr>
          <w:rFonts w:ascii="Arial" w:hAnsi="Arial" w:eastAsia="Arial"/>
          <w:sz w:val="22"/>
        </w:rPr>
        <w:t>Admit that a good outcome still felt terrible, holding both truths without letting either cancel the other./Thừa nhận rằng một kết quả tốt vẫn cảm thấy tệ, giữ cả hai sự thật mà không để cái nào xóa bỏ cái kia.</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correctness and comfort are entirely separate measures, and conflating them would be dishonest./Nhận diện rằng sự đúng đắn và sự thoải mái là những thước đo hoàn toàn tách biệt, và việc gộp chúng lại sẽ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debrief a professional assessment alone could never fully capture./Ghi nhận sự thừa nhận này là phần tóm tắt cảm xúc mà một đánh giá chuyên môn đơn thuần không bao giờ có thể nắm bắt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an HR partner offering a professional read first gives space for the personal admission to follow safely./Nhận diện rằng một đối tác HR đưa ra đánh giá chuyên môn trước tạo không gian an toàn cho sự thừa nhận cá nhân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debrief protects against either denying the difficulty or doubting the decision itself./Nhận diện rằng buổi tóm tắt trung thực này bảo vệ khỏi việc phủ nhận sự khó khăn hoặc nghi ngờ chính quyết định đó.</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terrible about a decision while still being fully convinced of its correctness, refusing to let either feeling erase the other./Chủ động cảm thấy thật sự tệ về một quyết định trong khi vẫn hoàn toàn tin tưởng vào sự đúng đắn của nó, từ chối để cảm giác nào xóa bỏ cảm giác kia.</w:t>
      </w:r>
    </w:p>
    <w:p>
      <w:pPr>
        <w:keepLines/>
        <w:spacing w:line="276" w:lineRule="auto" w:after="60"/>
      </w:pPr>
      <w:r>
        <w:rPr>
          <w:rFonts w:ascii="Arial" w:hAnsi="Arial" w:eastAsia="Arial"/>
          <w:b/>
          <w:sz w:val="22"/>
        </w:rPr>
        <w:t xml:space="preserve">HR Business Partner: </w:t>
      </w:r>
      <w:r>
        <w:rPr>
          <w:rFonts w:ascii="Arial" w:hAnsi="Arial" w:eastAsia="Arial"/>
          <w:sz w:val="22"/>
        </w:rPr>
        <w:t>That's actually a good sign, the day this feels easy is the day to worry./Đó thực ra là dấu hiệu tốt, ngày mà điều này cảm thấy dễ dàng mới là ngày đáng lo.</w:t>
      </w:r>
    </w:p>
    <w:p>
      <w:pPr>
        <w:keepLines/>
        <w:spacing w:line="276" w:lineRule="auto" w:after="60"/>
      </w:pPr>
      <w:r>
        <w:rPr>
          <w:rFonts w:ascii="Arial" w:hAnsi="Arial" w:eastAsia="Arial"/>
          <w:b/>
          <w:sz w:val="22"/>
        </w:rPr>
        <w:t xml:space="preserve">Tony: </w:t>
      </w:r>
      <w:r>
        <w:rPr>
          <w:rFonts w:ascii="Arial" w:hAnsi="Arial" w:eastAsia="Arial"/>
          <w:sz w:val="22"/>
        </w:rPr>
        <w:t>I hope I never get used to it, honestly, that discomfort feels like it belongs there./Anh mong mình không bao giờ quen với nó, thật lòng, sự khó chịu đó cảm thấy đúng chỗ của nó.</w:t>
      </w:r>
    </w:p>
    <w:p>
      <w:pPr>
        <w:keepLines/>
        <w:spacing w:line="276" w:lineRule="auto" w:after="60"/>
      </w:pPr>
      <w:r>
        <w:rPr>
          <w:rFonts w:ascii="Arial" w:hAnsi="Arial" w:eastAsia="Arial"/>
          <w:b/>
          <w:sz w:val="22"/>
        </w:rPr>
        <w:t>HOPING TO NEVER FULLY ADAPT TO A NECESSARY DISCOMFORT, TREATING IT AS RIGHTFULLY PERMANENT / MONG KHÔNG BAO GIỜ THẬT SỰ THÍCH NGHI VỚI MỘT SỰ KHÓ CHỊU CẦN THIẾT, XEM NÓ LÀ VĨNH VIỄN MỘT CÁCH XỨNG ĐÁNG</w:t>
      </w:r>
    </w:p>
    <w:p>
      <w:pPr>
        <w:keepLines/>
        <w:spacing w:line="276" w:lineRule="auto" w:after="60"/>
      </w:pPr>
      <w:r>
        <w:rPr>
          <w:rFonts w:ascii="Arial" w:hAnsi="Arial" w:eastAsia="Arial"/>
          <w:b/>
          <w:sz w:val="22"/>
        </w:rPr>
        <w:t xml:space="preserve">Task line 1: </w:t>
      </w:r>
      <w:r>
        <w:rPr>
          <w:rFonts w:ascii="Arial" w:hAnsi="Arial" w:eastAsia="Arial"/>
          <w:sz w:val="22"/>
        </w:rPr>
        <w:t>Reframe lingering discomfort as a genuinely good sign, inverting the usual instinct to want it gone./Tái định khung sự khó chịu còn sót lại là một dấu hiệu thật sự tốt, đảo ngược bản năng thông thường muốn nó biến mất.</w:t>
      </w:r>
    </w:p>
    <w:p>
      <w:pPr>
        <w:keepLines/>
        <w:spacing w:line="276" w:lineRule="auto" w:after="60"/>
      </w:pPr>
      <w:r>
        <w:rPr>
          <w:rFonts w:ascii="Arial" w:hAnsi="Arial" w:eastAsia="Arial"/>
          <w:b/>
          <w:sz w:val="22"/>
        </w:rPr>
        <w:t xml:space="preserve">Task line 2: </w:t>
      </w:r>
      <w:r>
        <w:rPr>
          <w:rFonts w:ascii="Arial" w:hAnsi="Arial" w:eastAsia="Arial"/>
          <w:sz w:val="22"/>
        </w:rPr>
        <w:t>Express a deliberate hope to never fully adapt, naming the discomfort as rightfully, permanently belonging./Bày tỏ một hy vọng có chủ đích để không bao giờ thật sự thích nghi, nêu tên sự khó chịu đó là thuộc về một cách vĩnh viễn,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keep a difficult feeling, rather than eliminate it, is a genuinely mature leadership stance./Nhận diện rằng việc muốn giữ lại một cảm giác khó khăn, thay vì loại bỏ nó, là một lập trường lãnh đạo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emotional counterpart to every hard system built throughout the entire book./Ghi nhận hy vọng này là đối trọng cảm xúc cho mọi hệ thống khó khăn được xây dựng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HR naming ease as the true warning sign reframes the entire emotional register of the debrief./Nhận diện rằng việc HR gọi tên sự dễ dàng là dấu hiệu cảnh báo thật sự tái định khung toàn bộ cung bậc cảm xúc của buổi tóm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will likely be tested again the next time a similarly hard decision arrives./Nhận diện rằng chính hy vọng này có khả năng sẽ được thử thách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hope to never fully adapt to a necessary discomfort, treating it as rightfully permanent rather than something to eventually outgrow./Chủ động mong không bao giờ thật sự thích nghi với một sự khó chịu cần thiết, xem nó là vĩnh viễn một cách xứng đáng thay vì điều gì đó cuối cùng sẽ vượt qua được.</w:t>
      </w:r>
    </w:p>
    <w:p>
      <w:pPr>
        <w:keepLines/>
        <w:spacing w:line="276" w:lineRule="auto" w:after="60"/>
      </w:pPr>
      <w:r>
        <w:rPr>
          <w:rFonts w:ascii="Arial" w:hAnsi="Arial" w:eastAsia="Arial"/>
          <w:b/>
          <w:sz w:val="22"/>
        </w:rPr>
        <w:t xml:space="preserve">HR Business Partner: </w:t>
      </w:r>
      <w:r>
        <w:rPr>
          <w:rFonts w:ascii="Arial" w:hAnsi="Arial" w:eastAsia="Arial"/>
          <w:sz w:val="22"/>
        </w:rPr>
        <w:t>Want me to handle the team announcement, or would you rather do that yourself too?/Chị xử lý thông báo cho đội, hay anh cũng muốn tự làm việc đó?</w:t>
      </w:r>
    </w:p>
    <w:p>
      <w:pPr>
        <w:keepLines/>
        <w:spacing w:line="276" w:lineRule="auto" w:after="60"/>
      </w:pPr>
      <w:r>
        <w:rPr>
          <w:rFonts w:ascii="Arial" w:hAnsi="Arial" w:eastAsia="Arial"/>
          <w:b/>
          <w:sz w:val="22"/>
        </w:rPr>
        <w:t xml:space="preserve">Tony: </w:t>
      </w:r>
      <w:r>
        <w:rPr>
          <w:rFonts w:ascii="Arial" w:hAnsi="Arial" w:eastAsia="Arial"/>
          <w:sz w:val="22"/>
        </w:rPr>
        <w:t>I'll do it myself, this team deserves to hear it from me directly, not secondhand./Anh sẽ tự làm, đội này xứng đáng nghe điều đó trực tiếp từ anh, không phải qua người khác.</w:t>
      </w:r>
    </w:p>
    <w:p>
      <w:pPr>
        <w:keepLines/>
        <w:spacing w:line="276" w:lineRule="auto" w:after="60"/>
      </w:pPr>
      <w:r>
        <w:rPr>
          <w:rFonts w:ascii="Arial" w:hAnsi="Arial" w:eastAsia="Arial"/>
          <w:b/>
          <w:sz w:val="22"/>
        </w:rPr>
        <w:t>EXTENDING THE SAME PRINCIPLE OF DIRECT DELIVERY FROM ONE PERSON TO AN ENTIRE TEAM / MỞ RỘNG CHÍNH NGUYÊN TẮC TRUYỀN ĐẠT TRỰC TIẾP TỪ MỘT NGƯỜI SANG CẢ MỘT ĐỘI</w:t>
      </w:r>
    </w:p>
    <w:p>
      <w:pPr>
        <w:keepLines/>
        <w:spacing w:line="276" w:lineRule="auto" w:after="60"/>
      </w:pPr>
      <w:r>
        <w:rPr>
          <w:rFonts w:ascii="Arial" w:hAnsi="Arial" w:eastAsia="Arial"/>
          <w:b/>
          <w:sz w:val="22"/>
        </w:rPr>
        <w:t xml:space="preserve">Task line 1: </w:t>
      </w:r>
      <w:r>
        <w:rPr>
          <w:rFonts w:ascii="Arial" w:hAnsi="Arial" w:eastAsia="Arial"/>
          <w:sz w:val="22"/>
        </w:rPr>
        <w:t>Offer once more to handle a difficult task on someone else's behalf, this time for an entire team./Đề nghị một lần nữa để xử lý một nhiệm vụ khó khăn thay cho người khác, lần này cho cả một đội.</w:t>
      </w:r>
    </w:p>
    <w:p>
      <w:pPr>
        <w:keepLines/>
        <w:spacing w:line="276" w:lineRule="auto" w:after="60"/>
      </w:pPr>
      <w:r>
        <w:rPr>
          <w:rFonts w:ascii="Arial" w:hAnsi="Arial" w:eastAsia="Arial"/>
          <w:b/>
          <w:sz w:val="22"/>
        </w:rPr>
        <w:t xml:space="preserve">Task line 2: </w:t>
      </w:r>
      <w:r>
        <w:rPr>
          <w:rFonts w:ascii="Arial" w:hAnsi="Arial" w:eastAsia="Arial"/>
          <w:sz w:val="22"/>
        </w:rPr>
        <w:t>Decline again, extending the same principle of direct delivery from one person to the wider group./Từ chối lần nữa, mở rộng chính nguyên tắc truyền đạt trực tiếp từ một người sang cả nhóm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the same principle consistently, to both an individual and a team, shows genuine integrity./Nhận diện rằng việc áp dụng nhất quán chính nguyên tắc đó, cho cả một cá nhân và một đội, cho thấy sự chính trực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more convincing than either instance of direct delivery could be on its own./Ghi nhận sự nhất quán này thuyết phục hơn so với bất kỳ trường hợp truyền đạt trực tiếp riêng lẻ nào có thể tự nó làm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hearing hard news secondhand often trusts leadership less than one hearing it directly./Nhận diện rằng một đội nghe tin xấu qua lời kể lại thường tin tưởng lãnh đạo ít hơn một đội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decision sets the exact tone for the team announcement still to come next./Nhận diện rằng quyết định nhỏ này thiết lập chính xác tông điệu cho thông báo đội vẫn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principle of direct delivery from one person to an entire team, refusing to let scale change a standard just proven correct./Chủ động mở rộng chính nguyên tắc truyền đạt trực tiếp từ một người sang cả một đội, từ chối để quy mô thay đổi một tiêu chuẩn vừa được chứng minh đúng đắn.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Khoa told me a little, actually, I wanted to stop by before the team meeting./Anh Khoa kể em nghe một chút, thật ra, em muốn ghé qua trước cuộc họp đội.</w:t>
      </w:r>
    </w:p>
    <w:p>
      <w:pPr>
        <w:keepLines/>
        <w:spacing w:line="276" w:lineRule="auto" w:after="60"/>
      </w:pPr>
      <w:r>
        <w:rPr>
          <w:rFonts w:ascii="Arial" w:hAnsi="Arial" w:eastAsia="Arial"/>
          <w:b/>
          <w:sz w:val="22"/>
        </w:rPr>
        <w:t xml:space="preserve">Tony: </w:t>
      </w:r>
      <w:r>
        <w:rPr>
          <w:rFonts w:ascii="Arial" w:hAnsi="Arial" w:eastAsia="Arial"/>
          <w:sz w:val="22"/>
        </w:rPr>
        <w:t>I appreciate that, Mai, more than a text message this time./Anh trân trọng điều đó, Mai, nhiều hơn một tin nhắn lần này.</w:t>
      </w:r>
    </w:p>
    <w:p>
      <w:pPr>
        <w:keepLines/>
        <w:spacing w:line="276" w:lineRule="auto" w:after="60"/>
      </w:pPr>
      <w:r>
        <w:rPr>
          <w:rFonts w:ascii="Arial" w:hAnsi="Arial" w:eastAsia="Arial"/>
          <w:b/>
          <w:sz w:val="22"/>
        </w:rPr>
        <w:t>BEING CHECKED ON IN PERSON, A SECOND TIME TODAY, BY SOMEONE WHO CHOSE TO SHOW UP RATHER THAN JUST TEXT / ĐƯỢC KIỂM TRA TRỰC TIẾP, LẦN THỨ HAI TRONG NGÀY, BỞI AI ĐÓ CHỌN ĐẾN TẬN NƠI THAY VÌ CHỈ NHẮN TIN</w:t>
      </w:r>
    </w:p>
    <w:p>
      <w:pPr>
        <w:keepLines/>
        <w:spacing w:line="276" w:lineRule="auto" w:after="60"/>
      </w:pPr>
      <w:r>
        <w:rPr>
          <w:rFonts w:ascii="Arial" w:hAnsi="Arial" w:eastAsia="Arial"/>
          <w:b/>
          <w:sz w:val="22"/>
        </w:rPr>
        <w:t xml:space="preserve">Task line 1: </w:t>
      </w:r>
      <w:r>
        <w:rPr>
          <w:rFonts w:ascii="Arial" w:hAnsi="Arial" w:eastAsia="Arial"/>
          <w:sz w:val="22"/>
        </w:rPr>
        <w:t>Explain a small, deliberate choice to check in personally, upgrading from an earlier indirect message./Giải thích một lựa chọn nhỏ, có chủ đích để kiểm tra trực tiếp, nâng cấp từ một tin nhắn gián tiếp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this in-person visit with genuine appreciation, naming its difference from the earlier gesture explicitly./Đón nhận chuyến ghé thăm trực tiếp này với lòng biết ơn chân thực, nêu tên sự khác biệt của nó với cử chỉ trước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up in person, even briefly, communicates a different depth of care than any message could./Nhận diện rằng việc đến tận nơi, dù ngắn ngủi, truyền đạt một độ sâu quan tâm khác với bất kỳ tin nhắn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second check-in as evidence of a genuinely attentive team, not a single isolated kind gesture./Ghi nhận sự kiểm tra thứ hai này là bằng chứng của một đội thật sự chu đáo, không phải một cử chỉ tử tế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this visit just before the hardest remaining task shows genuine, deliberate thoughtfulness./Nhận diện rằng việc canh thời điểm chuyến ghé thăm này ngay trước nhiệm vụ khó khăn nhất còn lại cho thấy sự chu đáo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visit will provide quiet, steadying presence for the team announcement still to come./Nhận diện rằng chuyến ghé thăm này sẽ mang lại sự hiện diện yên tĩnh, ổn định cho thông báo đội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be checked on in person, a second time today, by someone who chose to show up rather than just text, receiving the upgrade in care as genuinely meaningful./Chủ động được kiểm tra trực tiếp, lần thứ hai trong ngày, bởi ai đó chọn đến tận nơi thay vì chỉ nhắn tin, đón nhận sự nâng cấp trong quan tâm đó là thật sự có ý nghĩa.</w:t>
      </w:r>
    </w:p>
    <w:p>
      <w:pPr>
        <w:keepLines/>
        <w:spacing w:line="276" w:lineRule="auto" w:after="60"/>
      </w:pPr>
      <w:r>
        <w:rPr>
          <w:rFonts w:ascii="Arial" w:hAnsi="Arial" w:eastAsia="Arial"/>
          <w:b/>
          <w:sz w:val="22"/>
        </w:rPr>
        <w:t xml:space="preserve">HR Business Partner: </w:t>
      </w:r>
      <w:r>
        <w:rPr>
          <w:rFonts w:ascii="Arial" w:hAnsi="Arial" w:eastAsia="Arial"/>
          <w:sz w:val="22"/>
        </w:rPr>
        <w:t>We'll open the role for backfill next week, no rush, I want you to have real time to think about the requirements./Mình sẽ mở vai trò để tuyển thay thế vào tuần tới, không vội, chị muốn anh có thời gian thật sự để suy nghĩ về yêu cầu.</w:t>
      </w:r>
    </w:p>
    <w:p>
      <w:pPr>
        <w:keepLines/>
        <w:spacing w:line="276" w:lineRule="auto" w:after="60"/>
      </w:pPr>
      <w:r>
        <w:rPr>
          <w:rFonts w:ascii="Arial" w:hAnsi="Arial" w:eastAsia="Arial"/>
          <w:b/>
          <w:sz w:val="22"/>
        </w:rPr>
        <w:t xml:space="preserve">Tony: </w:t>
      </w:r>
      <w:r>
        <w:rPr>
          <w:rFonts w:ascii="Arial" w:hAnsi="Arial" w:eastAsia="Arial"/>
          <w:sz w:val="22"/>
        </w:rPr>
        <w:t>Thank you, I don't want to rush into replacing him just to fill a gap quickly./Cảm ơn chị, anh không muốn vội vàng thay thế anh ấy chỉ để lấp chỗ trống nhanh.</w:t>
      </w:r>
    </w:p>
    <w:p>
      <w:pPr>
        <w:keepLines/>
        <w:spacing w:line="276" w:lineRule="auto" w:after="60"/>
      </w:pPr>
      <w:r>
        <w:rPr>
          <w:rFonts w:ascii="Arial" w:hAnsi="Arial" w:eastAsia="Arial"/>
          <w:b/>
          <w:sz w:val="22"/>
        </w:rPr>
        <w:t>REFUSING TO RUSH A REPLACEMENT DECISION SIMPLY TO CLOSE AN UNCOMFORTABLE GAP QUICKLY / TỪ CHỐI VỘI VÀNG MỘT QUYẾT ĐỊNH THAY THẾ CHỈ ĐỂ LẤP MỘT KHOẢNG TRỐNG KHÓ CHỊU NHANH CHÓNG</w:t>
      </w:r>
    </w:p>
    <w:p>
      <w:pPr>
        <w:keepLines/>
        <w:spacing w:line="276" w:lineRule="auto" w:after="60"/>
      </w:pPr>
      <w:r>
        <w:rPr>
          <w:rFonts w:ascii="Arial" w:hAnsi="Arial" w:eastAsia="Arial"/>
          <w:b/>
          <w:sz w:val="22"/>
        </w:rPr>
        <w:t xml:space="preserve">Task line 1: </w:t>
      </w:r>
      <w:r>
        <w:rPr>
          <w:rFonts w:ascii="Arial" w:hAnsi="Arial" w:eastAsia="Arial"/>
          <w:sz w:val="22"/>
        </w:rPr>
        <w:t>Offer a deliberately unhurried timeline for backfilling a vacant role, prioritising thoughtfulness over speed./Đề nghị một dòng thời gian không vội vã có chủ đích để tuyển thay thế một vai trò trống, ưu tiên sự chu đáo hơn tốc độ.</w:t>
      </w:r>
    </w:p>
    <w:p>
      <w:pPr>
        <w:keepLines/>
        <w:spacing w:line="276" w:lineRule="auto" w:after="60"/>
      </w:pPr>
      <w:r>
        <w:rPr>
          <w:rFonts w:ascii="Arial" w:hAnsi="Arial" w:eastAsia="Arial"/>
          <w:b/>
          <w:sz w:val="22"/>
        </w:rPr>
        <w:t xml:space="preserve">Task line 2: </w:t>
      </w:r>
      <w:r>
        <w:rPr>
          <w:rFonts w:ascii="Arial" w:hAnsi="Arial" w:eastAsia="Arial"/>
          <w:sz w:val="22"/>
        </w:rPr>
        <w:t>Welcome this unhurried timeline explicitly, naming the specific risk of rushing into a replacement too quickly./Chào đón dòng thời gian không vội vã này một cách rõ ràng, nêu tên rủi ro cụ thể của việc vội vàng thay thế quá nhanh.</w:t>
      </w:r>
    </w:p>
    <w:p>
      <w:pPr>
        <w:keepLines/>
        <w:spacing w:line="276" w:lineRule="auto" w:after="60"/>
      </w:pPr>
      <w:r>
        <w:rPr>
          <w:rFonts w:ascii="Arial" w:hAnsi="Arial" w:eastAsia="Arial"/>
          <w:b/>
          <w:sz w:val="22"/>
        </w:rPr>
        <w:t xml:space="preserve">Task line 3: </w:t>
      </w:r>
      <w:r>
        <w:rPr>
          <w:rFonts w:ascii="Arial" w:hAnsi="Arial" w:eastAsia="Arial"/>
          <w:sz w:val="22"/>
        </w:rPr>
        <w:t>Recognise that rushing a replacement to fill discomfort quickly often repeats the same mistakes that led here./Nhận diện rằng việc vội vàng thay thế để lấp sự khó chịu nhanh chóng thường lặp lại chính những sai lầm đã dẫn đến đây.</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one-thing-at-a-time discipline practised throughout the entire book./Ghi nhận sự kiên nhẫn này là nhất quán với chính kỷ luật từng-việc-một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HR offering unhurried time, unprompted, shows genuine understanding of what this day actually required./Nhận diện rằng việc HR đề nghị thời gian không vội vã, không cần nhắc, cho thấy sự thấu hiểu chân thực về điều ngày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planning decision protects the team from inheriting a second rushed, poorly considered choice./Nhận diện rằng quyết định lập kế hoạch nhỏ này bảo vệ đội khỏi thừa hưởng một lựa chọn vội vàng, thiếu cân nhắc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rush a replacement decision simply to close an uncomfortable gap quickly, choosing thoughtful timing over the temptation of quick resolution./Chủ động từ chối vội vàng một quyết định thay thế chỉ để lấp một khoảng trống khó chịu nhanh chóng, chọn thời điểm chu đáo hơn cám dỗ của giải pháp nhanh chóng.</w:t>
      </w:r>
    </w:p>
    <w:p>
      <w:pPr>
        <w:keepLines/>
        <w:spacing w:line="276" w:lineRule="auto" w:after="60"/>
      </w:pPr>
      <w:r>
        <w:rPr>
          <w:rFonts w:ascii="Arial" w:hAnsi="Arial" w:eastAsia="Arial"/>
          <w:b/>
          <w:sz w:val="22"/>
        </w:rPr>
        <w:t xml:space="preserve">HR Business Partner: </w:t>
      </w:r>
      <w:r>
        <w:rPr>
          <w:rFonts w:ascii="Arial" w:hAnsi="Arial" w:eastAsia="Arial"/>
          <w:sz w:val="22"/>
        </w:rPr>
        <w:t>Have you eaten anything today, actually, I don't think I've seen you stop once./Anh có ăn gì hôm nay chưa, thật ra, chị không nghĩ mình thấy anh dừng lại lần nào.</w:t>
      </w:r>
    </w:p>
    <w:p>
      <w:pPr>
        <w:keepLines/>
        <w:spacing w:line="276" w:lineRule="auto" w:after="60"/>
      </w:pPr>
      <w:r>
        <w:rPr>
          <w:rFonts w:ascii="Arial" w:hAnsi="Arial" w:eastAsia="Arial"/>
          <w:b/>
          <w:sz w:val="22"/>
        </w:rPr>
        <w:t xml:space="preserve">Tony: </w:t>
      </w:r>
      <w:r>
        <w:rPr>
          <w:rFonts w:ascii="Arial" w:hAnsi="Arial" w:eastAsia="Arial"/>
          <w:sz w:val="22"/>
        </w:rPr>
        <w:t>No, honestly, I hadn't even noticed until you just asked./Chưa, thật lòng, anh còn không để ý cho đến khi chị vừa hỏi.</w:t>
      </w:r>
    </w:p>
    <w:p>
      <w:pPr>
        <w:keepLines/>
        <w:spacing w:line="276" w:lineRule="auto" w:after="60"/>
      </w:pPr>
      <w:r>
        <w:rPr>
          <w:rFonts w:ascii="Arial" w:hAnsi="Arial" w:eastAsia="Arial"/>
          <w:b/>
          <w:sz w:val="22"/>
        </w:rPr>
        <w:t>NOTICING A BASIC PHYSICAL NEED ONLY AFTER SOMEONE ELSE POINTS OUT IT WAS ENTIRELY FORGOTTEN / NHẬN RA MỘT NHU CẦU VẬT LÝ CƠ BẢN CHỈ SAU KHI AI ĐÓ CHỈ RA NÓ ĐÃ HOÀN TOÀN BỊ QUÊN</w:t>
      </w:r>
    </w:p>
    <w:p>
      <w:pPr>
        <w:keepLines/>
        <w:spacing w:line="276" w:lineRule="auto" w:after="60"/>
      </w:pPr>
      <w:r>
        <w:rPr>
          <w:rFonts w:ascii="Arial" w:hAnsi="Arial" w:eastAsia="Arial"/>
          <w:b/>
          <w:sz w:val="22"/>
        </w:rPr>
        <w:t xml:space="preserve">Task line 1: </w:t>
      </w:r>
      <w:r>
        <w:rPr>
          <w:rFonts w:ascii="Arial" w:hAnsi="Arial" w:eastAsia="Arial"/>
          <w:sz w:val="22"/>
        </w:rPr>
        <w:t>Notice and ask about a basic physical need, food, that has clearly gone overlooked all day./Nhận thấy và hỏi về một nhu cầu vật lý cơ bản, thức ăn, rõ ràng đã bị bỏ qua suốt cả ngày.</w:t>
      </w:r>
    </w:p>
    <w:p>
      <w:pPr>
        <w:keepLines/>
        <w:spacing w:line="276" w:lineRule="auto" w:after="60"/>
      </w:pPr>
      <w:r>
        <w:rPr>
          <w:rFonts w:ascii="Arial" w:hAnsi="Arial" w:eastAsia="Arial"/>
          <w:b/>
          <w:sz w:val="22"/>
        </w:rPr>
        <w:t xml:space="preserve">Task line 2: </w:t>
      </w:r>
      <w:r>
        <w:rPr>
          <w:rFonts w:ascii="Arial" w:hAnsi="Arial" w:eastAsia="Arial"/>
          <w:sz w:val="22"/>
        </w:rPr>
        <w:t>Admit with genuine surprise to not having noticed this need until it was pointed out./Thừa nhận với sự bất ngờ chân thực về việc chưa nhận ra nhu cầu này cho đến khi nó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total absorption in a hard emotional task can genuinely erase awareness of basic physical needs./Nhận diện rằng sự tập trung hoàn toàn vào một nhiệm vụ cảm xúc khó khăn có thể thật sự xóa bỏ nhận thức về những nhu cầu vật lý cơ bản.</w:t>
      </w:r>
    </w:p>
    <w:p>
      <w:pPr>
        <w:keepLines/>
        <w:spacing w:line="276" w:lineRule="auto" w:after="60"/>
      </w:pPr>
      <w:r>
        <w:rPr>
          <w:rFonts w:ascii="Arial" w:hAnsi="Arial" w:eastAsia="Arial"/>
          <w:b/>
          <w:sz w:val="22"/>
        </w:rPr>
        <w:t xml:space="preserve">Task line 4: </w:t>
      </w:r>
      <w:r>
        <w:rPr>
          <w:rFonts w:ascii="Arial" w:hAnsi="Arial" w:eastAsia="Arial"/>
          <w:sz w:val="22"/>
        </w:rPr>
        <w:t>Record this small oversight as honest, physical proof of how demanding the entire day genuinely was./Ghi nhận sự bỏ sót nhỏ này là bằng chứng trung thực, vật lý cho việc cả ngày thật sự đòi hỏi nhiều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small gap reflects the same attentiveness shown throughout the entire difficult day./Nhận diện rằng một đồng nghiệp nhận thấy khoảng trống nhỏ này phản ánh chính sự chú ý đã thể hiện suốt cả ngày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care marks a gentle, practical transition out of the day's heaviest work./Nhận diện rằng khoảnh khắc quan tâm nhỏ này đánh dấu một sự chuyển tiếp nhẹ nhàng, thực tế ra khỏi công việc nặng nề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basic physical need only after someone else points out it was entirely forgotten, letting the small gap reveal how fully the day had been given./Chủ động nhận ra một nhu cầu vật lý cơ bản chỉ sau khi ai đó chỉ ra nó đã hoàn toàn bị quên, để khoảng trống nhỏ đó tiết lộ ngày đã được cho đi trọn vẹn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debriefed honestly, discomfort accepted as correct, and one more direct conversation still ahead./Hôm nay khép lại với một quyết định được tóm tắt trung thực, sự khó chịu được chấp nhận là đúng đắn, và một cuộc trò chuyện trực tiếp nữa vẫn còn ở phía trước.</w:t>
      </w:r>
    </w:p>
    <w:p>
      <w:pPr>
        <w:pStyle w:val="Heading2"/>
      </w:pPr>
      <w:r>
        <w:rPr>
          <w:rFonts w:ascii="Arial" w:hAnsi="Arial" w:eastAsia="Arial"/>
          <w:b/>
          <w:sz w:val="26"/>
        </w:rPr>
        <w:t>NGÀY 6: Giờ làm việc — thông báo cho đội ngũ</w:t>
      </w:r>
    </w:p>
    <w:p>
      <w:pPr>
        <w:keepLines/>
        <w:spacing w:line="276" w:lineRule="auto" w:after="60"/>
      </w:pPr>
      <w:r>
        <w:rPr>
          <w:rFonts w:ascii="Arial" w:hAnsi="Arial" w:eastAsia="Arial"/>
          <w:b/>
          <w:sz w:val="22"/>
        </w:rPr>
        <w:t xml:space="preserve">Tony: </w:t>
      </w:r>
      <w:r>
        <w:rPr>
          <w:rFonts w:ascii="Arial" w:hAnsi="Arial" w:eastAsia="Arial"/>
          <w:sz w:val="22"/>
        </w:rPr>
        <w:t>Team, Long is no longer with Wanek as of today, I want you hearing that from me directly./Mọi người, anh Long không còn làm việc tại Wanek kể từ hôm nay, tôi muốn các bạn nghe điều đó trực tiếp từ tôi.</w:t>
      </w:r>
    </w:p>
    <w:p>
      <w:pPr>
        <w:keepLines/>
        <w:spacing w:line="276" w:lineRule="auto" w:after="60"/>
      </w:pPr>
      <w:r>
        <w:rPr>
          <w:rFonts w:ascii="Arial" w:hAnsi="Arial" w:eastAsia="Arial"/>
          <w:b/>
          <w:sz w:val="22"/>
        </w:rPr>
        <w:t xml:space="preserve">Team Member: </w:t>
      </w:r>
      <w:r>
        <w:rPr>
          <w:rFonts w:ascii="Arial" w:hAnsi="Arial" w:eastAsia="Arial"/>
          <w:sz w:val="22"/>
        </w:rPr>
        <w:t>Can you tell us why?/Anh có thể nói vì sao không?</w:t>
      </w:r>
    </w:p>
    <w:p>
      <w:pPr>
        <w:keepLines/>
        <w:spacing w:line="276" w:lineRule="auto" w:after="60"/>
      </w:pPr>
      <w:r>
        <w:rPr>
          <w:rFonts w:ascii="Arial" w:hAnsi="Arial" w:eastAsia="Arial"/>
          <w:b/>
          <w:sz w:val="22"/>
        </w:rPr>
        <w:t>DELIVERING NEWS OF A DEPARTURE TO A WHOLE TEAM WITH THE SAME DIRECTNESS PROMISED TO THE INDIVIDUAL / TRUYỀN ĐẠT TIN VỀ SỰ RA ĐI CHO CẢ MỘT ĐỘI VỚI CHÍNH SỰ TRỰC TIẾP ĐÃ HỨA VỚI CÁ NHÂN</w:t>
      </w:r>
    </w:p>
    <w:p>
      <w:pPr>
        <w:keepLines/>
        <w:spacing w:line="276" w:lineRule="auto" w:after="60"/>
      </w:pPr>
      <w:r>
        <w:rPr>
          <w:rFonts w:ascii="Arial" w:hAnsi="Arial" w:eastAsia="Arial"/>
          <w:b/>
          <w:sz w:val="22"/>
        </w:rPr>
        <w:t xml:space="preserve">Task line 1: </w:t>
      </w:r>
      <w:r>
        <w:rPr>
          <w:rFonts w:ascii="Arial" w:hAnsi="Arial" w:eastAsia="Arial"/>
          <w:sz w:val="22"/>
        </w:rPr>
        <w:t>Announce a colleague's departure to a full team plainly, emphasising direct, in-person delivery./Thông báo về sự ra đi của một đồng nghiệp cho cả đội một cách thẳng thắn, nhấn mạnh sự truyền đạt trực tiếp, tận mặt.</w:t>
      </w:r>
    </w:p>
    <w:p>
      <w:pPr>
        <w:keepLines/>
        <w:spacing w:line="276" w:lineRule="auto" w:after="60"/>
      </w:pPr>
      <w:r>
        <w:rPr>
          <w:rFonts w:ascii="Arial" w:hAnsi="Arial" w:eastAsia="Arial"/>
          <w:b/>
          <w:sz w:val="22"/>
        </w:rPr>
        <w:t xml:space="preserve">Task line 2: </w:t>
      </w:r>
      <w:r>
        <w:rPr>
          <w:rFonts w:ascii="Arial" w:hAnsi="Arial" w:eastAsia="Arial"/>
          <w:sz w:val="22"/>
        </w:rPr>
        <w:t>Ask the natural, immediate follow-up question a team would genuinely want answered./Hỏi câu hỏi tiếp theo tự nhiên, ngay lập tức mà một đội thật sự sẽ muốn được trả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asking "why" directly and immediately reflects genuine trust in receiving an honest answer./Nhận diện rằng một đội hỏi "vì sao" trực tiếp và ngay lập tức phản ánh sự tin tưởng chân thực vào việc nhận được câu trả lời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direct delivery as the exact fulfilment of the promise made privately to Long two scenes earlier./Ghi nhận sự truyền đạt trực tiếp này là sự hoàn thành chính xác lời hứa đã đưa ra riêng tư với Long hai cảnh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hearing this news together, at the same time, prevents rumour from filling the silence./Nhận diện rằng một đội nghe tin này cùng nhau, cùng lúc,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is where the promise of restraint, made privately, is now publicly tested./Nhận diện rằng chính khoảnh khắc này là nơi lời hứa về sự kiềm chế, được đưa ra riêng tư, giờ được kiểm chứng công khai.</w:t>
      </w:r>
    </w:p>
    <w:p>
      <w:pPr>
        <w:keepLines/>
        <w:spacing w:line="276" w:lineRule="auto" w:after="60"/>
      </w:pPr>
      <w:r>
        <w:rPr>
          <w:rFonts w:ascii="Arial" w:hAnsi="Arial" w:eastAsia="Arial"/>
          <w:b/>
          <w:sz w:val="22"/>
        </w:rPr>
        <w:t xml:space="preserve">Task line 7: </w:t>
      </w:r>
      <w:r>
        <w:rPr>
          <w:rFonts w:ascii="Arial" w:hAnsi="Arial" w:eastAsia="Arial"/>
          <w:sz w:val="22"/>
        </w:rPr>
        <w:t>Deliberately deliver news of a departure to a whole team with the same directness promised to the individual, treating the team as equally deserving of honesty./Chủ động truyền đạt tin về sự ra đi cho cả một đội với chính sự trực tiếp đã hứa với cá nhân, xem đội cũng xứng đáng với sự trung thực như vậy.</w:t>
      </w:r>
    </w:p>
    <w:p>
      <w:pPr>
        <w:keepLines/>
        <w:spacing w:line="276" w:lineRule="auto" w:after="60"/>
      </w:pPr>
      <w:r>
        <w:rPr>
          <w:rFonts w:ascii="Arial" w:hAnsi="Arial" w:eastAsia="Arial"/>
          <w:b/>
          <w:sz w:val="22"/>
        </w:rPr>
        <w:t xml:space="preserve">Tony: </w:t>
      </w:r>
      <w:r>
        <w:rPr>
          <w:rFonts w:ascii="Arial" w:hAnsi="Arial" w:eastAsia="Arial"/>
          <w:sz w:val="22"/>
        </w:rPr>
        <w:t>I'll keep this respectful, it didn't work out despite real effort on both sides./Tôi sẽ giữ sự tôn trọng, việc đó không thành dù cả hai bên đều đã nỗ lực thật sự.</w:t>
      </w:r>
    </w:p>
    <w:p>
      <w:pPr>
        <w:keepLines/>
        <w:spacing w:line="276" w:lineRule="auto" w:after="60"/>
      </w:pPr>
      <w:r>
        <w:rPr>
          <w:rFonts w:ascii="Arial" w:hAnsi="Arial" w:eastAsia="Arial"/>
          <w:b/>
          <w:sz w:val="22"/>
        </w:rPr>
        <w:t xml:space="preserve">Team Member: </w:t>
      </w:r>
      <w:r>
        <w:rPr>
          <w:rFonts w:ascii="Arial" w:hAnsi="Arial" w:eastAsia="Arial"/>
          <w:sz w:val="22"/>
        </w:rPr>
        <w:t>That's fair, thank you for not making him sound bad./Vậy là công bằng, cảm ơn anh vì đã không khiến anh ấy nghe có vẻ tệ.</w:t>
      </w:r>
    </w:p>
    <w:p>
      <w:pPr>
        <w:keepLines/>
        <w:spacing w:line="276" w:lineRule="auto" w:after="60"/>
      </w:pPr>
      <w:r>
        <w:rPr>
          <w:rFonts w:ascii="Arial" w:hAnsi="Arial" w:eastAsia="Arial"/>
          <w:b/>
          <w:sz w:val="22"/>
        </w:rPr>
        <w:t>KEEPING A PROMISE OF RESTRAINT UNDER DIRECT, LIVE QUESTIONING FROM A TEAM / GIỮ MỘT LỜI HỨA VỀ SỰ KIỀM CHẾ DƯỚI SỰ CHẤT VẤN TRỰC TIẾP, TRỰC TIẾP TỪ MỘT ĐỘI</w:t>
      </w:r>
    </w:p>
    <w:p>
      <w:pPr>
        <w:keepLines/>
        <w:spacing w:line="276" w:lineRule="auto" w:after="60"/>
      </w:pPr>
      <w:r>
        <w:rPr>
          <w:rFonts w:ascii="Arial" w:hAnsi="Arial" w:eastAsia="Arial"/>
          <w:b/>
          <w:sz w:val="22"/>
        </w:rPr>
        <w:t xml:space="preserve">Task line 1: </w:t>
      </w:r>
      <w:r>
        <w:rPr>
          <w:rFonts w:ascii="Arial" w:hAnsi="Arial" w:eastAsia="Arial"/>
          <w:sz w:val="22"/>
        </w:rPr>
        <w:t>Deliver the exact restrained explanation promised earlier, resisting any pressure to add specific detail./Đưa ra chính lời giải thích kiềm chế đã hứa trước đó, chống lại bất kỳ áp lực nào để thêm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fairness of this restraint aloud, thanking it explicitly for protecting a departed colleague's dignity./Xác nhận sự công bằng của sự kiềm chế này thành lời, cảm ơn nó rõ ràng vì đã bảo vệ phẩm giá của một đồng nghiệp đã rời đi.</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recognising and thanking restraint shows genuine collective maturity, not just curiosity satisfied./Nhận diện rằng một đội nhận ra và cảm ơn sự kiềm chế cho thấy sự trưởng thành tập thể chân thực, không chỉ là sự tò mò được thỏa mãn.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living proof that the promise made privately to Long was genuinely kept in public./Ghi nhận khoảnh khắc này là bằng chứng sống động rằng lời hứa đưa ra riêng tư với Long thật sự được giữ trong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effort on both sides protects the fairness of the process from sounding one-sided./Nhận diện rằng việc nêu tên nỗ lực từ cả hai bên bảo vệ sự công bằng của quy trình khỏi nghe có vẻ thiên vị một phía.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public gratitude will likely reach Long eventually, closing a small, meaningful loop./Nhận diện rằng lòng biết ơn công khai nhỏ này có khả năng sẽ đến tai Long cuối cùng, khép lại một vòng lặp nhỏ,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promise of restraint under direct, live questioning from a team, proving that a private commitment survives public pressure./Chủ động giữ một lời hứa về sự kiềm chế dưới sự chất vấn trực tiếp, trực tiếp từ một đội, chứng minh rằng một cam kết riêng tư tồn tại được trước áp lực công khai.</w:t>
      </w:r>
    </w:p>
    <w:p>
      <w:pPr>
        <w:keepLines/>
        <w:spacing w:line="276" w:lineRule="auto" w:after="60"/>
      </w:pPr>
      <w:r>
        <w:rPr>
          <w:rFonts w:ascii="Arial" w:hAnsi="Arial" w:eastAsia="Arial"/>
          <w:b/>
          <w:sz w:val="22"/>
        </w:rPr>
        <w:t xml:space="preserve">Tony: </w:t>
      </w:r>
      <w:r>
        <w:rPr>
          <w:rFonts w:ascii="Arial" w:hAnsi="Arial" w:eastAsia="Arial"/>
          <w:sz w:val="22"/>
        </w:rPr>
        <w:t>I know this creates real uncertainty for you, I'll have an interim plan by end of day./Tôi biết điều này tạo ra sự bất định thật sự cho các bạn, tôi sẽ có kế hoạch tạm thời trước cuối ngày.</w:t>
      </w:r>
    </w:p>
    <w:p>
      <w:pPr>
        <w:keepLines/>
        <w:spacing w:line="276" w:lineRule="auto" w:after="60"/>
      </w:pPr>
      <w:r>
        <w:rPr>
          <w:rFonts w:ascii="Arial" w:hAnsi="Arial" w:eastAsia="Arial"/>
          <w:b/>
          <w:sz w:val="22"/>
        </w:rPr>
        <w:t xml:space="preserve">Team Member: </w:t>
      </w:r>
      <w:r>
        <w:rPr>
          <w:rFonts w:ascii="Arial" w:hAnsi="Arial" w:eastAsia="Arial"/>
          <w:sz w:val="22"/>
        </w:rPr>
        <w:t>Are any of our jobs at risk because of this?/Có công việc nào của tụi em bị rủi ro vì việc này không?</w:t>
      </w:r>
    </w:p>
    <w:p>
      <w:pPr>
        <w:keepLines/>
        <w:spacing w:line="276" w:lineRule="auto" w:after="60"/>
      </w:pPr>
      <w:r>
        <w:rPr>
          <w:rFonts w:ascii="Arial" w:hAnsi="Arial" w:eastAsia="Arial"/>
          <w:b/>
          <w:sz w:val="22"/>
        </w:rPr>
        <w:t>ANTICIPATING A TEAM'S UNSPOKEN FEAR BEFORE IT EVEN NEEDS TO BE ASKED ALOUD / DỰ ĐOÁN NỖI SỢ CHƯA NÓI RA CỦA MỘT ĐỘI TRƯỚC CẢ KHI NÓ CẦN ĐƯỢC HỎI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genuine, practical uncertainty a team would reasonably feel after this kind of news./Thừa nhận sự bất định thật sự, thực tế mà một đội sẽ hợp lý cảm thấy sau loại tin tức này.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time-bound deliverable, an interim plan, rather than a vague reassurance./Cam kết một sản phẩm cụ thể, có thời hạn, một kế hoạch tạm thời,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uncertainty before it is asked about shows genuine anticipation of a team's real fears./Nhận diện rằng việc nêu tên sự bất định trước khi nó được hỏi cho thấy sự dự đoán chân thực về những nỗi sợ thật sự của một đội.</w:t>
      </w:r>
    </w:p>
    <w:p>
      <w:pPr>
        <w:keepLines/>
        <w:spacing w:line="276" w:lineRule="auto" w:after="60"/>
      </w:pPr>
      <w:r>
        <w:rPr>
          <w:rFonts w:ascii="Arial" w:hAnsi="Arial" w:eastAsia="Arial"/>
          <w:b/>
          <w:sz w:val="22"/>
        </w:rPr>
        <w:t xml:space="preserve">Task line 4: </w:t>
      </w:r>
      <w:r>
        <w:rPr>
          <w:rFonts w:ascii="Arial" w:hAnsi="Arial" w:eastAsia="Arial"/>
          <w:sz w:val="22"/>
        </w:rPr>
        <w:t>Record this anticipation as proof of leadership attentiveness extending beyond the single departing employee./Ghi nhận sự dự đoán này là bằng chứng của sự chú ý lãnh đạo mở rộng ra ngoài một nhân viên rời đi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team's most urgent underlying fear, their own job security, deserves a direct, immediate answer./Nhận diện rằng nỗi sợ nền tảng cấp bách nhất của một đội, sự an toàn công việc của chính họ, xứng đáng một câu trả lời trực tiếp,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 time-bound commitment, by end of day, is more reassuring than any open-ended promise./Nhận diện rằng một cam kết có thời hạn, trước cuối ngày, trấn an hơn bất kỳ lời hứa không có thời hạn nào.</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a team's unspoken fear before it even needs to be asked aloud, meeting it with a concrete, time-bound commitment instead of vague comfort./Chủ động dự đoán nỗi sợ chưa nói ra của một đội trước cả khi nó cần được hỏi thành lời, đáp lại nó bằng một cam kết cụ thể, có thời hạn thay vì sự an ủi mơ hồ.</w:t>
      </w:r>
    </w:p>
    <w:p>
      <w:pPr>
        <w:keepLines/>
        <w:spacing w:line="276" w:lineRule="auto" w:after="60"/>
      </w:pPr>
      <w:r>
        <w:rPr>
          <w:rFonts w:ascii="Arial" w:hAnsi="Arial" w:eastAsia="Arial"/>
          <w:b/>
          <w:sz w:val="22"/>
        </w:rPr>
        <w:t xml:space="preserve">Tony: </w:t>
      </w:r>
      <w:r>
        <w:rPr>
          <w:rFonts w:ascii="Arial" w:hAnsi="Arial" w:eastAsia="Arial"/>
          <w:sz w:val="22"/>
        </w:rPr>
        <w:t>No, none, this changes one role, not the team's stability./Không, hoàn toàn không, việc này thay đổi một vai trò, không phải sự ổn định của cả đội.</w:t>
      </w:r>
    </w:p>
    <w:p>
      <w:pPr>
        <w:keepLines/>
        <w:spacing w:line="276" w:lineRule="auto" w:after="60"/>
      </w:pPr>
      <w:r>
        <w:rPr>
          <w:rFonts w:ascii="Arial" w:hAnsi="Arial" w:eastAsia="Arial"/>
          <w:b/>
          <w:sz w:val="22"/>
        </w:rPr>
        <w:t xml:space="preserve">Team Member: </w:t>
      </w:r>
      <w:r>
        <w:rPr>
          <w:rFonts w:ascii="Arial" w:hAnsi="Arial" w:eastAsia="Arial"/>
          <w:sz w:val="22"/>
        </w:rPr>
        <w:t>That's a relief to hear, thank you for saying it plainly./Nghe vậy nhẹ nhõm hẳn, cảm ơn anh vì đã nói thẳng ra.</w:t>
      </w:r>
    </w:p>
    <w:p>
      <w:pPr>
        <w:keepLines/>
        <w:spacing w:line="276" w:lineRule="auto" w:after="60"/>
      </w:pPr>
      <w:r>
        <w:rPr>
          <w:rFonts w:ascii="Arial" w:hAnsi="Arial" w:eastAsia="Arial"/>
          <w:b/>
          <w:sz w:val="22"/>
        </w:rPr>
        <w:t>DELIVERING A DEFINITIVE, UNHEDGED ANSWER TO THE ONE QUESTION A TEAM MOST NEEDED SETTLED / ĐƯA RA MỘT CÂU TRẢ LỜI DỨT KHOÁT, KHÔNG RÀO ĐÓN CHO CÂU HỎI DUY NHẤT MỘT ĐỘI CẦN GIẢI QUYẾT NHẤT</w:t>
      </w:r>
    </w:p>
    <w:p>
      <w:pPr>
        <w:keepLines/>
        <w:spacing w:line="276" w:lineRule="auto" w:after="60"/>
      </w:pPr>
      <w:r>
        <w:rPr>
          <w:rFonts w:ascii="Arial" w:hAnsi="Arial" w:eastAsia="Arial"/>
          <w:b/>
          <w:sz w:val="22"/>
        </w:rPr>
        <w:t xml:space="preserve">Task line 1: </w:t>
      </w:r>
      <w:r>
        <w:rPr>
          <w:rFonts w:ascii="Arial" w:hAnsi="Arial" w:eastAsia="Arial"/>
          <w:sz w:val="22"/>
        </w:rPr>
        <w:t>Answer the team's most urgent question with a definitive, unhedged no, refusing to leave any ambiguity./Trả lời câu hỏi cấp bách nhất của đội bằng một câu không dứt khoát, không rào đón, từ chối để lại bất kỳ sự mơ hồ nào.</w:t>
      </w:r>
    </w:p>
    <w:p>
      <w:pPr>
        <w:keepLines/>
        <w:spacing w:line="276" w:lineRule="auto" w:after="60"/>
      </w:pPr>
      <w:r>
        <w:rPr>
          <w:rFonts w:ascii="Arial" w:hAnsi="Arial" w:eastAsia="Arial"/>
          <w:b/>
          <w:sz w:val="22"/>
        </w:rPr>
        <w:t xml:space="preserve">Task line 2: </w:t>
      </w:r>
      <w:r>
        <w:rPr>
          <w:rFonts w:ascii="Arial" w:hAnsi="Arial" w:eastAsia="Arial"/>
          <w:sz w:val="22"/>
        </w:rPr>
        <w:t>Receive this definitive answer with genuine, visible relief, thanking the plainness of it explicitly./Đón nhận câu trả lời dứt khoát này với sự nhẹ nhõm chân thực, rõ ràng, cảm ơn sự thẳng thắn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definitive answer, even a hard one, is always kinder than a hedged, uncertain one./Nhận diện rằng một câu trả lời dứt khoát, ngay cả một câu khó, luôn tử tế hơn một câu rào đón,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reassuring close to a day built almost entirely on delivering hard news well./Ghi nhận sự trao đổi này là phần kết yên tâm cuối cùng cho một ngày được xây gần như hoàn toàn quanh việc truyền đạt tin xấu một cách tốt đẹp.</w:t>
      </w:r>
    </w:p>
    <w:p>
      <w:pPr>
        <w:keepLines/>
        <w:spacing w:line="276" w:lineRule="auto" w:after="60"/>
      </w:pPr>
      <w:r>
        <w:rPr>
          <w:rFonts w:ascii="Arial" w:hAnsi="Arial" w:eastAsia="Arial"/>
          <w:b/>
          <w:sz w:val="22"/>
        </w:rPr>
        <w:t xml:space="preserve">Task line 5: </w:t>
      </w:r>
      <w:r>
        <w:rPr>
          <w:rFonts w:ascii="Arial" w:hAnsi="Arial" w:eastAsia="Arial"/>
          <w:sz w:val="22"/>
        </w:rPr>
        <w:t>Recognise that clarity about job security frees a team to focus on work rather than quiet, ongoing worry./Nhận diện rằng sự rõ ràng về an toàn công việc giải phóng một đội để tập trung vào công việc thay vì sự lo lắng yên lặng, liên tục.</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explicit thanks for plainness confirms directness as the right choice throughout the entire day./Nhận diện rằng lời cảm ơn rõ ràng của một đội cho sự thẳng thắn xác nhận sự trực tiếp là lựa chọn đúng đắn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definitive, unhedged answer to the one question a team most needed settled, closing the hardest day of the book with genuine, earned relief./Chủ động đưa ra một câu trả lời dứt khoát, không rào đón cho câu hỏi duy nhất một đội cần giải quyết nhất, khép lại ngày khó khăn nhất của cuốn sách bằng sự nhẹ nhõm chân thực, xứng đáng.</w:t>
      </w:r>
    </w:p>
    <w:p>
      <w:pPr>
        <w:keepLines/>
        <w:spacing w:line="276" w:lineRule="auto" w:after="60"/>
      </w:pPr>
      <w:r>
        <w:rPr>
          <w:rFonts w:ascii="Arial" w:hAnsi="Arial" w:eastAsia="Arial"/>
          <w:b/>
          <w:sz w:val="22"/>
        </w:rPr>
        <w:t xml:space="preserve">Team Member: </w:t>
      </w:r>
      <w:r>
        <w:rPr>
          <w:rFonts w:ascii="Arial" w:hAnsi="Arial" w:eastAsia="Arial"/>
          <w:sz w:val="22"/>
        </w:rPr>
        <w:t>Who's covering his responsibilities until the interim plan is ready?/Ai sẽ đảm nhận trách nhiệm của anh ấy cho đến khi kế hoạch tạm thời sẵn sàng?</w:t>
      </w:r>
    </w:p>
    <w:p>
      <w:pPr>
        <w:keepLines/>
        <w:spacing w:line="276" w:lineRule="auto" w:after="60"/>
      </w:pPr>
      <w:r>
        <w:rPr>
          <w:rFonts w:ascii="Arial" w:hAnsi="Arial" w:eastAsia="Arial"/>
          <w:b/>
          <w:sz w:val="22"/>
        </w:rPr>
        <w:t xml:space="preserve">Tony: </w:t>
      </w:r>
      <w:r>
        <w:rPr>
          <w:rFonts w:ascii="Arial" w:hAnsi="Arial" w:eastAsia="Arial"/>
          <w:sz w:val="22"/>
        </w:rPr>
        <w:t>I am, personally, starting this afternoon, nothing falls through the cracks while we figure this out./Chính tôi, đích thân, bắt đầu từ chiều nay, không có gì bị bỏ sót trong lúc mình tìm ra hướng giải quyết.</w:t>
      </w:r>
    </w:p>
    <w:p>
      <w:pPr>
        <w:keepLines/>
        <w:spacing w:line="276" w:lineRule="auto" w:after="60"/>
      </w:pPr>
      <w:r>
        <w:rPr>
          <w:rFonts w:ascii="Arial" w:hAnsi="Arial" w:eastAsia="Arial"/>
          <w:b/>
          <w:sz w:val="22"/>
        </w:rPr>
        <w:t>PERSONALLY ABSORBING A GAP IN COVERAGE RATHER THAN LEAVING A TEAM TO MANAGE IT UNSUPPORTED / TỰ MÌNH HẤP THỤ MỘT KHOẢNG TRỐNG TRONG PHỦ SÓNG THAY VÌ ĐỂ MỘT ĐỘI TỰ QUẢN LÝ NÓ KHÔNG ĐƯỢC HỖ TRỢ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immediate question about who covers responsibilities during the coming gap./Hỏi một câu hỏi thực tế, ngay lập tức chân thực về việc ai sẽ đảm nhận trách nhiệm trong khoảng trống sắp tới.</w:t>
      </w:r>
    </w:p>
    <w:p>
      <w:pPr>
        <w:keepLines/>
        <w:spacing w:line="276" w:lineRule="auto" w:after="60"/>
      </w:pPr>
      <w:r>
        <w:rPr>
          <w:rFonts w:ascii="Arial" w:hAnsi="Arial" w:eastAsia="Arial"/>
          <w:b/>
          <w:sz w:val="22"/>
        </w:rPr>
        <w:t xml:space="preserve">Task line 2: </w:t>
      </w:r>
      <w:r>
        <w:rPr>
          <w:rFonts w:ascii="Arial" w:hAnsi="Arial" w:eastAsia="Arial"/>
          <w:sz w:val="22"/>
        </w:rPr>
        <w:t>Answer by personally absorbing the coverage gap, naming a specific, immediate start time./Trả lời bằng cách tự mình hấp thụ khoảng trống phủ sóng, nêu tên một thời điểm bắt đầu cụ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covering a gap, rather than leaving it unassigned, prevents anxiety from spreading through the team./Nhận diện rằng việc tự mình phủ sóng một khoảng trống, thay vì để nó chưa được phân công, ngăn sự lo lắng lan rộng qua đội.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coverage as the most concrete possible proof that team stability was never just a promise./Ghi nhận sự phủ sóng cá nhân này là bằng chứng cụ thể nhất có thể rằng sự ổn định của đội chưa bao giờ chỉ là một lời hứa.</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personally covering an operational gap signals genuine priority, not just verbal reassurance./Nhận diện rằng một Director tự mình phủ sóng một khoảng trống vận hành báo hiệu ưu tiên chân thực, không chỉ là sự trấn an bằng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personal answer closes the practical uncertainty raised earlier in the same conversation./Nhận diện rằng câu trả lời tức thời, cá nhân này khép lại sự bất định thực tế đã nêu ra trước đó trong cùng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personally absorb a gap in coverage rather than leaving a team to manage it unsupported, proving stability through immediate personal action./Chủ động tự mình hấp thụ một khoảng trống trong phủ sóng thay vì để một đội tự quản lý nó không được hỗ trợ, chứng minh sự ổn định qua hành động cá nhân ngay lập tức.</w:t>
      </w:r>
    </w:p>
    <w:p>
      <w:pPr>
        <w:keepLines/>
        <w:spacing w:line="276" w:lineRule="auto" w:after="60"/>
      </w:pPr>
      <w:r>
        <w:rPr>
          <w:rFonts w:ascii="Arial" w:hAnsi="Arial" w:eastAsia="Arial"/>
          <w:b/>
          <w:sz w:val="22"/>
        </w:rPr>
        <w:t xml:space="preserve">Team Member: </w:t>
      </w:r>
      <w:r>
        <w:rPr>
          <w:rFonts w:ascii="Arial" w:hAnsi="Arial" w:eastAsia="Arial"/>
          <w:sz w:val="22"/>
        </w:rPr>
        <w:t>For what it's worth, most of us saw this coming too, we just didn't know how to say it./Nói thật thì, hầu hết tụi em cũng thấy trước điều này rồi, chỉ là không biết nói ra thế nào.</w:t>
      </w:r>
    </w:p>
    <w:p>
      <w:pPr>
        <w:keepLines/>
        <w:spacing w:line="276" w:lineRule="auto" w:after="60"/>
      </w:pPr>
      <w:r>
        <w:rPr>
          <w:rFonts w:ascii="Arial" w:hAnsi="Arial" w:eastAsia="Arial"/>
          <w:b/>
          <w:sz w:val="22"/>
        </w:rPr>
        <w:t xml:space="preserve">Tony: </w:t>
      </w:r>
      <w:r>
        <w:rPr>
          <w:rFonts w:ascii="Arial" w:hAnsi="Arial" w:eastAsia="Arial"/>
          <w:sz w:val="22"/>
        </w:rPr>
        <w:t>That means a lot, honestly, thank you for saying it now instead of staying quiet./Điều đó có ý nghĩa nhiều lắm, thật lòng, cảm ơn em vì đã nói ra bây giờ thay vì im lặng.</w:t>
      </w:r>
    </w:p>
    <w:p>
      <w:pPr>
        <w:keepLines/>
        <w:spacing w:line="276" w:lineRule="auto" w:after="60"/>
      </w:pPr>
      <w:r>
        <w:rPr>
          <w:rFonts w:ascii="Arial" w:hAnsi="Arial" w:eastAsia="Arial"/>
          <w:b/>
          <w:sz w:val="22"/>
        </w:rPr>
        <w:t>RECEIVING A TEAM'S QUIET, DELAYED HONESTY AS A GIFT RATHER THAN A CRITICISM OF THE TIMING / ĐÓN NHẬN SỰ TRUNG THỰC YÊN LẶNG, TRỄ CỦA MỘT ĐỘI LÀ MỘT MÓN QUÀ THAY VÌ MỘT LỜI CHỈ TRÍCH VỀ THỜI ĐIỂM</w:t>
      </w:r>
    </w:p>
    <w:p>
      <w:pPr>
        <w:keepLines/>
        <w:spacing w:line="276" w:lineRule="auto" w:after="60"/>
      </w:pPr>
      <w:r>
        <w:rPr>
          <w:rFonts w:ascii="Arial" w:hAnsi="Arial" w:eastAsia="Arial"/>
          <w:b/>
          <w:sz w:val="22"/>
        </w:rPr>
        <w:t xml:space="preserve">Task line 1: </w:t>
      </w:r>
      <w:r>
        <w:rPr>
          <w:rFonts w:ascii="Arial" w:hAnsi="Arial" w:eastAsia="Arial"/>
          <w:sz w:val="22"/>
        </w:rPr>
        <w:t>Admit collectively to having anticipated this outcome, naming the specific difficulty of voicing it earlier./Thừa nhận tập thể đã đoán trước được kết quả này, nêu tên sự khó khăn cụ thể của việc nói ra nó sớm hơn.</w:t>
      </w:r>
    </w:p>
    <w:p>
      <w:pPr>
        <w:keepLines/>
        <w:spacing w:line="276" w:lineRule="auto" w:after="60"/>
      </w:pPr>
      <w:r>
        <w:rPr>
          <w:rFonts w:ascii="Arial" w:hAnsi="Arial" w:eastAsia="Arial"/>
          <w:b/>
          <w:sz w:val="22"/>
        </w:rPr>
        <w:t xml:space="preserve">Task line 2: </w:t>
      </w:r>
      <w:r>
        <w:rPr>
          <w:rFonts w:ascii="Arial" w:hAnsi="Arial" w:eastAsia="Arial"/>
          <w:sz w:val="22"/>
        </w:rPr>
        <w:t>Receive this delayed honesty warmly, thanking its arrival now rather than criticising its lateness./Đón nhận sự trung thực trễ này một cách ấm áp, cảm ơn sự xuất hiện của nó bây giờ thay vì chỉ trích sự trễ nải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team's collective, quiet awareness reflects genuine attentiveness even when it stayed unspoken./Nhận diện rằng sự nhận thức tập thể, yên lặng của một đội phản ánh sự chú ý chân thực ngay cả khi nó vẫn chưa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small, unexpected gift that makes the whole difficult day feel less isolating./Ghi nhận sự thừa nhận này là một món quà nhỏ, bất ngờ khiến cả ngày khó khăn cảm thấy bớt cô lập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feeling safe enough to admit this now reflects the exact culture built over years./Nhận diện rằng một đội cảm thấy đủ an toàn để thừa nhận điều này bây giờ phản ánh chính văn hóa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for delayed honesty, rather than frustration, encourages the team to speak up sooner next time./Nhận diện rằng lòng biết ơn cho sự trung thực trễ, thay vì sự thất vọng, khuyến khích đội lên tiếng sớm hơn vào lần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team's quiet, delayed honesty as a gift rather than a criticism of the timing, thanking its arrival now instead of resenting its lateness./Chủ động đón nhận sự trung thực yên lặng, trễ của một đội là một món quà thay vì một lời chỉ trích về thời điểm, cảm ơn sự xuất hiện của nó bây giờ thay vì oán trách sự trễ nải của nó.</w:t>
      </w:r>
    </w:p>
    <w:p>
      <w:pPr>
        <w:keepLines/>
        <w:spacing w:line="276" w:lineRule="auto" w:after="60"/>
      </w:pPr>
      <w:r>
        <w:rPr>
          <w:rFonts w:ascii="Arial" w:hAnsi="Arial" w:eastAsia="Arial"/>
          <w:b/>
          <w:sz w:val="22"/>
        </w:rPr>
        <w:t xml:space="preserve">Team Member: </w:t>
      </w:r>
      <w:r>
        <w:rPr>
          <w:rFonts w:ascii="Arial" w:hAnsi="Arial" w:eastAsia="Arial"/>
          <w:sz w:val="22"/>
        </w:rPr>
        <w:t>Thank you for staying in the room for questions, most leaders would have left right after the announcement./Cảm ơn anh vì đã ở lại trong phòng cho phần hỏi đáp, hầu hết lãnh đạo sẽ rời đi ngay sau thông báo.</w:t>
      </w:r>
    </w:p>
    <w:p>
      <w:pPr>
        <w:keepLines/>
        <w:spacing w:line="276" w:lineRule="auto" w:after="60"/>
      </w:pPr>
      <w:r>
        <w:rPr>
          <w:rFonts w:ascii="Arial" w:hAnsi="Arial" w:eastAsia="Arial"/>
          <w:b/>
          <w:sz w:val="22"/>
        </w:rPr>
        <w:t xml:space="preserve">Tony: </w:t>
      </w:r>
      <w:r>
        <w:rPr>
          <w:rFonts w:ascii="Arial" w:hAnsi="Arial" w:eastAsia="Arial"/>
          <w:sz w:val="22"/>
        </w:rPr>
        <w:t>Leaving right after would have told you the announcement mattered more than you did, and that's backwards./Rời đi ngay sau đó sẽ nói với các bạn rằng thông báo quan trọng hơn các bạn, và điều đó ngược lại rồi.</w:t>
      </w:r>
    </w:p>
    <w:p>
      <w:pPr>
        <w:keepLines/>
        <w:spacing w:line="276" w:lineRule="auto" w:after="60"/>
      </w:pPr>
      <w:r>
        <w:rPr>
          <w:rFonts w:ascii="Arial" w:hAnsi="Arial" w:eastAsia="Arial"/>
          <w:b/>
          <w:sz w:val="22"/>
        </w:rPr>
        <w:t>STAYING PRESENT FOR QUESTIONS RATHER THAN TREATING AN ANNOUNCEMENT AS THE FINISHED TASK / Ở LẠI CHO PHẦN HỎI ĐÁP THAY VÌ XEM MỘT THÔNG BÁO LÀ NHIỆM VỤ ĐÃ HOÀN THÀNH</w:t>
      </w:r>
    </w:p>
    <w:p>
      <w:pPr>
        <w:keepLines/>
        <w:spacing w:line="276" w:lineRule="auto" w:after="60"/>
      </w:pPr>
      <w:r>
        <w:rPr>
          <w:rFonts w:ascii="Arial" w:hAnsi="Arial" w:eastAsia="Arial"/>
          <w:b/>
          <w:sz w:val="22"/>
        </w:rPr>
        <w:t xml:space="preserve">Task line 1: </w:t>
      </w:r>
      <w:r>
        <w:rPr>
          <w:rFonts w:ascii="Arial" w:hAnsi="Arial" w:eastAsia="Arial"/>
          <w:sz w:val="22"/>
        </w:rPr>
        <w:t>Thank a leader specifically for staying present through questions, naming this as unusual, appreciated behaviour./Cảm ơn một lãnh đạo cụ thể vì đã ở lại suốt phần hỏi đáp, nêu tên đây là hành vi bất thường, được trân trọng.</w:t>
      </w:r>
    </w:p>
    <w:p>
      <w:pPr>
        <w:keepLines/>
        <w:spacing w:line="276" w:lineRule="auto" w:after="60"/>
      </w:pPr>
      <w:r>
        <w:rPr>
          <w:rFonts w:ascii="Arial" w:hAnsi="Arial" w:eastAsia="Arial"/>
          <w:b/>
          <w:sz w:val="22"/>
        </w:rPr>
        <w:t xml:space="preserve">Task line 2: </w:t>
      </w:r>
      <w:r>
        <w:rPr>
          <w:rFonts w:ascii="Arial" w:hAnsi="Arial" w:eastAsia="Arial"/>
          <w:sz w:val="22"/>
        </w:rPr>
        <w:t>Reframe the alternative sharply, naming what an early exit would have unintentionally communicated to the room./Tái định khung lựa chọn thay thế một cách sắc bén, nêu tên điều một sự rời đi sớm sẽ vô tình truyền đạt cho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presence after hard news often communicates more than the news itself ever could./Nhận diện rằng sự hiện diện sau tin xấu thường truyền đạt nhiều hơn chính tin tức đó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final, precise articulation of a value practised silently all day without being named./Ghi nhận sự tái định khung này là sự diễn đạt chính xác cuối cùng cho một giá trị đã thực hành yên lặng suốt cả ngày mà không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a team's explicit gratitude for something this basic reveals how rarely it is actually practised elsewhere./Nhận diện rằng lòng biết ơn rõ ràng của một đội cho điều cơ bản đến vậy tiết lộ nó hiếm khi thật sự được thực hành ở nơi khác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team scene on the exact principle that opened the entire hardest day./Nhận diện rằng sự trao đổi này khép lại cảnh đội bằng chính nguyên tắc đã mở ra cả ngày khó khăn nhất.</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for questions rather than treating an announcement as the finished task, naming presence itself as the message that mattered most./Chủ động ở lại cho phần hỏi đáp thay vì xem một thông báo là nhiệm vụ đã hoàn thành, nêu tên chính sự hiện diện là thông điệp quan trọng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news of the entire book delivered twice, to one person and then to many, both times directly./Hôm nay khép lại với tin xấu nhất của cả cuốn sách được truyền đạt hai lần, cho một người rồi cho nhiều người, cả hai lần đều trực tiếp.</w:t>
      </w:r>
    </w:p>
    <w:p>
      <w:pPr>
        <w:pStyle w:val="Heading2"/>
      </w:pPr>
      <w:r>
        <w:rPr>
          <w:rFonts w:ascii="Arial" w:hAnsi="Arial" w:eastAsia="Arial"/>
          <w:b/>
          <w:sz w:val="26"/>
        </w:rPr>
        <w:t>NGÀY 7: Buổi tối — cuộc gọi từ Dr. Ramesh Iyer, rồi Linh</w:t>
      </w:r>
    </w:p>
    <w:p>
      <w:pPr>
        <w:keepLines/>
        <w:spacing w:line="276" w:lineRule="auto" w:after="60"/>
      </w:pPr>
      <w:r>
        <w:rPr>
          <w:rFonts w:ascii="Arial" w:hAnsi="Arial" w:eastAsia="Arial"/>
          <w:b/>
          <w:sz w:val="22"/>
        </w:rPr>
        <w:t xml:space="preserve">University Lecturer: </w:t>
      </w:r>
      <w:r>
        <w:rPr>
          <w:rFonts w:ascii="Arial" w:hAnsi="Arial" w:eastAsia="Arial"/>
          <w:sz w:val="22"/>
        </w:rPr>
        <w:t>Mai told me a little, I hope that's alright, I wanted to check on you tonight./Mai kể thầy nghe một chút, hy vọng điều đó ổn, thầy muốn kiểm tra em tối nay.</w:t>
      </w:r>
    </w:p>
    <w:p>
      <w:pPr>
        <w:keepLines/>
        <w:spacing w:line="276" w:lineRule="auto" w:after="60"/>
      </w:pPr>
      <w:r>
        <w:rPr>
          <w:rFonts w:ascii="Arial" w:hAnsi="Arial" w:eastAsia="Arial"/>
          <w:b/>
          <w:sz w:val="22"/>
        </w:rPr>
        <w:t xml:space="preserve">Tony: </w:t>
      </w:r>
      <w:r>
        <w:rPr>
          <w:rFonts w:ascii="Arial" w:hAnsi="Arial" w:eastAsia="Arial"/>
          <w:sz w:val="22"/>
        </w:rPr>
        <w:t>It's alright, honestly, I think I needed someone to check on me today./Ổn mà, thật lòng, thầy nghĩ em cần ai đó kiểm tra em hôm nay.</w:t>
      </w:r>
    </w:p>
    <w:p>
      <w:pPr>
        <w:keepLines/>
        <w:spacing w:line="276" w:lineRule="auto" w:after="60"/>
      </w:pPr>
      <w:r>
        <w:rPr>
          <w:rFonts w:ascii="Arial" w:hAnsi="Arial" w:eastAsia="Arial"/>
          <w:b/>
          <w:sz w:val="22"/>
        </w:rPr>
        <w:t>ADMITTING TO NEEDING TO BE CHECKED ON, FOR ONCE, RATHER THAN BEING THE ONE DOING THE CHECKING / THỪA NHẬN CẦN ĐƯỢC KIỂM TRA, LẦN NÀY, THAY VÌ LÀ NGƯỜI ĐI KIỂM TRA NGƯỜI KHÁC</w:t>
      </w:r>
    </w:p>
    <w:p>
      <w:pPr>
        <w:keepLines/>
        <w:spacing w:line="276" w:lineRule="auto" w:after="60"/>
      </w:pPr>
      <w:r>
        <w:rPr>
          <w:rFonts w:ascii="Arial" w:hAnsi="Arial" w:eastAsia="Arial"/>
          <w:b/>
          <w:sz w:val="22"/>
        </w:rPr>
        <w:t xml:space="preserve">Task line 1: </w:t>
      </w:r>
      <w:r>
        <w:rPr>
          <w:rFonts w:ascii="Arial" w:hAnsi="Arial" w:eastAsia="Arial"/>
          <w:sz w:val="22"/>
        </w:rPr>
        <w:t>Acknowledge receiving secondhand information gently, checking whether it was welcome to hear about it this way./Thừa nhận đã nhận thông tin qua lời kể lại một cách nhẹ nhàng, kiểm tra xem việc nghe theo cách này có được chào đón không.</w:t>
      </w:r>
    </w:p>
    <w:p>
      <w:pPr>
        <w:keepLines/>
        <w:spacing w:line="276" w:lineRule="auto" w:after="60"/>
      </w:pPr>
      <w:r>
        <w:rPr>
          <w:rFonts w:ascii="Arial" w:hAnsi="Arial" w:eastAsia="Arial"/>
          <w:b/>
          <w:sz w:val="22"/>
        </w:rPr>
        <w:t xml:space="preserve">Task line 2: </w:t>
      </w:r>
      <w:r>
        <w:rPr>
          <w:rFonts w:ascii="Arial" w:hAnsi="Arial" w:eastAsia="Arial"/>
          <w:sz w:val="22"/>
        </w:rPr>
        <w:t>Admit openly to needing this specific kind of check-in today, reversing a role usually held the other way./Thừa nhận cởi mở về việc cần chính loại kiểm tra này hôm nay, đảo ngược một vai trò thường được giữ theo chiều ngược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needing care, rather than only giving it, is its own quiet kind of honesty./Nhận diện rằng việc thừa nhận cần được quan tâm, thay vì chỉ cho đi nó, tự nó là một dạng trung thực yên tĩnh.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direct instance of vulnerability offered to a mentor rather than to a mentee./Ghi nhận sự thừa nhận này là một trường hợp hiếm hoi, trực tiếp của sự dễ tổn thương được đưa ra cho một người cố vấn thay vì cho một học viên.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calling unprompted, after hearing secondhand, shows a friendship that has genuinely outgrown formality./Nhận diện rằng một người cố vấn gọi điện mà không cần nhắc, sau khi nghe qua lời kể lại, cho thấy một tình bạn đã thật sự vượt qua sự trang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closes the emotional loop opened at six in the morning, seven days of narrative distance ago./Nhận diện rằng cuộc gọi này khép lại vòng lặp cảm xúc được mở ra vào sáu giờ sáng, cách đây bảy ngày khoảng cách tường thuật.</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needing to be checked on, for once, rather than being the one doing the checking, receiving care as honestly as it was offered./Chủ động thừa nhận cần được kiểm tra, lần này, thay vì là người đi kiểm tra người khác, đón nhận sự quan tâm trung thực như nó được đưa ra.</w:t>
      </w:r>
    </w:p>
    <w:p>
      <w:pPr>
        <w:keepLines/>
        <w:spacing w:line="276" w:lineRule="auto" w:after="60"/>
      </w:pPr>
      <w:r>
        <w:rPr>
          <w:rFonts w:ascii="Arial" w:hAnsi="Arial" w:eastAsia="Arial"/>
          <w:b/>
          <w:sz w:val="22"/>
        </w:rPr>
        <w:t xml:space="preserve">University Lecturer: </w:t>
      </w:r>
      <w:r>
        <w:rPr>
          <w:rFonts w:ascii="Arial" w:hAnsi="Arial" w:eastAsia="Arial"/>
          <w:sz w:val="22"/>
        </w:rPr>
        <w:t>For what it's worth, the discomfort you're describing is exactly what good leadership is supposed to feel like./Nói thật thì, sự khó chịu em đang mô tả chính xác là điều lãnh đạo tốt đáng lẽ phải cảm thấy như vậy.</w:t>
      </w:r>
    </w:p>
    <w:p>
      <w:pPr>
        <w:keepLines/>
        <w:spacing w:line="276" w:lineRule="auto" w:after="60"/>
      </w:pPr>
      <w:r>
        <w:rPr>
          <w:rFonts w:ascii="Arial" w:hAnsi="Arial" w:eastAsia="Arial"/>
          <w:b/>
          <w:sz w:val="22"/>
        </w:rPr>
        <w:t xml:space="preserve">Tony: </w:t>
      </w:r>
      <w:r>
        <w:rPr>
          <w:rFonts w:ascii="Arial" w:hAnsi="Arial" w:eastAsia="Arial"/>
          <w:sz w:val="22"/>
        </w:rPr>
        <w:t>That helps more than you know, hearing that from you specifically./Điều đó giúp ích nhiều hơn thầy biết đấy, khi nghe điều đó từ chính thầy.</w:t>
      </w:r>
    </w:p>
    <w:p>
      <w:pPr>
        <w:keepLines/>
        <w:spacing w:line="276" w:lineRule="auto" w:after="60"/>
      </w:pPr>
      <w:r>
        <w:rPr>
          <w:rFonts w:ascii="Arial" w:hAnsi="Arial" w:eastAsia="Arial"/>
          <w:b/>
          <w:sz w:val="22"/>
        </w:rPr>
        <w:t>HAVING A DIFFICULT FEELING VALIDATED AS CORRECT BY THE EXACT PERSON WHOSE OPINION MATTERS MOST / ĐƯỢC CHÍNH NGƯỜI CÓ Ý KIẾN QUAN TRỌNG NHẤT XÁC NHẬN MỘT CẢM GIÁC KHÓ KHĂN LÀ ĐÚNG ĐẮN</w:t>
      </w:r>
    </w:p>
    <w:p>
      <w:pPr>
        <w:keepLines/>
        <w:spacing w:line="276" w:lineRule="auto" w:after="60"/>
      </w:pPr>
      <w:r>
        <w:rPr>
          <w:rFonts w:ascii="Arial" w:hAnsi="Arial" w:eastAsia="Arial"/>
          <w:b/>
          <w:sz w:val="22"/>
        </w:rPr>
        <w:t xml:space="preserve">Task line 1: </w:t>
      </w:r>
      <w:r>
        <w:rPr>
          <w:rFonts w:ascii="Arial" w:hAnsi="Arial" w:eastAsia="Arial"/>
          <w:sz w:val="22"/>
        </w:rPr>
        <w:t>Offer a considered, external perspective validating a difficult feeling as appropriate rather than excessive./Đưa ra một góc nhìn bên ngoài, đã suy xét xác nhận một cảm giác khó khăn là phù hợp thay vì thái quá.</w:t>
      </w:r>
    </w:p>
    <w:p>
      <w:pPr>
        <w:keepLines/>
        <w:spacing w:line="276" w:lineRule="auto" w:after="60"/>
      </w:pPr>
      <w:r>
        <w:rPr>
          <w:rFonts w:ascii="Arial" w:hAnsi="Arial" w:eastAsia="Arial"/>
          <w:b/>
          <w:sz w:val="22"/>
        </w:rPr>
        <w:t xml:space="preserve">Task line 2: </w:t>
      </w:r>
      <w:r>
        <w:rPr>
          <w:rFonts w:ascii="Arial" w:hAnsi="Arial" w:eastAsia="Arial"/>
          <w:sz w:val="22"/>
        </w:rPr>
        <w:t>Receive this validation as unusually meaningful, naming the specific source as part of why it lands so deeply./Đón nhận sự xác nhận này là bất thường có ý nghĩa, nêu tên nguồn cụ thể là một phần lý do nó chạm đến sâu sắc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from a long-trusted mentor carries different weight than the same words from anyone else./Nhận diện rằng sự xác nhận từ một người cố vấn được tin tưởng lâu năm mang trọng lượng khác so với chính những lời đó từ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external confirmation of the same private hope named earlier with HR./Ghi nhận sự xác nhận này là sự xác nhận bên ngoài cho chính hy vọng riêng tư đã nêu tên trước đó với HR.</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specific phrasing, "exactly what good leadership is supposed to feel like," reframes discomfort as evidence, not failure./Nhận diện rằng cách diễn đạt cụ thể của một người cố vấn, "chính xác là điều lãnh đạo tốt đáng lẽ phải cảm thấy như vậy," tái định khung sự khó chịu là bằng chứng, không phải sự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will likely be remembered as the moment the hardest day of the book found its true resolution./Nhận diện rằng cuộc gọi này có khả năng sẽ được nhớ đến như khoảnh khắc ngày khó khăn nhất của cuốn sách tìm thấy giải pháp thật sự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have a difficult feeling validated as correct by the exact person whose opinion matters most, letting that specific validation land more deeply than any generic reassurance could./Chủ động được chính người có ý kiến quan trọng nhất xác nhận một cảm giác khó khăn là đúng đắn, để sự xác nhận cụ thể đó chạm đến sâu sắc hơn bất kỳ sự trấn an chung chung nào có thể.</w:t>
      </w:r>
    </w:p>
    <w:p>
      <w:pPr>
        <w:keepLines/>
        <w:spacing w:line="276" w:lineRule="auto" w:after="60"/>
      </w:pPr>
      <w:r>
        <w:rPr>
          <w:rFonts w:ascii="Arial" w:hAnsi="Arial" w:eastAsia="Arial"/>
          <w:b/>
          <w:sz w:val="22"/>
        </w:rPr>
        <w:t xml:space="preserve">Wife: </w:t>
      </w:r>
      <w:r>
        <w:rPr>
          <w:rFonts w:ascii="Arial" w:hAnsi="Arial" w:eastAsia="Arial"/>
          <w:sz w:val="22"/>
        </w:rPr>
        <w:t>You sound lighter than you did this morning, actually, did the call help?/Anh nghe có vẻ nhẹ nhõm hơn sáng nay đấy, thật ra, cuộc gọi đó có giúp ích không?</w:t>
      </w:r>
    </w:p>
    <w:p>
      <w:pPr>
        <w:keepLines/>
        <w:spacing w:line="276" w:lineRule="auto" w:after="60"/>
      </w:pPr>
      <w:r>
        <w:rPr>
          <w:rFonts w:ascii="Arial" w:hAnsi="Arial" w:eastAsia="Arial"/>
          <w:b/>
          <w:sz w:val="22"/>
        </w:rPr>
        <w:t xml:space="preserve">Tony: </w:t>
      </w:r>
      <w:r>
        <w:rPr>
          <w:rFonts w:ascii="Arial" w:hAnsi="Arial" w:eastAsia="Arial"/>
          <w:sz w:val="22"/>
        </w:rPr>
        <w:t>It did, and so did just saying out loud how hard today actually was, to someone who'd listen./Có, và cả việc chỉ nói ra thành lời hôm nay thật sự khó khăn thế nào, với ai đó chịu lắng nghe.</w:t>
      </w:r>
    </w:p>
    <w:p>
      <w:pPr>
        <w:keepLines/>
        <w:spacing w:line="276" w:lineRule="auto" w:after="60"/>
      </w:pPr>
      <w:r>
        <w:rPr>
          <w:rFonts w:ascii="Arial" w:hAnsi="Arial" w:eastAsia="Arial"/>
          <w:b/>
          <w:sz w:val="22"/>
        </w:rPr>
        <w:t>NOTICING A SPOUSE'S OBSERVATION AS PROOF THAT SPEAKING A HARD DAY ALOUD GENUINELY LIGHTENED IT / NHẬN THẤY QUAN SÁT CỦA NGƯỜI BẠN ĐỜI LÀ BẰNG CHỨNG RẰNG VIỆC NÓI RA THÀNH LỜI MỘT NGÀY KHÓ KHĂN THẬT SỰ LÀM NÓ NHẸ ĐI</w:t>
      </w:r>
    </w:p>
    <w:p>
      <w:pPr>
        <w:keepLines/>
        <w:spacing w:line="276" w:lineRule="auto" w:after="60"/>
      </w:pPr>
      <w:r>
        <w:rPr>
          <w:rFonts w:ascii="Arial" w:hAnsi="Arial" w:eastAsia="Arial"/>
          <w:b/>
          <w:sz w:val="22"/>
        </w:rPr>
        <w:t xml:space="preserve">Task line 1: </w:t>
      </w:r>
      <w:r>
        <w:rPr>
          <w:rFonts w:ascii="Arial" w:hAnsi="Arial" w:eastAsia="Arial"/>
          <w:sz w:val="22"/>
        </w:rPr>
        <w:t>Notice and name a genuine emotional shift, comparing the current mood explicitly against the morning's heaviness./Nhận thấy và nêu tên một sự thay đổi cảm xúc chân thực, so sánh tâm trạng hiện tại một cách rõ ràng với sự nặng nề của buổi sáng.</w:t>
      </w:r>
    </w:p>
    <w:p>
      <w:pPr>
        <w:keepLines/>
        <w:spacing w:line="276" w:lineRule="auto" w:after="60"/>
      </w:pPr>
      <w:r>
        <w:rPr>
          <w:rFonts w:ascii="Arial" w:hAnsi="Arial" w:eastAsia="Arial"/>
          <w:b/>
          <w:sz w:val="22"/>
        </w:rPr>
        <w:t xml:space="preserve">Task line 2: </w:t>
      </w:r>
      <w:r>
        <w:rPr>
          <w:rFonts w:ascii="Arial" w:hAnsi="Arial" w:eastAsia="Arial"/>
          <w:sz w:val="22"/>
        </w:rPr>
        <w:t>Confirm the shift honestly, crediting both a specific call and the general act of speaking the day aloud./Xác nhận sự thay đổi một cách trung thực, ghi nhận cả một cuộc gọi cụ thể lẫn hành động chung của việc nói ra ngày đó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noticing subtle mood shifts across a full day reflects genuine, sustained attentiveness./Nhận diện rằng một người bạn đời nhận thấy những thay đổi tâm trạng tinh tế suốt cả ngày phản ánh sự chú ý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noticing as closing the emotional arc that began with the driver's own observation early that morning./Ghi nhận sự nhận thấy này là khép lại vòng cung cảm xúc bắt đầu bằng chính quan sát của tài xế vào sáng sớm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hardest parts of a day out loud, to multiple people, is its own cumulative form of relief./Nhận diện rằng việc nêu tên những phần khó khăn nhất của một ngày thành lời, với nhiều người, tự nó là một hình thức nhẹ nhõm tích lũy.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evening exchange completes the day's full circle, from a quiet shuttle ride to a quiet home./Nhận diện rằng sự trao đổi buổi tối nhỏ này hoàn thành trọn vẹn vòng tròn của ngày, từ một chuyến xe đưa đón yên lặng đến một mái nhà yên lặng.</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spouse's observation as proof that speaking a hard day aloud genuinely lightened it, crediting honesty itself as part of the day's actual relief./Chủ động nhận thấy quan sát của người bạn đời là bằng chứng rằng việc nói ra thành lời một ngày khó khăn thật sự làm nó nhẹ đi, ghi nhận chính sự trung thực là một phần của sự nhẹ nhõm thật sự của ngày.</w:t>
      </w:r>
    </w:p>
    <w:p>
      <w:pPr>
        <w:keepLines/>
        <w:spacing w:line="276" w:lineRule="auto" w:after="60"/>
      </w:pPr>
      <w:r>
        <w:rPr>
          <w:rFonts w:ascii="Arial" w:hAnsi="Arial" w:eastAsia="Arial"/>
          <w:b/>
          <w:sz w:val="22"/>
        </w:rPr>
        <w:t xml:space="preserve">Wife: </w:t>
      </w:r>
      <w:r>
        <w:rPr>
          <w:rFonts w:ascii="Arial" w:hAnsi="Arial" w:eastAsia="Arial"/>
          <w:sz w:val="22"/>
        </w:rPr>
        <w:t>Are you actually going to write that reference letter tonight, or are you too tired?/Anh có thật sự viết thư giới thiệu đó tối nay không, hay anh mệt quá rồi?</w:t>
      </w:r>
    </w:p>
    <w:p>
      <w:pPr>
        <w:keepLines/>
        <w:spacing w:line="276" w:lineRule="auto" w:after="60"/>
      </w:pPr>
      <w:r>
        <w:rPr>
          <w:rFonts w:ascii="Arial" w:hAnsi="Arial" w:eastAsia="Arial"/>
          <w:b/>
          <w:sz w:val="22"/>
        </w:rPr>
        <w:t xml:space="preserve">Tony: </w:t>
      </w:r>
      <w:r>
        <w:rPr>
          <w:rFonts w:ascii="Arial" w:hAnsi="Arial" w:eastAsia="Arial"/>
          <w:sz w:val="22"/>
        </w:rPr>
        <w:t>Tonight, honestly, I promised him today, and today shouldn't stretch into tomorrow./Tối nay đó, thật lòng, anh đã hứa với anh ấy hôm nay, và hôm nay không nên kéo dài sang ngày mai.</w:t>
      </w:r>
    </w:p>
    <w:p>
      <w:pPr>
        <w:keepLines/>
        <w:spacing w:line="276" w:lineRule="auto" w:after="60"/>
      </w:pPr>
      <w:r>
        <w:rPr>
          <w:rFonts w:ascii="Arial" w:hAnsi="Arial" w:eastAsia="Arial"/>
          <w:b/>
          <w:sz w:val="22"/>
        </w:rPr>
        <w:t>KEEPING A SAME-DAY PROMISE DESPITE GENUINE EXHAUSTION FROM THE HARDEST DAY OF THE BOOK / GIỮ MỘT LỜI HỨA TRONG NGÀY DÙ THẬT SỰ KIỆT SỨC SAU NGÀY KHÓ KHĂN NHẤT CỦA CUỐN SÁCH</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checking whether exhaustion might reasonably delay a promised task./Hỏi một câu hỏi quan tâm, thực tế kiểm tra xem sự kiệt sức có thể hợp lý làm trì hoãn một nhiệm vụ đã hứa không.</w:t>
      </w:r>
    </w:p>
    <w:p>
      <w:pPr>
        <w:keepLines/>
        <w:spacing w:line="276" w:lineRule="auto" w:after="60"/>
      </w:pPr>
      <w:r>
        <w:rPr>
          <w:rFonts w:ascii="Arial" w:hAnsi="Arial" w:eastAsia="Arial"/>
          <w:b/>
          <w:sz w:val="22"/>
        </w:rPr>
        <w:t xml:space="preserve">Task line 2: </w:t>
      </w:r>
      <w:r>
        <w:rPr>
          <w:rFonts w:ascii="Arial" w:hAnsi="Arial" w:eastAsia="Arial"/>
          <w:sz w:val="22"/>
        </w:rPr>
        <w:t>Insist on keeping the promise the same day, naming the exact reason delay would feel wrong./Kiên quyết giữ lời hứa trong cùng ngày, nêu tên lý do chính xác sự trì hoãn sẽ cảm thấy sai.</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under emotional weight deserves to be kept with the same immediacy it was given./Nhận diện rằng một lời hứa được đưa ra dưới sức nặng cảm xúc xứng đáng được giữ với chính sự tức thời nó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final, practical proof that today's promises were never just words spoken to ease a hard moment./Ghi nhận sự kiên quyết này là bằng chứng thực tế cuối cùng rằng những lời hứa hôm nay chưa bao giờ chỉ là lời nói để làm dịu một khoảnh khắc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exhaustion is a genuine, valid reason to delay most things, but not a promise this specific and this fresh./Nhận diện rằng sự kiệt sức là một lý do chân thực, hợp lệ để trì hoãn hầu hết mọi thứ, nhưng không phải một lời hứa cụ thể và mới mẻ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checking on exhaustion, rather than pushing the task, shows care balanced with respect./Nhận diện rằng một người bạn đời kiểm tra về sự kiệt sức, thay vì thúc ép nhiệm vụ, cho thấy sự quan tâm cân bằng với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same-day promise despite genuine exhaustion from the hardest day of the book, refusing to let a promise about respect quietly slip into tomorrow./Chủ động giữ một lời hứa trong ngày dù thật sự kiệt sức sau ngày khó khăn nhất của cuốn sách, từ chối để một lời hứa về sự tôn trọng âm thầm trượt sang ngày mai.</w:t>
      </w:r>
    </w:p>
    <w:p>
      <w:pPr>
        <w:keepLines/>
        <w:spacing w:line="276" w:lineRule="auto" w:after="60"/>
      </w:pPr>
      <w:r>
        <w:rPr>
          <w:rFonts w:ascii="Arial" w:hAnsi="Arial" w:eastAsia="Arial"/>
          <w:b/>
          <w:sz w:val="22"/>
        </w:rPr>
        <w:t xml:space="preserve">Wife: </w:t>
      </w:r>
      <w:r>
        <w:rPr>
          <w:rFonts w:ascii="Arial" w:hAnsi="Arial" w:eastAsia="Arial"/>
          <w:sz w:val="22"/>
        </w:rPr>
        <w:t>That's very you, honestly, keeping a promise even when no one would blame you for waiting./Đúng chất anh thật đấy, thật lòng, giữ một lời hứa ngay cả khi không ai trách anh nếu anh chờ.</w:t>
      </w:r>
    </w:p>
    <w:p>
      <w:pPr>
        <w:keepLines/>
        <w:spacing w:line="276" w:lineRule="auto" w:after="60"/>
      </w:pPr>
      <w:r>
        <w:rPr>
          <w:rFonts w:ascii="Arial" w:hAnsi="Arial" w:eastAsia="Arial"/>
          <w:b/>
          <w:sz w:val="22"/>
        </w:rPr>
        <w:t xml:space="preserve">Tony: </w:t>
      </w:r>
      <w:r>
        <w:rPr>
          <w:rFonts w:ascii="Arial" w:hAnsi="Arial" w:eastAsia="Arial"/>
          <w:sz w:val="22"/>
        </w:rPr>
        <w:t>Maybe, but I'd know, and that's usually the part that actually matters most to me./Có lẽ vậy, nhưng anh sẽ biết, và đó thường là phần thật sự quan trọng nhất với anh.</w:t>
      </w:r>
    </w:p>
    <w:p>
      <w:pPr>
        <w:keepLines/>
        <w:spacing w:line="276" w:lineRule="auto" w:after="60"/>
      </w:pPr>
      <w:r>
        <w:rPr>
          <w:rFonts w:ascii="Arial" w:hAnsi="Arial" w:eastAsia="Arial"/>
          <w:b/>
          <w:sz w:val="22"/>
        </w:rPr>
        <w:t>NAMING PRIVATE, UNWITNESSED INTEGRITY AS THE PART THAT MATTERS MORE THAN ANY EXTERNAL JUDGEMENT / NÊU TÊN SỰ CHÍNH TRỰC RIÊNG TƯ, KHÔNG AI CHỨNG KIẾN LÀ PHẦN QUAN TRỌNG HƠN BẤT KỲ SỰ PHÁN XÉT BÊN NGOÀI NÀO</w:t>
      </w:r>
    </w:p>
    <w:p>
      <w:pPr>
        <w:keepLines/>
        <w:spacing w:line="276" w:lineRule="auto" w:after="60"/>
      </w:pPr>
      <w:r>
        <w:rPr>
          <w:rFonts w:ascii="Arial" w:hAnsi="Arial" w:eastAsia="Arial"/>
          <w:b/>
          <w:sz w:val="22"/>
        </w:rPr>
        <w:t xml:space="preserve">Task line 1: </w:t>
      </w:r>
      <w:r>
        <w:rPr>
          <w:rFonts w:ascii="Arial" w:hAnsi="Arial" w:eastAsia="Arial"/>
          <w:sz w:val="22"/>
        </w:rPr>
        <w:t>Observe a consistent, defining character trait affectionately, naming it as recognisably, specifically him./Quan sát một đặc điểm tính cách nhất quán, đặc trưng một cách trìu mến, nêu tên nó là nhận diện được, đặc trưng riêng của anh.</w:t>
      </w:r>
    </w:p>
    <w:p>
      <w:pPr>
        <w:keepLines/>
        <w:spacing w:line="276" w:lineRule="auto" w:after="60"/>
      </w:pPr>
      <w:r>
        <w:rPr>
          <w:rFonts w:ascii="Arial" w:hAnsi="Arial" w:eastAsia="Arial"/>
          <w:b/>
          <w:sz w:val="22"/>
        </w:rPr>
        <w:t xml:space="preserve">Task line 2: </w:t>
      </w:r>
      <w:r>
        <w:rPr>
          <w:rFonts w:ascii="Arial" w:hAnsi="Arial" w:eastAsia="Arial"/>
          <w:sz w:val="22"/>
        </w:rPr>
        <w:t>Agree while relocating the true motivation inward, to private self-knowledge rather than outward judgement./Đồng ý trong khi chuyển động cơ thật sự vào bên trong, đến sự tự nhận thức riêng tư thay vì sự phán xét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integrity practised when no one would notice its absence is the most genuine kind there is./Nhận diện rằng sự chính trực được thực hành khi không ai sẽ nhận ra sự vắng mặt của nó là loại chân thực nhất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the quiet, private thesis underlying every public decision made throughout this entire day./Ghi nhận sự trao đổi nhỏ này là luận điểm yên tĩnh, riêng tư nằm bên dưới mọi quyết định công khai được đưa ra suốt cả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this trait affectionately, after years of marriage, reflects genuine, accurate long-term observation./Nhận diện rằng một người bạn đời nêu tên đặc điểm này một cách trìu mến, sau nhiều năm hôn nhân, phản ánh sự quan sát dài hạn chân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quietly answers the entire day's central question about where integrity truly comes from./Nhận diện rằng cái nhìn sâu sắc khép lại này thầm lặng trả lời câu hỏi trung tâm của cả ngày về nơi sự chính trực thật sự đến từ.</w:t>
      </w:r>
    </w:p>
    <w:p>
      <w:pPr>
        <w:keepLines/>
        <w:spacing w:line="276" w:lineRule="auto" w:after="60"/>
      </w:pPr>
      <w:r>
        <w:rPr>
          <w:rFonts w:ascii="Arial" w:hAnsi="Arial" w:eastAsia="Arial"/>
          <w:b/>
          <w:sz w:val="22"/>
        </w:rPr>
        <w:t xml:space="preserve">Task line 7: </w:t>
      </w:r>
      <w:r>
        <w:rPr>
          <w:rFonts w:ascii="Arial" w:hAnsi="Arial" w:eastAsia="Arial"/>
          <w:sz w:val="22"/>
        </w:rPr>
        <w:t>Deliberately name private, unwitnessed integrity as the part that matters more than any external judgement, closing the hardest day of the book on its truest, quietest note./Chủ động nêu tên sự chính trực riêng tư, không ai chứng kiến là phần quan trọng hơn bất kỳ sự phán xét bên ngoài nào, khép lại ngày khó khăn nhất của cuốn sách bằng nốt nhạc chân thực nhất, yên tĩnh nhất của nó.</w:t>
      </w:r>
    </w:p>
    <w:p>
      <w:pPr>
        <w:keepLines/>
        <w:spacing w:line="276" w:lineRule="auto" w:after="60"/>
      </w:pPr>
      <w:r>
        <w:rPr>
          <w:rFonts w:ascii="Arial" w:hAnsi="Arial" w:eastAsia="Arial"/>
          <w:b/>
          <w:sz w:val="22"/>
        </w:rPr>
        <w:t xml:space="preserve">University Lecturer: </w:t>
      </w:r>
      <w:r>
        <w:rPr>
          <w:rFonts w:ascii="Arial" w:hAnsi="Arial" w:eastAsia="Arial"/>
          <w:sz w:val="22"/>
        </w:rPr>
        <w:t>How's Linh doing with all this, has she said much?/Linh thế nào rồi với chuyện này, cô ấy có nói gì nhiều không?</w:t>
      </w:r>
    </w:p>
    <w:p>
      <w:pPr>
        <w:keepLines/>
        <w:spacing w:line="276" w:lineRule="auto" w:after="60"/>
      </w:pPr>
      <w:r>
        <w:rPr>
          <w:rFonts w:ascii="Arial" w:hAnsi="Arial" w:eastAsia="Arial"/>
          <w:b/>
          <w:sz w:val="22"/>
        </w:rPr>
        <w:t xml:space="preserve">Tony: </w:t>
      </w:r>
      <w:r>
        <w:rPr>
          <w:rFonts w:ascii="Arial" w:hAnsi="Arial" w:eastAsia="Arial"/>
          <w:sz w:val="22"/>
        </w:rPr>
        <w:t>She listened more than she talked, honestly, which was exactly what I needed tonight./Thật lòng cô ấy lắng nghe nhiều hơn là nói, và đó chính xác là điều anh cần tối nay.</w:t>
      </w:r>
    </w:p>
    <w:p>
      <w:pPr>
        <w:keepLines/>
        <w:spacing w:line="276" w:lineRule="auto" w:after="60"/>
      </w:pPr>
      <w:r>
        <w:rPr>
          <w:rFonts w:ascii="Arial" w:hAnsi="Arial" w:eastAsia="Arial"/>
          <w:b/>
          <w:sz w:val="22"/>
        </w:rPr>
        <w:t>RECOGNISING THAT BEING LISTENED TO, NOT ADVISED, WAS THE EXACT SUPPORT NEEDED TONIGHT / NHẬN DIỆN RẰNG ĐƯỢC LẮNG NGHE, KHÔNG PHẢI ĐƯỢC KHUYÊN BẢO, MỚI LÀ SỰ HỖ TRỢ CHÍNH XÁC CẦN THIẾT TỐI NAY</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how a spouse is processing a difficult shared day./Hỏi một câu hỏi quan tâm, cụ thể về việc người bạn đời đang xử lý một ngày khó khăn chung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by naming the specific kind of support received, listening rather than advice, as exactly right./Trả lời bằng cách nêu tên loại hỗ trợ cụ thể đã nhận được, sự lắng nghe thay vì lời khuyên, là chính xác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not every hard day needs solving, sometimes it only needs to be heard completely./Nhận diện rằng không phải mọi ngày khó khăn đều cần được giải quyết, đôi khi nó chỉ cần được lắng nghe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but genuine piece of self-knowledge learned through years of hard days./Ghi nhận sở thích này là một mảnh tự nhận thức nhỏ nhưng chân thực học được qua nhiều năm những ngày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asking specifically about a spouse shows the same holistic care extended throughout this friendship./Nhận diện rằng một người cố vấn hỏi cụ thể về người bạn đời cho thấy chính sự quan tâm toàn diện đã mở rộng suốt tình bạn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kind of support actually helps makes it easier to ask for correctly next time./Nhận diện rằng việc nêu tên loại hỗ trợ nào thật sự giúp ích khiến việc yêu cầu nó đúng cách vào lần tới trở nên dễ dàng hơn.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being listened to, not advised, was the exact support needed tonight, naming this preference honestly rather than assuming it was obvious./Chủ động nhận diện rằng được lắng nghe, không phải được khuyên bảo, mới là sự hỗ trợ chính xác cần thiết tối nay, nêu tên sở thích này trung thực thay vì giả định nó là hiển nhiên.</w:t>
      </w:r>
    </w:p>
    <w:p>
      <w:pPr>
        <w:keepLines/>
        <w:spacing w:line="276" w:lineRule="auto" w:after="60"/>
      </w:pPr>
      <w:r>
        <w:rPr>
          <w:rFonts w:ascii="Arial" w:hAnsi="Arial" w:eastAsia="Arial"/>
          <w:b/>
          <w:sz w:val="22"/>
        </w:rPr>
        <w:t xml:space="preserve">Tony: </w:t>
      </w:r>
      <w:r>
        <w:rPr>
          <w:rFonts w:ascii="Arial" w:hAnsi="Arial" w:eastAsia="Arial"/>
          <w:sz w:val="22"/>
        </w:rPr>
        <w:t>Today closes the hardest chapter of this whole book, honestly told from morning to night, and somehow still standing upright./Hôm nay khép lại chương khó khăn nhất của cả cuốn sách này, được kể trung thực từ sáng đến tối, và bằng cách nào đó vẫn đứng vững.</w:t>
      </w:r>
    </w:p>
    <w:p>
      <w:pPr>
        <w:pStyle w:val="Heading1"/>
      </w:pPr>
      <w:r>
        <w:rPr>
          <w:rFonts w:ascii="Arial" w:hAnsi="Arial" w:eastAsia="Arial"/>
          <w:b/>
          <w:sz w:val="32"/>
        </w:rPr>
        <w:t>LESSON 58</w:t>
      </w:r>
    </w:p>
    <w:p>
      <w:pPr>
        <w:keepLines/>
        <w:spacing w:line="276" w:lineRule="auto" w:after="60"/>
      </w:pPr>
      <w:r>
        <w:rPr>
          <w:rFonts w:ascii="Arial" w:hAnsi="Arial" w:eastAsia="Arial"/>
          <w:b/>
          <w:sz w:val="22"/>
        </w:rPr>
        <w:t>THE NEXT COMPANY ON THEIR LIST</w:t>
      </w:r>
    </w:p>
    <w:p>
      <w:pPr>
        <w:keepLines/>
        <w:spacing w:line="276" w:lineRule="auto" w:after="60"/>
      </w:pPr>
      <w:r>
        <w:rPr>
          <w:rFonts w:ascii="Arial" w:hAnsi="Arial" w:eastAsia="Arial"/>
          <w:sz w:val="22"/>
        </w:rPr>
        <w:t>Cybersecurity Crisis and Cross-Functional Leadership — A Ransomware Attack Locks Every Digital System Across Five Plants at Once, and Four Years of Physical-Crisis Instinct Gets Tested Against a Threat With No Physical Shape at All</w:t>
      </w:r>
    </w:p>
    <w:p>
      <w:pPr>
        <w:pStyle w:val="Heading2"/>
      </w:pPr>
      <w:r>
        <w:rPr>
          <w:rFonts w:ascii="Arial" w:hAnsi="Arial" w:eastAsia="Arial"/>
          <w:b/>
          <w:sz w:val="26"/>
        </w:rPr>
        <w:t>NGÀY 1: Năm giờ sáng — cuộc gọi khẩn cấp trước giờ thường lệ</w:t>
      </w:r>
    </w:p>
    <w:p>
      <w:pPr>
        <w:keepLines/>
        <w:spacing w:line="276" w:lineRule="auto" w:after="60"/>
      </w:pPr>
      <w:r>
        <w:rPr>
          <w:rFonts w:ascii="Arial" w:hAnsi="Arial" w:eastAsia="Arial"/>
          <w:b/>
          <w:sz w:val="22"/>
        </w:rPr>
        <w:t xml:space="preserve">IT Director: </w:t>
      </w:r>
      <w:r>
        <w:rPr>
          <w:rFonts w:ascii="Arial" w:hAnsi="Arial" w:eastAsia="Arial"/>
          <w:sz w:val="22"/>
        </w:rPr>
        <w:t>Tony, I'm sorry to call this early, our ERP system is locked, ransomware./Tony, xin lỗi gọi sớm thế này, hệ thống ERP của mình bị khóa, mã độc tống tiền.</w:t>
      </w:r>
    </w:p>
    <w:p>
      <w:pPr>
        <w:keepLines/>
        <w:spacing w:line="276" w:lineRule="auto" w:after="60"/>
      </w:pPr>
      <w:r>
        <w:rPr>
          <w:rFonts w:ascii="Arial" w:hAnsi="Arial" w:eastAsia="Arial"/>
          <w:b/>
          <w:sz w:val="22"/>
        </w:rPr>
        <w:t xml:space="preserve">Tony: </w:t>
      </w:r>
      <w:r>
        <w:rPr>
          <w:rFonts w:ascii="Arial" w:hAnsi="Arial" w:eastAsia="Arial"/>
          <w:sz w:val="22"/>
        </w:rPr>
        <w:t>Locked how badly, can we still process any orders at all?/Bị khóa nghiêm trọng cỡ nào, mình có còn xử lý được đơn hàng nào không?</w:t>
      </w:r>
    </w:p>
    <w:p>
      <w:pPr>
        <w:keepLines/>
        <w:spacing w:line="276" w:lineRule="auto" w:after="60"/>
      </w:pPr>
      <w:r>
        <w:rPr>
          <w:rFonts w:ascii="Arial" w:hAnsi="Arial" w:eastAsia="Arial"/>
          <w:b/>
          <w:sz w:val="22"/>
        </w:rPr>
        <w:t>RECEIVING A CRISIS FOR THE FIRST TIME THAT HAS NO PHYSICAL SHAPE AT ALL / NHẬN MỘT KHỦNG HOẢNG LẦN ĐẦU TIÊN KHÔNG CÓ HÌNH DẠNG VẬT LÝ NÀO CẢ</w:t>
      </w:r>
    </w:p>
    <w:p>
      <w:pPr>
        <w:keepLines/>
        <w:spacing w:line="276" w:lineRule="auto" w:after="60"/>
      </w:pPr>
      <w:r>
        <w:rPr>
          <w:rFonts w:ascii="Arial" w:hAnsi="Arial" w:eastAsia="Arial"/>
          <w:b/>
          <w:sz w:val="22"/>
        </w:rPr>
        <w:t xml:space="preserve">Task line 1: </w:t>
      </w:r>
      <w:r>
        <w:rPr>
          <w:rFonts w:ascii="Arial" w:hAnsi="Arial" w:eastAsia="Arial"/>
          <w:sz w:val="22"/>
        </w:rPr>
        <w:t>Apologise briefly for an unusually early call before naming the exact nature of the emergency./Xin lỗi ngắn gọn vì một cuộc gọi bất thường sớm trước khi nêu tên bản chất chính xác của tình huống khẩn cấp.</w:t>
      </w:r>
    </w:p>
    <w:p>
      <w:pPr>
        <w:keepLines/>
        <w:spacing w:line="276" w:lineRule="auto" w:after="60"/>
      </w:pPr>
      <w:r>
        <w:rPr>
          <w:rFonts w:ascii="Arial" w:hAnsi="Arial" w:eastAsia="Arial"/>
          <w:b/>
          <w:sz w:val="22"/>
        </w:rPr>
        <w:t xml:space="preserve">Task line 2: </w:t>
      </w:r>
      <w:r>
        <w:rPr>
          <w:rFonts w:ascii="Arial" w:hAnsi="Arial" w:eastAsia="Arial"/>
          <w:sz w:val="22"/>
        </w:rPr>
        <w:t>Ask an immediate, practical triage question about the current operational impact of the attack./Hỏi ngay một câu hỏi phân loại thực tế về tác động vận hành hiện tại của cuộc tấn công.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crisis, unlike every prior one, has no physical shape to see or touch directly./Nhận diện rằng khủng hoảng này, không giống mọi khủng hoảng trước đó, không có hình dạng vật lý nào để nhìn hay chạm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opening of a genuinely new category of risk never faced this directly before./Ghi nhận sự nhận ra này là sự mở đầu của một loại rủi ro thật sự mới chưa từng đối mặt trực tiếp đến vậy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an IT Director's brief apology before delivering hard news mirrors the same instinct shown by every crisis caller before him./Nhận diện rằng lời xin lỗi ngắn gọn của một IT Director trước khi đưa ra tin xấu phản chiếu chính bản năng đã thể hiện bởi mọi người gọi khủng hoảng trước anh ấy.</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operational impact first, before asking about cause, prioritises the business's actual needs./Nhận diện rằng việc hỏi về tác động vận hành trước, trước khi hỏi về nguyên nhân, ưu tiên nhu cầu thật sự của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crisis for the first time that has no physical shape at all, meeting its unfamiliarity with the same practical triage instinct built over four years./Chủ động nhận một khủng hoảng lần đầu tiên không có hình dạng vật lý nào cả, đáp lại sự xa lạ của nó bằng chính bản năng phân loại thực tế đã xây dựng qua bốn năm.</w:t>
      </w:r>
    </w:p>
    <w:p>
      <w:pPr>
        <w:keepLines/>
        <w:spacing w:line="276" w:lineRule="auto" w:after="60"/>
      </w:pPr>
      <w:r>
        <w:rPr>
          <w:rFonts w:ascii="Arial" w:hAnsi="Arial" w:eastAsia="Arial"/>
          <w:b/>
          <w:sz w:val="22"/>
        </w:rPr>
        <w:t xml:space="preserve">IT Director: </w:t>
      </w:r>
      <w:r>
        <w:rPr>
          <w:rFonts w:ascii="Arial" w:hAnsi="Arial" w:eastAsia="Arial"/>
          <w:sz w:val="22"/>
        </w:rPr>
        <w:t>Nothing, procurement, inventory, and shipping systems are all encrypted right now./Không được gì cả, hệ thống thu mua, tồn kho, và vận chuyển đều đang bị mã hóa.</w:t>
      </w:r>
    </w:p>
    <w:p>
      <w:pPr>
        <w:keepLines/>
        <w:spacing w:line="276" w:lineRule="auto" w:after="60"/>
      </w:pPr>
      <w:r>
        <w:rPr>
          <w:rFonts w:ascii="Arial" w:hAnsi="Arial" w:eastAsia="Arial"/>
          <w:b/>
          <w:sz w:val="22"/>
        </w:rPr>
        <w:t xml:space="preserve">Tony: </w:t>
      </w:r>
      <w:r>
        <w:rPr>
          <w:rFonts w:ascii="Arial" w:hAnsi="Arial" w:eastAsia="Arial"/>
          <w:sz w:val="22"/>
        </w:rPr>
        <w:t>All five plants at once, or is this contained somewhere?/Cả năm nhà máy cùng lúc, hay việc này bị giới hạn ở đâu đó?</w:t>
      </w:r>
    </w:p>
    <w:p>
      <w:pPr>
        <w:keepLines/>
        <w:spacing w:line="276" w:lineRule="auto" w:after="60"/>
      </w:pPr>
      <w:r>
        <w:rPr>
          <w:rFonts w:ascii="Arial" w:hAnsi="Arial" w:eastAsia="Arial"/>
          <w:b/>
          <w:sz w:val="22"/>
        </w:rPr>
        <w:t>MEASURING THE TRUE SCALE OF A DIGITAL CRISIS THAT SPREADS DIFFERENTLY FROM ANY PHYSICAL ONE / ĐO LƯỜNG QUY MÔ THẬT SỰ CỦA MỘT KHỦNG HOẢNG KỸ THUẬT SỐ LAN TRUYỀN KHÁC VỚI BẤT KỲ KHỦNG HOẢNG VẬT LÝ NÀO</w:t>
      </w:r>
    </w:p>
    <w:p>
      <w:pPr>
        <w:keepLines/>
        <w:spacing w:line="276" w:lineRule="auto" w:after="60"/>
      </w:pPr>
      <w:r>
        <w:rPr>
          <w:rFonts w:ascii="Arial" w:hAnsi="Arial" w:eastAsia="Arial"/>
          <w:b/>
          <w:sz w:val="22"/>
        </w:rPr>
        <w:t xml:space="preserve">Task line 1: </w:t>
      </w:r>
      <w:r>
        <w:rPr>
          <w:rFonts w:ascii="Arial" w:hAnsi="Arial" w:eastAsia="Arial"/>
          <w:sz w:val="22"/>
        </w:rPr>
        <w:t>Report total operational paralysis plainly, naming every affected core system without softening the scope./Báo cáo sự tê liệt vận hành hoàn toàn một cách thẳng thắn, nêu tên mọi hệ thống cốt lõi bị ảnh hưởng mà không làm giảm nhẹ phạm vi.</w:t>
      </w:r>
    </w:p>
    <w:p>
      <w:pPr>
        <w:keepLines/>
        <w:spacing w:line="276" w:lineRule="auto" w:after="60"/>
      </w:pPr>
      <w:r>
        <w:rPr>
          <w:rFonts w:ascii="Arial" w:hAnsi="Arial" w:eastAsia="Arial"/>
          <w:b/>
          <w:sz w:val="22"/>
        </w:rPr>
        <w:t xml:space="preserve">Task line 2: </w:t>
      </w:r>
      <w:r>
        <w:rPr>
          <w:rFonts w:ascii="Arial" w:hAnsi="Arial" w:eastAsia="Arial"/>
          <w:sz w:val="22"/>
        </w:rPr>
        <w:t>Ask immediately about geographic scale, testing whether containment happened before the attack could spread further./Hỏi ngay về quy mô địa lý, kiểm tra xem sự ngăn chặn có xảy ra trước khi cuộc tấn công có thể lan rộng hơn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digital threats spread through connections invisibly, unlike physical threats bounded by geography./Nhận diện rằng các mối đe dọa kỹ thuật số lan truyền qua các kết nối một cách vô hình, không giống các mối đe dọa vật lý bị giới hạn bởi địa lý.</w:t>
      </w:r>
    </w:p>
    <w:p>
      <w:pPr>
        <w:keepLines/>
        <w:spacing w:line="276" w:lineRule="auto" w:after="60"/>
      </w:pPr>
      <w:r>
        <w:rPr>
          <w:rFonts w:ascii="Arial" w:hAnsi="Arial" w:eastAsia="Arial"/>
          <w:b/>
          <w:sz w:val="22"/>
        </w:rPr>
        <w:t xml:space="preserve">Task line 4: </w:t>
      </w:r>
      <w:r>
        <w:rPr>
          <w:rFonts w:ascii="Arial" w:hAnsi="Arial" w:eastAsia="Arial"/>
          <w:sz w:val="22"/>
        </w:rPr>
        <w:t>Record this scale question as the first genuinely digital-native instinct applied in this entire crisis./Ghi nhận câu hỏi quy mô này là bản năng thật sự mang tính kỹ thuật số đầu tiên được áp dụng trong cả khủng hoảng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total encryption across every core system represents a scale of paralysis no prior crisis matched./Nhận diện rằng sự mã hóa toàn bộ trên mọi hệ thống cốt lõi đại diện cho một quy mô tê liệt mà không khủng hoảng trước đó nào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containment will determine every operational decision made for the rest of the day./Nhận diện rằng chính câu hỏi về sự ngăn chặn này sẽ quyết định mọi quyết định vận hành được đưa ra cho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true scale of a digital crisis that spreads differently from any physical one, asking about network geography before anything else./Chủ động đo lường quy mô thật sự của một khủng hoảng kỹ thuật số lan truyền khác với bất kỳ khủng hoảng vật lý nào, hỏi về địa lý mạng trước bất cứ điều gì khác.</w:t>
      </w:r>
    </w:p>
    <w:p>
      <w:pPr>
        <w:keepLines/>
        <w:spacing w:line="276" w:lineRule="auto" w:after="60"/>
      </w:pPr>
      <w:r>
        <w:rPr>
          <w:rFonts w:ascii="Arial" w:hAnsi="Arial" w:eastAsia="Arial"/>
          <w:b/>
          <w:sz w:val="22"/>
        </w:rPr>
        <w:t xml:space="preserve">Tony: </w:t>
      </w:r>
      <w:r>
        <w:rPr>
          <w:rFonts w:ascii="Arial" w:hAnsi="Arial" w:eastAsia="Arial"/>
          <w:sz w:val="22"/>
        </w:rPr>
        <w:t>Is there a ransom demand attached, and have you touched anything yet?/Có yêu cầu tiền chuộc kèm theo không, và anh đã đụng vào gì chưa?</w:t>
      </w:r>
    </w:p>
    <w:p>
      <w:pPr>
        <w:keepLines/>
        <w:spacing w:line="276" w:lineRule="auto" w:after="60"/>
      </w:pPr>
      <w:r>
        <w:rPr>
          <w:rFonts w:ascii="Arial" w:hAnsi="Arial" w:eastAsia="Arial"/>
          <w:b/>
          <w:sz w:val="22"/>
        </w:rPr>
        <w:t xml:space="preserve">IT Director: </w:t>
      </w:r>
      <w:r>
        <w:rPr>
          <w:rFonts w:ascii="Arial" w:hAnsi="Arial" w:eastAsia="Arial"/>
          <w:sz w:val="22"/>
        </w:rPr>
        <w:t>A note, yes, and no, I isolated the network first before calling you./Có một ghi chú, và chưa, tôi cô lập mạng trước rồi mới gọi anh.</w:t>
      </w:r>
    </w:p>
    <w:p>
      <w:pPr>
        <w:keepLines/>
        <w:spacing w:line="276" w:lineRule="auto" w:after="60"/>
      </w:pPr>
      <w:r>
        <w:rPr>
          <w:rFonts w:ascii="Arial" w:hAnsi="Arial" w:eastAsia="Arial"/>
          <w:b/>
          <w:sz w:val="22"/>
        </w:rPr>
        <w:t>CONFIRMING THAT THE RIGHT FIRST INSTINCT WAS ALREADY PRACTISED BEFORE ANY INSTRUCTION WAS GIVEN / XÁC NHẬN BẢN NĂNG ĐẦU TIÊN ĐÚNG ĐẮN ĐÃ ĐƯỢC THỰC HÀNH TRƯỚC KHI BẤT KỲ CHỈ DẪN NÀO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two precise, essential questions in sequence, ransom demand and prior actions taken./Hỏi hai câu hỏi chính xác, thiết yếu theo trình tự, yêu cầu tiền chuộc và hành động trước đó đã thực hiện.</w:t>
      </w:r>
    </w:p>
    <w:p>
      <w:pPr>
        <w:keepLines/>
        <w:spacing w:line="276" w:lineRule="auto" w:after="60"/>
      </w:pPr>
      <w:r>
        <w:rPr>
          <w:rFonts w:ascii="Arial" w:hAnsi="Arial" w:eastAsia="Arial"/>
          <w:b/>
          <w:sz w:val="22"/>
        </w:rPr>
        <w:t xml:space="preserve">Task line 2: </w:t>
      </w:r>
      <w:r>
        <w:rPr>
          <w:rFonts w:ascii="Arial" w:hAnsi="Arial" w:eastAsia="Arial"/>
          <w:sz w:val="22"/>
        </w:rPr>
        <w:t>Confirm both facts clearly, reporting a specific defensive action already taken before this call began./Xác nhận cả hai sự thật một cách rõ ràng, báo cáo một hành động phòng thủ cụ thể đã được thực hiện trước khi cuộc gọi này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isolating the network before calling shows exactly the right priority, containment before escalation./Nhận diện rằng việc cô lập mạng trước khi gọi cho thấy chính xác ưu tiên đúng đắn, ngăn chặn trước khi báo cáo lên trên.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proof that crisis discipline has genuinely spread beyond just Tony's own direct decisions./Ghi nhận bản năng này là bằng chứng rằng kỷ luật khủng hoảng đã thật sự lan rộng vượt ra ngoài chỉ những quyết định trực tiếp của Tony.</w:t>
      </w:r>
    </w:p>
    <w:p>
      <w:pPr>
        <w:keepLines/>
        <w:spacing w:line="276" w:lineRule="auto" w:after="60"/>
      </w:pPr>
      <w:r>
        <w:rPr>
          <w:rFonts w:ascii="Arial" w:hAnsi="Arial" w:eastAsia="Arial"/>
          <w:b/>
          <w:sz w:val="22"/>
        </w:rPr>
        <w:t xml:space="preserve">Task line 5: </w:t>
      </w:r>
      <w:r>
        <w:rPr>
          <w:rFonts w:ascii="Arial" w:hAnsi="Arial" w:eastAsia="Arial"/>
          <w:sz w:val="22"/>
        </w:rPr>
        <w:t>Recognise that an IT Director acting correctly under pressure, without waiting for instruction, mirrors the trained-leader pattern built for years./Nhận diện rằng một IT Director hành động đúng đắn dưới áp lực, không chờ chỉ dẫn, phản chiếu chính mô hình lãnh đạo được huấn luyện đã xây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removes one entire category of worry before the harder decisions even begin./Nhận diện rằng sự xác nhận nhỏ này loại bỏ hẳn một loại lo lắng trước khi những quyết định khó khăn hơn thậm chí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right first instinct was already practised before any instruction was given, trusting a colleague's judgement under pressure without needing to verify it further./Chủ động xác nhận bản năng đầu tiên đúng đắn đã được thực hành trước khi bất kỳ chỉ dẫn nào được đưa ra, tin tưởng phán đoán của một đồng nghiệp dưới áp lực mà không cần kiểm chứng thêm.</w:t>
      </w:r>
    </w:p>
    <w:p>
      <w:pPr>
        <w:keepLines/>
        <w:spacing w:line="276" w:lineRule="auto" w:after="60"/>
      </w:pPr>
      <w:r>
        <w:rPr>
          <w:rFonts w:ascii="Arial" w:hAnsi="Arial" w:eastAsia="Arial"/>
          <w:b/>
          <w:sz w:val="22"/>
        </w:rPr>
        <w:t xml:space="preserve">Tony: </w:t>
      </w:r>
      <w:r>
        <w:rPr>
          <w:rFonts w:ascii="Arial" w:hAnsi="Arial" w:eastAsia="Arial"/>
          <w:sz w:val="22"/>
        </w:rPr>
        <w:t>Perfect instinct, don't touch anything else until I get there./Bản năng hoàn hảo, đừng đụng vào gì thêm cho đến khi tôi đến.</w:t>
      </w:r>
    </w:p>
    <w:p>
      <w:pPr>
        <w:keepLines/>
        <w:spacing w:line="276" w:lineRule="auto" w:after="60"/>
      </w:pPr>
      <w:r>
        <w:rPr>
          <w:rFonts w:ascii="Arial" w:hAnsi="Arial" w:eastAsia="Arial"/>
          <w:b/>
          <w:sz w:val="22"/>
        </w:rPr>
        <w:t xml:space="preserve">IT Director: </w:t>
      </w:r>
      <w:r>
        <w:rPr>
          <w:rFonts w:ascii="Arial" w:hAnsi="Arial" w:eastAsia="Arial"/>
          <w:sz w:val="22"/>
        </w:rPr>
        <w:t>Understood, I'll keep everything exactly as it is until you arrive./Rõ rồi, tôi sẽ giữ mọi thứ y nguyên như vậy cho đến khi anh đến.</w:t>
      </w:r>
    </w:p>
    <w:p>
      <w:pPr>
        <w:keepLines/>
        <w:spacing w:line="276" w:lineRule="auto" w:after="60"/>
      </w:pPr>
      <w:r>
        <w:rPr>
          <w:rFonts w:ascii="Arial" w:hAnsi="Arial" w:eastAsia="Arial"/>
          <w:b/>
          <w:sz w:val="22"/>
        </w:rPr>
        <w:t>PRESERVING A CRIME SCENE'S DIGITAL EQUIVALENT UNTIL LEADERSHIP CAN ARRIVE IN PERSON / GIỮ NGUYÊN PHIÊN BẢN KỸ THUẬT SỐ CỦA MỘT HIỆN TRƯỜNG VỤ ÁN CHO ĐẾN KHI LÃNH ĐẠO CÓ THỂ ĐẾN TẬN NƠI</w:t>
      </w:r>
    </w:p>
    <w:p>
      <w:pPr>
        <w:keepLines/>
        <w:spacing w:line="276" w:lineRule="auto" w:after="60"/>
      </w:pPr>
      <w:r>
        <w:rPr>
          <w:rFonts w:ascii="Arial" w:hAnsi="Arial" w:eastAsia="Arial"/>
          <w:b/>
          <w:sz w:val="22"/>
        </w:rPr>
        <w:t xml:space="preserve">Task line 1: </w:t>
      </w:r>
      <w:r>
        <w:rPr>
          <w:rFonts w:ascii="Arial" w:hAnsi="Arial" w:eastAsia="Arial"/>
          <w:sz w:val="22"/>
        </w:rPr>
        <w:t>Praise a specific instinct explicitly, then issue one clear, simple instruction for the moments ahead./Khen ngợi một bản năng cụ thể một cách rõ ràng, sau đó đưa ra một chỉ dẫn rõ ràng, đơn giản cho những khoảnh khắc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instruction will be followed exactly, committing to preserve the current state untouched./Xác nhận chỉ dẫn sẽ được tuân theo chính xác, cam kết giữ nguyên trạng thái hiện tại không đụng vào.</w:t>
      </w:r>
    </w:p>
    <w:p>
      <w:pPr>
        <w:keepLines/>
        <w:spacing w:line="276" w:lineRule="auto" w:after="60"/>
      </w:pPr>
      <w:r>
        <w:rPr>
          <w:rFonts w:ascii="Arial" w:hAnsi="Arial" w:eastAsia="Arial"/>
          <w:b/>
          <w:sz w:val="22"/>
        </w:rPr>
        <w:t xml:space="preserve">Task line 3: </w:t>
      </w:r>
      <w:r>
        <w:rPr>
          <w:rFonts w:ascii="Arial" w:hAnsi="Arial" w:eastAsia="Arial"/>
          <w:sz w:val="22"/>
        </w:rPr>
        <w:t>Recognise that preserving digital evidence untouched mirrors the same discipline used at any physical crisis scene./Nhận diện rằng việc giữ nguyên bằng chứng kỹ thuật số không đụng vào phản chiếu chính kỷ luật được dùng tại bất kỳ hiện trường khủng hoảng vật lý nào.</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last preparatory step before leadership takes direct, in-person control of the crisis./Ghi nhận chỉ dẫn này là bước chuẩn bị cuối cùng trước khi lãnh đạo trực tiếp nắm quyền kiểm soát tận nơi đối với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clear instruction under pressure is more useful than a long, anxious explanation./Nhận diện rằng một chỉ dẫn đơn giản, rõ ràng dưới áp lực hữu ích hơn một lời giải thích dài,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ends with genuine mutual confidence, not lingering uncertainty, just before the day truly begins./Nhận diện rằng cuộc gọi này kết thúc với sự tự tin chung chân thực, không phải sự bất định còn sót lại, ngay trước khi ngày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a crime scene's digital equivalent until leadership can arrive in person, treating restraint itself as the correct action rather than inaction./Chủ động giữ nguyên phiên bản kỹ thuật số của một hiện trường vụ án cho đến khi lãnh đạo có thể đến tận nơi, xem chính sự kiềm chế là hành động đúng đắn thay vì sự không hành động.</w:t>
      </w:r>
    </w:p>
    <w:p>
      <w:pPr>
        <w:keepLines/>
        <w:spacing w:line="276" w:lineRule="auto" w:after="60"/>
      </w:pPr>
      <w:r>
        <w:rPr>
          <w:rFonts w:ascii="Arial" w:hAnsi="Arial" w:eastAsia="Arial"/>
          <w:b/>
          <w:sz w:val="22"/>
        </w:rPr>
        <w:t xml:space="preserve">IT Director: </w:t>
      </w:r>
      <w:r>
        <w:rPr>
          <w:rFonts w:ascii="Arial" w:hAnsi="Arial" w:eastAsia="Arial"/>
          <w:sz w:val="22"/>
        </w:rPr>
        <w:t>I'm already pulling up the network logs on my laptop, want me to keep talking you through what I'm seeing?/Tôi đang mở nhật ký mạng trên laptop rồi, anh có muốn tôi tiếp tục kể anh nghe những gì tôi đang thấy không?</w:t>
      </w:r>
    </w:p>
    <w:p>
      <w:pPr>
        <w:keepLines/>
        <w:spacing w:line="276" w:lineRule="auto" w:after="60"/>
      </w:pPr>
      <w:r>
        <w:rPr>
          <w:rFonts w:ascii="Arial" w:hAnsi="Arial" w:eastAsia="Arial"/>
          <w:b/>
          <w:sz w:val="22"/>
        </w:rPr>
        <w:t xml:space="preserve">Tony: </w:t>
      </w:r>
      <w:r>
        <w:rPr>
          <w:rFonts w:ascii="Arial" w:hAnsi="Arial" w:eastAsia="Arial"/>
          <w:sz w:val="22"/>
        </w:rPr>
        <w:t>Yes, keep narrating, I want the picture building in real time, not summarised after the fact./Có, cứ tiếp tục kể, tôi muốn bức tranh được xây dựng theo thời gian thực, không phải được tóm tắt sau khi mọi việc đã xảy ra.</w:t>
      </w:r>
    </w:p>
    <w:p>
      <w:pPr>
        <w:keepLines/>
        <w:spacing w:line="276" w:lineRule="auto" w:after="60"/>
      </w:pPr>
      <w:r>
        <w:rPr>
          <w:rFonts w:ascii="Arial" w:hAnsi="Arial" w:eastAsia="Arial"/>
          <w:b/>
          <w:sz w:val="22"/>
        </w:rPr>
        <w:t>REQUESTING A LIVE, RUNNING NARRATION OF A CRISIS RATHER THAN A LATER SUMMARY / YÊU CẦU MỘT LỜI TƯỜNG THUẬT TRỰC TIẾP, LIÊN TỤC VỀ MỘT KHỦNG HOẢNG THAY VÌ MỘT BẢN TÓM TẮT SAU NÀY</w:t>
      </w:r>
    </w:p>
    <w:p>
      <w:pPr>
        <w:keepLines/>
        <w:spacing w:line="276" w:lineRule="auto" w:after="60"/>
      </w:pPr>
      <w:r>
        <w:rPr>
          <w:rFonts w:ascii="Arial" w:hAnsi="Arial" w:eastAsia="Arial"/>
          <w:b/>
          <w:sz w:val="22"/>
        </w:rPr>
        <w:t xml:space="preserve">Task line 1: </w:t>
      </w:r>
      <w:r>
        <w:rPr>
          <w:rFonts w:ascii="Arial" w:hAnsi="Arial" w:eastAsia="Arial"/>
          <w:sz w:val="22"/>
        </w:rPr>
        <w:t>Offer to keep narrating technical findings live, rather than waiting to compile a complete report./Đề nghị tiếp tục tường thuật những phát hiện kỹ thuật trực tiếp, thay vì chờ để tổng hợp một báo cáo hoàn chỉnh.</w:t>
      </w:r>
    </w:p>
    <w:p>
      <w:pPr>
        <w:keepLines/>
        <w:spacing w:line="276" w:lineRule="auto" w:after="60"/>
      </w:pPr>
      <w:r>
        <w:rPr>
          <w:rFonts w:ascii="Arial" w:hAnsi="Arial" w:eastAsia="Arial"/>
          <w:b/>
          <w:sz w:val="22"/>
        </w:rPr>
        <w:t xml:space="preserve">Task line 2: </w:t>
      </w:r>
      <w:r>
        <w:rPr>
          <w:rFonts w:ascii="Arial" w:hAnsi="Arial" w:eastAsia="Arial"/>
          <w:sz w:val="22"/>
        </w:rPr>
        <w:t>Accept this live narration explicitly, naming a clear preference for real-time information over after-the-fact summary./Chấp nhận lời tường thuật trực tiếp này một cách rõ ràng, nêu tên một sở thích rõ ràng cho thông tin theo thời gian thực hơn bản tóm tắt sau khi sự việc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real-time information, even incomplete, allows faster decision-making than a polished later report./Nhận diện rằng thông tin theo thời gian thực, dù chưa đầy đủ, cho phép ra quyết định nhanh hơn một báo cáo đã hoàn thiện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every prior crisis where speed of information mattered more than polish./Ghi nhận sở thích này là nhất quán với mọi khủng hoảng trước đó nơi tốc độ thông tin quan trọng hơn sự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an IT Director offering live narration unprompted shows genuine understanding of crisis communication needs./Nhận diện rằng một IT Director đề nghị tường thuật trực tiếp mà không cần nhắc cho thấy sự thấu hiểu chân thực về nhu cầu giao tiếp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live picture-building will directly inform every decision made across the rest of this crisis./Nhận diện rằng việc xây dựng bức tranh trực tiếp này sẽ trực tiếp định hình mọi quyết định được đưa ra trong suốt phần còn lại của khủng hoảng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live, running narration of a crisis rather than a later summary, prioritising real-time clarity over polished delay./Chủ động yêu cầu một lời tường thuật trực tiếp, liên tục về một khủng hoảng thay vì một bản tóm tắt sau này, ưu tiên sự rõ ràng theo thời gian thực hơn sự trì hoãn đã hoàn thiện.</w:t>
      </w:r>
    </w:p>
    <w:p>
      <w:pPr>
        <w:keepLines/>
        <w:spacing w:line="276" w:lineRule="auto" w:after="60"/>
      </w:pPr>
      <w:r>
        <w:rPr>
          <w:rFonts w:ascii="Arial" w:hAnsi="Arial" w:eastAsia="Arial"/>
          <w:b/>
          <w:sz w:val="22"/>
        </w:rPr>
        <w:t xml:space="preserve">IT Director: </w:t>
      </w:r>
      <w:r>
        <w:rPr>
          <w:rFonts w:ascii="Arial" w:hAnsi="Arial" w:eastAsia="Arial"/>
          <w:sz w:val="22"/>
        </w:rPr>
        <w:t>The note left by the attackers even has a countdown timer, seventy-two hours before the price doubles./Ghi chú bọn tấn công để lại còn có cả đồng hồ đếm ngược, bảy mươi hai giờ trước khi giá tăng gấp đôi.</w:t>
      </w:r>
    </w:p>
    <w:p>
      <w:pPr>
        <w:keepLines/>
        <w:spacing w:line="276" w:lineRule="auto" w:after="60"/>
      </w:pPr>
      <w:r>
        <w:rPr>
          <w:rFonts w:ascii="Arial" w:hAnsi="Arial" w:eastAsia="Arial"/>
          <w:b/>
          <w:sz w:val="22"/>
        </w:rPr>
        <w:t xml:space="preserve">Tony: </w:t>
      </w:r>
      <w:r>
        <w:rPr>
          <w:rFonts w:ascii="Arial" w:hAnsi="Arial" w:eastAsia="Arial"/>
          <w:sz w:val="22"/>
        </w:rPr>
        <w:t>Ignore the countdown entirely, that's designed to rush a decision, not inform one./Hoàn toàn phớt lờ đồng hồ đếm ngược đó, nó được thiết kế để thúc ép một quyết định, không phải để cung cấp thông tin cho nó.</w:t>
      </w:r>
    </w:p>
    <w:p>
      <w:pPr>
        <w:keepLines/>
        <w:spacing w:line="276" w:lineRule="auto" w:after="60"/>
      </w:pPr>
      <w:r>
        <w:rPr>
          <w:rFonts w:ascii="Arial" w:hAnsi="Arial" w:eastAsia="Arial"/>
          <w:b/>
          <w:sz w:val="22"/>
        </w:rPr>
        <w:t>RECOGNISING AN ARTIFICIAL DEADLINE AS A MANIPULATION TACTIC RATHER THAN A GENUINE CONSTRAINT / NHẬN DIỆN MỘT THỜI HẠN GIẢ TẠO LÀ MỘT CHIẾN THUẬT THAO TÚNG THAY VÌ MỘT RÀNG BUỘC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pressure tactic embedded in the attackers' note, a ticking countdown timer./Báo cáo một chiến thuật gây áp lực cụ thể được gắn trong ghi chú của bọn tấn công, một đồng hồ đếm ngược đang chạy.</w:t>
      </w:r>
    </w:p>
    <w:p>
      <w:pPr>
        <w:keepLines/>
        <w:spacing w:line="276" w:lineRule="auto" w:after="60"/>
      </w:pPr>
      <w:r>
        <w:rPr>
          <w:rFonts w:ascii="Arial" w:hAnsi="Arial" w:eastAsia="Arial"/>
          <w:b/>
          <w:sz w:val="22"/>
        </w:rPr>
        <w:t xml:space="preserve">Task line 2: </w:t>
      </w:r>
      <w:r>
        <w:rPr>
          <w:rFonts w:ascii="Arial" w:hAnsi="Arial" w:eastAsia="Arial"/>
          <w:sz w:val="22"/>
        </w:rPr>
        <w:t>Dismiss the countdown explicitly, naming its true purpose as manipulation rather than genuine information./Bác bỏ đồng hồ đếm ngược một cách rõ ràng, nêu tên mục đích thật sự của nó là thao túng thay vì thông tin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artificial urgency is a common tactic designed to short-circuit careful, deliberate decision-making./Nhận diện rằng sự khẩn cấp giả tạo là một chiến thuật phổ biến được thiết kế để cắt ngắn việc ra quyết định cẩn thận,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dismissal as protecting the earlier ransom refusal from being reversed under manufactured time pressure./Ghi nhận sự bác bỏ này là bảo vệ sự từ chối tiền chuộc trước đó khỏi bị đảo ngược dưới áp lực thời gian được tạo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manipulation tactic explicitly strips it of much of its psychological power./Nhận diện rằng việc gọi tên một chiến thuật thao túng một cách rõ ràng tước đi phần lớn sức mạnh tâm lý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manufactured urgency will matter again the next time any deadline pressure appears./Nhận diện rằng chính sự rõ ràng về sự khẩn cấp được tạo dựng này sẽ có ý nghĩa lại vào lần tới khi bất kỳ áp lực thời hạn nào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artificial deadline as a manipulation tactic rather than a genuine constraint, refusing to let a countdown timer dictate the pace of a real decision./Chủ động nhận diện một thời hạn giả tạo là một chiến thuật thao túng thay vì một ràng buộc chân thực, từ chối để một đồng hồ đếm ngược quyết định nhịp độ của một quyết định thật sự.</w:t>
      </w:r>
    </w:p>
    <w:p>
      <w:pPr>
        <w:keepLines/>
        <w:spacing w:line="276" w:lineRule="auto" w:after="60"/>
      </w:pPr>
      <w:r>
        <w:rPr>
          <w:rFonts w:ascii="Arial" w:hAnsi="Arial" w:eastAsia="Arial"/>
          <w:b/>
          <w:sz w:val="22"/>
        </w:rPr>
        <w:t xml:space="preserve">IT Director: </w:t>
      </w:r>
      <w:r>
        <w:rPr>
          <w:rFonts w:ascii="Arial" w:hAnsi="Arial" w:eastAsia="Arial"/>
          <w:sz w:val="22"/>
        </w:rPr>
        <w:t>One more detail, the attackers left their note in three languages, English, Vietnamese, and Khmer./Còn một chi tiết nữa, bọn tấn công để lại ghi chú bằng ba ngôn ngữ, tiếng Anh, tiếng Việt, và tiếng Khmer.</w:t>
      </w:r>
    </w:p>
    <w:p>
      <w:pPr>
        <w:keepLines/>
        <w:spacing w:line="276" w:lineRule="auto" w:after="60"/>
      </w:pPr>
      <w:r>
        <w:rPr>
          <w:rFonts w:ascii="Arial" w:hAnsi="Arial" w:eastAsia="Arial"/>
          <w:b/>
          <w:sz w:val="22"/>
        </w:rPr>
        <w:t xml:space="preserve">Tony: </w:t>
      </w:r>
      <w:r>
        <w:rPr>
          <w:rFonts w:ascii="Arial" w:hAnsi="Arial" w:eastAsia="Arial"/>
          <w:sz w:val="22"/>
        </w:rPr>
        <w:t>That tells us they knew exactly who they were targeting, this wasn't random./Điều đó cho mình biết bọn chúng biết chính xác đang nhắm vào ai, đây không phải ngẫu nhiên.</w:t>
      </w:r>
    </w:p>
    <w:p>
      <w:pPr>
        <w:keepLines/>
        <w:spacing w:line="276" w:lineRule="auto" w:after="60"/>
      </w:pPr>
      <w:r>
        <w:rPr>
          <w:rFonts w:ascii="Arial" w:hAnsi="Arial" w:eastAsia="Arial"/>
          <w:b/>
          <w:sz w:val="22"/>
        </w:rPr>
        <w:t>READING A SMALL FORENSIC DETAIL AS PROOF OF DELIBERATE TARGETING RATHER THAN RANDOM MISFORTUNE / ĐỌC MỘT CHI TIẾT PHÁP Y NHỎ LÀ BẰNG CHỨNG CỦA SỰ NHẮM MỤC TIÊU CÓ CHỦ ĐÍCH THAY VÌ SỰ RỦI RO NGẪU NHIÊN</w:t>
      </w:r>
    </w:p>
    <w:p>
      <w:pPr>
        <w:keepLines/>
        <w:spacing w:line="276" w:lineRule="auto" w:after="60"/>
      </w:pPr>
      <w:r>
        <w:rPr>
          <w:rFonts w:ascii="Arial" w:hAnsi="Arial" w:eastAsia="Arial"/>
          <w:b/>
          <w:sz w:val="22"/>
        </w:rPr>
        <w:t xml:space="preserve">Task line 1: </w:t>
      </w:r>
      <w:r>
        <w:rPr>
          <w:rFonts w:ascii="Arial" w:hAnsi="Arial" w:eastAsia="Arial"/>
          <w:sz w:val="22"/>
        </w:rPr>
        <w:t>Report a small, specific forensic detail, the ransom note's multiple languages, without immediate interpretation./Báo cáo một chi tiết pháp y nhỏ, cụ thể, ghi chú tiền chuộc bằng nhiều ngôn ngữ, mà không giải thích ngay lập tức.</w:t>
      </w:r>
    </w:p>
    <w:p>
      <w:pPr>
        <w:keepLines/>
        <w:spacing w:line="276" w:lineRule="auto" w:after="60"/>
      </w:pPr>
      <w:r>
        <w:rPr>
          <w:rFonts w:ascii="Arial" w:hAnsi="Arial" w:eastAsia="Arial"/>
          <w:b/>
          <w:sz w:val="22"/>
        </w:rPr>
        <w:t xml:space="preserve">Task line 2: </w:t>
      </w:r>
      <w:r>
        <w:rPr>
          <w:rFonts w:ascii="Arial" w:hAnsi="Arial" w:eastAsia="Arial"/>
          <w:sz w:val="22"/>
        </w:rPr>
        <w:t>Interpret this detail immediately and correctly, recognising deliberate targeting rather than random opportunism./Diễn giải chi tiết này ngay lập tức và chính xác, nhận ra sự nhắm mục tiêu có chủ đích thay vì cơ hội chủ nghĩa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linguistic details can reveal strategic intent invisible in the broader technical picture./Nhận diện rằng những chi tiết ngôn ngữ nhỏ có thể tiết lộ ý định chiến lược vô hình trong bức tranh kỹ thuật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changing the crisis's category from bad luck to a deliberate, targeted act./Ghi nhận sự nhận ra này là thay đổi danh mục của khủng hoảng từ vận rủi thành một hành động có chủ đích, có mục tiêu.</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detail will matter directly to how forensics and law enforcement approach the investigation going forward./Nhận diện rằng chi tiết này sẽ có ý nghĩa trực tiếp với cách điều tra pháp y và cơ quan thực thi pháp luật tiếp cận cuộc điều tra về sau.</w:t>
      </w:r>
    </w:p>
    <w:p>
      <w:pPr>
        <w:keepLines/>
        <w:spacing w:line="276" w:lineRule="auto" w:after="60"/>
      </w:pPr>
      <w:r>
        <w:rPr>
          <w:rFonts w:ascii="Arial" w:hAnsi="Arial" w:eastAsia="Arial"/>
          <w:b/>
          <w:sz w:val="22"/>
        </w:rPr>
        <w:t xml:space="preserve">Task line 6: </w:t>
      </w:r>
      <w:r>
        <w:rPr>
          <w:rFonts w:ascii="Arial" w:hAnsi="Arial" w:eastAsia="Arial"/>
          <w:sz w:val="22"/>
        </w:rPr>
        <w:t>Recognise that being deliberately targeted, rather than randomly hit, raises the stakes for future security investment./Nhận diện rằng việc bị nhắm mục tiêu có chủ đích, thay vì bị đánh trúng ngẫu nhiên, nâng cao mức độ quan trọng cho đầu tư an ninh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small forensic detail as proof of deliberate targeting rather than random misfortune, letting a linguistic clue reshape the entire understanding of the attack./Chủ động đọc một chi tiết pháp y nhỏ là bằng chứng của sự nhắm mục tiêu có chủ đích thay vì sự rủi ro ngẫu nhiên, để một manh mối ngôn ngữ định hình lại toàn bộ sự thấu hiểu về cuộc tấn công.</w:t>
      </w:r>
    </w:p>
    <w:p>
      <w:pPr>
        <w:keepLines/>
        <w:spacing w:line="276" w:lineRule="auto" w:after="60"/>
      </w:pPr>
      <w:r>
        <w:rPr>
          <w:rFonts w:ascii="Arial" w:hAnsi="Arial" w:eastAsia="Arial"/>
          <w:b/>
          <w:sz w:val="22"/>
        </w:rPr>
        <w:t xml:space="preserve">Tony: </w:t>
      </w:r>
      <w:r>
        <w:rPr>
          <w:rFonts w:ascii="Arial" w:hAnsi="Arial" w:eastAsia="Arial"/>
          <w:sz w:val="22"/>
        </w:rPr>
        <w:t>Today closes with a five o'clock call that opened a completely new category of crisis, met with old, proven instincts./Hôm nay khép lại với một cuộc gọi năm giờ đã mở ra một loại khủng hoảng hoàn toàn mới, được đáp lại bằng những bản năng cũ, đã được chứng minh.</w:t>
      </w:r>
    </w:p>
    <w:p>
      <w:pPr>
        <w:pStyle w:val="Heading2"/>
      </w:pPr>
      <w:r>
        <w:rPr>
          <w:rFonts w:ascii="Arial" w:hAnsi="Arial" w:eastAsia="Arial"/>
          <w:b/>
          <w:sz w:val="26"/>
        </w:rPr>
        <w:t>NGÀY 2: Giờ làm việc — quyết định không trả tiền chuộc</w:t>
      </w:r>
    </w:p>
    <w:p>
      <w:pPr>
        <w:keepLines/>
        <w:spacing w:line="276" w:lineRule="auto" w:after="60"/>
      </w:pPr>
      <w:r>
        <w:rPr>
          <w:rFonts w:ascii="Arial" w:hAnsi="Arial" w:eastAsia="Arial"/>
          <w:b/>
          <w:sz w:val="22"/>
        </w:rPr>
        <w:t xml:space="preserve">IT Director: </w:t>
      </w:r>
      <w:r>
        <w:rPr>
          <w:rFonts w:ascii="Arial" w:hAnsi="Arial" w:eastAsia="Arial"/>
          <w:sz w:val="22"/>
        </w:rPr>
        <w:t>Tony, the demand is substantial, and they claim they'll leak supplier data if we refuse./Tony, yêu cầu khá lớn, và họ tuyên bố sẽ rò rỉ dữ liệu nhà cung cấp nếu mình từ chối.</w:t>
      </w:r>
    </w:p>
    <w:p>
      <w:pPr>
        <w:keepLines/>
        <w:spacing w:line="276" w:lineRule="auto" w:after="60"/>
      </w:pPr>
      <w:r>
        <w:rPr>
          <w:rFonts w:ascii="Arial" w:hAnsi="Arial" w:eastAsia="Arial"/>
          <w:b/>
          <w:sz w:val="22"/>
        </w:rPr>
        <w:t xml:space="preserve">Tony: </w:t>
      </w:r>
      <w:r>
        <w:rPr>
          <w:rFonts w:ascii="Arial" w:hAnsi="Arial" w:eastAsia="Arial"/>
          <w:sz w:val="22"/>
        </w:rPr>
        <w:t>We're not paying, that funds the next attack on someone else, not just protects us./Mình không trả, việc đó tài trợ cho cuộc tấn công tiếp theo vào ai đó khác, không chỉ bảo vệ mình.</w:t>
      </w:r>
    </w:p>
    <w:p>
      <w:pPr>
        <w:keepLines/>
        <w:spacing w:line="276" w:lineRule="auto" w:after="60"/>
      </w:pPr>
      <w:r>
        <w:rPr>
          <w:rFonts w:ascii="Arial" w:hAnsi="Arial" w:eastAsia="Arial"/>
          <w:b/>
          <w:sz w:val="22"/>
        </w:rPr>
        <w:t>REFUSING A RANSOM UNDER GENUINE THREAT, ON MORAL GROUNDS RATHER THAN JUST POLICY / TỪ CHỐI MỘT YÊU CẦU TỐNG TIỀN DƯỚI MỐI ĐE DỌA THẬT SỰ, TRÊN CƠ SỞ ĐẠO ĐỨC THAY VÌ CHỈ CHÍNH SÁCH</w:t>
      </w:r>
    </w:p>
    <w:p>
      <w:pPr>
        <w:keepLines/>
        <w:spacing w:line="276" w:lineRule="auto" w:after="60"/>
      </w:pPr>
      <w:r>
        <w:rPr>
          <w:rFonts w:ascii="Arial" w:hAnsi="Arial" w:eastAsia="Arial"/>
          <w:b/>
          <w:sz w:val="22"/>
        </w:rPr>
        <w:t xml:space="preserve">Task line 1: </w:t>
      </w:r>
      <w:r>
        <w:rPr>
          <w:rFonts w:ascii="Arial" w:hAnsi="Arial" w:eastAsia="Arial"/>
          <w:sz w:val="22"/>
        </w:rPr>
        <w:t>Report a substantial ransom demand alongside a specific, credible threat of data leakage./Báo cáo một yêu cầu tiền chuộc đáng kể cùng với một mối đe dọa rò rỉ dữ liệu cụ thể, đáng tin.</w:t>
      </w:r>
    </w:p>
    <w:p>
      <w:pPr>
        <w:keepLines/>
        <w:spacing w:line="276" w:lineRule="auto" w:after="60"/>
      </w:pPr>
      <w:r>
        <w:rPr>
          <w:rFonts w:ascii="Arial" w:hAnsi="Arial" w:eastAsia="Arial"/>
          <w:b/>
          <w:sz w:val="22"/>
        </w:rPr>
        <w:t xml:space="preserve">Task line 2: </w:t>
      </w:r>
      <w:r>
        <w:rPr>
          <w:rFonts w:ascii="Arial" w:hAnsi="Arial" w:eastAsia="Arial"/>
          <w:sz w:val="22"/>
        </w:rPr>
        <w:t>Refuse the ransom immediately, articulating a moral reason that extends beyond this company's own protection./Từ chối tiền chuộc ngay lập tức, trình bày một lý do đạo đức vượt ra ngoài sự bảo vệ của riêng công ty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under genuine, credible threat requires more conviction than refusing a hypothetical one./Nhận diện rằng việc từ chối dưới mối đe dọa thật sự, đáng tin đòi hỏi nhiều niềm tin hơn việc từ chối một mối đe dọa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grounded in ethical reasoning, not merely citing company policy as the reason./Ghi nhận sự từ chối này là dựa trên lập luận đạo đức, không chỉ trích dẫn chính sách công ty làm lý do.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next victim explicitly, someone else entirely, reframes payment as complicity, not just cost./Nhận diện rằng việc nêu tên nạn nhân tiếp theo một cách rõ ràng, ai đó hoàn toàn khác, tái định khung việc trả tiền là đồng lõa, không chỉ là chi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be tested immediately by the next practical question about actual recovery./Nhận diện rằng quyết định này sẽ được thử thách ngay lập tức bởi câu hỏi thực tế tiếp theo về khả năng phục hồi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ransom under genuine threat, on moral grounds rather than just policy, naming the next victim as the real cost of paying./Chủ động từ chối một yêu cầu tống tiền dưới mối đe dọa thật sự, trên cơ sở đạo đức thay vì chỉ chính sách, nêu tên nạn nhân tiếp theo là cái giá thật sự của việc trả tiền.</w:t>
      </w:r>
    </w:p>
    <w:p>
      <w:pPr>
        <w:keepLines/>
        <w:spacing w:line="276" w:lineRule="auto" w:after="60"/>
      </w:pPr>
      <w:r>
        <w:rPr>
          <w:rFonts w:ascii="Arial" w:hAnsi="Arial" w:eastAsia="Arial"/>
          <w:b/>
          <w:sz w:val="22"/>
        </w:rPr>
        <w:t xml:space="preserve">Tony: </w:t>
      </w:r>
      <w:r>
        <w:rPr>
          <w:rFonts w:ascii="Arial" w:hAnsi="Arial" w:eastAsia="Arial"/>
          <w:sz w:val="22"/>
        </w:rPr>
        <w:t>What's our actual recovery position if we refuse?/Vị thế phục hồi thực sự của mình nếu từ chối là gì?</w:t>
      </w:r>
    </w:p>
    <w:p>
      <w:pPr>
        <w:keepLines/>
        <w:spacing w:line="276" w:lineRule="auto" w:after="60"/>
      </w:pPr>
      <w:r>
        <w:rPr>
          <w:rFonts w:ascii="Arial" w:hAnsi="Arial" w:eastAsia="Arial"/>
          <w:b/>
          <w:sz w:val="22"/>
        </w:rPr>
        <w:t xml:space="preserve">IT Director: </w:t>
      </w:r>
      <w:r>
        <w:rPr>
          <w:rFonts w:ascii="Arial" w:hAnsi="Arial" w:eastAsia="Arial"/>
          <w:sz w:val="22"/>
        </w:rPr>
        <w:t>Backups from six hours before the attack, we'd lose some data but not the core systems./Bản sao lưu từ sáu giờ trước cuộc tấn công, mình sẽ mất một ít dữ liệu nhưng không mất hệ thống cốt lõi.</w:t>
      </w:r>
    </w:p>
    <w:p>
      <w:pPr>
        <w:keepLines/>
        <w:spacing w:line="276" w:lineRule="auto" w:after="60"/>
      </w:pPr>
      <w:r>
        <w:rPr>
          <w:rFonts w:ascii="Arial" w:hAnsi="Arial" w:eastAsia="Arial"/>
          <w:b/>
          <w:sz w:val="22"/>
        </w:rPr>
        <w:t>GROUNDING A PRINCIPLED REFUSAL IN A CONCRETE, VERIFIED RECOVERY PLAN / ĐẶT NỀN MỘT SỰ TỪ CHỐI CÓ NGUYÊN TẮC TRÊN MỘT KẾ HOẠCH PHỤC HỒI CỤ THỂ, ĐÃ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testing whether principle alone can actually be sustained./Hỏi một câu hỏi tiếp theo trực tiếp, thực tế kiểm tra xem nguyên tắc đơn thuần có thể thật sự được duy trì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quantified recovery position, naming exactly what would and would not be lost./Báo cáo một vị thế phục hồi cụ thể, được định lượng, nêu tên chính xác điều sẽ và sẽ không bị mất.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principled refusal without a concrete recovery plan would be reckless, not brave./Nhận diện rằng một sự từ chối có nguyên tắc mà không có kế hoạch phục hồi cụ thể sẽ liều lĩnh, không phải can đảm.</w:t>
      </w:r>
    </w:p>
    <w:p>
      <w:pPr>
        <w:keepLines/>
        <w:spacing w:line="276" w:lineRule="auto" w:after="60"/>
      </w:pPr>
      <w:r>
        <w:rPr>
          <w:rFonts w:ascii="Arial" w:hAnsi="Arial" w:eastAsia="Arial"/>
          <w:b/>
          <w:sz w:val="22"/>
        </w:rPr>
        <w:t xml:space="preserve">Task line 4: </w:t>
      </w:r>
      <w:r>
        <w:rPr>
          <w:rFonts w:ascii="Arial" w:hAnsi="Arial" w:eastAsia="Arial"/>
          <w:sz w:val="22"/>
        </w:rPr>
        <w:t>Record this recovery position as the practical foundation that makes the earlier moral refusal actually sustainable./Ghi nhận vị thế phục hồi này là nền tảng thực tế khiến sự từ chối đạo đức trước đó thật sự bền vững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six-hour-old backups, while imperfect, represent genuinely disciplined prior preparation, not luck./Nhận diện rằng bản sao lưu sáu giờ tuổi, dù không hoàn hảo, đại diện cho sự chuẩn bị trước có kỷ luật thật sự, không phải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immediately after refusing shows principle and pragmatism working together, not in conflict./Nhận diện rằng việc hỏi câu hỏi này ngay sau khi từ chối cho thấy nguyên tắc và sự thực dụng hoạt động cùng nhau, không mâu thuẫn.</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principled refusal in a concrete, verified recovery plan, refusing to let ethics stand alone without practical backing./Chủ động đặt nền một sự từ chối có nguyên tắc trên một kế hoạch phục hồi cụ thể, đã được xác minh, từ chối để đạo đức đứng một mình mà không có sự hậu thuẫn thực tế.</w:t>
      </w:r>
    </w:p>
    <w:p>
      <w:pPr>
        <w:keepLines/>
        <w:spacing w:line="276" w:lineRule="auto" w:after="60"/>
      </w:pPr>
      <w:r>
        <w:rPr>
          <w:rFonts w:ascii="Arial" w:hAnsi="Arial" w:eastAsia="Arial"/>
          <w:b/>
          <w:sz w:val="22"/>
        </w:rPr>
        <w:t xml:space="preserve">Tony: </w:t>
      </w:r>
      <w:r>
        <w:rPr>
          <w:rFonts w:ascii="Arial" w:hAnsi="Arial" w:eastAsia="Arial"/>
          <w:sz w:val="22"/>
        </w:rPr>
        <w:t>Then we restore from backup, and we treat this as a breach investigation, not a negotiation./Vậy mình khôi phục từ bản sao lưu, và coi đây là một cuộc điều tra vi phạm, không phải một cuộc đàm phán.</w:t>
      </w:r>
    </w:p>
    <w:p>
      <w:pPr>
        <w:keepLines/>
        <w:spacing w:line="276" w:lineRule="auto" w:after="60"/>
      </w:pPr>
      <w:r>
        <w:rPr>
          <w:rFonts w:ascii="Arial" w:hAnsi="Arial" w:eastAsia="Arial"/>
          <w:b/>
          <w:sz w:val="22"/>
        </w:rPr>
        <w:t xml:space="preserve">IT Director: </w:t>
      </w:r>
      <w:r>
        <w:rPr>
          <w:rFonts w:ascii="Arial" w:hAnsi="Arial" w:eastAsia="Arial"/>
          <w:sz w:val="22"/>
        </w:rPr>
        <w:t>How long until systems are back, realistically?/Bao lâu nữa hệ thống sẽ hoạt động lại, thực tế mà nói?</w:t>
      </w:r>
    </w:p>
    <w:p>
      <w:pPr>
        <w:keepLines/>
        <w:spacing w:line="276" w:lineRule="auto" w:after="60"/>
      </w:pPr>
      <w:r>
        <w:rPr>
          <w:rFonts w:ascii="Arial" w:hAnsi="Arial" w:eastAsia="Arial"/>
          <w:b/>
          <w:sz w:val="22"/>
        </w:rPr>
        <w:t>REFRAMING AN ENTIRE CRISIS AS AN INVESTIGATION RATHER THAN A NEGOTIATION FROM THE OUTSET / TÁI ĐỊNH KHUNG CẢ MỘT KHỦNG HOẢNG LÀ MỘT CUỘC ĐIỀU TRA THAY VÌ MỘT CUỘC ĐÀM PHÁN NGAY TỪ ĐẦU</w:t>
      </w:r>
    </w:p>
    <w:p>
      <w:pPr>
        <w:keepLines/>
        <w:spacing w:line="276" w:lineRule="auto" w:after="60"/>
      </w:pPr>
      <w:r>
        <w:rPr>
          <w:rFonts w:ascii="Arial" w:hAnsi="Arial" w:eastAsia="Arial"/>
          <w:b/>
          <w:sz w:val="22"/>
        </w:rPr>
        <w:t xml:space="preserve">Task line 1: </w:t>
      </w:r>
      <w:r>
        <w:rPr>
          <w:rFonts w:ascii="Arial" w:hAnsi="Arial" w:eastAsia="Arial"/>
          <w:sz w:val="22"/>
        </w:rPr>
        <w:t>Commit to a specific recovery path while explicitly reframing the entire situation's fundamental category./Cam kết một hướng phục hồi cụ thể trong khi tái định khung rõ ràng danh mục cơ bản của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Ask a genuinely uncertain question about timeline, seeking a realistic estimate rather than a reassuring one./Hỏi một câu hỏi thật sự không chắc chắn về dòng thời gian, tìm kiếm một ước tính thực tế thay vì một ước tính trấn an.</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this as investigation, not negotiation, closes off any future temptation to reconsider paying./Nhận diện rằng việc định khung điều này là điều tra, không phải đàm phán, đóng lại mọi cám dỗ tương lai để cân nhắc lại việc trả tiền.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moment the crisis's entire trajectory was decided, not just its first response./Ghi nhận sự tái định khung này là chính khoảnh khắc toàn bộ quỹ đạo của khủng hoảng được quyết định, không chỉ phản ứng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this an investigation shifts the mindset from reactive fear toward methodical, evidence-based action./Nhận diện rằng việc gọi đây là một cuộc điều tra chuyển tâm thế từ sự sợ hãi mang tính phản ứng sang hành động có phương pháp, dựa trên bằng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a realistic, not optimistic, timeline continues the honesty-over-comfort principle from the day before./Nhận diện rằng việc hỏi về một dòng thời gian thực tế, không lạc quan, tiếp nối nguyên tắc trung thực-hơn-thoải-mái từ ngày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an entire crisis as an investigation rather than a negotiation from the outset, closing off any path back toward paying./Chủ động tái định khung cả một khủng hoảng là một cuộc điều tra thay vì một cuộc đàm phán ngay từ đầu, đóng lại mọi con đường quay lại việc trả tiền.</w:t>
      </w:r>
    </w:p>
    <w:p>
      <w:pPr>
        <w:keepLines/>
        <w:spacing w:line="276" w:lineRule="auto" w:after="60"/>
      </w:pPr>
      <w:r>
        <w:rPr>
          <w:rFonts w:ascii="Arial" w:hAnsi="Arial" w:eastAsia="Arial"/>
          <w:b/>
          <w:sz w:val="22"/>
        </w:rPr>
        <w:t xml:space="preserve">Tony: </w:t>
      </w:r>
      <w:r>
        <w:rPr>
          <w:rFonts w:ascii="Arial" w:hAnsi="Arial" w:eastAsia="Arial"/>
          <w:sz w:val="22"/>
        </w:rPr>
        <w:t>I need your honest estimate, not an optimistic one, I'll plan around the honest number./Tôi cần ước tính thành thật của anh, không phải một con số lạc quan, tôi sẽ lên kế hoạch dựa trên con số thành thật đó.</w:t>
      </w:r>
    </w:p>
    <w:p>
      <w:pPr>
        <w:keepLines/>
        <w:spacing w:line="276" w:lineRule="auto" w:after="60"/>
      </w:pPr>
      <w:r>
        <w:rPr>
          <w:rFonts w:ascii="Arial" w:hAnsi="Arial" w:eastAsia="Arial"/>
          <w:b/>
          <w:sz w:val="22"/>
        </w:rPr>
        <w:t xml:space="preserve">IT Director: </w:t>
      </w:r>
      <w:r>
        <w:rPr>
          <w:rFonts w:ascii="Arial" w:hAnsi="Arial" w:eastAsia="Arial"/>
          <w:sz w:val="22"/>
        </w:rPr>
        <w:t>Honestly, eighteen to twenty-four hours if nothing else goes wrong./Thành thật thì, mười tám đến hai mươi bốn giờ nếu không có gì khác đi sai.</w:t>
      </w:r>
    </w:p>
    <w:p>
      <w:pPr>
        <w:keepLines/>
        <w:spacing w:line="276" w:lineRule="auto" w:after="60"/>
      </w:pPr>
      <w:r>
        <w:rPr>
          <w:rFonts w:ascii="Arial" w:hAnsi="Arial" w:eastAsia="Arial"/>
          <w:b/>
          <w:sz w:val="22"/>
        </w:rPr>
        <w:t>BUILDING A CRISIS PLAN AROUND AN HONEST ESTIMATE RATHER THAN A COMFORTABLE ONE / XÂY DỰNG MỘT KẾ HOẠCH KHỦNG HOẢNG QUANH MỘT ƯỚC TÍNH THÀNH THẬT THAY VÌ MỘT ƯỚC TÍNH THOẢI MÁI</w:t>
      </w:r>
    </w:p>
    <w:p>
      <w:pPr>
        <w:keepLines/>
        <w:spacing w:line="276" w:lineRule="auto" w:after="60"/>
      </w:pPr>
      <w:r>
        <w:rPr>
          <w:rFonts w:ascii="Arial" w:hAnsi="Arial" w:eastAsia="Arial"/>
          <w:b/>
          <w:sz w:val="22"/>
        </w:rPr>
        <w:t xml:space="preserve">Task line 1: </w:t>
      </w:r>
      <w:r>
        <w:rPr>
          <w:rFonts w:ascii="Arial" w:hAnsi="Arial" w:eastAsia="Arial"/>
          <w:sz w:val="22"/>
        </w:rPr>
        <w:t>Request an honest estimate explicitly, naming optimism as actively unhelpful for planning purposes./Yêu cầu rõ ràng một ước tính thành thật, nêu tên sự lạc quan là không hữu ích một cách chủ động cho mục đích lập kế hoạch.</w:t>
      </w:r>
    </w:p>
    <w:p>
      <w:pPr>
        <w:keepLines/>
        <w:spacing w:line="276" w:lineRule="auto" w:after="60"/>
      </w:pPr>
      <w:r>
        <w:rPr>
          <w:rFonts w:ascii="Arial" w:hAnsi="Arial" w:eastAsia="Arial"/>
          <w:b/>
          <w:sz w:val="22"/>
        </w:rPr>
        <w:t xml:space="preserve">Task line 2: </w:t>
      </w:r>
      <w:r>
        <w:rPr>
          <w:rFonts w:ascii="Arial" w:hAnsi="Arial" w:eastAsia="Arial"/>
          <w:sz w:val="22"/>
        </w:rPr>
        <w:t>Provide a specific, hedged timeframe honestly, including the caveat that conditions could still change./Đưa ra một khung thời gian cụ thể, có rào chắn một cách thành thật, bao gồm điều kiện rằng tình hình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honesty explicitly, rather than assuming it, produces genuinely more useful information./Nhận diện rằng việc yêu cầu sự trung thực một cách rõ ràng, thay vì giả định nó, tạo ra thông tin thật sự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estimate as the planning anchor for every subsequent manual workaround still to come./Ghi nhận ước tính này là điểm neo lập kế hoạch cho mọi giải pháp thủ công tiếp theo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wide, honest range serves planning better than a narrow, falsely precise promise./Nhận diện rằng một khoảng rộng, thành thật phục vụ việc lập kế hoạch tốt hơn một lời hứa hẹp, sai lệch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honest-number discipline was first proven necessary during a termination decision one lesson earlier./Nhận diện rằng chính kỷ luật con-số-thành-thật này lần đầu được chứng minh là cần thiết trong một quyết định chấm dứt hợp đồng một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crisis plan around an honest estimate rather than a comfortable one, accepting a wider, truer range over a falsely reassuring promise./Chủ động xây dựng một kế hoạch khủng hoảng quanh một ước tính thành thật thay vì một ước tính thoải mái, chấp nhận một khoảng rộng hơn, chân thực hơn thay vì một lời hứa trấn an sai lệch.</w:t>
      </w:r>
    </w:p>
    <w:p>
      <w:pPr>
        <w:keepLines/>
        <w:spacing w:line="276" w:lineRule="auto" w:after="60"/>
      </w:pPr>
      <w:r>
        <w:rPr>
          <w:rFonts w:ascii="Arial" w:hAnsi="Arial" w:eastAsia="Arial"/>
          <w:b/>
          <w:sz w:val="22"/>
        </w:rPr>
        <w:t xml:space="preserve">IT Director: </w:t>
      </w:r>
      <w:r>
        <w:rPr>
          <w:rFonts w:ascii="Arial" w:hAnsi="Arial" w:eastAsia="Arial"/>
          <w:sz w:val="22"/>
        </w:rPr>
        <w:t>Insurance is asking whether we're formally declining to negotiate, they need it in writing./Bảo hiểm đang hỏi mình có chính thức từ chối đàm phán không, họ cần điều đó bằng văn bản.</w:t>
      </w:r>
    </w:p>
    <w:p>
      <w:pPr>
        <w:keepLines/>
        <w:spacing w:line="276" w:lineRule="auto" w:after="60"/>
      </w:pPr>
      <w:r>
        <w:rPr>
          <w:rFonts w:ascii="Arial" w:hAnsi="Arial" w:eastAsia="Arial"/>
          <w:b/>
          <w:sz w:val="22"/>
        </w:rPr>
        <w:t xml:space="preserve">Tony: </w:t>
      </w:r>
      <w:r>
        <w:rPr>
          <w:rFonts w:ascii="Arial" w:hAnsi="Arial" w:eastAsia="Arial"/>
          <w:sz w:val="22"/>
        </w:rPr>
        <w:t>Put it in writing now, I don't want that decision sitting in a grey area for even an hour./Ghi bằng văn bản ngay bây giờ, tôi không muốn quyết định đó nằm trong vùng xám dù chỉ một giờ.</w:t>
      </w:r>
    </w:p>
    <w:p>
      <w:pPr>
        <w:keepLines/>
        <w:spacing w:line="276" w:lineRule="auto" w:after="60"/>
      </w:pPr>
      <w:r>
        <w:rPr>
          <w:rFonts w:ascii="Arial" w:hAnsi="Arial" w:eastAsia="Arial"/>
          <w:b/>
          <w:sz w:val="22"/>
        </w:rPr>
        <w:t>FORMALISING A VERBAL DECISION IN WRITING BEFORE ANY DOUBT CAN QUIETLY CREEP BACK IN / CHÍNH THỨC HÓA BẰNG VĂN BẢN MỘT QUYẾT ĐỊNH BẰNG LỜI TRƯỚC KHI BẤT KỲ SỰ NGHI NGỜ NÀO CÓ THỂ ÂM THẦM QUAY LẠI</w:t>
      </w:r>
    </w:p>
    <w:p>
      <w:pPr>
        <w:keepLines/>
        <w:spacing w:line="276" w:lineRule="auto" w:after="60"/>
      </w:pPr>
      <w:r>
        <w:rPr>
          <w:rFonts w:ascii="Arial" w:hAnsi="Arial" w:eastAsia="Arial"/>
          <w:b/>
          <w:sz w:val="22"/>
        </w:rPr>
        <w:t xml:space="preserve">Task line 1: </w:t>
      </w:r>
      <w:r>
        <w:rPr>
          <w:rFonts w:ascii="Arial" w:hAnsi="Arial" w:eastAsia="Arial"/>
          <w:sz w:val="22"/>
        </w:rPr>
        <w:t>Relay a practical, administrative request for formal written confirmation of a decision already made verbally./Chuyển lại một yêu cầu thực tế, mang tính hành chính về việc xác nhận bằng văn bản chính thức cho một quyết định đã được đưa ra bằng lời.</w:t>
      </w:r>
    </w:p>
    <w:p>
      <w:pPr>
        <w:keepLines/>
        <w:spacing w:line="276" w:lineRule="auto" w:after="60"/>
      </w:pPr>
      <w:r>
        <w:rPr>
          <w:rFonts w:ascii="Arial" w:hAnsi="Arial" w:eastAsia="Arial"/>
          <w:b/>
          <w:sz w:val="22"/>
        </w:rPr>
        <w:t xml:space="preserve">Task line 2: </w:t>
      </w:r>
      <w:r>
        <w:rPr>
          <w:rFonts w:ascii="Arial" w:hAnsi="Arial" w:eastAsia="Arial"/>
          <w:sz w:val="22"/>
        </w:rPr>
        <w:t>Insist on immediate formalisation, naming a specific discomfort with the decision remaining ambiguous even briefly./Kiên quyết yêu cầu việc chính thức hóa ngay lập tức, nêu tên một sự khó chịu cụ thể với việc quyết định vẫn còn mơ hồ dù chỉ trong chốc lát.</w:t>
      </w:r>
    </w:p>
    <w:p>
      <w:pPr>
        <w:keepLines/>
        <w:spacing w:line="276" w:lineRule="auto" w:after="60"/>
      </w:pPr>
      <w:r>
        <w:rPr>
          <w:rFonts w:ascii="Arial" w:hAnsi="Arial" w:eastAsia="Arial"/>
          <w:b/>
          <w:sz w:val="22"/>
        </w:rPr>
        <w:t xml:space="preserve">Task line 3: </w:t>
      </w:r>
      <w:r>
        <w:rPr>
          <w:rFonts w:ascii="Arial" w:hAnsi="Arial" w:eastAsia="Arial"/>
          <w:sz w:val="22"/>
        </w:rPr>
        <w:t>Recognise that a verbal decision under pressure can quietly soften over time without a written anchor./Nhận diện rằng một quyết định bằng lời dưới áp lực có thể âm thầm mềm đi theo thời gian mà không có một điểm neo bằng văn bản.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formalisation as protecting the ransom refusal from any future second-guessing under new pressure./Ghi nhận sự chính thức hóa ngay lập tức này là bảo vệ sự từ chối tiền chuộc khỏi bất kỳ sự nghi ngờ lại nào trong tương lai dưới áp lực mới.</w:t>
      </w:r>
    </w:p>
    <w:p>
      <w:pPr>
        <w:keepLines/>
        <w:spacing w:line="276" w:lineRule="auto" w:after="60"/>
      </w:pPr>
      <w:r>
        <w:rPr>
          <w:rFonts w:ascii="Arial" w:hAnsi="Arial" w:eastAsia="Arial"/>
          <w:b/>
          <w:sz w:val="22"/>
        </w:rPr>
        <w:t xml:space="preserve">Task line 5: </w:t>
      </w:r>
      <w:r>
        <w:rPr>
          <w:rFonts w:ascii="Arial" w:hAnsi="Arial" w:eastAsia="Arial"/>
          <w:sz w:val="22"/>
        </w:rPr>
        <w:t>Recognise that insurance requiring written confirmation reflects a genuinely high-stakes decision with real financial consequences./Nhận diện rằng việc bảo hiểm yêu cầu xác nhận bằng văn bản phản ánh một quyết định thật sự có mức độ quan trọng cao với hậu quả tài chính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grey area quickly prevents any external party from misreading hesitation where none exists./Nhận diện rằng việc đóng vùng xám nhanh chóng ngăn bất kỳ bên ngoài nào đọc sai sự do dự nơi không hề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formalise a verbal decision in writing before any doubt can quietly creep back in, treating documentation as protection for a decision already fully made./Chủ động chính thức hóa bằng văn bản một quyết định bằng lời trước khi bất kỳ sự nghi ngờ nào có thể âm thầm quay lại, xem việc ghi chép là sự bảo vệ cho một quyết định đã hoàn toàn được đưa ra.</w:t>
      </w:r>
    </w:p>
    <w:p>
      <w:pPr>
        <w:keepLines/>
        <w:spacing w:line="276" w:lineRule="auto" w:after="60"/>
      </w:pPr>
      <w:r>
        <w:rPr>
          <w:rFonts w:ascii="Arial" w:hAnsi="Arial" w:eastAsia="Arial"/>
          <w:b/>
          <w:sz w:val="22"/>
        </w:rPr>
        <w:t xml:space="preserve">IT Director: </w:t>
      </w:r>
      <w:r>
        <w:rPr>
          <w:rFonts w:ascii="Arial" w:hAnsi="Arial" w:eastAsia="Arial"/>
          <w:sz w:val="22"/>
        </w:rPr>
        <w:t>Some of the plant GMs are asking if this changes anything about their own local IT budgets going forward./Một số giám đốc nhà máy đang hỏi liệu việc này có thay đổi gì về ngân sách IT địa phương của họ về sau không.</w:t>
      </w:r>
    </w:p>
    <w:p>
      <w:pPr>
        <w:keepLines/>
        <w:spacing w:line="276" w:lineRule="auto" w:after="60"/>
      </w:pPr>
      <w:r>
        <w:rPr>
          <w:rFonts w:ascii="Arial" w:hAnsi="Arial" w:eastAsia="Arial"/>
          <w:b/>
          <w:sz w:val="22"/>
        </w:rPr>
        <w:t xml:space="preserve">Tony: </w:t>
      </w:r>
      <w:r>
        <w:rPr>
          <w:rFonts w:ascii="Arial" w:hAnsi="Arial" w:eastAsia="Arial"/>
          <w:sz w:val="22"/>
        </w:rPr>
        <w:t>Tell them yes, but not today, today we finish this crisis, tomorrow we start that conversation properly./Nói với họ là có, nhưng không phải hôm nay, hôm nay mình hoàn thành khủng hoảng này, ngày mai mình bắt đầu cuộc trò chuyện đó một cách đúng đắn.</w:t>
      </w:r>
    </w:p>
    <w:p>
      <w:pPr>
        <w:keepLines/>
        <w:spacing w:line="276" w:lineRule="auto" w:after="60"/>
      </w:pPr>
      <w:r>
        <w:rPr>
          <w:rFonts w:ascii="Arial" w:hAnsi="Arial" w:eastAsia="Arial"/>
          <w:b/>
          <w:sz w:val="22"/>
        </w:rPr>
        <w:t>REFUSING TO LET A LEGITIMATE FUTURE QUESTION DERAIL FOCUS FROM THE CRISIS STILL IN PROGRESS / TỪ CHỐI ĐỂ MỘT CÂU HỎI TƯƠNG LAI CHÍNH ĐÁNG LÀM LỆCH SỰ TẬP TRUNG KHỎI KHỦNG HOẢNG VẪN ĐANG DIỄN RA</w:t>
      </w:r>
    </w:p>
    <w:p>
      <w:pPr>
        <w:keepLines/>
        <w:spacing w:line="276" w:lineRule="auto" w:after="60"/>
      </w:pPr>
      <w:r>
        <w:rPr>
          <w:rFonts w:ascii="Arial" w:hAnsi="Arial" w:eastAsia="Arial"/>
          <w:b/>
          <w:sz w:val="22"/>
        </w:rPr>
        <w:t xml:space="preserve">Task line 1: </w:t>
      </w:r>
      <w:r>
        <w:rPr>
          <w:rFonts w:ascii="Arial" w:hAnsi="Arial" w:eastAsia="Arial"/>
          <w:sz w:val="22"/>
        </w:rPr>
        <w:t>Relay a legitimate, forward-looking question from multiple stakeholders about longer-term budget implications./Chuyển lại một câu hỏi chính đáng, hướng tới tương lai từ nhiều bên liên quan về tác động ngân sách dài hạn.</w:t>
      </w:r>
    </w:p>
    <w:p>
      <w:pPr>
        <w:keepLines/>
        <w:spacing w:line="276" w:lineRule="auto" w:after="60"/>
      </w:pPr>
      <w:r>
        <w:rPr>
          <w:rFonts w:ascii="Arial" w:hAnsi="Arial" w:eastAsia="Arial"/>
          <w:b/>
          <w:sz w:val="22"/>
        </w:rPr>
        <w:t xml:space="preserve">Task line 2: </w:t>
      </w:r>
      <w:r>
        <w:rPr>
          <w:rFonts w:ascii="Arial" w:hAnsi="Arial" w:eastAsia="Arial"/>
          <w:sz w:val="22"/>
        </w:rPr>
        <w:t>Confirm the question deserves an answer while explicitly deferring it to protect today's focus./Xác nhận câu hỏi xứng đáng có câu trả lời trong khi rõ ràng trì hoãn nó để bảo vệ sự tập trung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legitimate question prematurely, mid-crisis, would dilute focus without actually helping anyone./Nhận diện rằng việc trả lời một câu hỏi chính đáng quá sớm, giữa khủng hoảng, sẽ pha loãng sự tập trung mà không thật sự giúp ích cho ai.</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disciplined sequencing, not avoidance, of an important but not yet urgent conversation./Ghi nhận sự trì hoãn này là trình tự có kỷ luật, không phải sự né tránh, của một cuộc trò chuyện quan trọng nhưng chưa cấp bách.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tomorrow explicitly, rather than leaving it open-ended, still honours the question's genuine importance./Nhận diện rằng việc nêu tên ngày mai một cách rõ ràng, thay vì để nó ngỏ, vẫn tôn trọng tầm quan trọng chân thực của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decision protects the crisis-ending focus needed for the rest of today./Nhận diện rằng quyết định trình tự nhỏ này bảo vệ sự tập trung kết thúc khủng hoảng cần thiết cho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legitimate future question derail focus from the crisis still in progress, scheduling it firmly rather than dismissing it./Chủ động từ chối để một câu hỏi tương lai chính đáng làm lệch sự tập trung khỏi khủng hoảng vẫn đang diễn ra, lên lịch cho nó một cách chắc chắn thay vì gạt bỏ nó.</w:t>
      </w:r>
    </w:p>
    <w:p>
      <w:pPr>
        <w:keepLines/>
        <w:spacing w:line="276" w:lineRule="auto" w:after="60"/>
      </w:pPr>
      <w:r>
        <w:rPr>
          <w:rFonts w:ascii="Arial" w:hAnsi="Arial" w:eastAsia="Arial"/>
          <w:b/>
          <w:sz w:val="22"/>
        </w:rPr>
        <w:t xml:space="preserve">IT Director: </w:t>
      </w:r>
      <w:r>
        <w:rPr>
          <w:rFonts w:ascii="Arial" w:hAnsi="Arial" w:eastAsia="Arial"/>
          <w:sz w:val="22"/>
        </w:rPr>
        <w:t>A few employees are already asking me privately if their personal devices were ever connected to the network./Một vài nhân viên đã hỏi riêng tôi rồi liệu thiết bị cá nhân của họ có từng kết nối với mạng không.</w:t>
      </w:r>
    </w:p>
    <w:p>
      <w:pPr>
        <w:keepLines/>
        <w:spacing w:line="276" w:lineRule="auto" w:after="60"/>
      </w:pPr>
      <w:r>
        <w:rPr>
          <w:rFonts w:ascii="Arial" w:hAnsi="Arial" w:eastAsia="Arial"/>
          <w:b/>
          <w:sz w:val="22"/>
        </w:rPr>
        <w:t xml:space="preserve">Tony: </w:t>
      </w:r>
      <w:r>
        <w:rPr>
          <w:rFonts w:ascii="Arial" w:hAnsi="Arial" w:eastAsia="Arial"/>
          <w:sz w:val="22"/>
        </w:rPr>
        <w:t>Answer every one of those questions honestly and individually, don't let a personal worry get lost in a company-wide message./Trả lời trung thực và riêng lẻ từng câu hỏi đó, đừng để một mối lo cá nhân bị lạc mất trong một thông điệp toàn công ty.</w:t>
      </w:r>
    </w:p>
    <w:p>
      <w:pPr>
        <w:keepLines/>
        <w:spacing w:line="276" w:lineRule="auto" w:after="60"/>
      </w:pPr>
      <w:r>
        <w:rPr>
          <w:rFonts w:ascii="Arial" w:hAnsi="Arial" w:eastAsia="Arial"/>
          <w:b/>
          <w:sz w:val="22"/>
        </w:rPr>
        <w:t>ANSWERING INDIVIDUAL PERSONAL WORRIES SEPARATELY RATHER THAN LETTING THEM DISSOLVE INTO A COMPANY-WIDE MESSAGE / TRẢ LỜI TỪNG MỐI LO CÁ NHÂN RIÊNG LẺ THAY VÌ ĐỂ CHÚNG TAN BIẾN TRONG MỘT THÔNG ĐIỆP TOÀN CÔNG TY</w:t>
      </w:r>
    </w:p>
    <w:p>
      <w:pPr>
        <w:keepLines/>
        <w:spacing w:line="276" w:lineRule="auto" w:after="60"/>
      </w:pPr>
      <w:r>
        <w:rPr>
          <w:rFonts w:ascii="Arial" w:hAnsi="Arial" w:eastAsia="Arial"/>
          <w:b/>
          <w:sz w:val="22"/>
        </w:rPr>
        <w:t xml:space="preserve">Task line 1: </w:t>
      </w:r>
      <w:r>
        <w:rPr>
          <w:rFonts w:ascii="Arial" w:hAnsi="Arial" w:eastAsia="Arial"/>
          <w:sz w:val="22"/>
        </w:rPr>
        <w:t>Report a pattern of genuinely personal, private worries surfacing among individual employees./Báo cáo một mô hình của những mối lo cá nhân, riêng tư thật sự đang xuất hiện giữa các nhân viên riêng lẻ.</w:t>
      </w:r>
    </w:p>
    <w:p>
      <w:pPr>
        <w:keepLines/>
        <w:spacing w:line="276" w:lineRule="auto" w:after="60"/>
      </w:pPr>
      <w:r>
        <w:rPr>
          <w:rFonts w:ascii="Arial" w:hAnsi="Arial" w:eastAsia="Arial"/>
          <w:b/>
          <w:sz w:val="22"/>
        </w:rPr>
        <w:t xml:space="preserve">Task line 2: </w:t>
      </w:r>
      <w:r>
        <w:rPr>
          <w:rFonts w:ascii="Arial" w:hAnsi="Arial" w:eastAsia="Arial"/>
          <w:sz w:val="22"/>
        </w:rPr>
        <w:t>Insist on individual, honest answers, explicitly protecting personal concerns from a generic broadcast response./Kiên quyết yêu cầu những câu trả lời riêng lẻ, trung thực, chủ động bảo vệ những mối quan tâm cá nhân khỏi một phản hồi phát sóng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company-wide message, however clear, cannot address the specific worry of any one person./Nhận diện rằng một thông điệp toàn công ty, dù rõ ràng đến đâu, cũng không thể giải quyết mối lo cụ thể của bất kỳ một người nào.</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extending crisis-level care down to the most individual, personal scale possible./Ghi nhận chỉ dẫn này là mở rộng sự quan tâm cấp độ khủng hoảng xuống quy mô cá nhân, riêng lẻ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employees trusting an IT leader enough to ask privately reflects genuine psychological safety built over time./Nhận diện rằng nhân viên đủ tin tưởng một lãnh đạo IT để hỏi riêng tư phản ánh sự an toàn tâm lý chân thực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protects the crisis response from becoming impersonal exactly when personal reassurance matters most./Nhận diện rằng chỉ dẫn này bảo vệ phản ứng khủng hoảng khỏi trở nên vô cảm đúng lúc sự trấn an cá nhân quan trọng nhất.</w:t>
      </w:r>
    </w:p>
    <w:p>
      <w:pPr>
        <w:keepLines/>
        <w:spacing w:line="276" w:lineRule="auto" w:after="60"/>
      </w:pPr>
      <w:r>
        <w:rPr>
          <w:rFonts w:ascii="Arial" w:hAnsi="Arial" w:eastAsia="Arial"/>
          <w:b/>
          <w:sz w:val="22"/>
        </w:rPr>
        <w:t xml:space="preserve">Task line 7: </w:t>
      </w:r>
      <w:r>
        <w:rPr>
          <w:rFonts w:ascii="Arial" w:hAnsi="Arial" w:eastAsia="Arial"/>
          <w:sz w:val="22"/>
        </w:rPr>
        <w:t>Deliberately answer individual personal worries separately rather than letting them dissolve into a company-wide message, treating each private question as deserving its own honest answer./Chủ động trả lời từng mối lo cá nhân riêng lẻ thay vì để chúng tan biến trong một thông điệp toàn công ty, xem mỗi câu hỏi riêng tư xứng đáng với câu trả lời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ransom refused on principle, and a recovery plan built on the truth instead of hope./Hôm nay khép lại với một yêu cầu tiền chuộc bị từ chối trên nguyên tắc, và một kế hoạch phục hồi được xây trên sự thật thay vì hy vọng.</w:t>
      </w:r>
    </w:p>
    <w:p>
      <w:pPr>
        <w:pStyle w:val="Heading2"/>
      </w:pPr>
      <w:r>
        <w:rPr>
          <w:rFonts w:ascii="Arial" w:hAnsi="Arial" w:eastAsia="Arial"/>
          <w:b/>
          <w:sz w:val="26"/>
        </w:rPr>
        <w:t>NGÀY 3: Giờ làm việc — kích hoạt quy trình dự phòng thủ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without the system, how do we even know what's in our warehouses right now?/Tony, không có hệ thống, làm sao mình biết được cái gì đang trong kho ngay bây giờ?</w:t>
      </w:r>
    </w:p>
    <w:p>
      <w:pPr>
        <w:keepLines/>
        <w:spacing w:line="276" w:lineRule="auto" w:after="60"/>
      </w:pPr>
      <w:r>
        <w:rPr>
          <w:rFonts w:ascii="Arial" w:hAnsi="Arial" w:eastAsia="Arial"/>
          <w:b/>
          <w:sz w:val="22"/>
        </w:rPr>
        <w:t xml:space="preserve">Tony: </w:t>
      </w:r>
      <w:r>
        <w:rPr>
          <w:rFonts w:ascii="Arial" w:hAnsi="Arial" w:eastAsia="Arial"/>
          <w:sz w:val="22"/>
        </w:rPr>
        <w:t>Manual counts, starting with critical spares, that physical stock doesn't care if the system's down./Kiểm đếm thủ công, bắt đầu với phụ tùng trọng yếu, tồn kho vật lý đó không quan tâm hệ thống có sập hay không.</w:t>
      </w:r>
    </w:p>
    <w:p>
      <w:pPr>
        <w:keepLines/>
        <w:spacing w:line="276" w:lineRule="auto" w:after="60"/>
      </w:pPr>
      <w:r>
        <w:rPr>
          <w:rFonts w:ascii="Arial" w:hAnsi="Arial" w:eastAsia="Arial"/>
          <w:b/>
          <w:sz w:val="22"/>
        </w:rPr>
        <w:t>FALLING BACK ON PHYSICAL PROCESSES THE MOMENT DIGITAL VISIBILITY DISAPPEARS ENTIRELY / QUAY VỀ VỚI CÁC QUY TRÌNH VẬT LÝ NGAY KHI KHẢ NĂNG NHÌN THẤY KỸ THUẬT SỐ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disorienting question about basic operational visibility now that digital systems are gone./Hỏi một câu hỏi thật sự gây mất phương hướng về khả năng nhìn thấy vận hành cơ bản giờ đây khi hệ thống kỹ thuật số đã biến mất.</w:t>
      </w:r>
    </w:p>
    <w:p>
      <w:pPr>
        <w:keepLines/>
        <w:spacing w:line="276" w:lineRule="auto" w:after="60"/>
      </w:pPr>
      <w:r>
        <w:rPr>
          <w:rFonts w:ascii="Arial" w:hAnsi="Arial" w:eastAsia="Arial"/>
          <w:b/>
          <w:sz w:val="22"/>
        </w:rPr>
        <w:t xml:space="preserve">Task line 2: </w:t>
      </w:r>
      <w:r>
        <w:rPr>
          <w:rFonts w:ascii="Arial" w:hAnsi="Arial" w:eastAsia="Arial"/>
          <w:sz w:val="22"/>
        </w:rPr>
        <w:t>Answer with an immediate, physical fallback, naming a specific priority category to count first./Trả lời bằng một giải pháp thay thế vật lý ngay lập tức, nêu tên một danh mục ưu tiên cụ thể để đếm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physical inventory, unlike digital records, remains entirely unaffected by any software failure./Nhận diện rằng tồn kho vật lý, không giống hồ sơ kỹ thuật số, hoàn toàn không bị ảnh hưởng bởi bất kỳ sự cố phần mềm nào.</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reconnecting directly to the critical-spares policy first built many lessons earlier./Ghi nhận bản năng này là kết nối trực tiếp trở lại với chính sách phụ tùng trọng yếu được xây lần đầu nhiều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losing digital visibility feels genuinely disorienting even for leaders confident in physical fallback options./Nhận diện rằng việc mất khả năng nhìn thấy kỹ thuật số cảm thấy thật sự gây mất phương hướng ngay cả với những lãnh đạo tự tin vào các phương án thay thế vật lý.</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critical spares, rather than everything at once, applies the same prioritisation discipline used in every prior crisis./Nhận diện rằng việc bắt đầu với phụ tùng trọng yếu, thay vì mọi thứ cùng lúc, áp dụng chính kỷ luật ưu tiên hóa đã dùng trong mọi khủng hoảng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fall back on physical processes the moment digital visibility disappears entirely, trusting tangible stock over a system that can no longer be trusted./Chủ động quay về với các quy trình vật lý ngay khi khả năng nhìn thấy kỹ thuật số hoàn toàn biến mất, tin tưởng tồn kho hữu hình hơn một hệ thống không còn có thể tin tưởng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purchase orders, do we go back to paper for now?/Còn đơn đặt hàng, mình quay lại giấy tờ tạm thời không?</w:t>
      </w:r>
    </w:p>
    <w:p>
      <w:pPr>
        <w:keepLines/>
        <w:spacing w:line="276" w:lineRule="auto" w:after="60"/>
      </w:pPr>
      <w:r>
        <w:rPr>
          <w:rFonts w:ascii="Arial" w:hAnsi="Arial" w:eastAsia="Arial"/>
          <w:b/>
          <w:sz w:val="22"/>
        </w:rPr>
        <w:t xml:space="preserve">Tony: </w:t>
      </w:r>
      <w:r>
        <w:rPr>
          <w:rFonts w:ascii="Arial" w:hAnsi="Arial" w:eastAsia="Arial"/>
          <w:sz w:val="22"/>
        </w:rPr>
        <w:t>Temporarily, yes, every plant GM gets a manual approval sheet within the hour./Tạm thời, đúng vậy, mỗi giám đốc nhà máy sẽ có một tờ phê duyệt thủ công trong vòng một giờ tới.</w:t>
      </w:r>
    </w:p>
    <w:p>
      <w:pPr>
        <w:keepLines/>
        <w:spacing w:line="276" w:lineRule="auto" w:after="60"/>
      </w:pPr>
      <w:r>
        <w:rPr>
          <w:rFonts w:ascii="Arial" w:hAnsi="Arial" w:eastAsia="Arial"/>
          <w:b/>
          <w:sz w:val="22"/>
        </w:rPr>
        <w:t>DEPLOYING A COMPANY-WIDE MANUAL WORKAROUND WITHIN A SINGLE HOUR OF A DIGITAL COLLAPSE / TRIỂN KHAI MỘT GIẢI PHÁP THỦ CÔNG TOÀN CÔNG TY TRONG VÒNG MỘT GIỜ SAU MỘT SỰ SỤP ĐỔ KỸ THUẬT SỐ</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question about reverting a core process to its pre-digital form./Hỏi một câu hỏi cụ thể, thực tế về việc đưa một quy trình cốt lõi trở lại hình thức trước-kỹ-thuật-số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reversion clearly, naming a specific, time-bound deployment across every affected location./Xác nhận việc đưa trở lại một cách rõ ràng, nêu tên một sự triển khai cụ thể, có thời hạn trên mọi địa điểm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as temporary, explicitly, prevents a workaround from quietly becoming a permanent regression./Nhận diện rằng việc gọi tên điều này là tạm thời, một cách rõ ràng, ngăn một giải pháp thay thế âm thầm trở thành một sự thoái lui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deployment speed as proof that manual fallback plans existed in principle long before this exact crisis./Ghi nhận tốc độ triển khai này là bằng chứng rằng các kế hoạch dự phòng thủ công tồn tại về nguyên tắc từ rất lâu trước chính khủng hoảng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company-wide rollout within one hour requires genuine organisational readiness, not improvisation./Nhận diện rằng một sự triển khai toàn công ty trong vòng một giờ đòi hỏi sự sẵn sàng tổ chức thật sự, không phải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manual system will need its own documentation trail for later reconciliation once digital systems return./Nhận diện rằng hệ thống thủ công này sẽ cần dấu vết tài liệu riêng của nó để đối chiếu sau này một khi hệ thống kỹ thuật số quay trở lại.</w:t>
      </w:r>
    </w:p>
    <w:p>
      <w:pPr>
        <w:keepLines/>
        <w:spacing w:line="276" w:lineRule="auto" w:after="60"/>
      </w:pPr>
      <w:r>
        <w:rPr>
          <w:rFonts w:ascii="Arial" w:hAnsi="Arial" w:eastAsia="Arial"/>
          <w:b/>
          <w:sz w:val="22"/>
        </w:rPr>
        <w:t xml:space="preserve">Task line 7: </w:t>
      </w:r>
      <w:r>
        <w:rPr>
          <w:rFonts w:ascii="Arial" w:hAnsi="Arial" w:eastAsia="Arial"/>
          <w:sz w:val="22"/>
        </w:rPr>
        <w:t>Deliberately deploy a company-wide manual workaround within a single hour of a digital collapse, treating speed of physical fallback as its own form of crisis readiness./Chủ động triển khai một giải pháp thủ công toàn công ty trong vòng một giờ sau một sự sụp đổ kỹ thuật số, xem tốc độ dự phòng vật lý là một hình thức sẵn sàng khủng hoảng của riêng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Cambodia's systems, are they affected too?/Hệ thống Campuchia, có bị ảnh hưởng không?</w:t>
      </w:r>
    </w:p>
    <w:p>
      <w:pPr>
        <w:keepLines/>
        <w:spacing w:line="276" w:lineRule="auto" w:after="60"/>
      </w:pPr>
      <w:r>
        <w:rPr>
          <w:rFonts w:ascii="Arial" w:hAnsi="Arial" w:eastAsia="Arial"/>
          <w:b/>
          <w:sz w:val="22"/>
        </w:rPr>
        <w:t xml:space="preserve">Tony: </w:t>
      </w:r>
      <w:r>
        <w:rPr>
          <w:rFonts w:ascii="Arial" w:hAnsi="Arial" w:eastAsia="Arial"/>
          <w:sz w:val="22"/>
        </w:rPr>
        <w:t>Isolated in time, Phuc cut the connection before it spread there, we got lucky on that one./Cô lập kịp thời, anh Phúc đã cắt kết nối trước khi nó lan sang đó, việc đó mình may mắn.</w:t>
      </w:r>
    </w:p>
    <w:p>
      <w:pPr>
        <w:keepLines/>
        <w:spacing w:line="276" w:lineRule="auto" w:after="60"/>
      </w:pPr>
      <w:r>
        <w:rPr>
          <w:rFonts w:ascii="Arial" w:hAnsi="Arial" w:eastAsia="Arial"/>
          <w:b/>
          <w:sz w:val="22"/>
        </w:rPr>
        <w:t>ADMITTING HONESTLY THAT SOME OF TODAY'S GOOD FORTUNE WAS GENUINELY LUCK, NOT ONLY SKILL / THỪA NHẬN TRUNG THỰC RẰNG MỘT PHẦN VẬN MAY HÔM NAY THẬT SỰ LÀ MAY MẮN, KHÔNG CHỈ LÀ KỸ NĂNG</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geographically distant plant, checking the true boundary of the attack's reach./Hỏi cụ thể về một nhà máy ở xa về mặt địa lý, kiểm tra ranh giới thật sự của tầm với cuộc tấn công.</w:t>
      </w:r>
    </w:p>
    <w:p>
      <w:pPr>
        <w:keepLines/>
        <w:spacing w:line="276" w:lineRule="auto" w:after="60"/>
      </w:pPr>
      <w:r>
        <w:rPr>
          <w:rFonts w:ascii="Arial" w:hAnsi="Arial" w:eastAsia="Arial"/>
          <w:b/>
          <w:sz w:val="22"/>
        </w:rPr>
        <w:t xml:space="preserve">Task line 2: </w:t>
      </w:r>
      <w:r>
        <w:rPr>
          <w:rFonts w:ascii="Arial" w:hAnsi="Arial" w:eastAsia="Arial"/>
          <w:sz w:val="22"/>
        </w:rPr>
        <w:t>Confirm the plant was spared, crediting both a specific timely action and honest luck in the same breath./Xác nhận nhà máy đó đã thoát được, ghi nhận cả một hành động kịp thời cụ thể và may mắn thành thật trong cùng một hơi thở.</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luck, alongside skill, is rarer and more honest than crediting skill alone./Nhận diện rằng việc thừa nhận may mắn, cùng với kỹ năng, hiếm hơn và trung thực hơn việc chỉ ghi nhận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a career-long refusal to claim more credit than genuinely earned./Ghi nhận sự thừa nhận này là nhất quán với một sự nghiệp dài từ chối nhận nhiều công lao hơn mức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isolation depended on split-second timing that could easily have gone differently./Nhận diện rằng sự cô lập của Campuchia phụ thuộc vào thời điểm tính bằng tích tắc mà lẽ ra có thể diễn ra khác đi.</w:t>
      </w:r>
    </w:p>
    <w:p>
      <w:pPr>
        <w:keepLines/>
        <w:spacing w:line="276" w:lineRule="auto" w:after="60"/>
      </w:pPr>
      <w:r>
        <w:rPr>
          <w:rFonts w:ascii="Arial" w:hAnsi="Arial" w:eastAsia="Arial"/>
          <w:b/>
          <w:sz w:val="22"/>
        </w:rPr>
        <w:t xml:space="preserve">Task line 6: </w:t>
      </w:r>
      <w:r>
        <w:rPr>
          <w:rFonts w:ascii="Arial" w:hAnsi="Arial" w:eastAsia="Arial"/>
          <w:sz w:val="22"/>
        </w:rPr>
        <w:t>Recognise that acknowledging luck here does not diminish the earlier praise given for the same quick isolation instinct./Nhận diện rằng việc thừa nhận may mắn ở đây không làm giảm đi lời khen trước đó dành cho chính bản năng cô lập nhanh chóng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some of today's good fortune was genuinely luck, not only skill, refusing to rewrite a lucky break as pure competence./Chủ động thừa nhận trung thực rằng một phần vận may hôm nay thật sự là may mắn, không chỉ là kỹ năng, từ chối viết lại một sự may mắn thành năng lực thuần túy.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 few of the older warehouse staff actually seem more confident with paper than they ever were with the system./Một vài nhân viên kho lớn tuổi hơn thật ra có vẻ tự tin hơn với giấy tờ so với họ từng có với hệ thống.</w:t>
      </w:r>
    </w:p>
    <w:p>
      <w:pPr>
        <w:keepLines/>
        <w:spacing w:line="276" w:lineRule="auto" w:after="60"/>
      </w:pPr>
      <w:r>
        <w:rPr>
          <w:rFonts w:ascii="Arial" w:hAnsi="Arial" w:eastAsia="Arial"/>
          <w:b/>
          <w:sz w:val="22"/>
        </w:rPr>
        <w:t xml:space="preserve">Tony: </w:t>
      </w:r>
      <w:r>
        <w:rPr>
          <w:rFonts w:ascii="Arial" w:hAnsi="Arial" w:eastAsia="Arial"/>
          <w:sz w:val="22"/>
        </w:rPr>
        <w:t>That's worth remembering, honestly, not every improvement is universal, some people were just waiting for permission to go back./Thật lòng thì điều đó đáng nhớ đấy, không phải mọi sự cải tiến đều phổ quát, một số người chỉ đang chờ được phép quay lại thôi.</w:t>
      </w:r>
    </w:p>
    <w:p>
      <w:pPr>
        <w:keepLines/>
        <w:spacing w:line="276" w:lineRule="auto" w:after="60"/>
      </w:pPr>
      <w:r>
        <w:rPr>
          <w:rFonts w:ascii="Arial" w:hAnsi="Arial" w:eastAsia="Arial"/>
          <w:b/>
          <w:sz w:val="22"/>
        </w:rPr>
        <w:t>NOTICING AN UNEXPECTED SILVER LINING INSIDE A FORCED REGRESSION TO OLDER METHODS / NHẬN THẤY MỘT ĐIỂM SÁNG BẤT NGỜ BÊN TRONG MỘT SỰ THOÁI LUI BẮT BUỘC VỀ PHƯƠNG PHÁP CŨ HƠN</w:t>
      </w:r>
    </w:p>
    <w:p>
      <w:pPr>
        <w:keepLines/>
        <w:spacing w:line="276" w:lineRule="auto" w:after="60"/>
      </w:pPr>
      <w:r>
        <w:rPr>
          <w:rFonts w:ascii="Arial" w:hAnsi="Arial" w:eastAsia="Arial"/>
          <w:b/>
          <w:sz w:val="22"/>
        </w:rPr>
        <w:t xml:space="preserve">Task line 1: </w:t>
      </w:r>
      <w:r>
        <w:rPr>
          <w:rFonts w:ascii="Arial" w:hAnsi="Arial" w:eastAsia="Arial"/>
          <w:sz w:val="22"/>
        </w:rPr>
        <w:t>Observe an unexpected, specific reaction among a subset of staff to the forced manual fallback./Quan sát một phản ứng bất ngờ, cụ thể trong một nhóm nhân viên đối với giải pháp thủ công bắt buộc.</w:t>
      </w:r>
    </w:p>
    <w:p>
      <w:pPr>
        <w:keepLines/>
        <w:spacing w:line="276" w:lineRule="auto" w:after="60"/>
      </w:pPr>
      <w:r>
        <w:rPr>
          <w:rFonts w:ascii="Arial" w:hAnsi="Arial" w:eastAsia="Arial"/>
          <w:b/>
          <w:sz w:val="22"/>
        </w:rPr>
        <w:t xml:space="preserve">Task line 2: </w:t>
      </w:r>
      <w:r>
        <w:rPr>
          <w:rFonts w:ascii="Arial" w:hAnsi="Arial" w:eastAsia="Arial"/>
          <w:sz w:val="22"/>
        </w:rPr>
        <w:t>Receive this observation thoughtfully, drawing a broader, genuinely useful lesson from it./Đón nhận quan sát này một cách chu đáo, rút ra một bài học rộng hơn, thật sự hữu ích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forced regressions sometimes reveal genuine preferences that normal operations never surface./Nhận diện rằng những sự thoái lui bắt buộc đôi khi tiết lộ những sở thích chân thực mà hoạt động bình thường không bao giờ làm lộ ra.</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a small, unexpected silver lining worth carrying forward into future digital transitions./Ghi nhận cái nhìn sâu sắc này là một điểm sáng nhỏ, bất ngờ đáng mang theo vào các chuyển đổi kỹ thuật số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every digital improvement is universally welcomed was itself a quiet, unexamined assumption./Nhận diện rằng việc giả định mọi cải tiến kỹ thuật số đều được đón nhận phổ quát tự nó là một giả định thầm lặng, chưa được xem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made mid-crisis, will likely inform genuine process design decisions later./Nhận diện rằng quan sát nhỏ này, được đưa ra giữa khủng hoảng, có khả năng sẽ định hình các quyết định thiết kế quy trình chân thực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an unexpected silver lining inside a forced regression to older methods, treating a crisis workaround as genuine, unplanned research./Chủ động nhận thấy một điểm sáng bất ngờ bên trong một sự thoái lui bắt buộc về phương pháp cũ hơn, xem một giải pháp thay thế khủng hoảng là nghiên cứu chân thực, không có kế hoạch.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tell the Cambodia team what happened, or keep it quiet since they weren't affected?/Em có nên nói cho đội Campuchia biết chuyện gì đã xảy ra không, hay giữ im lặng vì họ không bị ảnh hưởng?</w:t>
      </w:r>
    </w:p>
    <w:p>
      <w:pPr>
        <w:keepLines/>
        <w:spacing w:line="276" w:lineRule="auto" w:after="60"/>
      </w:pPr>
      <w:r>
        <w:rPr>
          <w:rFonts w:ascii="Arial" w:hAnsi="Arial" w:eastAsia="Arial"/>
          <w:b/>
          <w:sz w:val="22"/>
        </w:rPr>
        <w:t xml:space="preserve">Tony: </w:t>
      </w:r>
      <w:r>
        <w:rPr>
          <w:rFonts w:ascii="Arial" w:hAnsi="Arial" w:eastAsia="Arial"/>
          <w:sz w:val="22"/>
        </w:rPr>
        <w:t>Tell them everything, they weren't affected today, they might be next time./Kể cho họ mọi thứ, họ không bị ảnh hưởng hôm nay, họ có thể sẽ là lần tới.</w:t>
      </w:r>
    </w:p>
    <w:p>
      <w:pPr>
        <w:keepLines/>
        <w:spacing w:line="276" w:lineRule="auto" w:after="60"/>
      </w:pPr>
      <w:r>
        <w:rPr>
          <w:rFonts w:ascii="Arial" w:hAnsi="Arial" w:eastAsia="Arial"/>
          <w:b/>
          <w:sz w:val="22"/>
        </w:rPr>
        <w:t>SHARING A CRISIS'S FULL DETAILS WITH AN UNAFFECTED TEAM RATHER THAN LETTING THEM STAY UNINFORMED / CHIA SẺ TOÀN BỘ CHI TIẾT KHỦNG HOẢNG VỚI MỘT ĐỘI KHÔNG BỊ ẢNH HƯỞNG THAY VÌ ĐỂ HỌ KHÔNG ĐƯỢC THÔNG TIN</w:t>
      </w:r>
    </w:p>
    <w:p>
      <w:pPr>
        <w:keepLines/>
        <w:spacing w:line="276" w:lineRule="auto" w:after="60"/>
      </w:pPr>
      <w:r>
        <w:rPr>
          <w:rFonts w:ascii="Arial" w:hAnsi="Arial" w:eastAsia="Arial"/>
          <w:b/>
          <w:sz w:val="22"/>
        </w:rPr>
        <w:t xml:space="preserve">Task line 1: </w:t>
      </w:r>
      <w:r>
        <w:rPr>
          <w:rFonts w:ascii="Arial" w:hAnsi="Arial" w:eastAsia="Arial"/>
          <w:sz w:val="22"/>
        </w:rPr>
        <w:t>Ask a thoughtful, practical question about whether to inform an entirely unaffected team about the crisis./Hỏi một câu hỏi chu đáo, thực tế về việc có nên thông báo cho một đội hoàn toàn không bị ảnh hưởng về khủng hoảng không.</w:t>
      </w:r>
    </w:p>
    <w:p>
      <w:pPr>
        <w:keepLines/>
        <w:spacing w:line="276" w:lineRule="auto" w:after="60"/>
      </w:pPr>
      <w:r>
        <w:rPr>
          <w:rFonts w:ascii="Arial" w:hAnsi="Arial" w:eastAsia="Arial"/>
          <w:b/>
          <w:sz w:val="22"/>
        </w:rPr>
        <w:t xml:space="preserve">Task line 2: </w:t>
      </w:r>
      <w:r>
        <w:rPr>
          <w:rFonts w:ascii="Arial" w:hAnsi="Arial" w:eastAsia="Arial"/>
          <w:sz w:val="22"/>
        </w:rPr>
        <w:t>Insist on full transparency, naming future vulnerability as the exact reason today's near-miss matters to them too./Kiên quyết yêu cầu sự minh bạch hoàn toàn, nêu tên sự dễ tổn thương tương lai là lý do chính xác sự suýt bị ảnh hưởng hôm nay cũng có ý nghĩa với họ.</w:t>
      </w:r>
    </w:p>
    <w:p>
      <w:pPr>
        <w:keepLines/>
        <w:spacing w:line="276" w:lineRule="auto" w:after="60"/>
      </w:pPr>
      <w:r>
        <w:rPr>
          <w:rFonts w:ascii="Arial" w:hAnsi="Arial" w:eastAsia="Arial"/>
          <w:b/>
          <w:sz w:val="22"/>
        </w:rPr>
        <w:t xml:space="preserve">Task line 3: </w:t>
      </w:r>
      <w:r>
        <w:rPr>
          <w:rFonts w:ascii="Arial" w:hAnsi="Arial" w:eastAsia="Arial"/>
          <w:sz w:val="22"/>
        </w:rPr>
        <w:t>Recognise that being spared today does not mean being exempt from the same risk permanently./Nhận diện rằng việc thoát được hôm nay không có nghĩa là được miễn trừ khỏi chính rủi ro đó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extending the over-communication principle established earlier to every part of the organisation./Ghi nhận chỉ dẫn này là mở rộng nguyên tắc thông báo quá mức đã thiết lập trước đó đến mọi phần của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an unaffected team learning from a near-miss can prepare proactively rather than reactively./Nhận diện rằng một đội không bị ảnh hưởng học được từ một sự việc suýt xảy ra có thể chuẩn bị một cách chủ động thay vì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treats organisational learning as more valuable than any temporary comfort of staying uninformed./Nhận diện rằng chỉ dẫn này xem việc học tập của tổ chức có giá trị hơn bất kỳ sự thoải mái tạm thời nào của việc không được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crisis's full details with an unaffected team rather than letting them stay uninformed, treating a near-miss as a lesson owed to everyone, not just those directly hit./Chủ động chia sẻ toàn bộ chi tiết khủng hoảng với một đội không bị ảnh hưởng thay vì để họ không được thông tin, xem một sự việc suýt xảy ra là bài học nợ với tất cả mọi người, không chỉ những người bị ảnh hưởng trực tiếp.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tell customers anything today, or wait until we know more?/Mình có nên nói gì với khách hàng hôm nay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A short, factual note now, orders may be delayed slightly, nothing more speculative than that./Một ghi chú ngắn, dựa trên sự thật ngay bây giờ, đơn hàng có thể bị chậm nhẹ, không có gì suy đoán hơn thế.</w:t>
      </w:r>
    </w:p>
    <w:p>
      <w:pPr>
        <w:keepLines/>
        <w:spacing w:line="276" w:lineRule="auto" w:after="60"/>
      </w:pPr>
      <w:r>
        <w:rPr>
          <w:rFonts w:ascii="Arial" w:hAnsi="Arial" w:eastAsia="Arial"/>
          <w:b/>
          <w:sz w:val="22"/>
        </w:rPr>
        <w:t>COMMUNICATING WITH CUSTOMERS FACTUALLY WITHOUT EITHER ALARMING THEM OR LEAVING THEM UNINFORMED / GIAO TIẾP VỚI KHÁCH HÀNG DỰA TRÊN SỰ THẬT MÀ KHÔNG BÁO ĐỘNG HỌ CŨNG KHÔNG ĐỂ HỌ KHÔNG ĐƯỢC THÔNG TIN</w:t>
      </w:r>
    </w:p>
    <w:p>
      <w:pPr>
        <w:keepLines/>
        <w:spacing w:line="276" w:lineRule="auto" w:after="60"/>
      </w:pPr>
      <w:r>
        <w:rPr>
          <w:rFonts w:ascii="Arial" w:hAnsi="Arial" w:eastAsia="Arial"/>
          <w:b/>
          <w:sz w:val="22"/>
        </w:rPr>
        <w:t xml:space="preserve">Task line 1: </w:t>
      </w:r>
      <w:r>
        <w:rPr>
          <w:rFonts w:ascii="Arial" w:hAnsi="Arial" w:eastAsia="Arial"/>
          <w:sz w:val="22"/>
        </w:rPr>
        <w:t>Ask a practical, external-facing question about the timing and content of customer communication./Hỏi một câu hỏi thực tế, hướng ra bên ngoài về thời điểm và nội dung của giao tiếp khách hàng.</w:t>
      </w:r>
    </w:p>
    <w:p>
      <w:pPr>
        <w:keepLines/>
        <w:spacing w:line="276" w:lineRule="auto" w:after="60"/>
      </w:pPr>
      <w:r>
        <w:rPr>
          <w:rFonts w:ascii="Arial" w:hAnsi="Arial" w:eastAsia="Arial"/>
          <w:b/>
          <w:sz w:val="22"/>
        </w:rPr>
        <w:t xml:space="preserve">Task line 2: </w:t>
      </w:r>
      <w:r>
        <w:rPr>
          <w:rFonts w:ascii="Arial" w:hAnsi="Arial" w:eastAsia="Arial"/>
          <w:sz w:val="22"/>
        </w:rPr>
        <w:t>Specify a precise, minimal, factual message, avoiding any speculation beyond what is currently known./Chỉ định một thông điệp chính xác, tối giản, dựa trên sự thật, tránh mọi suy đoán vượt quá những gì hiện đã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customers deserve honest operational updates without being drawn into internal technical detail./Nhận diện rằng khách hàng xứng đáng có những cập nhật vận hành trung thực mà không bị kéo vào chi tiết kỹ thuật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messaging as extending the day's careful communication discipline to an external audience./Ghi nhận thông điệp chính xác này là mở rộng kỷ luật giao tiếp cẩn thận của ngày đến một khán giả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factual note protects trust better than either silence or an overly detailed explanation./Nhận diện rằng một ghi chú ngắn, dựa trên sự thật bảo vệ sự tin tưởng tốt hơn cả sự im lặng lẫn một lời giải thích quá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external message will shape how customers remember the company's handling of this entire crisis./Nhận diện rằng thông điệp bên ngoài nhỏ này sẽ định hình cách khách hàng nhớ đến việc xử lý cả khủng hoảng này của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communicate with customers factually without either alarming them or leaving them uninformed, keeping the message as minimal as the facts currently allow./Chủ động giao tiếp với khách hàng dựa trên sự thật mà không báo động họ cũng không để họ không được thông tin, giữ thông điệp tối giản như sự thật hiện tại cho phép.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paper approval sheets, should they still require two signatures like the digital system did?/Các tờ phê duyệt giấy, có nên vẫn yêu cầu hai chữ ký như hệ thống kỹ thuật số đã làm không?</w:t>
      </w:r>
    </w:p>
    <w:p>
      <w:pPr>
        <w:keepLines/>
        <w:spacing w:line="276" w:lineRule="auto" w:after="60"/>
      </w:pPr>
      <w:r>
        <w:rPr>
          <w:rFonts w:ascii="Arial" w:hAnsi="Arial" w:eastAsia="Arial"/>
          <w:b/>
          <w:sz w:val="22"/>
        </w:rPr>
        <w:t xml:space="preserve">Tony: </w:t>
      </w:r>
      <w:r>
        <w:rPr>
          <w:rFonts w:ascii="Arial" w:hAnsi="Arial" w:eastAsia="Arial"/>
          <w:sz w:val="22"/>
        </w:rPr>
        <w:t>Yes, exactly the same controls, a crisis is not a reason to skip the checks that prevent the next one./Có, đúng những kiểm soát y hệt, một khủng hoảng không phải lý do để bỏ qua các kiểm tra ngăn chặn khủng hoảng tiếp theo.</w:t>
      </w:r>
    </w:p>
    <w:p>
      <w:pPr>
        <w:keepLines/>
        <w:spacing w:line="276" w:lineRule="auto" w:after="60"/>
      </w:pPr>
      <w:r>
        <w:rPr>
          <w:rFonts w:ascii="Arial" w:hAnsi="Arial" w:eastAsia="Arial"/>
          <w:b/>
          <w:sz w:val="22"/>
        </w:rPr>
        <w:t>PRESERVING EXISTING CONTROLS EXACTLY EVEN WHILE OPERATING UNDER EMERGENCY CONDITIONS / GIỮ NGUYÊN CÁC KIỂM SOÁT HIỆN CÓ CHÍNH XÁC NGAY CẢ KHI VẬN HÀNH DƯỚI ĐIỀU KIỆN KHẨN CẤP</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whether existing controls carry over into the manual workaround./Hỏi một câu hỏi chính xác, thực tế về việc liệu các kiểm soát hiện hành có chuyển sang giải pháp thay thế thủ công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same controls apply exactly, naming the specific risk of relaxing them under crisis pressure./Xác nhận chính những kiểm soát đó áp dụng chính xác, nêu tên rủi ro cụ thể của việc nới lỏng chúng dưới áp lực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crisis conditions create a genuine temptation to bypass controls that suddenly feel like friction./Nhận diện rằng điều kiện khủng hoảng tạo ra một cám dỗ chân thực để bỏ qua những kiểm soát bỗng nhiên cảm thấy như trở ngại.</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against a second, self-inflicted crisis born from relaxed oversight during the first./Ghi nhận sự kiên quyết này là bảo vệ khỏi một khủng hoảng thứ hai, tự gây ra sinh từ sự giám sát bị nới lỏng trong khủng hoảng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maintaining dual-signature discipline on paper honours the same principle the digital system was built to enforce./Nhận diện rằng việc duy trì kỷ luật hai chữ ký trên giấy tôn trọng chính nguyên tắc mà hệ thống kỹ thuật số được xây để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consistency reassures the team that emergency conditions do not mean abandoned standards./Nhận diện rằng sự nhất quán nhỏ này trấn an đội rằng điều kiện khẩn cấp không có nghĩa là các tiêu chuẩn bị bỏ rơi.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existing controls exactly even while operating under emergency conditions, refusing to let crisis become an excuse for relaxed discipline./Chủ động giữ nguyên các kiểm soát hiện có chính xác ngay cả khi vận hành dưới điều kiện khẩn cấp, từ chối để khủng hoảng trở thành cái cớ cho kỷ luật bị nới lỏng.</w:t>
      </w:r>
    </w:p>
    <w:p>
      <w:pPr>
        <w:keepLines/>
        <w:spacing w:line="276" w:lineRule="auto" w:after="60"/>
      </w:pPr>
      <w:r>
        <w:rPr>
          <w:rFonts w:ascii="Arial" w:hAnsi="Arial" w:eastAsia="Arial"/>
          <w:b/>
          <w:sz w:val="22"/>
        </w:rPr>
        <w:t xml:space="preserve">Tony: </w:t>
      </w:r>
      <w:r>
        <w:rPr>
          <w:rFonts w:ascii="Arial" w:hAnsi="Arial" w:eastAsia="Arial"/>
          <w:sz w:val="22"/>
        </w:rPr>
        <w:t>Today closes with a whole company running on paper again, briefly, and one plant spared by seconds./Hôm nay khép lại với cả một công ty vận hành lại bằng giấy tờ, tạm thời, và một nhà máy được cứu bởi vài giây.</w:t>
      </w:r>
    </w:p>
    <w:p>
      <w:pPr>
        <w:pStyle w:val="Heading2"/>
      </w:pPr>
      <w:r>
        <w:rPr>
          <w:rFonts w:ascii="Arial" w:hAnsi="Arial" w:eastAsia="Arial"/>
          <w:b/>
          <w:sz w:val="26"/>
        </w:rPr>
        <w:t>NGÀY 4: Giờ làm việc — đánh giá rủi ro rò rỉ dữ liệu</w:t>
      </w:r>
    </w:p>
    <w:p>
      <w:pPr>
        <w:keepLines/>
        <w:spacing w:line="276" w:lineRule="auto" w:after="60"/>
      </w:pPr>
      <w:r>
        <w:rPr>
          <w:rFonts w:ascii="Arial" w:hAnsi="Arial" w:eastAsia="Arial"/>
          <w:b/>
          <w:sz w:val="22"/>
        </w:rPr>
        <w:t xml:space="preserve">Trade Compliance Manager: </w:t>
      </w:r>
      <w:r>
        <w:rPr>
          <w:rFonts w:ascii="Arial" w:hAnsi="Arial" w:eastAsia="Arial"/>
          <w:sz w:val="22"/>
        </w:rPr>
        <w:t>Tony, if supplier and employee data was accessed, we have notification obligations, in both countries./Tony, nếu dữ liệu nhà cung cấp và nhân viên bị truy cập, mình có nghĩa vụ thông báo, ở cả hai quốc gia.</w:t>
      </w:r>
    </w:p>
    <w:p>
      <w:pPr>
        <w:keepLines/>
        <w:spacing w:line="276" w:lineRule="auto" w:after="60"/>
      </w:pPr>
      <w:r>
        <w:rPr>
          <w:rFonts w:ascii="Arial" w:hAnsi="Arial" w:eastAsia="Arial"/>
          <w:b/>
          <w:sz w:val="22"/>
        </w:rPr>
        <w:t xml:space="preserve">Tony: </w:t>
      </w:r>
      <w:r>
        <w:rPr>
          <w:rFonts w:ascii="Arial" w:hAnsi="Arial" w:eastAsia="Arial"/>
          <w:sz w:val="22"/>
        </w:rPr>
        <w:t>What's the actual evidence so far, accessed or just encrypted?/Bằng chứng thực sự đến giờ là gì, bị truy cập hay chỉ bị mã hóa?</w:t>
      </w:r>
    </w:p>
    <w:p>
      <w:pPr>
        <w:keepLines/>
        <w:spacing w:line="276" w:lineRule="auto" w:after="60"/>
      </w:pPr>
      <w:r>
        <w:rPr>
          <w:rFonts w:ascii="Arial" w:hAnsi="Arial" w:eastAsia="Arial"/>
          <w:b/>
          <w:sz w:val="22"/>
        </w:rPr>
        <w:t>DISTINGUISHING BETWEEN DATA BEING LOCKED AND DATA BEING ACTUALLY STOLEN UNDER GENUINE UNCERTAINTY / PHÂN BIỆT GIỮA DỮ LIỆU BỊ KHÓA VÀ DỮ LIỆU THẬT SỰ BỊ ĐÁNH CẮP DƯỚI SỰ KHÔNG CHẮC CHẮN CHÂN THỰC</w:t>
      </w:r>
    </w:p>
    <w:p>
      <w:pPr>
        <w:keepLines/>
        <w:spacing w:line="276" w:lineRule="auto" w:after="60"/>
      </w:pPr>
      <w:r>
        <w:rPr>
          <w:rFonts w:ascii="Arial" w:hAnsi="Arial" w:eastAsia="Arial"/>
          <w:b/>
          <w:sz w:val="22"/>
        </w:rPr>
        <w:t xml:space="preserve">Task line 1: </w:t>
      </w:r>
      <w:r>
        <w:rPr>
          <w:rFonts w:ascii="Arial" w:hAnsi="Arial" w:eastAsia="Arial"/>
          <w:sz w:val="22"/>
        </w:rPr>
        <w:t>Raise a specific legal obligation early, naming the exact jurisdictions where notification requirements apply./Nêu ra một nghĩa vụ pháp lý cụ thể sớm, nêu tên chính xác các khu vực pháp lý nơi yêu cầu thông báo áp dụng.</w:t>
      </w:r>
    </w:p>
    <w:p>
      <w:pPr>
        <w:keepLines/>
        <w:spacing w:line="276" w:lineRule="auto" w:after="60"/>
      </w:pPr>
      <w:r>
        <w:rPr>
          <w:rFonts w:ascii="Arial" w:hAnsi="Arial" w:eastAsia="Arial"/>
          <w:b/>
          <w:sz w:val="22"/>
        </w:rPr>
        <w:t xml:space="preserve">Task line 2: </w:t>
      </w:r>
      <w:r>
        <w:rPr>
          <w:rFonts w:ascii="Arial" w:hAnsi="Arial" w:eastAsia="Arial"/>
          <w:sz w:val="22"/>
        </w:rPr>
        <w:t>Ask a precise, technical clarifying question, distinguishing encryption from actual data access or theft./Hỏi một câu hỏi làm rõ chính xác, mang tính kỹ thuật, phân biệt sự mã hóa với việc truy cập hay đánh cắp dữ liệu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legal and technical distinction genuinely changes the scale of obligation owed to affected parties./Nhận diện rằng sự phân biệt pháp lý và kỹ thuật này thật sự thay đổi quy mô nghĩa vụ nợ với các bên bị ảnh hưởng.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protecting against both under-reacting and over-reacting to incomplete evidence./Ghi nhận câu hỏi chính xác này là bảo vệ khỏi cả việc phản ứng thiếu lẫn phản ứng thái quá trước bằng chứng chưa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expert raising this early, unprompted, reflects genuine cross-functional crisis discipline./Nhận diện rằng một chuyên gia tuân thủ nêu ra điều này sớm, không cần nhắc, phản ánh kỷ luật khủng hoảng liên chức năng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notification decision still to come in this same conversation./Nhận diện rằng chính sự phân biệt này sẽ trực tiếp định hình quyết định thông báo vẫn sắp đến trong cùng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data being locked and data being actually stolen under genuine uncertainty, refusing to conflate the two before evidence confirms either./Chủ động phân biệt giữa dữ liệu bị khóa và dữ liệu thật sự bị đánh cắp dưới sự không chắc chắn chân thực, từ chối gộp hai điều này lại trước khi bằng chứng xác nhận một trong hai.</w:t>
      </w:r>
    </w:p>
    <w:p>
      <w:pPr>
        <w:keepLines/>
        <w:spacing w:line="276" w:lineRule="auto" w:after="60"/>
      </w:pPr>
      <w:r>
        <w:rPr>
          <w:rFonts w:ascii="Arial" w:hAnsi="Arial" w:eastAsia="Arial"/>
          <w:b/>
          <w:sz w:val="22"/>
        </w:rPr>
        <w:t xml:space="preserve">Trade Compliance Manager: </w:t>
      </w:r>
      <w:r>
        <w:rPr>
          <w:rFonts w:ascii="Arial" w:hAnsi="Arial" w:eastAsia="Arial"/>
          <w:sz w:val="22"/>
        </w:rPr>
        <w:t>Unclear yet, the forensics team needs another day to confirm exfiltration./Chưa rõ, đội điều tra pháp y cần thêm một ngày để xác nhận việc dữ liệu có bị lấy ra ngoài không.</w:t>
      </w:r>
    </w:p>
    <w:p>
      <w:pPr>
        <w:keepLines/>
        <w:spacing w:line="276" w:lineRule="auto" w:after="60"/>
      </w:pPr>
      <w:r>
        <w:rPr>
          <w:rFonts w:ascii="Arial" w:hAnsi="Arial" w:eastAsia="Arial"/>
          <w:b/>
          <w:sz w:val="22"/>
        </w:rPr>
        <w:t xml:space="preserve">Tony: </w:t>
      </w:r>
      <w:r>
        <w:rPr>
          <w:rFonts w:ascii="Arial" w:hAnsi="Arial" w:eastAsia="Arial"/>
          <w:sz w:val="22"/>
        </w:rPr>
        <w:t>Then we prepare the notification now, and send it the moment we have certainty, not before, not after./Vậy mình chuẩn bị thông báo ngay bây giờ, và gửi ngay khi có sự chắc chắn, không sớm hơn, không muộn hơn.</w:t>
      </w:r>
    </w:p>
    <w:p>
      <w:pPr>
        <w:keepLines/>
        <w:spacing w:line="276" w:lineRule="auto" w:after="60"/>
      </w:pPr>
      <w:r>
        <w:rPr>
          <w:rFonts w:ascii="Arial" w:hAnsi="Arial" w:eastAsia="Arial"/>
          <w:b/>
          <w:sz w:val="22"/>
        </w:rPr>
        <w:t>PREPARING FOR AN UNCERTAIN OUTCOME WITHOUT EITHER PANICKING EARLY OR DELAYING LATE / CHUẨN BỊ CHO MỘT KẾT QUẢ KHÔNG CHẮC CHẮN MÀ KHÔNG HOẢNG LOẠN SỚM CŨNG KHÔNG TRÌ HOÃN MUỘN</w:t>
      </w:r>
    </w:p>
    <w:p>
      <w:pPr>
        <w:keepLines/>
        <w:spacing w:line="276" w:lineRule="auto" w:after="60"/>
      </w:pPr>
      <w:r>
        <w:rPr>
          <w:rFonts w:ascii="Arial" w:hAnsi="Arial" w:eastAsia="Arial"/>
          <w:b/>
          <w:sz w:val="22"/>
        </w:rPr>
        <w:t xml:space="preserve">Task line 1: </w:t>
      </w:r>
      <w:r>
        <w:rPr>
          <w:rFonts w:ascii="Arial" w:hAnsi="Arial" w:eastAsia="Arial"/>
          <w:sz w:val="22"/>
        </w:rPr>
        <w:t>Report genuine uncertainty honestly, naming a specific, realistic timeline for reaching clarity./Báo cáo sự không chắc chắn chân thực một cách trung thực, nêu tên một dòng thời gian cụ thể, thực tế để đạt được sự rõ ràng.</w:t>
      </w:r>
    </w:p>
    <w:p>
      <w:pPr>
        <w:keepLines/>
        <w:spacing w:line="276" w:lineRule="auto" w:after="60"/>
      </w:pPr>
      <w:r>
        <w:rPr>
          <w:rFonts w:ascii="Arial" w:hAnsi="Arial" w:eastAsia="Arial"/>
          <w:b/>
          <w:sz w:val="22"/>
        </w:rPr>
        <w:t xml:space="preserve">Task line 2: </w:t>
      </w:r>
      <w:r>
        <w:rPr>
          <w:rFonts w:ascii="Arial" w:hAnsi="Arial" w:eastAsia="Arial"/>
          <w:sz w:val="22"/>
        </w:rPr>
        <w:t>Resolve the timing dilemma precisely, committing to prepare now and act exactly at the moment of certainty./Giải quyết tình huống khó xử về thời điểm một cách chính xác, cam kết chuẩn bị ngay bây giờ và hành động chính xác vào thời điểm chắc chắn.</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in advance of certainty is different from acting in advance of it, a crucial distinction./Nhận diện rằng việc chuẩn bị trước sự chắc chắn khác với việc hành động trước nó, một sự phân biệt then chốt.</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discipline as avoiding both premature alarm and dangerously late disclosure./Ghi nhận kỷ luật thời điểm chính xác này là tránh cả sự báo động sớm lẫn sự tiết lộ trễ nguy hiểm.</w:t>
      </w:r>
    </w:p>
    <w:p>
      <w:pPr>
        <w:keepLines/>
        <w:spacing w:line="276" w:lineRule="auto" w:after="60"/>
      </w:pPr>
      <w:r>
        <w:rPr>
          <w:rFonts w:ascii="Arial" w:hAnsi="Arial" w:eastAsia="Arial"/>
          <w:b/>
          <w:sz w:val="22"/>
        </w:rPr>
        <w:t xml:space="preserve">Task line 5: </w:t>
      </w:r>
      <w:r>
        <w:rPr>
          <w:rFonts w:ascii="Arial" w:hAnsi="Arial" w:eastAsia="Arial"/>
          <w:sz w:val="22"/>
        </w:rPr>
        <w:t>Recognise that "not before, not after" compresses a genuinely difficult timing judgement into one memorable, actionable phrase./Nhận diện rằng "không sớm hơn, không muộn hơn" nén một phán đoán thời điểm thật sự khó khăn thành một cụm từ dễ nhớ,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preparing the notification now, even without certainty, ensures no time is wasted once certainty finally arrives./Nhận diện rằng việc chuẩn bị thông báo ngay bây giờ, ngay cả khi chưa chắc chắn, đảm bảo không có thời gian nào bị lãng phí một khi sự chắc chắn cuối cùng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uncertain outcome without either panicking early or delaying late, holding both readiness and restraint at the same time./Chủ động chuẩn bị cho một kết quả không chắc chắn mà không hoảng loạn sớm cũng không trì hoãn muộn, giữ cả sự sẵn sàng lẫn sự kiềm chế cùng lúc.</w:t>
      </w:r>
    </w:p>
    <w:p>
      <w:pPr>
        <w:keepLines/>
        <w:spacing w:line="276" w:lineRule="auto" w:after="60"/>
      </w:pPr>
      <w:r>
        <w:rPr>
          <w:rFonts w:ascii="Arial" w:hAnsi="Arial" w:eastAsia="Arial"/>
          <w:b/>
          <w:sz w:val="22"/>
        </w:rPr>
        <w:t xml:space="preserve">Trade Compliance Manager: </w:t>
      </w:r>
      <w:r>
        <w:rPr>
          <w:rFonts w:ascii="Arial" w:hAnsi="Arial" w:eastAsia="Arial"/>
          <w:sz w:val="22"/>
        </w:rPr>
        <w:t>Some companies wait until they're certain to avoid unnecessary alarm./Một số công ty chờ đến khi chắc chắn để tránh gây hoảng loạn không cần thiết.</w:t>
      </w:r>
    </w:p>
    <w:p>
      <w:pPr>
        <w:keepLines/>
        <w:spacing w:line="276" w:lineRule="auto" w:after="60"/>
      </w:pPr>
      <w:r>
        <w:rPr>
          <w:rFonts w:ascii="Arial" w:hAnsi="Arial" w:eastAsia="Arial"/>
          <w:b/>
          <w:sz w:val="22"/>
        </w:rPr>
        <w:t xml:space="preserve">Tony: </w:t>
      </w:r>
      <w:r>
        <w:rPr>
          <w:rFonts w:ascii="Arial" w:hAnsi="Arial" w:eastAsia="Arial"/>
          <w:sz w:val="22"/>
        </w:rPr>
        <w:t>I'd rather over-communicate uncertainty than under-communicate a real breach, every time./Tôi thà thông báo quá mức về sự không chắc chắn còn hơn thông báo thiếu về một vi phạm thật sự, mọi lần.</w:t>
      </w:r>
    </w:p>
    <w:p>
      <w:pPr>
        <w:keepLines/>
        <w:spacing w:line="276" w:lineRule="auto" w:after="60"/>
      </w:pPr>
      <w:r>
        <w:rPr>
          <w:rFonts w:ascii="Arial" w:hAnsi="Arial" w:eastAsia="Arial"/>
          <w:b/>
          <w:sz w:val="22"/>
        </w:rPr>
        <w:t>CHOOSING TO OVER-COMMUNICATE UNCERTAINTY RATHER THAN RISK UNDER-COMMUNICATING A REAL BREACH / CHỌN THÔNG BÁO QUÁ MỨC VỀ SỰ KHÔNG CHẮC CHẮN THAY VÌ MẠO HIỂM THÔNG BÁO THIẾU VỀ MỘT VI PHẠM THẬT SỰ</w:t>
      </w:r>
    </w:p>
    <w:p>
      <w:pPr>
        <w:keepLines/>
        <w:spacing w:line="276" w:lineRule="auto" w:after="60"/>
      </w:pPr>
      <w:r>
        <w:rPr>
          <w:rFonts w:ascii="Arial" w:hAnsi="Arial" w:eastAsia="Arial"/>
          <w:b/>
          <w:sz w:val="22"/>
        </w:rPr>
        <w:t xml:space="preserve">Task line 1: </w:t>
      </w:r>
      <w:r>
        <w:rPr>
          <w:rFonts w:ascii="Arial" w:hAnsi="Arial" w:eastAsia="Arial"/>
          <w:sz w:val="22"/>
        </w:rPr>
        <w:t>Present a common industry alternative, waiting for certainty, as a reasonable but ultimately rejected option./Trình bày một lựa chọn thay thế phổ biến trong ngành, chờ đợi sự chắc chắn, là một lựa chọn hợp lý nhưng cuối cùng bị từ chối.</w:t>
      </w:r>
    </w:p>
    <w:p>
      <w:pPr>
        <w:keepLines/>
        <w:spacing w:line="276" w:lineRule="auto" w:after="60"/>
      </w:pPr>
      <w:r>
        <w:rPr>
          <w:rFonts w:ascii="Arial" w:hAnsi="Arial" w:eastAsia="Arial"/>
          <w:b/>
          <w:sz w:val="22"/>
        </w:rPr>
        <w:t xml:space="preserve">Task line 2: </w:t>
      </w:r>
      <w:r>
        <w:rPr>
          <w:rFonts w:ascii="Arial" w:hAnsi="Arial" w:eastAsia="Arial"/>
          <w:sz w:val="22"/>
        </w:rPr>
        <w:t>Reject this alternative explicitly, naming a clear, permanent preference for over-communication over under-communication./Từ chối lựa chọn thay thế này một cách rõ ràng, nêu tên một sở thích rõ ràng, vĩnh viễn cho việc thông báo quá mức hơn thông báo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avoiding unnecessary alarm can quietly become an excuse for avoiding necessary transparency./Nhận diện rằng việc tránh báo động không cần thiết có thể âm thầm trở thành một cái cớ để tránh sự minh bạch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stated preference as a durable principle, not a one-time reaction to this specific crisis./Ghi nhận sở thích được nêu ra này là một nguyên tắc bền vững, không phải một phản ứng một lần cho chính khủng hoảng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tradeoff, silence versus alarm, echoes the same honesty-first discipline built across the entire book./Nhận diện rằng chính sự đánh đổi này, im lặng so với báo động, phản chiếu chính kỷ luật trung thực-trước-tiên đã xây dựng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principle will now guide every future data-related decision, not just this single crisis./Nhận diện rằng nguyên tắc được nêu ra này giờ sẽ định hướng mọi quyết định liên quan đến dữ liệu tương lai, không chỉ khủng hoảng đơn lẻ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over-communicate uncertainty rather than risk under-communicating a real breach, treating this as a permanent standard rather than a one-time judgement call./Chủ động chọn thông báo quá mức về sự không chắc chắn thay vì mạo hiểm thông báo thiếu về một vi phạm thật sự, xem đây là một tiêu chuẩn vĩnh viễn thay vì một phán đoán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I've drafted two versions, actually, one in case data was accessed, one in case it wasn't./Thật ra em đã soạn hai phiên bản rồi, một trong trường hợp dữ liệu bị truy cập, một trong trường hợp không.</w:t>
      </w:r>
    </w:p>
    <w:p>
      <w:pPr>
        <w:keepLines/>
        <w:spacing w:line="276" w:lineRule="auto" w:after="60"/>
      </w:pPr>
      <w:r>
        <w:rPr>
          <w:rFonts w:ascii="Arial" w:hAnsi="Arial" w:eastAsia="Arial"/>
          <w:b/>
          <w:sz w:val="22"/>
        </w:rPr>
        <w:t xml:space="preserve">Tony: </w:t>
      </w:r>
      <w:r>
        <w:rPr>
          <w:rFonts w:ascii="Arial" w:hAnsi="Arial" w:eastAsia="Arial"/>
          <w:sz w:val="22"/>
        </w:rPr>
        <w:t>Smart, that means we lose zero time either way once forensics gives us the answer./Thông minh đấy, điều đó có nghĩa là mình không mất chút thời gian nào dù kết quả thế nào một khi điều tra pháp y cho câu trả lời.</w:t>
      </w:r>
    </w:p>
    <w:p>
      <w:pPr>
        <w:keepLines/>
        <w:spacing w:line="276" w:lineRule="auto" w:after="60"/>
      </w:pPr>
      <w:r>
        <w:rPr>
          <w:rFonts w:ascii="Arial" w:hAnsi="Arial" w:eastAsia="Arial"/>
          <w:b/>
          <w:sz w:val="22"/>
        </w:rPr>
        <w:t>PREPARING BOTH POSSIBLE OUTCOMES IN ADVANCE SO NO TIME IS LOST WHATEVER THE ANSWER TURNS OUT TO BE / CHUẨN BỊ CẢ HAI KẾT QUẢ CÓ THỂ TRƯỚC ĐỂ KHÔNG MẤT THỜI GIAN NÀO BẤT KỂ CÂU TRẢ LỜI LÀ GÌ</w:t>
      </w:r>
    </w:p>
    <w:p>
      <w:pPr>
        <w:keepLines/>
        <w:spacing w:line="276" w:lineRule="auto" w:after="60"/>
      </w:pPr>
      <w:r>
        <w:rPr>
          <w:rFonts w:ascii="Arial" w:hAnsi="Arial" w:eastAsia="Arial"/>
          <w:b/>
          <w:sz w:val="22"/>
        </w:rPr>
        <w:t xml:space="preserve">Task line 1: </w:t>
      </w:r>
      <w:r>
        <w:rPr>
          <w:rFonts w:ascii="Arial" w:hAnsi="Arial" w:eastAsia="Arial"/>
          <w:sz w:val="22"/>
        </w:rPr>
        <w:t>Report a genuinely thorough preparation, two complete drafts covering both possible forensic outcomes./Báo cáo một sự chuẩn bị thật sự kỹ lưỡng, hai bản thảo hoàn chỉnh bao gồm cả hai kết quả pháp y có thể xảy ra.</w:t>
      </w:r>
    </w:p>
    <w:p>
      <w:pPr>
        <w:keepLines/>
        <w:spacing w:line="276" w:lineRule="auto" w:after="60"/>
      </w:pPr>
      <w:r>
        <w:rPr>
          <w:rFonts w:ascii="Arial" w:hAnsi="Arial" w:eastAsia="Arial"/>
          <w:b/>
          <w:sz w:val="22"/>
        </w:rPr>
        <w:t xml:space="preserve">Task line 2: </w:t>
      </w:r>
      <w:r>
        <w:rPr>
          <w:rFonts w:ascii="Arial" w:hAnsi="Arial" w:eastAsia="Arial"/>
          <w:sz w:val="22"/>
        </w:rPr>
        <w:t>Praise this thoroughness explicitly, naming the exact operational benefit of zero delay either way./Khen ngợi sự kỹ lưỡng này một cách rõ ràng, nêu tên lợi ích vận hành chính xác của việc không có sự chậm trễ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both outcomes, rather than betting on one, is the practical extension of genuine uncertainty./Nhận diện rằng việc chuẩn bị cho cả hai kết quả, thay vì đặt cược vào một, là sự mở rộng thực tế của sự không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dual preparation as the concrete operational form of the abstract timing principle stated earlier./Ghi nhận sự chuẩn bị kép này là hình thức vận hành cụ thể của nguyên tắc thời điểm trừu tượng đã nêu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level of preparation reflects genuine ownership of the problem, not just compliance with instruction./Nhận diện rằng mức độ chuẩn bị này phản ánh quyền sở hữu chân thực của vấn đề, không chỉ tuân thủ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this initiative specifically encourages the same thoroughness in future crisis preparations./Nhận diện rằng việc khen ngợi sáng kiến này một cách cụ thể khuyến khích chính sự kỹ lưỡng đó trong các chuẩn bị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both possible outcomes in advance so no time is lost whatever the answer turns out to be, treating genuine uncertainty as a planning input rather than an excuse for delay./Chủ động chuẩn bị cả hai kết quả có thể trước để không mất thời gian nào bất kể câu trả lời là gì, xem sự không chắc chắn chân thực là một đầu vào lập kế hoạch thay vì một cái cớ cho sự trì hoãn.</w:t>
      </w:r>
    </w:p>
    <w:p>
      <w:pPr>
        <w:keepLines/>
        <w:spacing w:line="276" w:lineRule="auto" w:after="60"/>
      </w:pPr>
      <w:r>
        <w:rPr>
          <w:rFonts w:ascii="Arial" w:hAnsi="Arial" w:eastAsia="Arial"/>
          <w:b/>
          <w:sz w:val="22"/>
        </w:rPr>
        <w:t xml:space="preserve">Trade Compliance Manager: </w:t>
      </w:r>
      <w:r>
        <w:rPr>
          <w:rFonts w:ascii="Arial" w:hAnsi="Arial" w:eastAsia="Arial"/>
          <w:sz w:val="22"/>
        </w:rPr>
        <w:t>Legal in Cambodia has slightly different notification thresholds than Vietnam, did you know that?/Pháp chế tại Campuchia có ngưỡng thông báo hơi khác Việt Nam,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honestly, walk me through it, I'd rather learn it now than get it wrong later./Thật lòng thì em không biết, giải thích cho anh nghe đi, anh thà học nó bây giờ còn hơn làm sai sau này.</w:t>
      </w:r>
    </w:p>
    <w:p>
      <w:pPr>
        <w:keepLines/>
        <w:spacing w:line="276" w:lineRule="auto" w:after="60"/>
      </w:pPr>
      <w:r>
        <w:rPr>
          <w:rFonts w:ascii="Arial" w:hAnsi="Arial" w:eastAsia="Arial"/>
          <w:b/>
          <w:sz w:val="22"/>
        </w:rPr>
        <w:t>ADMITTING IGNORANCE OF A LEGAL DETAIL IMMEDIATELY RATHER THAN GUESSING OR BLUFFING THROUGH IT / THỪA NHẬN NGAY SỰ KHÔNG BIẾT VỀ MỘT CHI TIẾT PHÁP LÝ THAY VÌ ĐOÁN HAY GIẢ VỜ HIỂU BIẾT</w:t>
      </w:r>
    </w:p>
    <w:p>
      <w:pPr>
        <w:keepLines/>
        <w:spacing w:line="276" w:lineRule="auto" w:after="60"/>
      </w:pPr>
      <w:r>
        <w:rPr>
          <w:rFonts w:ascii="Arial" w:hAnsi="Arial" w:eastAsia="Arial"/>
          <w:b/>
          <w:sz w:val="22"/>
        </w:rPr>
        <w:t xml:space="preserve">Task line 1: </w:t>
      </w:r>
      <w:r>
        <w:rPr>
          <w:rFonts w:ascii="Arial" w:hAnsi="Arial" w:eastAsia="Arial"/>
          <w:sz w:val="22"/>
        </w:rPr>
        <w:t>Raise a specific, technical jurisdictional difference that could easily be overlooked under crisis pressure./Nêu ra một sự khác biệt pháp lý cụ thể, mang tính kỹ thuật giữa các khu vực có thể dễ dàng bị bỏ qua dưới áp lực khủng hoảng.</w:t>
      </w:r>
    </w:p>
    <w:p>
      <w:pPr>
        <w:keepLines/>
        <w:spacing w:line="276" w:lineRule="auto" w:after="60"/>
      </w:pPr>
      <w:r>
        <w:rPr>
          <w:rFonts w:ascii="Arial" w:hAnsi="Arial" w:eastAsia="Arial"/>
          <w:b/>
          <w:sz w:val="22"/>
        </w:rPr>
        <w:t xml:space="preserve">Task line 2: </w:t>
      </w:r>
      <w:r>
        <w:rPr>
          <w:rFonts w:ascii="Arial" w:hAnsi="Arial" w:eastAsia="Arial"/>
          <w:sz w:val="22"/>
        </w:rPr>
        <w:t>Admit ignorance immediately and without embarrassment, requesting a full explanation rather than guessing./Thừa nhận sự không biết ngay lập tức và không xấu hổ, yêu cầu một lời giải thích đầy đủ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legal knowledge gap immediately prevents a much costlier mistake made later./Nhận diện rằng việc thừa nhận ngay một lỗ hổng kiến thức pháp lý ngăn chặn một sai lầm tốn kém hơn nhiều được thực hiện sau này.</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the humility-over-appearance principle practised throughout the entire book./Ghi nhận sự thừa nhận này là nhất quán với nguyên tắc khiêm tốn-hơn-vẻ-ngoài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expert catching this jurisdictional nuance protects against a genuinely easy cross-border mistake./Nhận diện rằng một chuyên gia tuân thủ nhận ra sự tinh tế pháp lý xuyên quốc gia này bảo vệ khỏi một sai lầm xuyên biên giới thật sự dễ mắc phải.</w:t>
      </w:r>
    </w:p>
    <w:p>
      <w:pPr>
        <w:keepLines/>
        <w:spacing w:line="276" w:lineRule="auto" w:after="60"/>
      </w:pPr>
      <w:r>
        <w:rPr>
          <w:rFonts w:ascii="Arial" w:hAnsi="Arial" w:eastAsia="Arial"/>
          <w:b/>
          <w:sz w:val="22"/>
        </w:rPr>
        <w:t xml:space="preserve">Task line 6: </w:t>
      </w:r>
      <w:r>
        <w:rPr>
          <w:rFonts w:ascii="Arial" w:hAnsi="Arial" w:eastAsia="Arial"/>
          <w:sz w:val="22"/>
        </w:rPr>
        <w:t>Recognise that learning this now, mid-crisis, is genuinely more efficient than discovering the gap during an actual violation./Nhận diện rằng việc học điều này bây giờ, giữa khủng hoảng, thật sự hiệu quả hơn việc phát hiện lỗ hổng trong lúc vi phạm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ignorance of a legal detail immediately rather than guessing or bluffing through it, treating the gap as worth closing now rather than risking later./Chủ động thừa nhận ngay sự không biết về một chi tiết pháp lý thay vì đoán hay giả vờ hiểu biết, xem lỗ hổng đó đáng được lấp đầy ngay bây giờ thay vì mạo hiểm sau này.</w:t>
      </w:r>
    </w:p>
    <w:p>
      <w:pPr>
        <w:keepLines/>
        <w:spacing w:line="276" w:lineRule="auto" w:after="60"/>
      </w:pPr>
      <w:r>
        <w:rPr>
          <w:rFonts w:ascii="Arial" w:hAnsi="Arial" w:eastAsia="Arial"/>
          <w:b/>
          <w:sz w:val="22"/>
        </w:rPr>
        <w:t xml:space="preserve">Trade Compliance Manager: </w:t>
      </w:r>
      <w:r>
        <w:rPr>
          <w:rFonts w:ascii="Arial" w:hAnsi="Arial" w:eastAsia="Arial"/>
          <w:sz w:val="22"/>
        </w:rPr>
        <w:t>For what it's worth, most companies I've worked with would still be arguing about whether to notify at all./Nói thật thì, hầu hết các công ty em từng làm việc cùng vẫn còn đang tranh cãi về việc có nên thông báo hay không.</w:t>
      </w:r>
    </w:p>
    <w:p>
      <w:pPr>
        <w:keepLines/>
        <w:spacing w:line="276" w:lineRule="auto" w:after="60"/>
      </w:pPr>
      <w:r>
        <w:rPr>
          <w:rFonts w:ascii="Arial" w:hAnsi="Arial" w:eastAsia="Arial"/>
          <w:b/>
          <w:sz w:val="22"/>
        </w:rPr>
        <w:t xml:space="preserve">Tony: </w:t>
      </w:r>
      <w:r>
        <w:rPr>
          <w:rFonts w:ascii="Arial" w:hAnsi="Arial" w:eastAsia="Arial"/>
          <w:sz w:val="22"/>
        </w:rPr>
        <w:t>That's a strange thing to feel proud of, honestly, but I do, a little./Thật lòng thì đó là một điều lạ để cảm thấy tự hào, nhưng anh có, một chút.</w:t>
      </w:r>
    </w:p>
    <w:p>
      <w:pPr>
        <w:keepLines/>
        <w:spacing w:line="276" w:lineRule="auto" w:after="60"/>
      </w:pPr>
      <w:r>
        <w:rPr>
          <w:rFonts w:ascii="Arial" w:hAnsi="Arial" w:eastAsia="Arial"/>
          <w:b/>
          <w:sz w:val="22"/>
        </w:rPr>
        <w:t>FEELING A SMALL, UNEXPECTED PRIDE IN A DECISION MOST OTHERS WOULD STILL BE ARGUING ABOUT / CẢM THẤY MỘT NIỀM TỰ HÀO NHỎ, BẤT NGỜ VỀ MỘT QUYẾT ĐỊNH MÀ HẦU HẾT NGƯỜI KHÁC VẪN CÒN ĐANG TRANH CÃI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drawn from genuine outside experience, about how unusual this speed of decision is./Đưa ra một quan sát so sánh, được rút ra từ kinh nghiệm bên ngoài chân thực, về việc tốc độ ra quyết định này bất thường đến đâu.</w:t>
      </w:r>
    </w:p>
    <w:p>
      <w:pPr>
        <w:keepLines/>
        <w:spacing w:line="276" w:lineRule="auto" w:after="60"/>
      </w:pPr>
      <w:r>
        <w:rPr>
          <w:rFonts w:ascii="Arial" w:hAnsi="Arial" w:eastAsia="Arial"/>
          <w:b/>
          <w:sz w:val="22"/>
        </w:rPr>
        <w:t xml:space="preserve">Task line 2: </w:t>
      </w:r>
      <w:r>
        <w:rPr>
          <w:rFonts w:ascii="Arial" w:hAnsi="Arial" w:eastAsia="Arial"/>
          <w:sz w:val="22"/>
        </w:rPr>
        <w:t>Admit to a small, slightly surprising pride in something that could easily be taken for granted./Thừa nhận một niềm tự hào nhỏ, hơi bất ngờ về điều gì đó có thể dễ dàng bị xem là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decisiveness under genuine legal ambiguity is rarer than it appears from the inside./Nhận diện rằng sự quyết đoán dưới sự mơ hồ pháp lý chân thực hiếm hơn so với vẻ ngoài của nó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a rare moment of self-recognition amid a day otherwise focused entirely outward./Ghi nhận niềm tự hào nhỏ này là một khoảnh khắc hiếm hoi của sự tự nhận thức giữa một ngày vốn tập trung hoàn toàn ra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expert's outside comparison provides genuine external validation beyond internal confidence alone./Nhận diện rằng sự so sánh bên ngoài của một chuyên gia tuân thủ mang lại sự xác nhận bên ngoài chân thực vượt ra ngoài chỉ sự tự tin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pride does not contradict the humility shown throughout the rest of the crisis./Nhận diện rằng sự thừa nhận niềm tự hào nhỏ này không mâu thuẫn với sự khiêm tốn đã thể hiện suốt phần còn lại của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feel a small, unexpected pride in a decision most others would still be arguing about, admitting it honestly rather than deflecting it away./Chủ động cảm thấy một niềm tự hào nhỏ, bất ngờ về một quyết định mà hầu hết người khác vẫn còn đang tranh cãi, thừa nhận nó trung thực thay vì né tránh nó.</w:t>
      </w:r>
    </w:p>
    <w:p>
      <w:pPr>
        <w:keepLines/>
        <w:spacing w:line="276" w:lineRule="auto" w:after="60"/>
      </w:pPr>
      <w:r>
        <w:rPr>
          <w:rFonts w:ascii="Arial" w:hAnsi="Arial" w:eastAsia="Arial"/>
          <w:b/>
          <w:sz w:val="22"/>
        </w:rPr>
        <w:t xml:space="preserve">Tony: </w:t>
      </w:r>
      <w:r>
        <w:rPr>
          <w:rFonts w:ascii="Arial" w:hAnsi="Arial" w:eastAsia="Arial"/>
          <w:sz w:val="22"/>
        </w:rPr>
        <w:t>Today closes with a notification drafted and ready, waiting only for certainty, never for convenience./Hôm nay khép lại với một thông báo đã soạn thảo và sẵn sàng, chỉ chờ sự chắc chắn, không bao giờ chờ sự thuận tiện.</w:t>
      </w:r>
    </w:p>
    <w:p>
      <w:pPr>
        <w:pStyle w:val="Heading2"/>
      </w:pPr>
      <w:r>
        <w:rPr>
          <w:rFonts w:ascii="Arial" w:hAnsi="Arial" w:eastAsia="Arial"/>
          <w:b/>
          <w:sz w:val="26"/>
        </w:rPr>
        <w:t>NGÀY 5: Giờ làm việc —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about the attack, how bad, honestly?/Tony, anh nghe về cuộc tấn công rồi, tệ cỡ nào, thật lòng?</w:t>
      </w:r>
    </w:p>
    <w:p>
      <w:pPr>
        <w:keepLines/>
        <w:spacing w:line="276" w:lineRule="auto" w:after="60"/>
      </w:pPr>
      <w:r>
        <w:rPr>
          <w:rFonts w:ascii="Arial" w:hAnsi="Arial" w:eastAsia="Arial"/>
          <w:b/>
          <w:sz w:val="22"/>
        </w:rPr>
        <w:t xml:space="preserve">Tony: </w:t>
      </w:r>
      <w:r>
        <w:rPr>
          <w:rFonts w:ascii="Arial" w:hAnsi="Arial" w:eastAsia="Arial"/>
          <w:sz w:val="22"/>
        </w:rPr>
        <w:t>Serious, but contained, we're not paying the ransom, restoring from backup instead./Nghiêm trọng, nhưng đã được kiểm soát, mình không trả tiền chuộc, thay vào đó khôi phục từ bản sao lưu.</w:t>
      </w:r>
    </w:p>
    <w:p>
      <w:pPr>
        <w:keepLines/>
        <w:spacing w:line="276" w:lineRule="auto" w:after="60"/>
      </w:pPr>
      <w:r>
        <w:rPr>
          <w:rFonts w:ascii="Arial" w:hAnsi="Arial" w:eastAsia="Arial"/>
          <w:b/>
          <w:sz w:val="22"/>
        </w:rPr>
        <w:t>REPORTING A DIGITAL CRISIS UPWARD WITH THE EXACT SAME DISCIPLINE AS ANY PHYSICAL ONE / BÁO CÁO MỘT KHỦNG HOẢNG KỸ THUẬT SỐ LÊN CẤP TRÊN VỚI CHÍNH KỶ LUẬT NHƯ BẤT KỲ KHỦNG HOẢNG VẬT LÝ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severity, explicitly requesting the truth over a diplomatic summary./Hỏi một câu hỏi trực tiếp, trung thực về mức độ nghiêm trọng, yêu cầu rõ ràng sự thật hơn một bản tóm tắt ngoại giao.</w:t>
      </w:r>
    </w:p>
    <w:p>
      <w:pPr>
        <w:keepLines/>
        <w:spacing w:line="276" w:lineRule="auto" w:after="60"/>
      </w:pPr>
      <w:r>
        <w:rPr>
          <w:rFonts w:ascii="Arial" w:hAnsi="Arial" w:eastAsia="Arial"/>
          <w:b/>
          <w:sz w:val="22"/>
        </w:rPr>
        <w:t xml:space="preserve">Task line 2: </w:t>
      </w:r>
      <w:r>
        <w:rPr>
          <w:rFonts w:ascii="Arial" w:hAnsi="Arial" w:eastAsia="Arial"/>
          <w:sz w:val="22"/>
        </w:rPr>
        <w:t>Report both severity and containment in the same breath, alongside the key decision already made./Báo cáo cả mức độ nghiêm trọng lẫn sự kiểm soát trong cùng một hơi thở, cùng với quyết định then chốt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decision already made, not a decision pending approval, shows genuine operational trust./Nhận diện rằng việc báo cáo một quyết định đã được đưa ra, không phải một quyết định đang chờ phê duyệt, cho thấy sự tin tưởng vận hành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report as structurally identical to every physical-crisis report given to headquarters across the book./Ghi nhận báo cáo này có cấu trúc giống hệt mọi báo cáo khủng hoảng vật lý đã đưa ra cho trụ sở chính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"how bad, honestly" signals a relationship built on years of trusted directness./Nhận diện rằng một lãnh đạo cấp cao hỏi "tệ cỡ nào, thật lòng" báo hiệu một mối quan hệ được xây trên nhiều năm sự trực tiếp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leading with the ransom decision, unprompted, pre-empts the question most likely to come next./Nhận diện rằng việc dẫn đầu bằng quyết định về tiền chuộc, không cần nhắc, đón đầu câu hỏi có khả năng đến tiếp theo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digital crisis upward with the exact same discipline as any physical one, proving that the reporting structure built over years transfers cleanly to a brand-new kind of threat./Chủ động báo cáo một khủng hoảng kỹ thuật số lên cấp trên với chính kỷ luật như bất kỳ khủng hoảng vật lý nào, chứng minh rằng cấu trúc báo cáo được xây qua nhiều năm chuyển giao gọn gàng sang một loại mối đe dọa hoàn toàn mới.</w:t>
      </w:r>
    </w:p>
    <w:p>
      <w:pPr>
        <w:keepLines/>
        <w:spacing w:line="276" w:lineRule="auto" w:after="60"/>
      </w:pPr>
      <w:r>
        <w:rPr>
          <w:rFonts w:ascii="Arial" w:hAnsi="Arial" w:eastAsia="Arial"/>
          <w:b/>
          <w:sz w:val="22"/>
        </w:rPr>
        <w:t xml:space="preserve">Tony: </w:t>
      </w:r>
      <w:r>
        <w:rPr>
          <w:rFonts w:ascii="Arial" w:hAnsi="Arial" w:eastAsia="Arial"/>
          <w:sz w:val="22"/>
        </w:rPr>
        <w:t>Manual processes are covering us in the meantime, the same instinct that got us through the typhoon./Quy trình thủ công đang che phủ mình trong lúc chờ, cùng bản năng đã giúp mình vượt qua cơn bão.</w:t>
      </w:r>
    </w:p>
    <w:p>
      <w:pPr>
        <w:keepLines/>
        <w:spacing w:line="276" w:lineRule="auto" w:after="60"/>
      </w:pPr>
      <w:r>
        <w:rPr>
          <w:rFonts w:ascii="Arial" w:hAnsi="Arial" w:eastAsia="Arial"/>
          <w:b/>
          <w:sz w:val="22"/>
        </w:rPr>
        <w:t xml:space="preserve">SVP Global Supply Chain: </w:t>
      </w:r>
      <w:r>
        <w:rPr>
          <w:rFonts w:ascii="Arial" w:hAnsi="Arial" w:eastAsia="Arial"/>
          <w:sz w:val="22"/>
        </w:rPr>
        <w:t>Good call on the ransom, that's company policy for a reason./Quyết định đúng về tiền chuộc, đó là chính sách công ty vì một lý do.</w:t>
      </w:r>
    </w:p>
    <w:p>
      <w:pPr>
        <w:keepLines/>
        <w:spacing w:line="276" w:lineRule="auto" w:after="60"/>
      </w:pPr>
      <w:r>
        <w:rPr>
          <w:rFonts w:ascii="Arial" w:hAnsi="Arial" w:eastAsia="Arial"/>
          <w:b/>
          <w:sz w:val="22"/>
        </w:rPr>
        <w:t>RECOGNISING THAT A NEW CRISIS DREW ON THE EXACT SAME INSTINCT PROVEN BY AN ENTIRELY DIFFERENT ONE / NHẬN DIỆN RẰNG MỘT KHỦNG HOẢNG MỚI ĐÃ DỰA TRÊN CHÍNH BẢN NĂNG ĐƯỢC CHỨNG MINH BỞI MỘT KHỦNG HOẢNG HOÀN TOÀN KHÁC</w:t>
      </w:r>
    </w:p>
    <w:p>
      <w:pPr>
        <w:keepLines/>
        <w:spacing w:line="276" w:lineRule="auto" w:after="60"/>
      </w:pPr>
      <w:r>
        <w:rPr>
          <w:rFonts w:ascii="Arial" w:hAnsi="Arial" w:eastAsia="Arial"/>
          <w:b/>
          <w:sz w:val="22"/>
        </w:rPr>
        <w:t xml:space="preserve">Task line 1: </w:t>
      </w:r>
      <w:r>
        <w:rPr>
          <w:rFonts w:ascii="Arial" w:hAnsi="Arial" w:eastAsia="Arial"/>
          <w:sz w:val="22"/>
        </w:rPr>
        <w:t>Draw an explicit connection between today's manual fallback and a specific, named prior physical crisis./Rút ra một mối liên hệ rõ ràng giữa giải pháp thủ công hôm nay và một khủng hoảng vật lý cụ thể,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ransom decision approvingly, naming its grounding in established company policy./Xác nhận quyết định về tiền chuộc một cách tán thành, nêu tên nền tảng của nó trong chính sách công ty đã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underlying instinct, fall back on what still works, applies across completely different crisis types./Nhận diện rằng chính bản năng nền tảng đó, quay về với điều vẫn còn hoạt động, áp dụng trên các loại khủng hoảng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crisis instincts, once genuinely built, transfer across unrelated domains./Ghi nhận mối liên hệ này là bằng chứng rằng bản năng khủng hoảng, một khi thật sự được xây dựng, chuyển giao qua các lĩnh vực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confirming policy alignment provides institutional validation beyond personal approval alone./Nhận diện rằng một lãnh đạo cấp cao xác nhận sự phù hợp chính sách mang lại sự xác nhận thể chế vượt ra ngoài chỉ sự tán thành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cross-crisis connection will matter directly in the personal reflection still to come in this same call./Nhận diện rằng mối liên hệ xuyên khủng hoảng này sẽ có ý nghĩa trực tiếp trong sự suy ngẫm cá nhân vẫn sắp đến trong cùng cuộc gọi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new crisis drew on the exact same instinct proven by an entirely different one, naming the connection explicitly rather than treating each crisis as isolated./Chủ động nhận diện rằng một khủng hoảng mới đã dựa trên chính bản năng được chứng minh bởi một khủng hoảng hoàn toàn khác, nêu tên mối liên hệ này một cách rõ ràng thay vì xem mỗi khủng hoảng là cô lập.</w:t>
      </w:r>
    </w:p>
    <w:p>
      <w:pPr>
        <w:keepLines/>
        <w:spacing w:line="276" w:lineRule="auto" w:after="60"/>
      </w:pPr>
      <w:r>
        <w:rPr>
          <w:rFonts w:ascii="Arial" w:hAnsi="Arial" w:eastAsia="Arial"/>
          <w:b/>
          <w:sz w:val="22"/>
        </w:rPr>
        <w:t xml:space="preserve">Tony: </w:t>
      </w:r>
      <w:r>
        <w:rPr>
          <w:rFonts w:ascii="Arial" w:hAnsi="Arial" w:eastAsia="Arial"/>
          <w:sz w:val="22"/>
        </w:rPr>
        <w:t>I know, and today it felt like the right call for more than just policy reasons./Em biết, và hôm nay nó cảm thấy như quyết định đúng vì nhiều lý do hơn chỉ là chính sách.</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headquarters right now?/Em cần gì từ trụ sở chính ngay bây giờ?</w:t>
      </w:r>
    </w:p>
    <w:p>
      <w:pPr>
        <w:keepLines/>
        <w:spacing w:line="276" w:lineRule="auto" w:after="60"/>
      </w:pPr>
      <w:r>
        <w:rPr>
          <w:rFonts w:ascii="Arial" w:hAnsi="Arial" w:eastAsia="Arial"/>
          <w:b/>
          <w:sz w:val="22"/>
        </w:rPr>
        <w:t>NAMING A PERSONAL, MORAL DIMENSION TO A DECISION THAT COULD HAVE STAYED PURELY PROCEDURAL / NÊU TÊN MỘT CHIỀU KÍCH CÁ NHÂN, ĐẠO ĐỨC CHO MỘT QUYẾT ĐỊNH LẼ RA CÓ THỂ CHỈ MANG TÍNH THỦ TỤC</w:t>
      </w:r>
    </w:p>
    <w:p>
      <w:pPr>
        <w:keepLines/>
        <w:spacing w:line="276" w:lineRule="auto" w:after="60"/>
      </w:pPr>
      <w:r>
        <w:rPr>
          <w:rFonts w:ascii="Arial" w:hAnsi="Arial" w:eastAsia="Arial"/>
          <w:b/>
          <w:sz w:val="22"/>
        </w:rPr>
        <w:t xml:space="preserve">Task line 1: </w:t>
      </w:r>
      <w:r>
        <w:rPr>
          <w:rFonts w:ascii="Arial" w:hAnsi="Arial" w:eastAsia="Arial"/>
          <w:sz w:val="22"/>
        </w:rPr>
        <w:t>Agree with the policy framing while adding a genuinely personal, felt dimension beyond mere compliance./Đồng ý với cách định khung chính sách trong khi thêm một chiều kích cá nhân, được cảm nhận thật sự vượt ra ngoài sự tuân thủ đơn thuần.</w:t>
      </w:r>
    </w:p>
    <w:p>
      <w:pPr>
        <w:keepLines/>
        <w:spacing w:line="276" w:lineRule="auto" w:after="60"/>
      </w:pPr>
      <w:r>
        <w:rPr>
          <w:rFonts w:ascii="Arial" w:hAnsi="Arial" w:eastAsia="Arial"/>
          <w:b/>
          <w:sz w:val="22"/>
        </w:rPr>
        <w:t xml:space="preserve">Task line 2: </w:t>
      </w:r>
      <w:r>
        <w:rPr>
          <w:rFonts w:ascii="Arial" w:hAnsi="Arial" w:eastAsia="Arial"/>
          <w:sz w:val="22"/>
        </w:rPr>
        <w:t>Offer practical, genuine support directly, asking specifically what resources are actually needed./Đưa ra sự hỗ trợ thực tế, chân thực trực tiếp, hỏi cụ thể về nguồn lực nào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moral dimension, beyond policy compliance, deepens the decision's meaning without changing its outcome./Nhận diện rằng việc nêu tên một chiều kích đạo đức, vượt ra ngoài sự tuân thủ chính sách, làm sâu sắc ý nghĩa của quyết định mà không thay đổi kết quả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connecting today's decision back to the explicit reasoning given earlier about funding future attacks./Ghi nhận sự thừa nhận này là kết nối quyết định hôm nay trở lại với lập luận rõ ràng đã đưa ra trước đó về việc tài trợ các cuộc tấn công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what is needed, rather than dictating next steps, respects earned operational autonomy./Nhận diện rằng một lãnh đạo cấp cao hỏi điều gì cần thiết, thay vì áp đặt các bước tiếp theo, tôn trọng quyền tự chủ vận hành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reporting call on both institutional and genuinely personal terms at once./Nhận diện rằng sự trao đổi này khép lại cuộc gọi báo cáo trên cả nền tảng thể chế lẫn nền tảng cá nhân chân thực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moral dimension to a decision that could have stayed purely procedural, letting conviction and policy reinforce each other rather than compete./Chủ động nêu tên một chiều kích cá nhân, đạo đức cho một quyết định lẽ ra có thể chỉ mang tính thủ tục, để niềm tin và chính sách củng cố lẫn nhau thay vì cạnh tranh.</w:t>
      </w:r>
    </w:p>
    <w:p>
      <w:pPr>
        <w:keepLines/>
        <w:spacing w:line="276" w:lineRule="auto" w:after="60"/>
      </w:pPr>
      <w:r>
        <w:rPr>
          <w:rFonts w:ascii="Arial" w:hAnsi="Arial" w:eastAsia="Arial"/>
          <w:b/>
          <w:sz w:val="22"/>
        </w:rPr>
        <w:t xml:space="preserve">SVP Global Supply Chain: </w:t>
      </w:r>
      <w:r>
        <w:rPr>
          <w:rFonts w:ascii="Arial" w:hAnsi="Arial" w:eastAsia="Arial"/>
          <w:sz w:val="22"/>
        </w:rPr>
        <w:t>I'm going to mention this to the board, not as a failure, as proof the risk council model keeps expanding correctly./Anh sẽ nhắc đến việc này với hội đồng quản trị, không phải như một thất bại, mà như bằng chứng mô hình hội đồng rủi ro vẫn tiếp tục mở rộng đúng cách.</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you're right, this proves the model absorbs new risks, not just old ones./Em chưa nghĩ theo hướng đó, nhưng anh nói đúng, việc này chứng minh mô hình hấp thụ được rủi ro mới, không chỉ rủi ro cũ.</w:t>
      </w:r>
    </w:p>
    <w:p>
      <w:pPr>
        <w:keepLines/>
        <w:spacing w:line="276" w:lineRule="auto" w:after="60"/>
      </w:pPr>
      <w:r>
        <w:rPr>
          <w:rFonts w:ascii="Arial" w:hAnsi="Arial" w:eastAsia="Arial"/>
          <w:b/>
          <w:sz w:val="22"/>
        </w:rPr>
        <w:t>HAVING A CRISIS REFRAMED FROM A NEAR-FAILURE INTO PROOF THAT A SYSTEM GENUINELY SCALES / ĐƯỢC MỘT KHỦNG HOẢNG TÁI ĐỊNH KHUNG TỪ MỘT SỰ SUÝT THẤT BẠI THÀNH BẰNG CHỨNG MỘT HỆ THỐNG THẬT SỰ MỞ RỘNG ĐƯỢC</w:t>
      </w:r>
    </w:p>
    <w:p>
      <w:pPr>
        <w:keepLines/>
        <w:spacing w:line="276" w:lineRule="auto" w:after="60"/>
      </w:pPr>
      <w:r>
        <w:rPr>
          <w:rFonts w:ascii="Arial" w:hAnsi="Arial" w:eastAsia="Arial"/>
          <w:b/>
          <w:sz w:val="22"/>
        </w:rPr>
        <w:t xml:space="preserve">Task line 1: </w:t>
      </w:r>
      <w:r>
        <w:rPr>
          <w:rFonts w:ascii="Arial" w:hAnsi="Arial" w:eastAsia="Arial"/>
          <w:sz w:val="22"/>
        </w:rPr>
        <w:t>Propose reframing today's crisis for a senior audience, as evidence rather than as failure./Đề xuất tái định khung khủng hoảng hôm nay cho một khán giả cấp cao, là bằng chứng thay vì là thất bại.</w:t>
      </w:r>
    </w:p>
    <w:p>
      <w:pPr>
        <w:keepLines/>
        <w:spacing w:line="276" w:lineRule="auto" w:after="60"/>
      </w:pPr>
      <w:r>
        <w:rPr>
          <w:rFonts w:ascii="Arial" w:hAnsi="Arial" w:eastAsia="Arial"/>
          <w:b/>
          <w:sz w:val="22"/>
        </w:rPr>
        <w:t xml:space="preserve">Task line 2: </w:t>
      </w:r>
      <w:r>
        <w:rPr>
          <w:rFonts w:ascii="Arial" w:hAnsi="Arial" w:eastAsia="Arial"/>
          <w:sz w:val="22"/>
        </w:rPr>
        <w:t>Receive this reframing with genuine surprise, then confirm it as a sharper insight than the original one./Đón nhận sự tái định khung này với sự bất ngờ chân thực, sau đó xác nhận nó là một cái nhìn sắc bén hơn cái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system's true test is whether it absorbs new, unforeseen risks, not just the ones it was built for./Nhận diện rằng phép thử thật sự của một hệ thống là liệu nó có hấp thụ được các rủi ro mới, không lường trước, không chỉ những rủi ro nó được xây cho.</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elevating today's crisis from a discrete event into evidence about the entire risk architecture./Ghi nhận sự tái định khung này là nâng khủng hoảng hôm nay từ một sự kiện riêng lẻ thành bằng chứng về toàn bộ kiến trúc rủi ro.</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framing unprompted shows genuine strategic thinking beyond the immediate incident./Nhận diện rằng một lãnh đạo cấp cao đưa ra cách định khung này mà không cần nhắc cho thấy tư duy chiến lược chân thực vượt ra ngoài sự cố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likely be repeated verbatim the next time an unfamiliar risk category appears./Nhận diện rằng chính cái nhìn sâu sắc này có khả năng sẽ được lặp lại nguyên văn vào lần tới khi một loại rủi ro xa lạ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have a crisis reframed from a near-failure into proof that a system genuinely scales, accepting a mentor's sharper framing over one's own original read of the day./Chủ động được một khủng hoảng tái định khung từ một sự suýt thất bại thành bằng chứng một hệ thống thật sự mở rộng được, chấp nhận cách định khung sắc bén hơn của một người cố vấn thay vì cách đọc ban đầu của chính mình về ngày hôm đó.</w:t>
      </w:r>
    </w:p>
    <w:p>
      <w:pPr>
        <w:keepLines/>
        <w:spacing w:line="276" w:lineRule="auto" w:after="60"/>
      </w:pPr>
      <w:r>
        <w:rPr>
          <w:rFonts w:ascii="Arial" w:hAnsi="Arial" w:eastAsia="Arial"/>
          <w:b/>
          <w:sz w:val="22"/>
        </w:rPr>
        <w:t xml:space="preserve">SVP Global Supply Chain: </w:t>
      </w:r>
      <w:r>
        <w:rPr>
          <w:rFonts w:ascii="Arial" w:hAnsi="Arial" w:eastAsia="Arial"/>
          <w:sz w:val="22"/>
        </w:rPr>
        <w:t>Has this shaken your confidence at all, in the systems, in the team, in any of it?/Việc này có làm lung lay niềm tin của em không, vào hệ thống, vào đội, vào bất cứ điều gì trong đó?</w:t>
      </w:r>
    </w:p>
    <w:p>
      <w:pPr>
        <w:keepLines/>
        <w:spacing w:line="276" w:lineRule="auto" w:after="60"/>
      </w:pPr>
      <w:r>
        <w:rPr>
          <w:rFonts w:ascii="Arial" w:hAnsi="Arial" w:eastAsia="Arial"/>
          <w:b/>
          <w:sz w:val="22"/>
        </w:rPr>
        <w:t xml:space="preserve">Tony: </w:t>
      </w:r>
      <w:r>
        <w:rPr>
          <w:rFonts w:ascii="Arial" w:hAnsi="Arial" w:eastAsia="Arial"/>
          <w:sz w:val="22"/>
        </w:rPr>
        <w:t>Not in the team, honestly, if anything it confirmed what I already believed about them./Thật lòng thì không phải vào đội, nếu có gì thì nó xác nhận những gì em đã tin về họ rồi.</w:t>
      </w:r>
    </w:p>
    <w:p>
      <w:pPr>
        <w:keepLines/>
        <w:spacing w:line="276" w:lineRule="auto" w:after="60"/>
      </w:pPr>
      <w:r>
        <w:rPr>
          <w:rFonts w:ascii="Arial" w:hAnsi="Arial" w:eastAsia="Arial"/>
          <w:b/>
          <w:sz w:val="22"/>
        </w:rPr>
        <w:t>DISTINGUISHING BETWEEN CONFIDENCE IN SYSTEMS AND CONFIDENCE IN THE PEOPLE WHO RUN THEM / PHÂN BIỆT GIỮA NIỀM TIN VÀO HỆ THỐNG VÀ NIỀM TIN VÀO NHỮNG NGƯỜI VẬN HÀNH CHÚNG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personal question about whether confidence was shaken by the day's events./Hỏi một câu hỏi thực sự sâu sắc, mang tính cá nhân về việc liệu niềm tin có bị lung lay bởi các sự kiện của ngày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separating confidence in people from confidence in systems, confirming one while questioning the other./Trả lời chính xác, tách biệt niềm tin vào con người khỏi niềm tin vào hệ thống, xác nhận một trong khi đặt câu hỏi về cái kia.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 testing systems and a crisis testing people produce genuinely different kinds of evidence./Nhận diện rằng một khủng hoảng thử thách hệ thống và một khủng hoảng thử thách con người tạo ra những loại bằng chứng thật sự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team morale from being unfairly tied to a technical vulnerability outside their control./Ghi nhận sự phân biệt này là bảo vệ tinh thần đội khỏi bị gắn một cách không công bằng với một lỗ hổng kỹ thuật ngoài tầm kiểm soát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every individual response today, isolation, honesty, documentation, actively strengthened rather than weakened this trust./Nhận diện rằng mọi phản ứng cá nhân hôm nay, sự cô lập, sự trung thực, việc ghi chép, đã chủ động củng cố thay vì làm suy yếu niềm tin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 asking this question directly gives permission for an honest, nuanced answer rather than a simple reassurance./Nhận diện rằng một người cố vấn hỏi câu hỏi này trực tiếp cho phép một câu trả lời trung thực, tinh tế thay vì một sự trấn an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confidence in systems and confidence in the people who run them, refusing to let a technical failure quietly erode trust it never actually damaged./Chủ động phân biệt giữa niềm tin vào hệ thống và niềm tin vào những người vận hành chúng, từ chối để một sự cố kỹ thuật âm thầm bào mòn niềm tin mà nó chưa từng thật sự làm tổn hại.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don't apologise for this on the call with the board next week./Còn một điều nữa, đừng xin lỗi về việc này trong cuộc gọi với hội đồng quản trị tuần tới.</w:t>
      </w:r>
    </w:p>
    <w:p>
      <w:pPr>
        <w:keepLines/>
        <w:spacing w:line="276" w:lineRule="auto" w:after="60"/>
      </w:pPr>
      <w:r>
        <w:rPr>
          <w:rFonts w:ascii="Arial" w:hAnsi="Arial" w:eastAsia="Arial"/>
          <w:b/>
          <w:sz w:val="22"/>
        </w:rPr>
        <w:t xml:space="preserve">Tony: </w:t>
      </w:r>
      <w:r>
        <w:rPr>
          <w:rFonts w:ascii="Arial" w:hAnsi="Arial" w:eastAsia="Arial"/>
          <w:sz w:val="22"/>
        </w:rPr>
        <w:t>I wasn't planning to, honestly, though I appreciate you saying it before I even had the chance to./Thật lòng thì em không định làm vậy, dù em trân trọng việc anh nói ra trước cả khi em có cơ hội.</w:t>
      </w:r>
    </w:p>
    <w:p>
      <w:pPr>
        <w:keepLines/>
        <w:spacing w:line="276" w:lineRule="auto" w:after="60"/>
      </w:pPr>
      <w:r>
        <w:rPr>
          <w:rFonts w:ascii="Arial" w:hAnsi="Arial" w:eastAsia="Arial"/>
          <w:b/>
          <w:sz w:val="22"/>
        </w:rPr>
        <w:t>BEING TOLD NOT TO APOLOGISE FOR SOMETHING BEFORE THE INSTINCT TO APOLOGISE EVEN ARRIVES / ĐƯỢC BẢO ĐỪNG XIN LỖI VỀ ĐIỀU GÌ ĐÓ TRƯỚC CẢ KHI BẢN NĂNG XIN LỖI XUẤT HIỆN</w:t>
      </w:r>
    </w:p>
    <w:p>
      <w:pPr>
        <w:keepLines/>
        <w:spacing w:line="276" w:lineRule="auto" w:after="60"/>
      </w:pPr>
      <w:r>
        <w:rPr>
          <w:rFonts w:ascii="Arial" w:hAnsi="Arial" w:eastAsia="Arial"/>
          <w:b/>
          <w:sz w:val="22"/>
        </w:rPr>
        <w:t xml:space="preserve">Task line 1: </w:t>
      </w:r>
      <w:r>
        <w:rPr>
          <w:rFonts w:ascii="Arial" w:hAnsi="Arial" w:eastAsia="Arial"/>
          <w:sz w:val="22"/>
        </w:rPr>
        <w:t>Offer a pre-emptive piece of advice, explicitly warning against an apologetic tone in a future formal setting./Đưa ra một lời khuyên mang tính đón đầu, cảnh báo rõ ràng chống lại một giọng điệu xin lỗi trong một bối cảnh chính thức tương lai.</w:t>
      </w:r>
    </w:p>
    <w:p>
      <w:pPr>
        <w:keepLines/>
        <w:spacing w:line="276" w:lineRule="auto" w:after="60"/>
      </w:pPr>
      <w:r>
        <w:rPr>
          <w:rFonts w:ascii="Arial" w:hAnsi="Arial" w:eastAsia="Arial"/>
          <w:b/>
          <w:sz w:val="22"/>
        </w:rPr>
        <w:t xml:space="preserve">Task line 2: </w:t>
      </w:r>
      <w:r>
        <w:rPr>
          <w:rFonts w:ascii="Arial" w:hAnsi="Arial" w:eastAsia="Arial"/>
          <w:sz w:val="22"/>
        </w:rPr>
        <w:t>Confirm no apology was planned, while genuinely appreciating the pre-emptive reassurance offered./Xác nhận không có lời xin lỗi nào được dự định, trong khi thật sự trân trọng sự trấn an mang tính đón đầu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crime victims of an attack does not warrant an apologetic posture toward the board./Nhận diện rằng việc là nạn nhân của một cuộc tấn công không cần một tư thế xin lỗi trước hội đồng quản trị.</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coaching as a small but genuine act of mentorship extended even into formal governance settings./Ghi nhận sự huấn luyện mang tính đón đầu này là một hành động kèm cặp nhỏ nhưng chân thực được mở rộng ngay cả vào các bối cảnh quản trị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anticipating an unhelpful instinct before it appears reflects deep, accumulated knowledge of the person./Nhận diện rằng một người cố vấn dự đoán một bản năng không hữu ích trước khi nó xuất hiện phản ánh sự hiểu biết sâu sắc, tích lũy về con người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reframes the entire upcoming board debrief before it has even begun./Nhận diện rằng sự trao đổi nhỏ này tái định khung toàn bộ buổi tóm tắt hội đồng quản trị sắp tới trước khi nó thậm chí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be told not to apologise for something before the instinct to apologise even arrives, receiving the pre-emptive coaching as genuine care rather than unnecessary correction./Chủ động được bảo đừng xin lỗi về điều gì đó trước cả khi bản năng xin lỗi xuất hiện, đón nhận sự huấn luyện mang tính đón đầu này là sự quan tâm chân thực thay vì sự sửa chữa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reported upward honestly, and a senior leader's trust extended without hesitation./Hôm nay khép lại với một khủng hoảng được báo cáo lên cấp trên một cách trung thực, và sự tin tưởng của một lãnh đạo cấp cao được trao mà không do dự.</w:t>
      </w:r>
    </w:p>
    <w:p>
      <w:pPr>
        <w:pStyle w:val="Heading2"/>
      </w:pPr>
      <w:r>
        <w:rPr>
          <w:rFonts w:ascii="Arial" w:hAnsi="Arial" w:eastAsia="Arial"/>
          <w:b/>
          <w:sz w:val="26"/>
        </w:rPr>
        <w:t>NGÀY 6: Giờ làm việc — hệ thống được khôi phục</w:t>
      </w:r>
    </w:p>
    <w:p>
      <w:pPr>
        <w:keepLines/>
        <w:spacing w:line="276" w:lineRule="auto" w:after="60"/>
      </w:pPr>
      <w:r>
        <w:rPr>
          <w:rFonts w:ascii="Arial" w:hAnsi="Arial" w:eastAsia="Arial"/>
          <w:b/>
          <w:sz w:val="22"/>
        </w:rPr>
        <w:t xml:space="preserve">IT Director: </w:t>
      </w:r>
      <w:r>
        <w:rPr>
          <w:rFonts w:ascii="Arial" w:hAnsi="Arial" w:eastAsia="Arial"/>
          <w:sz w:val="22"/>
        </w:rPr>
        <w:t>Tony, systems are back online, restored from the six-hour-old backup./Tony, hệ thống đã trực tuyến trở lại, khôi phục từ bản sao lưu sáu giờ trước.</w:t>
      </w:r>
    </w:p>
    <w:p>
      <w:pPr>
        <w:keepLines/>
        <w:spacing w:line="276" w:lineRule="auto" w:after="60"/>
      </w:pPr>
      <w:r>
        <w:rPr>
          <w:rFonts w:ascii="Arial" w:hAnsi="Arial" w:eastAsia="Arial"/>
          <w:b/>
          <w:sz w:val="22"/>
        </w:rPr>
        <w:t xml:space="preserve">Tony: </w:t>
      </w:r>
      <w:r>
        <w:rPr>
          <w:rFonts w:ascii="Arial" w:hAnsi="Arial" w:eastAsia="Arial"/>
          <w:sz w:val="22"/>
        </w:rPr>
        <w:t>What did we actually lose in those six hours?/Mình thực sự mất gì trong sáu giờ đó?</w:t>
      </w:r>
    </w:p>
    <w:p>
      <w:pPr>
        <w:keepLines/>
        <w:spacing w:line="276" w:lineRule="auto" w:after="60"/>
      </w:pPr>
      <w:r>
        <w:rPr>
          <w:rFonts w:ascii="Arial" w:hAnsi="Arial" w:eastAsia="Arial"/>
          <w:b/>
          <w:sz w:val="22"/>
        </w:rPr>
        <w:t>VERIFYING THE ACTUAL COST OF A CRISIS ONLY AFTER THE RELIEF OF RECOVERY HAS ALREADY ARRIVED / XÁC MINH CÁI GIÁ THẬT SỰ CỦA MỘT KHỦNG HOẢNG CHỈ SAU KHI SỰ NHẸ NHÕM CỦA VIỆC PHỤC HỒI ĐÃ ĐẾN</w:t>
      </w:r>
    </w:p>
    <w:p>
      <w:pPr>
        <w:keepLines/>
        <w:spacing w:line="276" w:lineRule="auto" w:after="60"/>
      </w:pPr>
      <w:r>
        <w:rPr>
          <w:rFonts w:ascii="Arial" w:hAnsi="Arial" w:eastAsia="Arial"/>
          <w:b/>
          <w:sz w:val="22"/>
        </w:rPr>
        <w:t xml:space="preserve">Task line 1: </w:t>
      </w:r>
      <w:r>
        <w:rPr>
          <w:rFonts w:ascii="Arial" w:hAnsi="Arial" w:eastAsia="Arial"/>
          <w:sz w:val="22"/>
        </w:rPr>
        <w:t>Report full system restoration, naming the exact backup point the recovery was built on./Báo cáo sự khôi phục hệ thống hoàn toàn, nêu tên chính xác điểm sao lưu mà sự phục hồi được xây trên đó.</w:t>
      </w:r>
    </w:p>
    <w:p>
      <w:pPr>
        <w:keepLines/>
        <w:spacing w:line="276" w:lineRule="auto" w:after="60"/>
      </w:pPr>
      <w:r>
        <w:rPr>
          <w:rFonts w:ascii="Arial" w:hAnsi="Arial" w:eastAsia="Arial"/>
          <w:b/>
          <w:sz w:val="22"/>
        </w:rPr>
        <w:t xml:space="preserve">Task line 2: </w:t>
      </w:r>
      <w:r>
        <w:rPr>
          <w:rFonts w:ascii="Arial" w:hAnsi="Arial" w:eastAsia="Arial"/>
          <w:sz w:val="22"/>
        </w:rPr>
        <w:t>Ask immediately about the actual cost, refusing to let relief replace a precise accounting of losses./Hỏi ngay về cái giá thật sự, từ chối để sự nhẹ nhõm thay thế một sự tính toán chính xác về thiệt hại.</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cost after relief arrives requires more discipline than verifying it during active crisis fear./Nhận diện rằng việc xác minh cái giá sau khi sự nhẹ nhõm đến đòi hỏi nhiều kỷ luật hơn việc xác minh nó trong lúc sợ hãi khủng hoảng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preventing a premature declaration of full victory before the real cost is known./Ghi nhận câu hỏi này là ngăn chặn một tuyên bố chiến thắng hoàn toàn quá sớm trước khi cái giá thật sự được biết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restoration, still deserves the same rigorous questioning applied to bad news throughout the crisis./Nhận diện rằng tin tốt, sự khôi phục, vẫn xứng đáng với chính sự chất vấn nghiêm ngặt đã áp dụng cho tin xấu suốt cả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will directly determine whether the earlier-drafted breach notification actually needs to be sent./Nhận diện rằng câu hỏi này sẽ trực tiếp quyết định liệu thông báo vi phạm đã soạn thảo trước đó có thật sự cần được gửi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the actual cost of a crisis only after the relief of recovery has already arrived, refusing to let good news go unexamined./Chủ động xác minh cái giá thật sự của một khủng hoảng chỉ sau khi sự nhẹ nhõm của việc phục hồi đã đến, từ chối để tin tốt không được xem xét kỹ.</w:t>
      </w:r>
    </w:p>
    <w:p>
      <w:pPr>
        <w:keepLines/>
        <w:spacing w:line="276" w:lineRule="auto" w:after="60"/>
      </w:pPr>
      <w:r>
        <w:rPr>
          <w:rFonts w:ascii="Arial" w:hAnsi="Arial" w:eastAsia="Arial"/>
          <w:b/>
          <w:sz w:val="22"/>
        </w:rPr>
        <w:t xml:space="preserve">IT Director: </w:t>
      </w:r>
      <w:r>
        <w:rPr>
          <w:rFonts w:ascii="Arial" w:hAnsi="Arial" w:eastAsia="Arial"/>
          <w:sz w:val="22"/>
        </w:rPr>
        <w:t>Minor data entry, nothing that can't be manually reconciled from the paper records./Một ít dữ liệu nhập vào, không có gì không thể đối chiếu thủ công từ hồ sơ giấy.</w:t>
      </w:r>
    </w:p>
    <w:p>
      <w:pPr>
        <w:keepLines/>
        <w:spacing w:line="276" w:lineRule="auto" w:after="60"/>
      </w:pPr>
      <w:r>
        <w:rPr>
          <w:rFonts w:ascii="Arial" w:hAnsi="Arial" w:eastAsia="Arial"/>
          <w:b/>
          <w:sz w:val="22"/>
        </w:rPr>
        <w:t xml:space="preserve">Tony: </w:t>
      </w:r>
      <w:r>
        <w:rPr>
          <w:rFonts w:ascii="Arial" w:hAnsi="Arial" w:eastAsia="Arial"/>
          <w:sz w:val="22"/>
        </w:rPr>
        <w:t>Good, and forensics confirmed no data was actually exfiltrated, correct?/Tốt, và điều tra pháp y đã xác nhận không có dữ liệu nào thực sự bị lấy ra ngoài, đúng không?</w:t>
      </w:r>
    </w:p>
    <w:p>
      <w:pPr>
        <w:keepLines/>
        <w:spacing w:line="276" w:lineRule="auto" w:after="60"/>
      </w:pPr>
      <w:r>
        <w:rPr>
          <w:rFonts w:ascii="Arial" w:hAnsi="Arial" w:eastAsia="Arial"/>
          <w:b/>
          <w:sz w:val="22"/>
        </w:rPr>
        <w:t>APPLYING THE SAME CAREFUL VERIFICATION TO GOOD NEWS THAT WOULD BE APPLIED TO BAD NEWS / ÁP DỤNG SỰ XÁC MINH CẨN THẬN NHƯ NHAU CHO TIN TỐT NHƯ SẼ ÁP DỤNG CHO TIN XẤU</w:t>
      </w:r>
    </w:p>
    <w:p>
      <w:pPr>
        <w:keepLines/>
        <w:spacing w:line="276" w:lineRule="auto" w:after="60"/>
      </w:pPr>
      <w:r>
        <w:rPr>
          <w:rFonts w:ascii="Arial" w:hAnsi="Arial" w:eastAsia="Arial"/>
          <w:b/>
          <w:sz w:val="22"/>
        </w:rPr>
        <w:t xml:space="preserve">Task line 1: </w:t>
      </w:r>
      <w:r>
        <w:rPr>
          <w:rFonts w:ascii="Arial" w:hAnsi="Arial" w:eastAsia="Arial"/>
          <w:sz w:val="22"/>
        </w:rPr>
        <w:t>Report a minor, recoverable loss precisely, naming the exact fallback method that will close the gap./Báo cáo một thiệt hại nhỏ, có thể phục hồi một cách chính xác, nêu tên phương pháp dự phòng chính xác sẽ lấp đầy khoảng trống.</w:t>
      </w:r>
    </w:p>
    <w:p>
      <w:pPr>
        <w:keepLines/>
        <w:spacing w:line="276" w:lineRule="auto" w:after="60"/>
      </w:pPr>
      <w:r>
        <w:rPr>
          <w:rFonts w:ascii="Arial" w:hAnsi="Arial" w:eastAsia="Arial"/>
          <w:b/>
          <w:sz w:val="22"/>
        </w:rPr>
        <w:t xml:space="preserve">Task line 2: </w:t>
      </w:r>
      <w:r>
        <w:rPr>
          <w:rFonts w:ascii="Arial" w:hAnsi="Arial" w:eastAsia="Arial"/>
          <w:sz w:val="22"/>
        </w:rPr>
        <w:t>Confirm the good news while immediately verifying the second, more critical piece of evidence about data theft./Xác nhận tin tốt trong khi ngay lập tức xác minh bằng chứng thứ hai, quan trọng hơn về việc đánh cắp dữ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verification instinct, applied to good news, is what four years of crises actually built./Nhận diện rằng chính bản năng xác minh này, được áp dụng cho tin tốt, là điều bốn năm khủng hoảng thật sự đã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careful confirmation as the direct payoff of the disciplined uncertainty-management practised two scenes earlier./Ghi nhận sự xác nhận cẩn thận này là thành quả trực tiếp của việc quản lý sự không chắc chắn có kỷ luật đã thực hành hai cảnh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data loss confined to minor entries, not core records, validates the earlier backup strategy completely./Nhận diện rằng thiệt hại dữ liệu bị giới hạn ở các mục nhập nhỏ, không phải hồ sơ cốt lõi, xác thực hoàn toàn chiến lược sao lưu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no exfiltration occurred will determine whether the prepared notification is sent or stood down./Nhận diện rằng việc xác nhận không có sự lấy dữ liệu ra ngoài nào xảy ra sẽ quyết định thông báo đã chuẩn bị được gửi đi hay bị hủy.</w:t>
      </w:r>
    </w:p>
    <w:p>
      <w:pPr>
        <w:keepLines/>
        <w:spacing w:line="276" w:lineRule="auto" w:after="60"/>
      </w:pPr>
      <w:r>
        <w:rPr>
          <w:rFonts w:ascii="Arial" w:hAnsi="Arial" w:eastAsia="Arial"/>
          <w:b/>
          <w:sz w:val="22"/>
        </w:rPr>
        <w:t xml:space="preserve">Task line 7: </w:t>
      </w:r>
      <w:r>
        <w:rPr>
          <w:rFonts w:ascii="Arial" w:hAnsi="Arial" w:eastAsia="Arial"/>
          <w:sz w:val="22"/>
        </w:rPr>
        <w:t>Deliberately apply the same careful verification to good news that would be applied to bad news, treating relief as a reason for more rigour, not less./Chủ động áp dụng sự xác minh cẩn thận như nhau cho tin tốt như sẽ áp dụng cho tin xấu, xem sự nhẹ nhõm là lý do cho nhiều sự nghiêm ngặt hơn, không phải ít hơn.</w:t>
      </w:r>
    </w:p>
    <w:p>
      <w:pPr>
        <w:keepLines/>
        <w:spacing w:line="276" w:lineRule="auto" w:after="60"/>
      </w:pPr>
      <w:r>
        <w:rPr>
          <w:rFonts w:ascii="Arial" w:hAnsi="Arial" w:eastAsia="Arial"/>
          <w:b/>
          <w:sz w:val="22"/>
        </w:rPr>
        <w:t xml:space="preserve">IT Director: </w:t>
      </w:r>
      <w:r>
        <w:rPr>
          <w:rFonts w:ascii="Arial" w:hAnsi="Arial" w:eastAsia="Arial"/>
          <w:sz w:val="22"/>
        </w:rPr>
        <w:t>Confirmed this morning, we can stand down the notification, though I'd still document everything./Xác nhận sáng nay rồi, mình có thể hủy thông báo, dù tôi vẫn nên ghi lại mọi thứ.</w:t>
      </w:r>
    </w:p>
    <w:p>
      <w:pPr>
        <w:keepLines/>
        <w:spacing w:line="276" w:lineRule="auto" w:after="60"/>
      </w:pPr>
      <w:r>
        <w:rPr>
          <w:rFonts w:ascii="Arial" w:hAnsi="Arial" w:eastAsia="Arial"/>
          <w:b/>
          <w:sz w:val="22"/>
        </w:rPr>
        <w:t xml:space="preserve">Tony: </w:t>
      </w:r>
      <w:r>
        <w:rPr>
          <w:rFonts w:ascii="Arial" w:hAnsi="Arial" w:eastAsia="Arial"/>
          <w:sz w:val="22"/>
        </w:rPr>
        <w:t>Document it fully anyway, next time we might not get this lucky./Cứ ghi lại đầy đủ, lần tới có thể mình không may mắn như vậy.</w:t>
      </w:r>
    </w:p>
    <w:p>
      <w:pPr>
        <w:keepLines/>
        <w:spacing w:line="276" w:lineRule="auto" w:after="60"/>
      </w:pPr>
      <w:r>
        <w:rPr>
          <w:rFonts w:ascii="Arial" w:hAnsi="Arial" w:eastAsia="Arial"/>
          <w:b/>
          <w:sz w:val="22"/>
        </w:rPr>
        <w:t>DOCUMENTING A CRISIS THOROUGHLY EVEN AFTER ITS SAFE, FORTUNATE RESOLUTION / GHI LẠI ĐẦY ĐỦ MỘT KHỦNG HOẢNG NGAY CẢ SAU KHI NÓ ĐÃ ĐƯỢC GIẢI QUYẾT AN TOÀN, MAY MẮN</w:t>
      </w:r>
    </w:p>
    <w:p>
      <w:pPr>
        <w:keepLines/>
        <w:spacing w:line="276" w:lineRule="auto" w:after="60"/>
      </w:pPr>
      <w:r>
        <w:rPr>
          <w:rFonts w:ascii="Arial" w:hAnsi="Arial" w:eastAsia="Arial"/>
          <w:b/>
          <w:sz w:val="22"/>
        </w:rPr>
        <w:t xml:space="preserve">Task line 1: </w:t>
      </w:r>
      <w:r>
        <w:rPr>
          <w:rFonts w:ascii="Arial" w:hAnsi="Arial" w:eastAsia="Arial"/>
          <w:sz w:val="22"/>
        </w:rPr>
        <w:t>Confirm the notification can be stood down while independently recommending full documentation anyway./Xác nhận thông báo có thể bị hủy trong khi độc lập đề xuất việc ghi chép đầy đủ dù vậy.</w:t>
      </w:r>
    </w:p>
    <w:p>
      <w:pPr>
        <w:keepLines/>
        <w:spacing w:line="276" w:lineRule="auto" w:after="60"/>
      </w:pPr>
      <w:r>
        <w:rPr>
          <w:rFonts w:ascii="Arial" w:hAnsi="Arial" w:eastAsia="Arial"/>
          <w:b/>
          <w:sz w:val="22"/>
        </w:rPr>
        <w:t xml:space="preserve">Task line 2: </w:t>
      </w:r>
      <w:r>
        <w:rPr>
          <w:rFonts w:ascii="Arial" w:hAnsi="Arial" w:eastAsia="Arial"/>
          <w:sz w:val="22"/>
        </w:rPr>
        <w:t>Agree emphatically, naming future uncertainty as the exact reason documentation still fully matters./Đồng ý mạnh mẽ, nêu tên sự không chắc chắn tương lai là lý do chính xác việc ghi chép vẫn hoàn toàn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documenting a lucky outcome protects against relying on the same luck happening twice./Nhận diện rằng việc ghi chép một kết quả may mắn bảo vệ khỏi việc dựa vào chính may mắn đó xảy ra hai lần.</w:t>
      </w:r>
    </w:p>
    <w:p>
      <w:pPr>
        <w:keepLines/>
        <w:spacing w:line="276" w:lineRule="auto" w:after="60"/>
      </w:pPr>
      <w:r>
        <w:rPr>
          <w:rFonts w:ascii="Arial" w:hAnsi="Arial" w:eastAsia="Arial"/>
          <w:b/>
          <w:sz w:val="22"/>
        </w:rPr>
        <w:t xml:space="preserve">Task line 4: </w:t>
      </w:r>
      <w:r>
        <w:rPr>
          <w:rFonts w:ascii="Arial" w:hAnsi="Arial" w:eastAsia="Arial"/>
          <w:sz w:val="22"/>
        </w:rPr>
        <w:t>Record this final instruction as extending the same discipline shown throughout the crisis into its quiet aftermath./Ghi nhận chỉ dẫn cuối cùng này là mở rộng chính kỷ luật đã thể hiện suốt khủng hoảng vào phần hậu quả yên tĩnh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both people independently arriving at the same conclusion, documentation, confirms it as genuinely correct./Nhận diện rằng cả hai người độc lập đi đến cùng kết luận, việc ghi chép, xác nhận nó thật sự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instruction directly builds the risk council's institutional memory for whatever digital threat comes next./Nhận diện rằng chỉ dẫn khép lại này trực tiếp xây dựng bộ nhớ thể chế của hội đồng rủi ro cho bất kỳ mối đe dọa kỹ thuật số nào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document a crisis thoroughly even after its safe, fortunate resolution, refusing to let a lucky outcome erase the discipline that produced it./Chủ động ghi lại đầy đủ một khủng hoảng ngay cả sau khi nó đã được giải quyết an toàn, may mắn, từ chối để một kết quả may mắn xóa bỏ kỷ luật đã tạo ra nó.</w:t>
      </w:r>
    </w:p>
    <w:p>
      <w:pPr>
        <w:keepLines/>
        <w:spacing w:line="276" w:lineRule="auto" w:after="60"/>
      </w:pPr>
      <w:r>
        <w:rPr>
          <w:rFonts w:ascii="Arial" w:hAnsi="Arial" w:eastAsia="Arial"/>
          <w:b/>
          <w:sz w:val="22"/>
        </w:rPr>
        <w:t xml:space="preserve">IT Director: </w:t>
      </w:r>
      <w:r>
        <w:rPr>
          <w:rFonts w:ascii="Arial" w:hAnsi="Arial" w:eastAsia="Arial"/>
          <w:sz w:val="22"/>
        </w:rPr>
        <w:t>The board wants a full technical debrief next week, do you want me to lead it, or would you rather do that?/Hội đồng quản trị muốn một buổi tóm tắt kỹ thuật đầy đủ tuần tới, anh muốn tôi dẫn dắt, hay anh muốn tự làm?</w:t>
      </w:r>
    </w:p>
    <w:p>
      <w:pPr>
        <w:keepLines/>
        <w:spacing w:line="276" w:lineRule="auto" w:after="60"/>
      </w:pPr>
      <w:r>
        <w:rPr>
          <w:rFonts w:ascii="Arial" w:hAnsi="Arial" w:eastAsia="Arial"/>
          <w:b/>
          <w:sz w:val="22"/>
        </w:rPr>
        <w:t xml:space="preserve">Tony: </w:t>
      </w:r>
      <w:r>
        <w:rPr>
          <w:rFonts w:ascii="Arial" w:hAnsi="Arial" w:eastAsia="Arial"/>
          <w:sz w:val="22"/>
        </w:rPr>
        <w:t>You lead the technical parts, I'll frame the leadership lessons, we present it together./Anh dẫn dắt phần kỹ thuật, tôi sẽ đóng khung các bài học lãnh đạo, mình trình bày cùng nhau.</w:t>
      </w:r>
    </w:p>
    <w:p>
      <w:pPr>
        <w:keepLines/>
        <w:spacing w:line="276" w:lineRule="auto" w:after="60"/>
      </w:pPr>
      <w:r>
        <w:rPr>
          <w:rFonts w:ascii="Arial" w:hAnsi="Arial" w:eastAsia="Arial"/>
          <w:b/>
          <w:sz w:val="22"/>
        </w:rPr>
        <w:t>DIVIDING A JOINT PRESENTATION ALONG THE EXACT LINE OF EACH PERSON'S GENUINE EXPERTISE / PHÂN CHIA MỘT BÀI TRÌNH BÀY CHUNG ĐÚNG THEO RANH GIỚI CHUYÊN MÔN CHÂN THỰC CỦA MỖI NGƯỜI</w:t>
      </w:r>
    </w:p>
    <w:p>
      <w:pPr>
        <w:keepLines/>
        <w:spacing w:line="276" w:lineRule="auto" w:after="60"/>
      </w:pPr>
      <w:r>
        <w:rPr>
          <w:rFonts w:ascii="Arial" w:hAnsi="Arial" w:eastAsia="Arial"/>
          <w:b/>
          <w:sz w:val="22"/>
        </w:rPr>
        <w:t xml:space="preserve">Task line 1: </w:t>
      </w:r>
      <w:r>
        <w:rPr>
          <w:rFonts w:ascii="Arial" w:hAnsi="Arial" w:eastAsia="Arial"/>
          <w:sz w:val="22"/>
        </w:rPr>
        <w:t>Ask a practical, collaborative question about who should lead an upcoming formal debrief./Hỏi một câu hỏi thực tế, mang tính hợp tác về việc ai nên dẫn dắt một buổi tóm tắt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Propose a clean division of labour, technical expertise paired with leadership framing, presented jointly./Đề xuất một sự phân chia công việc gọn gàng, chuyên môn kỹ thuật kết hợp với việc đóng khung lãnh đạo, được trình bày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dividing along genuine expertise, rather than hierarchy, produces the strongest possible joint presentation./Nhận diện rằng việc phân chia theo chuyên môn chân thực, thay vì cấp bậc, tạo ra bài trình bày chung mạnh mẽ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division as a small but genuine model of the exact cross-functional leadership this crisis required throughout./Ghi nhận sự phân chia này là một mô hình nhỏ nhưng chân thực của chính sự lãnh đạo liên chức năng mà khủng hoảng này đòi hỏi suốt cả quá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jointly, rather than one person alone, credits both contributions visibly to the board./Nhận diện rằng việc trình bày cùng nhau, thay vì một người đơn lẻ, ghi nhận công lao của cả hai một cách rõ ràng trước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planning decision extends the crisis's collaborative spirit into its formal, retrospective telling./Nhận diện rằng quyết định lập kế hoạch nhỏ này mở rộng tinh thần hợp tác của khủng hoảng vào lời kể lại chính thức, hồi tưởng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divide a joint presentation along the exact line of each person's genuine expertise, refusing to let hierarchy decide who tells which part of the story./Chủ động phân chia một bài trình bày chung đúng theo ranh giới chuyên môn chân thực của mỗi người, từ chối để cấp bậc quyết định ai kể phần nào của câu chuyện.</w:t>
      </w:r>
    </w:p>
    <w:p>
      <w:pPr>
        <w:keepLines/>
        <w:spacing w:line="276" w:lineRule="auto" w:after="60"/>
      </w:pPr>
      <w:r>
        <w:rPr>
          <w:rFonts w:ascii="Arial" w:hAnsi="Arial" w:eastAsia="Arial"/>
          <w:b/>
          <w:sz w:val="22"/>
        </w:rPr>
        <w:t xml:space="preserve">IT Director: </w:t>
      </w:r>
      <w:r>
        <w:rPr>
          <w:rFonts w:ascii="Arial" w:hAnsi="Arial" w:eastAsia="Arial"/>
          <w:sz w:val="22"/>
        </w:rPr>
        <w:t>The manual paper approvals from the last day, should I have someone digitise those now, for the record?/Các phê duyệt giấy thủ công từ ngày qua, tôi có nên nhờ ai đó số hóa chúng ngay bây giờ để làm hồ sơ không?</w:t>
      </w:r>
    </w:p>
    <w:p>
      <w:pPr>
        <w:keepLines/>
        <w:spacing w:line="276" w:lineRule="auto" w:after="60"/>
      </w:pPr>
      <w:r>
        <w:rPr>
          <w:rFonts w:ascii="Arial" w:hAnsi="Arial" w:eastAsia="Arial"/>
          <w:b/>
          <w:sz w:val="22"/>
        </w:rPr>
        <w:t xml:space="preserve">Tony: </w:t>
      </w:r>
      <w:r>
        <w:rPr>
          <w:rFonts w:ascii="Arial" w:hAnsi="Arial" w:eastAsia="Arial"/>
          <w:sz w:val="22"/>
        </w:rPr>
        <w:t>Yes, this week, don't let paper become the permanent system just because it worked for a day./Có, trong tuần này, đừng để giấy tờ trở thành hệ thống vĩnh viễn chỉ vì nó đã hiệu quả trong một ngày.</w:t>
      </w:r>
    </w:p>
    <w:p>
      <w:pPr>
        <w:keepLines/>
        <w:spacing w:line="276" w:lineRule="auto" w:after="60"/>
      </w:pPr>
      <w:r>
        <w:rPr>
          <w:rFonts w:ascii="Arial" w:hAnsi="Arial" w:eastAsia="Arial"/>
          <w:b/>
          <w:sz w:val="22"/>
        </w:rPr>
        <w:t>CLOSING A TEMPORARY WORKAROUND DELIBERATELY BEFORE IT CAN QUIETLY BECOME PERMANENT / CHỦ ĐỘNG ĐÓNG LẠI MỘT GIẢI PHÁP THAY THẾ TẠM THỜI TRƯỚC KHI NÓ CÓ THỂ ÂM THẦM TRỞ THÀNH VĨNH VIỄN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converting temporary paper records back into digital form./Hỏi một câu hỏi thực tế, hướng tới tương lai về việc chuyển đổi hồ sơ giấy tạm thời trở lại hình thức kỹ thuật số.</w:t>
      </w:r>
    </w:p>
    <w:p>
      <w:pPr>
        <w:keepLines/>
        <w:spacing w:line="276" w:lineRule="auto" w:after="60"/>
      </w:pPr>
      <w:r>
        <w:rPr>
          <w:rFonts w:ascii="Arial" w:hAnsi="Arial" w:eastAsia="Arial"/>
          <w:b/>
          <w:sz w:val="22"/>
        </w:rPr>
        <w:t xml:space="preserve">Task line 2: </w:t>
      </w:r>
      <w:r>
        <w:rPr>
          <w:rFonts w:ascii="Arial" w:hAnsi="Arial" w:eastAsia="Arial"/>
          <w:sz w:val="22"/>
        </w:rPr>
        <w:t>Confirm this conversion firmly, naming a specific timeframe and the exact risk of not doing it./Xác nhận việc chuyển đổi này một cách chắc chắn, nêu tên một khung thời gian cụ thể và rủi ro chính xác của việc không làm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workaround succeeding temporarily creates real risk of it quietly becoming the new permanent default./Nhận diện rằng một giải pháp thay thế thành công tạm thời tạo ra rủi ro thật sự về việc nó âm thầm trở thành mặc định vĩnh viễn mới.</w:t>
      </w:r>
    </w:p>
    <w:p>
      <w:pPr>
        <w:keepLines/>
        <w:spacing w:line="276" w:lineRule="auto" w:after="60"/>
      </w:pPr>
      <w:r>
        <w:rPr>
          <w:rFonts w:ascii="Arial" w:hAnsi="Arial" w:eastAsia="Arial"/>
          <w:b/>
          <w:sz w:val="22"/>
        </w:rPr>
        <w:t xml:space="preserve">Task line 4: </w:t>
      </w:r>
      <w:r>
        <w:rPr>
          <w:rFonts w:ascii="Arial" w:hAnsi="Arial" w:eastAsia="Arial"/>
          <w:sz w:val="22"/>
        </w:rPr>
        <w:t>Record this closure instruction as actively preventing a genuine regression disguised as resilience./Ghi nhận chỉ dẫn đóng lại này là chủ động ngăn chặn một sự thoái lui thật sự được ngụy trang thành khả năng phục hồi.</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echoes the earlier insight about some staff preferring paper, closing that door deliberately anyway./Nhận diện rằng chỉ dẫn này phản chiếu cái nhìn sâu sắc trước đó về việc một số nhân viên thích giấy hơn, vẫn chủ động đóng cánh cửa đó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setting a firm deadline, this week, prevents the digitisation task from drifting indefinitely./Nhận diện rằng việc đặt một thời hạn chắc chắn, trong tuần này, ngăn nhiệm vụ số hóa trôi dạt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close a temporary workaround deliberately before it can quietly become permanent, treating its success as a reason to end it properly, not extend it indefinitely./Chủ động đóng lại một giải pháp thay thế tạm thời trước khi nó có thể âm thầm trở thành vĩnh viễn, xem sự thành công của nó là lý do để kết thúc nó đúng cách, không phải kéo dài nó vô thời hạn.</w:t>
      </w:r>
    </w:p>
    <w:p>
      <w:pPr>
        <w:keepLines/>
        <w:spacing w:line="276" w:lineRule="auto" w:after="60"/>
      </w:pPr>
      <w:r>
        <w:rPr>
          <w:rFonts w:ascii="Arial" w:hAnsi="Arial" w:eastAsia="Arial"/>
          <w:b/>
          <w:sz w:val="22"/>
        </w:rPr>
        <w:t xml:space="preserve">IT Director: </w:t>
      </w:r>
      <w:r>
        <w:rPr>
          <w:rFonts w:ascii="Arial" w:hAnsi="Arial" w:eastAsia="Arial"/>
          <w:sz w:val="22"/>
        </w:rPr>
        <w:t>Honestly, I barely slept the last two nights, I think I'm going to take tomorrow off./Thật lòng thì tôi hầu như không ngủ hai đêm qua, tôi nghĩ tôi sẽ nghỉ ngày mai.</w:t>
      </w:r>
    </w:p>
    <w:p>
      <w:pPr>
        <w:keepLines/>
        <w:spacing w:line="276" w:lineRule="auto" w:after="60"/>
      </w:pPr>
      <w:r>
        <w:rPr>
          <w:rFonts w:ascii="Arial" w:hAnsi="Arial" w:eastAsia="Arial"/>
          <w:b/>
          <w:sz w:val="22"/>
        </w:rPr>
        <w:t xml:space="preserve">Tony: </w:t>
      </w:r>
      <w:r>
        <w:rPr>
          <w:rFonts w:ascii="Arial" w:hAnsi="Arial" w:eastAsia="Arial"/>
          <w:sz w:val="22"/>
        </w:rPr>
        <w:t>You should, take two days if you need them, you earned every hour of that rest./Anh nên vậy, cứ nghỉ hai ngày nếu anh cần, anh xứng đáng với từng giờ nghỉ ngơi đó.</w:t>
      </w:r>
    </w:p>
    <w:p>
      <w:pPr>
        <w:keepLines/>
        <w:spacing w:line="276" w:lineRule="auto" w:after="60"/>
      </w:pPr>
      <w:r>
        <w:rPr>
          <w:rFonts w:ascii="Arial" w:hAnsi="Arial" w:eastAsia="Arial"/>
          <w:b/>
          <w:sz w:val="22"/>
        </w:rPr>
        <w:t>GRANTING GENUINE REST TO A CRISIS'S QUIET HERO BEFORE HE EVEN HAS TO ASK FOR IT TWICE / TRAO SỰ NGHỈ NGƠI CHÂN THỰC CHO NGƯỜI HÙNG THẦM LẶNG CỦA MỘT KHỦNG HOẢNG TRƯỚC CẢ KHI ANH ẤY PHẢI HỎI ĐẾN LẦN THỨ HAI</w:t>
      </w:r>
    </w:p>
    <w:p>
      <w:pPr>
        <w:keepLines/>
        <w:spacing w:line="276" w:lineRule="auto" w:after="60"/>
      </w:pPr>
      <w:r>
        <w:rPr>
          <w:rFonts w:ascii="Arial" w:hAnsi="Arial" w:eastAsia="Arial"/>
          <w:b/>
          <w:sz w:val="22"/>
        </w:rPr>
        <w:t xml:space="preserve">Task line 1: </w:t>
      </w:r>
      <w:r>
        <w:rPr>
          <w:rFonts w:ascii="Arial" w:hAnsi="Arial" w:eastAsia="Arial"/>
          <w:sz w:val="22"/>
        </w:rPr>
        <w:t>Admit honestly to significant personal exhaustion after two sleepless nights during the crisis./Thừa nhận trung thực sự kiệt sức cá nhân đáng kể sau hai đêm không ngủ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Grant rest generously and immediately, offering more time than was even requested./Trao sự nghỉ ngơi một cách hào phóng và ngay lập tức, đề nghị nhiều thời gian hơn cả những gì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who carried the most technical weight of this crisis deserves the most generous recovery./Nhận diện rằng người mang sức nặng kỹ thuật nhiều nhất của khủng hoảng này xứng đáng với sự phục hồi hào phóng nhất.</w:t>
      </w:r>
    </w:p>
    <w:p>
      <w:pPr>
        <w:keepLines/>
        <w:spacing w:line="276" w:lineRule="auto" w:after="60"/>
      </w:pPr>
      <w:r>
        <w:rPr>
          <w:rFonts w:ascii="Arial" w:hAnsi="Arial" w:eastAsia="Arial"/>
          <w:b/>
          <w:sz w:val="22"/>
        </w:rPr>
        <w:t xml:space="preserve">Task line 4: </w:t>
      </w:r>
      <w:r>
        <w:rPr>
          <w:rFonts w:ascii="Arial" w:hAnsi="Arial" w:eastAsia="Arial"/>
          <w:sz w:val="22"/>
        </w:rPr>
        <w:t>Record this generosity as the human counterpart to every technical and legal decision made throughout the crisis./Ghi nhận sự hào phóng này là đối trọng con người cho mọi quyết định kỹ thuật và pháp lý được đưa ra suốt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exhaustion honestly, rather than pushing through silently, models the same transparency shown all week./Nhận diện rằng việc thừa nhận sự kiệt sức trung thực, thay vì vượt qua trong im lặng, làm mẫu chính sự minh bạch đã thể hiện suốt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more rest than requested closes the crisis on a note of genuine, generous gratitude./Nhận diện rằng việc đề nghị nhiều sự nghỉ ngơi hơn được yêu cầu khép lại khủng hoảng bằng một nốt nhạc biết ơn chân thực, hào phóng.</w:t>
      </w:r>
    </w:p>
    <w:p>
      <w:pPr>
        <w:keepLines/>
        <w:spacing w:line="276" w:lineRule="auto" w:after="60"/>
      </w:pPr>
      <w:r>
        <w:rPr>
          <w:rFonts w:ascii="Arial" w:hAnsi="Arial" w:eastAsia="Arial"/>
          <w:b/>
          <w:sz w:val="22"/>
        </w:rPr>
        <w:t xml:space="preserve">Task line 7: </w:t>
      </w:r>
      <w:r>
        <w:rPr>
          <w:rFonts w:ascii="Arial" w:hAnsi="Arial" w:eastAsia="Arial"/>
          <w:sz w:val="22"/>
        </w:rPr>
        <w:t>Deliberately grant genuine rest to a crisis's quiet hero before he even has to ask for it twice, treating recovery as earned, not negotiated./Chủ động trao sự nghỉ ngơi chân thực cho người hùng thầm lặng của một khủng hoảng trước cả khi anh ấy phải hỏi đến lần thứ hai, xem sự phục hồi là xứng đáng, không phải được thương lượng.</w:t>
      </w:r>
    </w:p>
    <w:p>
      <w:pPr>
        <w:keepLines/>
        <w:spacing w:line="276" w:lineRule="auto" w:after="60"/>
      </w:pPr>
      <w:r>
        <w:rPr>
          <w:rFonts w:ascii="Arial" w:hAnsi="Arial" w:eastAsia="Arial"/>
          <w:b/>
          <w:sz w:val="22"/>
        </w:rPr>
        <w:t xml:space="preserve">Tony: </w:t>
      </w:r>
      <w:r>
        <w:rPr>
          <w:rFonts w:ascii="Arial" w:hAnsi="Arial" w:eastAsia="Arial"/>
          <w:sz w:val="22"/>
        </w:rPr>
        <w:t>Today closes with every system restored, no data stolen, and one new kind of risk now fully documented for the council./Hôm nay khép lại với mọi hệ thống đã khôi phục, không có dữ liệu nào bị đánh cắp, và một loại rủi ro mới giờ đã được ghi chép đầy đủ cho hội đồng.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I heard bits and pieces today, was it as bad as it sounded?/Hôm nay em nghe được vài mẩu tin, có tệ như nghe vậy không?</w:t>
      </w:r>
    </w:p>
    <w:p>
      <w:pPr>
        <w:keepLines/>
        <w:spacing w:line="276" w:lineRule="auto" w:after="60"/>
      </w:pPr>
      <w:r>
        <w:rPr>
          <w:rFonts w:ascii="Arial" w:hAnsi="Arial" w:eastAsia="Arial"/>
          <w:b/>
          <w:sz w:val="22"/>
        </w:rPr>
        <w:t xml:space="preserve">Tony: </w:t>
      </w:r>
      <w:r>
        <w:rPr>
          <w:rFonts w:ascii="Arial" w:hAnsi="Arial" w:eastAsia="Arial"/>
          <w:sz w:val="22"/>
        </w:rPr>
        <w:t>Bad enough that I'm genuinely tired in a way storms don't usually make me./Đủ tệ để anh thật sự mệt theo cách mà bão thường không khiến anh mệt vậy.</w:t>
      </w:r>
    </w:p>
    <w:p>
      <w:pPr>
        <w:keepLines/>
        <w:spacing w:line="276" w:lineRule="auto" w:after="60"/>
      </w:pPr>
      <w:r>
        <w:rPr>
          <w:rFonts w:ascii="Arial" w:hAnsi="Arial" w:eastAsia="Arial"/>
          <w:b/>
          <w:sz w:val="22"/>
        </w:rPr>
        <w:t>NAMING A NEW, UNFAMILIAR KIND OF EXHAUSTION THAT PHYSICAL CRISES NEVER PRODUCED BEFORE / GỌI TÊN MỘT LOẠI KIỆT SỨC MỚI, XA LẠ MÀ CÁC KHỦNG HOẢNG VẬT LÝ CHƯA TỪNG TẠO RA TRƯỚC ĐÂY</w:t>
      </w:r>
    </w:p>
    <w:p>
      <w:pPr>
        <w:keepLines/>
        <w:spacing w:line="276" w:lineRule="auto" w:after="60"/>
      </w:pPr>
      <w:r>
        <w:rPr>
          <w:rFonts w:ascii="Arial" w:hAnsi="Arial" w:eastAsia="Arial"/>
          <w:b/>
          <w:sz w:val="22"/>
        </w:rPr>
        <w:t xml:space="preserve">Task line 1: </w:t>
      </w:r>
      <w:r>
        <w:rPr>
          <w:rFonts w:ascii="Arial" w:hAnsi="Arial" w:eastAsia="Arial"/>
          <w:sz w:val="22"/>
        </w:rPr>
        <w:t>Ask a caring, informal question checking the accuracy of secondhand fragments heard during the day./Hỏi một câu hỏi quan tâm, không trang trọng kiểm tra độ chính xác của những mẩu tin qua lời kể lại nghe được trong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unfamiliar kind of exhaustion distinct from any physical crisis before it./Trả lời trung thực, nêu tên một loại kiệt sức cụ thể, xa lạ khác với bất kỳ khủng hoảng vật lý nào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digital crises produce a genuinely different kind of fatigue, mental and abstract rather than physical./Nhận diện rằng các khủng hoảng kỹ thuật số tạo ra một loại mệt mỏi thật sự khác biệt, mang tính tinh thần và trừu tượng thay vì vật lý.</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new piece of self-knowledge gained through an entirely new category of threat./Ghi nhận sự phân biệt này là một mảnh tự nhận thức thật sự mới đạt được qua một loại mối đe dọa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new exhaustion honestly, rather than minimising it, extends the day's transparency into the home./Nhận diện rằng việc nêu tên sự kiệt sức mới này một cách trung thực, thay vì giảm nhẹ nó, mở rộng sự minh bạch của ngày vào trong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opens space for a deeper reflection on what this new risk category actually means going forward./Nhận diện rằng sự thừa nhận này mở ra không gian cho một sự suy ngẫm sâu hơn về ý nghĩa thật sự của loại rủi ro mới này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unfamiliar kind of exhaustion that physical crises never produced before, treating it as genuine information rather than something to push through silently./Chủ động gọi tên một loại kiệt sức mới, xa lạ mà các khủng hoảng vật lý chưa từng tạo ra trước đây, xem nó là thông tin chân thực thay vì điều gì đó cần vượt qua trong im lặng.</w:t>
      </w:r>
    </w:p>
    <w:p>
      <w:pPr>
        <w:keepLines/>
        <w:spacing w:line="276" w:lineRule="auto" w:after="60"/>
      </w:pPr>
      <w:r>
        <w:rPr>
          <w:rFonts w:ascii="Arial" w:hAnsi="Arial" w:eastAsia="Arial"/>
          <w:b/>
          <w:sz w:val="22"/>
        </w:rPr>
        <w:t xml:space="preserve">Wife: </w:t>
      </w:r>
      <w:r>
        <w:rPr>
          <w:rFonts w:ascii="Arial" w:hAnsi="Arial" w:eastAsia="Arial"/>
          <w:sz w:val="22"/>
        </w:rPr>
        <w:t>Is this the kind of thing that could happen again, or was today unusual?/Đây có phải loại chuyện có thể xảy ra lại không, hay hôm nay là bất thường?</w:t>
      </w:r>
    </w:p>
    <w:p>
      <w:pPr>
        <w:keepLines/>
        <w:spacing w:line="276" w:lineRule="auto" w:after="60"/>
      </w:pPr>
      <w:r>
        <w:rPr>
          <w:rFonts w:ascii="Arial" w:hAnsi="Arial" w:eastAsia="Arial"/>
          <w:b/>
          <w:sz w:val="22"/>
        </w:rPr>
        <w:t xml:space="preserve">Tony: </w:t>
      </w:r>
      <w:r>
        <w:rPr>
          <w:rFonts w:ascii="Arial" w:hAnsi="Arial" w:eastAsia="Arial"/>
          <w:sz w:val="22"/>
        </w:rPr>
        <w:t>Could happen again, honestly, probably will eventually, that's just the world we're operating in now./Thật lòng thì có thể xảy ra lại, có lẽ cuối cùng sẽ xảy ra, đó chỉ là thế giới mình đang vận hành trong đó bây giờ.</w:t>
      </w:r>
    </w:p>
    <w:p>
      <w:pPr>
        <w:keepLines/>
        <w:spacing w:line="276" w:lineRule="auto" w:after="60"/>
      </w:pPr>
      <w:r>
        <w:rPr>
          <w:rFonts w:ascii="Arial" w:hAnsi="Arial" w:eastAsia="Arial"/>
          <w:b/>
          <w:sz w:val="22"/>
        </w:rPr>
        <w:t>ACCEPTING A NEW CATEGORY OF RISK AS PERMANENT RATHER THAN TREATING TODAY AS A ONE-TIME ANOMALY / CHẤP NHẬN MỘT LOẠI RỦI RO MỚI LÀ VĨNH VIỄN THAY VÌ XEM HÔM NAY LÀ MỘT SỰ BẤT THƯỜNG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about whether today represents a new normal or an exception./Hỏi một câu hỏi thực tế, hướng tới tương lai chân thực về việc liệu hôm nay đại diện cho một điều bình thường mới hay một ngoại lệ.</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recurrence is likely, naming this as a permanent feature of the current operating environment./Trả lời trung thực rằng sự tái diễn có khả năng xảy ra, nêu tên đây là một đặc điểm vĩnh viễn của môi trường vận hành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risk as permanent, rather than exceptional, changes how much ongoing investment it deserves./Nhận diện rằng việc chấp nhận một rủi ro là vĩnh viễn, thay vì ngoại lệ, thay đổi mức độ đầu tư liên tục nó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honest, sobering conclusion that will shape future risk council priorities./Ghi nhận sự chấp nhận này là kết luận trung thực, nghiêm túc sẽ định hình các ưu tiên hội đồng rủi ro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digital risk as part of the operating environment now, not a rare event, mirrors how the typhoon risk was once absorbed into planning./Nhận diện rằng việc gọi tên rủi ro kỹ thuật số là một phần của môi trường vận hành bây giờ, không phải một sự kiện hiếm hoi, phản chiếu cách rủi ro bão từng được hấp thụ vào việc lập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acceptance, spoken at home, will translate into concrete investment decisions in the coming months./Nhận diện rằng sự chấp nhận trung thực này, được nói ra ở nhà, sẽ chuyển thành các quyết định đầu tư cụ thể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new category of risk as permanent rather than treating today as a one-time anomaly, letting that acceptance quietly set the direction for what comes next./Chủ động chấp nhận một loại rủi ro mới là vĩnh viễn thay vì xem hôm nay là một sự bất thường một lần, để sự chấp nhận đó thầm lặng định hướng cho những gì sắp tới.</w:t>
      </w:r>
    </w:p>
    <w:p>
      <w:pPr>
        <w:keepLines/>
        <w:spacing w:line="276" w:lineRule="auto" w:after="60"/>
      </w:pPr>
      <w:r>
        <w:rPr>
          <w:rFonts w:ascii="Arial" w:hAnsi="Arial" w:eastAsia="Arial"/>
          <w:b/>
          <w:sz w:val="22"/>
        </w:rPr>
        <w:t xml:space="preserve">Wife: </w:t>
      </w:r>
      <w:r>
        <w:rPr>
          <w:rFonts w:ascii="Arial" w:hAnsi="Arial" w:eastAsia="Arial"/>
          <w:sz w:val="22"/>
        </w:rPr>
        <w:t>Did the kids' school records ever come up in any of this, or was it only work systems?/Hồ sơ trường học của bọn trẻ có bị dính vào chuyện này không, hay chỉ có hệ thống công việc thôi?</w:t>
      </w:r>
    </w:p>
    <w:p>
      <w:pPr>
        <w:keepLines/>
        <w:spacing w:line="276" w:lineRule="auto" w:after="60"/>
      </w:pPr>
      <w:r>
        <w:rPr>
          <w:rFonts w:ascii="Arial" w:hAnsi="Arial" w:eastAsia="Arial"/>
          <w:b/>
          <w:sz w:val="22"/>
        </w:rPr>
        <w:t xml:space="preserve">Tony: </w:t>
      </w:r>
      <w:r>
        <w:rPr>
          <w:rFonts w:ascii="Arial" w:hAnsi="Arial" w:eastAsia="Arial"/>
          <w:sz w:val="22"/>
        </w:rPr>
        <w:t>Only work systems, honestly, though I did think about that for one uncomfortable second before I knew for sure./Chỉ hệ thống công việc thôi, thật lòng, dù anh có nghĩ đến điều đó trong một giây khó chịu trước khi anh biết chắc.</w:t>
      </w:r>
    </w:p>
    <w:p>
      <w:pPr>
        <w:keepLines/>
        <w:spacing w:line="276" w:lineRule="auto" w:after="60"/>
      </w:pPr>
      <w:r>
        <w:rPr>
          <w:rFonts w:ascii="Arial" w:hAnsi="Arial" w:eastAsia="Arial"/>
          <w:b/>
          <w:sz w:val="22"/>
        </w:rPr>
        <w:t>ADMITTING TO A BRIEF, PRIVATE FEAR THAT NEVER MATERIALISED, RATHER THAN HIDING IT ENTIRELY / THỪA NHẬN MỘT NỖI SỢ NGẮN, RIÊNG TƯ CHƯA BAO GIỜ THÀNH HIỆN THỰC, THAY VÌ GIẤU NÓ HOÀN TOÀN</w:t>
      </w:r>
    </w:p>
    <w:p>
      <w:pPr>
        <w:keepLines/>
        <w:spacing w:line="276" w:lineRule="auto" w:after="60"/>
      </w:pPr>
      <w:r>
        <w:rPr>
          <w:rFonts w:ascii="Arial" w:hAnsi="Arial" w:eastAsia="Arial"/>
          <w:b/>
          <w:sz w:val="22"/>
        </w:rPr>
        <w:t xml:space="preserve">Task line 1: </w:t>
      </w:r>
      <w:r>
        <w:rPr>
          <w:rFonts w:ascii="Arial" w:hAnsi="Arial" w:eastAsia="Arial"/>
          <w:sz w:val="22"/>
        </w:rPr>
        <w:t>Ask a specific, personal question extending workplace risk into a genuinely family-relevant concern./Hỏi một câu hỏi cụ thể, mang tính cá nhân mở rộng rủi ro nơi làm việc sang một mối quan tâm gia đình thật sự có liên quan.</w:t>
      </w:r>
    </w:p>
    <w:p>
      <w:pPr>
        <w:keepLines/>
        <w:spacing w:line="276" w:lineRule="auto" w:after="60"/>
      </w:pPr>
      <w:r>
        <w:rPr>
          <w:rFonts w:ascii="Arial" w:hAnsi="Arial" w:eastAsia="Arial"/>
          <w:b/>
          <w:sz w:val="22"/>
        </w:rPr>
        <w:t xml:space="preserve">Task line 2: </w:t>
      </w:r>
      <w:r>
        <w:rPr>
          <w:rFonts w:ascii="Arial" w:hAnsi="Arial" w:eastAsia="Arial"/>
          <w:sz w:val="22"/>
        </w:rPr>
        <w:t>Answer reassuringly while honestly admitting to a brief, private moment of fear before certainty arrived./Trả lời một cách trấn an trong khi trung thực thừa nhận một khoảnh khắc sợ hãi ngắn, riêng tư trước khi sự chắc chắn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fear that never materialised is more honest than pretending it never occurred at all./Nhận diện rằng việc thừa nhận một nỗi sợ chưa bao giờ thành hiện thực trung thực hơn việc giả vờ nó chưa bao giờ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day's professional transparency into a genuinely personal, family-scale fear./Ghi nhận sự thừa nhận này là mở rộng sự minh bạch chuyên môn của ngày vào một nỗi sợ gia đình chân thực, có quy mô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children's data reflects how digital risk now touches every part of daily life./Nhận diện rằng một người bạn đời hỏi về dữ liệu của con cái phản ánh cách rủi ro kỹ thuật số giờ chạm đến mọi phần của cuộc sống hàng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brief fear honestly, rather than downplaying it, deepens trust rather than causing unnecessary alarm./Nhận diện rằng việc nêu tên nỗi sợ ngắn này một cách trung thực, thay vì giảm nhẹ nó, làm sâu sắc sự tin tưởng thay vì gây báo động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private fear that never materialised, rather than hiding it entirely, letting honesty extend even to a fear that turned out to be unfounded./Chủ động thừa nhận một nỗi sợ ngắn, riêng tư chưa bao giờ thành hiện thực, thay vì giấu nó hoàn toàn, để sự trung thực mở rộng ngay cả đến một nỗi sợ hóa ra vô căn cứ.</w:t>
      </w:r>
    </w:p>
    <w:p>
      <w:pPr>
        <w:keepLines/>
        <w:spacing w:line="276" w:lineRule="auto" w:after="60"/>
      </w:pPr>
      <w:r>
        <w:rPr>
          <w:rFonts w:ascii="Arial" w:hAnsi="Arial" w:eastAsia="Arial"/>
          <w:b/>
          <w:sz w:val="22"/>
        </w:rPr>
        <w:t xml:space="preserve">Wife: </w:t>
      </w:r>
      <w:r>
        <w:rPr>
          <w:rFonts w:ascii="Arial" w:hAnsi="Arial" w:eastAsia="Arial"/>
          <w:sz w:val="22"/>
        </w:rPr>
        <w:t>You've been staring at your phone less than usual tonight, is that on purpose?/Tối nay anh nhìn điện thoại ít hơn thường lệ đấy, có phải cố ý không?</w:t>
      </w:r>
    </w:p>
    <w:p>
      <w:pPr>
        <w:keepLines/>
        <w:spacing w:line="276" w:lineRule="auto" w:after="60"/>
      </w:pPr>
      <w:r>
        <w:rPr>
          <w:rFonts w:ascii="Arial" w:hAnsi="Arial" w:eastAsia="Arial"/>
          <w:b/>
          <w:sz w:val="22"/>
        </w:rPr>
        <w:t xml:space="preserve">Tony: </w:t>
      </w:r>
      <w:r>
        <w:rPr>
          <w:rFonts w:ascii="Arial" w:hAnsi="Arial" w:eastAsia="Arial"/>
          <w:sz w:val="22"/>
        </w:rPr>
        <w:t>It is, actually, after a day fighting a screen, I wanted an evening without one./Đúng vậy, thật ra, sau một ngày chiến đấu với một màn hình, anh muốn một buổi tối không có nó.</w:t>
      </w:r>
    </w:p>
    <w:p>
      <w:pPr>
        <w:keepLines/>
        <w:spacing w:line="276" w:lineRule="auto" w:after="60"/>
      </w:pPr>
      <w:r>
        <w:rPr>
          <w:rFonts w:ascii="Arial" w:hAnsi="Arial" w:eastAsia="Arial"/>
          <w:b/>
          <w:sz w:val="22"/>
        </w:rPr>
        <w:t>CHOOSING DELIBERATE DISTANCE FROM SCREENS AFTER A DAY DEFINED ENTIRELY BY THEM / CHỌN SỰ CÁCH XA CÓ CHỦ ĐÍCH VỚI MÀN HÌNH SAU MỘT NGÀY ĐƯỢC ĐỊNH NGHĨA HOÀN TOÀN BỞI CHÚNG</w:t>
      </w:r>
    </w:p>
    <w:p>
      <w:pPr>
        <w:keepLines/>
        <w:spacing w:line="276" w:lineRule="auto" w:after="60"/>
      </w:pPr>
      <w:r>
        <w:rPr>
          <w:rFonts w:ascii="Arial" w:hAnsi="Arial" w:eastAsia="Arial"/>
          <w:b/>
          <w:sz w:val="22"/>
        </w:rPr>
        <w:t xml:space="preserve">Task line 1: </w:t>
      </w:r>
      <w:r>
        <w:rPr>
          <w:rFonts w:ascii="Arial" w:hAnsi="Arial" w:eastAsia="Arial"/>
          <w:sz w:val="22"/>
        </w:rPr>
        <w:t>Notice a small behavioural change and ask whether it was intentional, in a light, observant tone./Nhận thấy một sự thay đổi hành vi nhỏ và hỏi liệu nó có phải cố ý không, bằng một giọng điệu nhẹ nhàng, tinh ý.</w:t>
      </w:r>
    </w:p>
    <w:p>
      <w:pPr>
        <w:keepLines/>
        <w:spacing w:line="276" w:lineRule="auto" w:after="60"/>
      </w:pPr>
      <w:r>
        <w:rPr>
          <w:rFonts w:ascii="Arial" w:hAnsi="Arial" w:eastAsia="Arial"/>
          <w:b/>
          <w:sz w:val="22"/>
        </w:rPr>
        <w:t xml:space="preserve">Task line 2: </w:t>
      </w:r>
      <w:r>
        <w:rPr>
          <w:rFonts w:ascii="Arial" w:hAnsi="Arial" w:eastAsia="Arial"/>
          <w:sz w:val="22"/>
        </w:rPr>
        <w:t>Confirm the choice as deliberate, explaining the exact reasoning connecting it back to the day's events./Xác nhận lựa chọn đó là có chủ đích, giải thích lý do chính xác kết nối nó trở lại với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a day defined by digital crisis creates a genuine, understandable pull toward analogue evening rest./Nhận diện rằng một ngày được định nghĩa bởi khủng hoảng kỹ thuật số tạo ra một lực kéo chân thực, có thể hiểu được hướng tới sự nghỉ ngơi buổi tối phi kỹ thuật số.</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a genuinely healthy boundary drawn without being consciously planned in advance./Ghi nhận lựa chọn nhỏ này là một ranh giới thật sự lành mạnh được vẽ ra mà không được lên kế hoạch có ý thức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subtle shift reflects the same close attentiveness shown throughout the entire book./Nhận diện rằng một người bạn đời nhận thấy sự thay đổi tinh tế này phản ánh chính sự chú ý gần gũi đã thể hiện xuyên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quiet boundary closes the day's digital theme on a genuinely human, restorative note./Nhận diện rằng ranh giới nhỏ, yên tĩnh này khép lại chủ đề kỹ thuật số của ngày bằng một nốt nhạc con người, phục hồi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distance from screens after a day defined entirely by them, letting the evening's quiet be its own form of recovery./Chủ động chọn sự cách xa với màn hình sau một ngày được định nghĩa hoàn toàn bởi chúng, để sự yên tĩnh của buổi tối là một hình thức phục hồi của riêng nó.</w:t>
      </w:r>
    </w:p>
    <w:p>
      <w:pPr>
        <w:keepLines/>
        <w:spacing w:line="276" w:lineRule="auto" w:after="60"/>
      </w:pPr>
      <w:r>
        <w:rPr>
          <w:rFonts w:ascii="Arial" w:hAnsi="Arial" w:eastAsia="Arial"/>
          <w:b/>
          <w:sz w:val="22"/>
        </w:rPr>
        <w:t xml:space="preserve">Wife: </w:t>
      </w:r>
      <w:r>
        <w:rPr>
          <w:rFonts w:ascii="Arial" w:hAnsi="Arial" w:eastAsia="Arial"/>
          <w:sz w:val="22"/>
        </w:rPr>
        <w:t>Do you think you'll look back on this one differently than the others, in a few years?/Anh nghĩ vài năm nữa anh sẽ nhìn lại chuyện này khác với những chuyện khác không?</w:t>
      </w:r>
    </w:p>
    <w:p>
      <w:pPr>
        <w:keepLines/>
        <w:spacing w:line="276" w:lineRule="auto" w:after="60"/>
      </w:pPr>
      <w:r>
        <w:rPr>
          <w:rFonts w:ascii="Arial" w:hAnsi="Arial" w:eastAsia="Arial"/>
          <w:b/>
          <w:sz w:val="22"/>
        </w:rPr>
        <w:t xml:space="preserve">Tony: </w:t>
      </w:r>
      <w:r>
        <w:rPr>
          <w:rFonts w:ascii="Arial" w:hAnsi="Arial" w:eastAsia="Arial"/>
          <w:sz w:val="22"/>
        </w:rPr>
        <w:t>Probably, honestly, this one taught me the instincts matter more than the specific threat they were built for./Thật lòng thì có lẽ vậy, chuyện này dạy anh rằng bản năng quan trọng hơn mối đe dọa cụ thể chúng được xây cho.</w:t>
      </w:r>
    </w:p>
    <w:p>
      <w:pPr>
        <w:keepLines/>
        <w:spacing w:line="276" w:lineRule="auto" w:after="60"/>
      </w:pPr>
      <w:r>
        <w:rPr>
          <w:rFonts w:ascii="Arial" w:hAnsi="Arial" w:eastAsia="Arial"/>
          <w:b/>
          <w:sz w:val="22"/>
        </w:rPr>
        <w:t>RECOGNISING THAT THE DEEPEST LESSON WAS ABOUT INSTINCT ITSELF, NOT THE SPECIFIC THREAT THAT TESTED IT / NHẬN DIỆN RẰNG BÀI HỌC SÂU SẮC NHẤT LÀ VỀ CHÍNH BẢN NĂNG, KHÔNG PHẢI MỐI ĐE DỌA CỤ THỂ ĐÃ THỬ THÁCH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today might be remembered years from now./Hỏi một câu hỏi thực sự mang tính suy ngẫm, hướng tới tương lai về việc hôm nay có thể được nhớ đến như thế nào nhiều năm sau.</w:t>
      </w:r>
    </w:p>
    <w:p>
      <w:pPr>
        <w:keepLines/>
        <w:spacing w:line="276" w:lineRule="auto" w:after="60"/>
      </w:pPr>
      <w:r>
        <w:rPr>
          <w:rFonts w:ascii="Arial" w:hAnsi="Arial" w:eastAsia="Arial"/>
          <w:b/>
          <w:sz w:val="22"/>
        </w:rPr>
        <w:t xml:space="preserve">Task line 2: </w:t>
      </w:r>
      <w:r>
        <w:rPr>
          <w:rFonts w:ascii="Arial" w:hAnsi="Arial" w:eastAsia="Arial"/>
          <w:sz w:val="22"/>
        </w:rPr>
        <w:t>Answer thoughtfully, distilling the day's true lesson as being about instinct itself, not its specific trigger./Trả lời một cách chu đáo, chắt lọc bài học thật sự của ngày là về chính bản năng, không phải tác nhân kích hoạt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generalises far beyond cybersecurity into every future, unforeseeable category of crisis./Nhận diện rằng cái nhìn sâu sắc này khái quát hóa vượt xa an ninh mạng vào mọi loại khủng hoảng tương lai, không lường trước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true, lasting thesis of the entire day, more durable than any single technical detail./Ghi nhận sự suy ngẫm này là luận điểm thật sự, lâu dài của cả ngày, bền vững hơn bất kỳ chi tiết kỹ thuật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instincts built for one kind of threat proving transferable to a totally different one is the real discovery./Nhận diện rằng bản năng được xây cho một loại mối đe dọa chứng minh có thể chuyển giao sang một loại hoàn toàn khác là khám phá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closing reflection at home carries more weight than any formal board presentation could./Nhận diện rằng sự suy ngẫm yên tĩnh, khép lại này ở nhà mang trọng lượng nhiều hơn bất kỳ bài trình bày hội đồng quản trị chính thức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deepest lesson was about instinct itself, not the specific threat that tested it, closing the day on a genuinely durable, transferable truth./Chủ động nhận diện rằng bài học sâu sắc nhất là về chính bản năng, không phải mối đe dọa cụ thể đã thử thách nó, khép lại ngày bằng một chân lý thật sự bền vững, có thể chuyển giao.</w:t>
      </w:r>
    </w:p>
    <w:p>
      <w:pPr>
        <w:keepLines/>
        <w:spacing w:line="276" w:lineRule="auto" w:after="60"/>
      </w:pPr>
      <w:r>
        <w:rPr>
          <w:rFonts w:ascii="Arial" w:hAnsi="Arial" w:eastAsia="Arial"/>
          <w:b/>
          <w:sz w:val="22"/>
        </w:rPr>
        <w:t xml:space="preserve">Tony: </w:t>
      </w:r>
      <w:r>
        <w:rPr>
          <w:rFonts w:ascii="Arial" w:hAnsi="Arial" w:eastAsia="Arial"/>
          <w:sz w:val="22"/>
        </w:rPr>
        <w:t>Today closes a crisis with no physical shape at all, fought and won with instincts built by every physical one before it./Hôm nay khép lại một khủng hoảng không có hình dạng vật lý nào cả, được chiến đấu và giành chiến thắng bằng những bản năng được xây dựng bởi mọi khủng hoảng vật lý trước nó.</w:t>
      </w:r>
    </w:p>
    <w:p>
      <w:pPr>
        <w:pStyle w:val="Heading1"/>
      </w:pPr>
      <w:r>
        <w:rPr>
          <w:rFonts w:ascii="Arial" w:hAnsi="Arial" w:eastAsia="Arial"/>
          <w:b/>
          <w:sz w:val="32"/>
        </w:rPr>
        <w:t>LESSON 59</w:t>
      </w:r>
    </w:p>
    <w:p>
      <w:pPr>
        <w:keepLines/>
        <w:spacing w:line="276" w:lineRule="auto" w:after="60"/>
      </w:pPr>
      <w:r>
        <w:rPr>
          <w:rFonts w:ascii="Arial" w:hAnsi="Arial" w:eastAsia="Arial"/>
          <w:b/>
          <w:sz w:val="22"/>
        </w:rPr>
        <w:t>NOTHING BUT BE HERE</w:t>
      </w:r>
    </w:p>
    <w:p>
      <w:pPr>
        <w:keepLines/>
        <w:spacing w:line="276" w:lineRule="auto" w:after="60"/>
      </w:pPr>
      <w:r>
        <w:rPr>
          <w:rFonts w:ascii="Arial" w:hAnsi="Arial" w:eastAsia="Arial"/>
          <w:sz w:val="22"/>
        </w:rPr>
        <w:t>Life Balance and Personal Crisis — Tony's Father Is Rushed to the Hospital With a Suspected Stroke, and Four Years of Building a Team Capable of Running Without Him Are Tested by the One Kind of Crisis No System Was Ever Built to Solve</w:t>
      </w:r>
    </w:p>
    <w:p>
      <w:pPr>
        <w:pStyle w:val="Heading2"/>
      </w:pPr>
      <w:r>
        <w:rPr>
          <w:rFonts w:ascii="Arial" w:hAnsi="Arial" w:eastAsia="Arial"/>
          <w:b/>
          <w:sz w:val="26"/>
        </w:rPr>
        <w:t>NGÀY 1: Năm giờ ba mươi sáng — cuộc gọi không ai muốn nhận</w:t>
      </w:r>
    </w:p>
    <w:p>
      <w:pPr>
        <w:keepLines/>
        <w:spacing w:line="276" w:lineRule="auto" w:after="60"/>
      </w:pPr>
      <w:r>
        <w:rPr>
          <w:rFonts w:ascii="Arial" w:hAnsi="Arial" w:eastAsia="Arial"/>
          <w:b/>
          <w:sz w:val="22"/>
        </w:rPr>
        <w:t xml:space="preserve">Wife: </w:t>
      </w:r>
      <w:r>
        <w:rPr>
          <w:rFonts w:ascii="Arial" w:hAnsi="Arial" w:eastAsia="Arial"/>
          <w:sz w:val="22"/>
        </w:rPr>
        <w:t>Tony, wake up, your mother's on the phone, something's wrong with your father./Tony, dậy đi anh, mẹ đang gọi, có chuyện gì đó không ổn với ba.</w:t>
      </w:r>
    </w:p>
    <w:p>
      <w:pPr>
        <w:keepLines/>
        <w:spacing w:line="276" w:lineRule="auto" w:after="60"/>
      </w:pPr>
      <w:r>
        <w:rPr>
          <w:rFonts w:ascii="Arial" w:hAnsi="Arial" w:eastAsia="Arial"/>
          <w:b/>
          <w:sz w:val="22"/>
        </w:rPr>
        <w:t xml:space="preserve">Tony: </w:t>
      </w:r>
      <w:r>
        <w:rPr>
          <w:rFonts w:ascii="Arial" w:hAnsi="Arial" w:eastAsia="Arial"/>
          <w:sz w:val="22"/>
        </w:rPr>
        <w:t>What kind of wrong, is he conscious?/Không ổn kiểu gì, ba còn tỉnh không?</w:t>
      </w:r>
    </w:p>
    <w:p>
      <w:pPr>
        <w:keepLines/>
        <w:spacing w:line="276" w:lineRule="auto" w:after="60"/>
      </w:pPr>
      <w:r>
        <w:rPr>
          <w:rFonts w:ascii="Arial" w:hAnsi="Arial" w:eastAsia="Arial"/>
          <w:b/>
          <w:sz w:val="22"/>
        </w:rPr>
        <w:t>WAKING TO A CALL THAT INSTANTLY OVERRIDES EVERY OTHER PRIORITY WITHOUT A SINGLE SECOND OF HESITATION / TỈNH GIẤC VỚI MỘT CUỘC GỌI NGAY LẬP TỨC LẤN ÁT MỌI ƯU TIÊN KHÁC MÀ KHÔNG MỘT GIÂY DO DỰ</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naming the caller and the vague, frightening trouble immediately./Đánh thức ai đó khẩn cấp, nêu tên người gọi và sự cố mơ hồ, đáng sợ ngay lập tức.</w:t>
      </w:r>
    </w:p>
    <w:p>
      <w:pPr>
        <w:keepLines/>
        <w:spacing w:line="276" w:lineRule="auto" w:after="60"/>
      </w:pPr>
      <w:r>
        <w:rPr>
          <w:rFonts w:ascii="Arial" w:hAnsi="Arial" w:eastAsia="Arial"/>
          <w:b/>
          <w:sz w:val="22"/>
        </w:rPr>
        <w:t xml:space="preserve">Task line 2: </w:t>
      </w:r>
      <w:r>
        <w:rPr>
          <w:rFonts w:ascii="Arial" w:hAnsi="Arial" w:eastAsia="Arial"/>
          <w:sz w:val="22"/>
        </w:rPr>
        <w:t>Ask the single most important clarifying question first, consciousness, before anything else./Hỏi câu hỏi làm rõ quan trọng nhất trước tiên, sự tỉnh táo, trước bất cứ điều gì khác.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question, asked half-asleep, reveals instinctive medical triage learned from nowhere formal./Nhận diện rằng chính câu hỏi này, được hỏi trong lúc còn nửa tỉnh nửa mê, tiết lộ bản năng phân loại y tế không học từ bất kỳ nơi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waking moment as instantly different in kind from every crisis call answered throughout the entire book./Ghi nhận khoảnh khắc tỉnh giấc này là khác biệt ngay lập tức về bản chất so với mọi cuộc gọi khủng hoảng đã nhận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relaying a parent's frightened call shows the exact family alarm system quietly built over years./Nhận diện rằng một người bạn đời chuyển lại cuộc gọi hoảng sợ của cha mẹ cho thấy chính hệ thống báo động gia đình được xây dựng thầm lặng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no risk council, no framework agreement, no crisis protocol applies to this specific kind of fear./Nhận diện rằng không hội đồng rủi ro, không hợp đồng khung, không quy trình khủng hoảng nào áp dụng được cho đúng loại sợ hãi này.</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call that instantly overrides every other priority without a single second of hesitation, letting a father's health become the only fact that matters this morning./Chủ động tỉnh giấc với một cuộc gọi ngay lập tức lấn át mọi ưu tiên khác mà không một giây do dự, để sức khỏe của một người cha trở thành sự thật duy nhất quan trọng sáng nay.</w:t>
      </w:r>
    </w:p>
    <w:p>
      <w:pPr>
        <w:keepLines/>
        <w:spacing w:line="276" w:lineRule="auto" w:after="60"/>
      </w:pPr>
      <w:r>
        <w:rPr>
          <w:rFonts w:ascii="Arial" w:hAnsi="Arial" w:eastAsia="Arial"/>
          <w:b/>
          <w:sz w:val="22"/>
        </w:rPr>
        <w:t xml:space="preserve">Wife: </w:t>
      </w:r>
      <w:r>
        <w:rPr>
          <w:rFonts w:ascii="Arial" w:hAnsi="Arial" w:eastAsia="Arial"/>
          <w:sz w:val="22"/>
        </w:rPr>
        <w:t>She said he can't move his right side properly, they're taking him to the hospital now./Mẹ nói ba không cử động được bên phải bình thường, họ đang đưa ba vào bệnh viện rồi.</w:t>
      </w:r>
    </w:p>
    <w:p>
      <w:pPr>
        <w:keepLines/>
        <w:spacing w:line="276" w:lineRule="auto" w:after="60"/>
      </w:pPr>
      <w:r>
        <w:rPr>
          <w:rFonts w:ascii="Arial" w:hAnsi="Arial" w:eastAsia="Arial"/>
          <w:b/>
          <w:sz w:val="22"/>
        </w:rPr>
        <w:t xml:space="preserve">Tony: </w:t>
      </w:r>
      <w:r>
        <w:rPr>
          <w:rFonts w:ascii="Arial" w:hAnsi="Arial" w:eastAsia="Arial"/>
          <w:sz w:val="22"/>
        </w:rPr>
        <w:t>That sounds like a stroke, we need to go right now, nothing else matters this morning./Nghe như đột quỵ, mình cần đi ngay bây giờ, sáng nay không có gì khác quan trọng hơn.</w:t>
      </w:r>
    </w:p>
    <w:p>
      <w:pPr>
        <w:keepLines/>
        <w:spacing w:line="276" w:lineRule="auto" w:after="60"/>
      </w:pPr>
      <w:r>
        <w:rPr>
          <w:rFonts w:ascii="Arial" w:hAnsi="Arial" w:eastAsia="Arial"/>
          <w:b/>
          <w:sz w:val="22"/>
        </w:rPr>
        <w:t>DIAGNOSING A LIKELY EMERGENCY FROM A FEW FRAGMENTED WORDS AND ACTING INSTANTLY WITHOUT WAITING FOR CONFIRMATION / CHẨN ĐOÁN MỘT TÌNH TRẠNG KHẨN CẤP CÓ KHẢ NĂNG XẢY RA TỪ VÀI TỪ RỜI RẠC VÀ HÀNH ĐỘNG NGAY LẬP TỨC MÀ KHÔNG CHỜ XÁC NHẬN</w:t>
      </w:r>
    </w:p>
    <w:p>
      <w:pPr>
        <w:keepLines/>
        <w:spacing w:line="276" w:lineRule="auto" w:after="60"/>
      </w:pPr>
      <w:r>
        <w:rPr>
          <w:rFonts w:ascii="Arial" w:hAnsi="Arial" w:eastAsia="Arial"/>
          <w:b/>
          <w:sz w:val="22"/>
        </w:rPr>
        <w:t xml:space="preserve">Task line 1: </w:t>
      </w:r>
      <w:r>
        <w:rPr>
          <w:rFonts w:ascii="Arial" w:hAnsi="Arial" w:eastAsia="Arial"/>
          <w:sz w:val="22"/>
        </w:rPr>
        <w:t>Report a specific, frightening physical symptom exactly as it was relayed, without softening it./Báo cáo một triệu chứng vật lý cụ thể, đáng sợ chính xác như nó đã được chuyển lại,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Recognise the pattern immediately, naming the likely diagnosis and committing to action in the same breath./Nhận ra mô hình đó ngay lập tức, nêu tên chẩn đoán có khả năng và cam kết hành động trong cùng một hơi thở.</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stroke symptoms this quickly likely came from years of half-remembered public health information./Nhận diện rằng việc nhận ra các triệu chứng đột quỵ nhanh đến vậy có khả năng đến từ nhiều năm thông tin sức khỏe công cộng nhớ mang máng.</w:t>
      </w:r>
    </w:p>
    <w:p>
      <w:pPr>
        <w:keepLines/>
        <w:spacing w:line="276" w:lineRule="auto" w:after="60"/>
      </w:pPr>
      <w:r>
        <w:rPr>
          <w:rFonts w:ascii="Arial" w:hAnsi="Arial" w:eastAsia="Arial"/>
          <w:b/>
          <w:sz w:val="22"/>
        </w:rPr>
        <w:t xml:space="preserve">Task line 4: </w:t>
      </w:r>
      <w:r>
        <w:rPr>
          <w:rFonts w:ascii="Arial" w:hAnsi="Arial" w:eastAsia="Arial"/>
          <w:sz w:val="22"/>
        </w:rPr>
        <w:t>Record this instant diagnosis and commitment as the fastest possible decision made anywhere in the entire book./Ghi nhận chẩn đoán và cam kết tức thời này là quyết định nhanh nhất có thể được đưa ra ở bất cứ đâu trong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declaring nothing else matters, immediately, requires no negotiation with any competing priority at all./Nhận diện rằng việc tuyên bố không có gì khác quan trọng hơn, ngay lập tức, không cần thương lượng với bất kỳ ưu tiên cạnh tranh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clarity contrasts sharply with the careful, weighed decisions made in every professional crisis before it./Nhận diện rằng sự rõ ràng tức thời này tương phản mạnh mẽ với những quyết định cẩn thận, cân nhắc được đưa ra trong mọi khủng hoảng chuyên môn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diagnose a likely emergency from a few fragmented words and act instantly without waiting for confirmation, trusting instinct completely over any need for certainty first./Chủ động chẩn đoán một tình trạng khẩn cấp có khả năng xảy ra từ vài từ rời rạc và hành động ngay lập tức mà không chờ xác nhận, tin tưởng bản năng hoàn toàn hơn bất kỳ nhu cầu chắc chắn trước nào.</w:t>
      </w:r>
    </w:p>
    <w:p>
      <w:pPr>
        <w:keepLines/>
        <w:spacing w:line="276" w:lineRule="auto" w:after="60"/>
      </w:pPr>
      <w:r>
        <w:rPr>
          <w:rFonts w:ascii="Arial" w:hAnsi="Arial" w:eastAsia="Arial"/>
          <w:b/>
          <w:sz w:val="22"/>
        </w:rPr>
        <w:t xml:space="preserve">Tony: </w:t>
      </w:r>
      <w:r>
        <w:rPr>
          <w:rFonts w:ascii="Arial" w:hAnsi="Arial" w:eastAsia="Arial"/>
          <w:sz w:val="22"/>
        </w:rPr>
        <w:t>I'll call Mai from the car, work can wait, my father cannot./Anh sẽ gọi Mai trên xe, công việc chờ được, ba anh thì không.</w:t>
      </w:r>
    </w:p>
    <w:p>
      <w:pPr>
        <w:keepLines/>
        <w:spacing w:line="276" w:lineRule="auto" w:after="60"/>
      </w:pPr>
      <w:r>
        <w:rPr>
          <w:rFonts w:ascii="Arial" w:hAnsi="Arial" w:eastAsia="Arial"/>
          <w:b/>
          <w:sz w:val="22"/>
        </w:rPr>
        <w:t xml:space="preserve">Wife: </w:t>
      </w:r>
      <w:r>
        <w:rPr>
          <w:rFonts w:ascii="Arial" w:hAnsi="Arial" w:eastAsia="Arial"/>
          <w:sz w:val="22"/>
        </w:rPr>
        <w:t>Which hospital, did she say?/Mẹ có nói bệnh viện nào không?</w:t>
      </w:r>
    </w:p>
    <w:p>
      <w:pPr>
        <w:keepLines/>
        <w:spacing w:line="276" w:lineRule="auto" w:after="60"/>
      </w:pPr>
      <w:r>
        <w:rPr>
          <w:rFonts w:ascii="Arial" w:hAnsi="Arial" w:eastAsia="Arial"/>
          <w:b/>
          <w:sz w:val="22"/>
        </w:rPr>
        <w:t>COMPRESSING AN ENTIRE FOUR-YEAR PHILOSOPHY INTO ONE SHORT SENTENCE OF PRIORITY / NÉN CẢ MỘT TRIẾT LÝ BỐN NĂM VÀO MỘT CÂU NGẮN VỀ ƯU TIÊN</w:t>
      </w:r>
    </w:p>
    <w:p>
      <w:pPr>
        <w:keepLines/>
        <w:spacing w:line="276" w:lineRule="auto" w:after="60"/>
      </w:pPr>
      <w:r>
        <w:rPr>
          <w:rFonts w:ascii="Arial" w:hAnsi="Arial" w:eastAsia="Arial"/>
          <w:b/>
          <w:sz w:val="22"/>
        </w:rPr>
        <w:t xml:space="preserve">Task line 1: </w:t>
      </w:r>
      <w:r>
        <w:rPr>
          <w:rFonts w:ascii="Arial" w:hAnsi="Arial" w:eastAsia="Arial"/>
          <w:sz w:val="22"/>
        </w:rPr>
        <w:t>Name a specific, practical next step, calling a trusted colleague, without needing to plan it in detail./Nêu tên một bước tiếp theo cụ thể, thực tế, gọi cho một đồng nghiệp đáng tin cậy, mà không cần lập kế hoạch chi tiết.</w:t>
      </w:r>
    </w:p>
    <w:p>
      <w:pPr>
        <w:keepLines/>
        <w:spacing w:line="276" w:lineRule="auto" w:after="60"/>
      </w:pPr>
      <w:r>
        <w:rPr>
          <w:rFonts w:ascii="Arial" w:hAnsi="Arial" w:eastAsia="Arial"/>
          <w:b/>
          <w:sz w:val="22"/>
        </w:rPr>
        <w:t xml:space="preserve">Task line 2: </w:t>
      </w:r>
      <w:r>
        <w:rPr>
          <w:rFonts w:ascii="Arial" w:hAnsi="Arial" w:eastAsia="Arial"/>
          <w:sz w:val="22"/>
        </w:rPr>
        <w:t>Compress a lifetime's priority ranking into one short, unambiguous sentence about work and family./Nén thứ hạng ưu tiên của cả một đời vào một câu ngắn, không mơ hồ về công việc và gia đình.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sentence will likely be the one line from this entire day remembered years later./Nhận diện rằng chính câu này có khả năng sẽ là câu duy nhất từ cả ngày hôm nay được nhớ đến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compression as the plain, unrehearsed version of a principle argued formally in an academic thesis lessons earlier./Ghi nhận sự nén này là phiên bản thẳng thắn, chưa diễn tập của một nguyên tắc đã lập luận chính thức trong một luận văn học thuật nhiều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say "work can wait" with total confidence is itself the proof of four years of preparation./Nhận diện rằng việc có thể nói "công việc chờ được" với sự tự tin trọn vẹn tự nó là bằng chứng của bốn năm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a practical question about logistics, asked calmly, helps ground a moment threatening to spiral into panic./Nhận diện rằng một câu hỏi thực tế về hậu cần, được hỏi bình tĩnh, giúp neo lại một khoảnh khắc đang có nguy cơ xoáy vào hoảng loạn.</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an entire four-year philosophy into one short sentence of priority, letting the plainest possible words carry the full weight of a life's values./Chủ động nén cả một triết lý bốn năm vào một câu ngắn về ưu tiên, để những từ đơn giản nhất có thể mang trọn vẹn sức nặng của những giá trị một đời.</w:t>
      </w:r>
    </w:p>
    <w:p>
      <w:pPr>
        <w:keepLines/>
        <w:spacing w:line="276" w:lineRule="auto" w:after="60"/>
      </w:pPr>
      <w:r>
        <w:rPr>
          <w:rFonts w:ascii="Arial" w:hAnsi="Arial" w:eastAsia="Arial"/>
          <w:b/>
          <w:sz w:val="22"/>
        </w:rPr>
        <w:t xml:space="preserve">Tony: </w:t>
      </w:r>
      <w:r>
        <w:rPr>
          <w:rFonts w:ascii="Arial" w:hAnsi="Arial" w:eastAsia="Arial"/>
          <w:sz w:val="22"/>
        </w:rPr>
        <w:t>The one near their house, I know exactly where it is, let's go./Bệnh viện gần nhà ba mẹ, anh biết chính xác chỗ đó, đi thôi.</w:t>
      </w:r>
    </w:p>
    <w:p>
      <w:pPr>
        <w:keepLines/>
        <w:spacing w:line="276" w:lineRule="auto" w:after="60"/>
      </w:pPr>
      <w:r>
        <w:rPr>
          <w:rFonts w:ascii="Arial" w:hAnsi="Arial" w:eastAsia="Arial"/>
          <w:b/>
          <w:sz w:val="22"/>
        </w:rPr>
        <w:t xml:space="preserve">Wife: </w:t>
      </w:r>
      <w:r>
        <w:rPr>
          <w:rFonts w:ascii="Arial" w:hAnsi="Arial" w:eastAsia="Arial"/>
          <w:sz w:val="22"/>
        </w:rPr>
        <w:t>I've got the car keys, you grab your phone and let's move./Em có chìa khóa xe rồi, anh lấy điện thoại đi rồi mình đi nhé.</w:t>
      </w:r>
    </w:p>
    <w:p>
      <w:pPr>
        <w:keepLines/>
        <w:spacing w:line="276" w:lineRule="auto" w:after="60"/>
      </w:pPr>
      <w:r>
        <w:rPr>
          <w:rFonts w:ascii="Arial" w:hAnsi="Arial" w:eastAsia="Arial"/>
          <w:b/>
          <w:sz w:val="22"/>
        </w:rPr>
        <w:t>MOVING INTO IMMEDIATE ACTION AS A COORDINATED PAIR RATHER THAN TWO SEPARATE, SCATTERED PEOPLE / CHUYỂN SANG HÀNH ĐỘNG NGAY LẬP TỨC NHƯ MỘT CẶP PHỐI HỢP THAY VÌ HAI NGƯỜI RIÊNG LẺ, TÁN LOẠN</w:t>
      </w:r>
    </w:p>
    <w:p>
      <w:pPr>
        <w:keepLines/>
        <w:spacing w:line="276" w:lineRule="auto" w:after="60"/>
      </w:pPr>
      <w:r>
        <w:rPr>
          <w:rFonts w:ascii="Arial" w:hAnsi="Arial" w:eastAsia="Arial"/>
          <w:b/>
          <w:sz w:val="22"/>
        </w:rPr>
        <w:t xml:space="preserve">Task line 1: </w:t>
      </w:r>
      <w:r>
        <w:rPr>
          <w:rFonts w:ascii="Arial" w:hAnsi="Arial" w:eastAsia="Arial"/>
          <w:sz w:val="22"/>
        </w:rPr>
        <w:t>Confirm exact, specific knowledge of the destination, removing one entire category of uncertainty./Xác nhận kiến thức chính xác, cụ thể về điểm đến, loại bỏ hẳn một loại sự không chắc chắn.</w:t>
      </w:r>
    </w:p>
    <w:p>
      <w:pPr>
        <w:keepLines/>
        <w:spacing w:line="276" w:lineRule="auto" w:after="60"/>
      </w:pPr>
      <w:r>
        <w:rPr>
          <w:rFonts w:ascii="Arial" w:hAnsi="Arial" w:eastAsia="Arial"/>
          <w:b/>
          <w:sz w:val="22"/>
        </w:rPr>
        <w:t xml:space="preserve">Task line 2: </w:t>
      </w:r>
      <w:r>
        <w:rPr>
          <w:rFonts w:ascii="Arial" w:hAnsi="Arial" w:eastAsia="Arial"/>
          <w:sz w:val="22"/>
        </w:rPr>
        <w:t>Take immediate, practical initiative, assigning a small task while moving toward the door together./Chủ động thực tế ngay lập tức, giao một nhiệm vụ nhỏ trong khi cùng nhau di chuyển ra cửa.</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as a coordinated pair, rather than two scattered people, saves genuinely precious minutes./Nhận diện rằng việc di chuyển như một cặp phối hợp, thay vì hai người tán loạn, tiết kiệm những phút giây thật sự quý giá.</w:t>
      </w:r>
    </w:p>
    <w:p>
      <w:pPr>
        <w:keepLines/>
        <w:spacing w:line="276" w:lineRule="auto" w:after="60"/>
      </w:pPr>
      <w:r>
        <w:rPr>
          <w:rFonts w:ascii="Arial" w:hAnsi="Arial" w:eastAsia="Arial"/>
          <w:b/>
          <w:sz w:val="22"/>
        </w:rPr>
        <w:t xml:space="preserve">Task line 4: </w:t>
      </w:r>
      <w:r>
        <w:rPr>
          <w:rFonts w:ascii="Arial" w:hAnsi="Arial" w:eastAsia="Arial"/>
          <w:sz w:val="22"/>
        </w:rPr>
        <w:t>Record this small coordination as the domestic mirror of every crisis-response teamwork shown throughout the entire book./Ghi nhận sự phối hợp nhỏ này là hình ảnh phản chiếu mang tính gia đình của mọi sự phối hợp ứng phó khủng hoảng đã thể hiện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marriage tested by ordinary crises for years responds to an extraordinary one with practised calm./Nhận diện rằng một cuộc hôn nhân được thử thách bởi những khủng hoảng bình thường qua nhiều năm phản ứng với một khủng hoảng phi thường bằng sự bình tĩnh đã luyện tập.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brisk, wordless efficiency says more about the marriage's strength than any lengthy conversation could./Nhận diện rằng sự hiệu quả nhanh gọn, không cần nhiều lời này nói lên nhiều về sức mạnh của cuộc hôn nhân hơn bất kỳ cuộc trò chuyện dài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move into immediate action as a coordinated pair rather than two separate, scattered people, letting years of partnership show themselves in a single, wordless morning./Chủ động chuyển sang hành động ngay lập tức như một cặp phối hợp thay vì hai người riêng lẻ, tán loạn, để nhiều năm đồng hành thể hiện chính mình trong một buổi sáng duy nhất, không cần nhiều lời.</w:t>
      </w:r>
    </w:p>
    <w:p>
      <w:pPr>
        <w:keepLines/>
        <w:spacing w:line="276" w:lineRule="auto" w:after="60"/>
      </w:pPr>
      <w:r>
        <w:rPr>
          <w:rFonts w:ascii="Arial" w:hAnsi="Arial" w:eastAsia="Arial"/>
          <w:b/>
          <w:sz w:val="22"/>
        </w:rPr>
        <w:t xml:space="preserve">Wife: </w:t>
      </w:r>
      <w:r>
        <w:rPr>
          <w:rFonts w:ascii="Arial" w:hAnsi="Arial" w:eastAsia="Arial"/>
          <w:sz w:val="22"/>
        </w:rPr>
        <w:t>Should I text Mai now, or wait until we actually know something?/Em có nên nhắn tin cho Mai bây giờ không, hay chờ đến khi mình thật sự biết gì đó?</w:t>
      </w:r>
    </w:p>
    <w:p>
      <w:pPr>
        <w:keepLines/>
        <w:spacing w:line="276" w:lineRule="auto" w:after="60"/>
      </w:pPr>
      <w:r>
        <w:rPr>
          <w:rFonts w:ascii="Arial" w:hAnsi="Arial" w:eastAsia="Arial"/>
          <w:b/>
          <w:sz w:val="22"/>
        </w:rPr>
        <w:t xml:space="preserve">Tony: </w:t>
      </w:r>
      <w:r>
        <w:rPr>
          <w:rFonts w:ascii="Arial" w:hAnsi="Arial" w:eastAsia="Arial"/>
          <w:sz w:val="22"/>
        </w:rPr>
        <w:t>Text her now, just that I might be out today, details can come later./Nhắn ngay đi, chỉ cần nói anh có thể vắng mặt hôm nay thôi, chi tiết để sau.</w:t>
      </w:r>
    </w:p>
    <w:p>
      <w:pPr>
        <w:keepLines/>
        <w:spacing w:line="276" w:lineRule="auto" w:after="60"/>
      </w:pPr>
      <w:r>
        <w:rPr>
          <w:rFonts w:ascii="Arial" w:hAnsi="Arial" w:eastAsia="Arial"/>
          <w:b/>
          <w:sz w:val="22"/>
        </w:rPr>
        <w:t>SENDING AN INTENTIONALLY MINIMAL WORK MESSAGE WITHOUT WAITING FOR COMPLETE INFORMATION FIRST / GỬI MỘT TIN NHẮN CÔNG VIỆC TỐI GIẢN CÓ CHỦ ĐÍCH MÀ KHÔNG CHỜ THÔNG TIN ĐẦY ĐỦ TRƯỚC</w:t>
      </w:r>
    </w:p>
    <w:p>
      <w:pPr>
        <w:keepLines/>
        <w:spacing w:line="276" w:lineRule="auto" w:after="60"/>
      </w:pPr>
      <w:r>
        <w:rPr>
          <w:rFonts w:ascii="Arial" w:hAnsi="Arial" w:eastAsia="Arial"/>
          <w:b/>
          <w:sz w:val="22"/>
        </w:rPr>
        <w:t xml:space="preserve">Task line 1: </w:t>
      </w:r>
      <w:r>
        <w:rPr>
          <w:rFonts w:ascii="Arial" w:hAnsi="Arial" w:eastAsia="Arial"/>
          <w:sz w:val="22"/>
        </w:rPr>
        <w:t>Ask a practical timing question, weighing early notice against the value of complete information./Hỏi một câu hỏi thời điểm thực tế, cân nhắc thông báo sớm so với giá trị của thông tin đầy đủ.</w:t>
      </w:r>
    </w:p>
    <w:p>
      <w:pPr>
        <w:keepLines/>
        <w:spacing w:line="276" w:lineRule="auto" w:after="60"/>
      </w:pPr>
      <w:r>
        <w:rPr>
          <w:rFonts w:ascii="Arial" w:hAnsi="Arial" w:eastAsia="Arial"/>
          <w:b/>
          <w:sz w:val="22"/>
        </w:rPr>
        <w:t xml:space="preserve">Task line 2: </w:t>
      </w:r>
      <w:r>
        <w:rPr>
          <w:rFonts w:ascii="Arial" w:hAnsi="Arial" w:eastAsia="Arial"/>
          <w:sz w:val="22"/>
        </w:rPr>
        <w:t>Choose immediate, minimal notice over a complete update, deferring detail to whenever it actually exists./Chọn thông báo ngay lập tức, tối giản hơn một cập nhật đầy đủ, để chi tiết lại cho bất cứ khi nào nó thật sự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benefits more from early, minimal notice than from a complete but delayed one./Nhận diện rằng một đồng nghiệp được hưởng lợi nhiều hơn từ thông báo sớm, tối giản so với một thông báo đầy đủ nhưng bị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the first practical application of crisis-communication instinct to a personal emergency./Ghi nhận lựa chọn nhỏ này là ứng dụng thực tế đầu tiên của bản năng giao tiếp khủng hoảng vào một tình huống khẩn cấp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minimal, timely information respects a colleague's ability to plan around uncertainty responsibly./Nhận diện rằng thông tin tối giản, kịp thời tôn trọng khả năng của một đồng nghiệp lên kế hoạch xoay quanh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message will arrive before Mai even fully wakes, giving her the whole day to prepare./Nhận diện rằng tin nhắn ngắn này sẽ đến trước cả khi Mai tỉnh hẳn, cho cô ấy cả ngày để chuẩn bị.</w:t>
      </w:r>
    </w:p>
    <w:p>
      <w:pPr>
        <w:keepLines/>
        <w:spacing w:line="276" w:lineRule="auto" w:after="60"/>
      </w:pPr>
      <w:r>
        <w:rPr>
          <w:rFonts w:ascii="Arial" w:hAnsi="Arial" w:eastAsia="Arial"/>
          <w:b/>
          <w:sz w:val="22"/>
        </w:rPr>
        <w:t xml:space="preserve">Task line 7: </w:t>
      </w:r>
      <w:r>
        <w:rPr>
          <w:rFonts w:ascii="Arial" w:hAnsi="Arial" w:eastAsia="Arial"/>
          <w:sz w:val="22"/>
        </w:rPr>
        <w:t>Deliberately send an intentionally minimal work message without waiting for complete information first, trusting brevity now over completeness later./Chủ động gửi một tin nhắn công việc tối giản có chủ đích mà không chờ thông tin đầy đủ trước, tin tưởng sự ngắn gọn ngay bây giờ hơn sự đầy đủ sau này.</w:t>
      </w:r>
    </w:p>
    <w:p>
      <w:pPr>
        <w:keepLines/>
        <w:spacing w:line="276" w:lineRule="auto" w:after="60"/>
      </w:pPr>
      <w:r>
        <w:rPr>
          <w:rFonts w:ascii="Arial" w:hAnsi="Arial" w:eastAsia="Arial"/>
          <w:b/>
          <w:sz w:val="22"/>
        </w:rPr>
        <w:t xml:space="preserve">Wife: </w:t>
      </w:r>
      <w:r>
        <w:rPr>
          <w:rFonts w:ascii="Arial" w:hAnsi="Arial" w:eastAsia="Arial"/>
          <w:sz w:val="22"/>
        </w:rPr>
        <w:t>Your mother sounded terrified on the phone, more than I've ever heard her./Mẹ anh nghe có vẻ hoảng sợ trên điện thoại, hơn bất cứ lần nào em từng nghe.</w:t>
      </w:r>
    </w:p>
    <w:p>
      <w:pPr>
        <w:keepLines/>
        <w:spacing w:line="276" w:lineRule="auto" w:after="60"/>
      </w:pPr>
      <w:r>
        <w:rPr>
          <w:rFonts w:ascii="Arial" w:hAnsi="Arial" w:eastAsia="Arial"/>
          <w:b/>
          <w:sz w:val="22"/>
        </w:rPr>
        <w:t xml:space="preserve">Tony: </w:t>
      </w:r>
      <w:r>
        <w:rPr>
          <w:rFonts w:ascii="Arial" w:hAnsi="Arial" w:eastAsia="Arial"/>
          <w:sz w:val="22"/>
        </w:rPr>
        <w:t>I know, that's what scared me the most, honestly, more than the symptoms themselves./Anh biết, thật lòng đó chính là điều làm anh sợ nhất, nhiều hơn cả chính các triệu chứng.</w:t>
      </w:r>
    </w:p>
    <w:p>
      <w:pPr>
        <w:keepLines/>
        <w:spacing w:line="276" w:lineRule="auto" w:after="60"/>
      </w:pPr>
      <w:r>
        <w:rPr>
          <w:rFonts w:ascii="Arial" w:hAnsi="Arial" w:eastAsia="Arial"/>
          <w:b/>
          <w:sz w:val="22"/>
        </w:rPr>
        <w:t>BEING MORE FRIGHTENED BY A PARENT'S FEAR THAN BY THE MEDICAL FACTS THEMSELVES / SỢ HÃI TRƯỚC NỖI SỢ CỦA MỘT NGƯỜI CHA MẸ NHIỀU HƠN LÀ TRƯỚC CHÍNH CÁC SỰ KIỆN Y TẾ</w:t>
      </w:r>
    </w:p>
    <w:p>
      <w:pPr>
        <w:keepLines/>
        <w:spacing w:line="276" w:lineRule="auto" w:after="60"/>
      </w:pPr>
      <w:r>
        <w:rPr>
          <w:rFonts w:ascii="Arial" w:hAnsi="Arial" w:eastAsia="Arial"/>
          <w:b/>
          <w:sz w:val="22"/>
        </w:rPr>
        <w:t xml:space="preserve">Task line 1: </w:t>
      </w:r>
      <w:r>
        <w:rPr>
          <w:rFonts w:ascii="Arial" w:hAnsi="Arial" w:eastAsia="Arial"/>
          <w:sz w:val="22"/>
        </w:rPr>
        <w:t>Observe a specific, unusual emotional intensity in a parent's voice, distinct from her normal composure./Quan sát một cường độ cảm xúc cụ thể, bất thường trong giọng nói của một người mẹ, khác với sự điềm tĩnh bình thường của bà.</w:t>
      </w:r>
    </w:p>
    <w:p>
      <w:pPr>
        <w:keepLines/>
        <w:spacing w:line="276" w:lineRule="auto" w:after="60"/>
      </w:pPr>
      <w:r>
        <w:rPr>
          <w:rFonts w:ascii="Arial" w:hAnsi="Arial" w:eastAsia="Arial"/>
          <w:b/>
          <w:sz w:val="22"/>
        </w:rPr>
        <w:t xml:space="preserve">Task line 2: </w:t>
      </w:r>
      <w:r>
        <w:rPr>
          <w:rFonts w:ascii="Arial" w:hAnsi="Arial" w:eastAsia="Arial"/>
          <w:sz w:val="22"/>
        </w:rPr>
        <w:t>Admit that this specific fear, more than the medical details, was the most frightening part of the call./Thừa nhận rằng chính nỗi sợ này, hơn cả các chi tiết y tế, là phần đáng sợ nhất của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parent's composure breaking is itself powerful evidence of how serious a situation actually is./Nhận diện rằng sự điềm tĩnh của một người cha mẹ sụp đổ tự nó là bằng chứng mạnh mẽ về mức độ nghiêm trọng thật sự của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an honest, vulnerable moment shared privately between spouses before any composed public face is needed./Ghi nhận sự thừa nhận này là một khoảnh khắc trung thực, dễ tổn thương được chia sẻ riêng tư giữa vợ chồng trước khi cần bất kỳ vẻ ngoài điềm tĩnh công khai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signals often carry information faster and more accurately than factual details alone./Nhận diện rằng những tín hiệu cảm xúc thường mang thông tin nhanh hơn và chính xác hơn chỉ riêng các chi tiết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fear honestly, in the car, processes it before arriving somewhere composure will be needed./Nhận diện rằng việc nêu tên nỗi sợ này trung thực, trên xe, xử lý nó trước khi đến nơi cần sự điềm tĩnh.</w:t>
      </w:r>
    </w:p>
    <w:p>
      <w:pPr>
        <w:keepLines/>
        <w:spacing w:line="276" w:lineRule="auto" w:after="60"/>
      </w:pPr>
      <w:r>
        <w:rPr>
          <w:rFonts w:ascii="Arial" w:hAnsi="Arial" w:eastAsia="Arial"/>
          <w:b/>
          <w:sz w:val="22"/>
        </w:rPr>
        <w:t xml:space="preserve">Task line 7: </w:t>
      </w:r>
      <w:r>
        <w:rPr>
          <w:rFonts w:ascii="Arial" w:hAnsi="Arial" w:eastAsia="Arial"/>
          <w:sz w:val="22"/>
        </w:rPr>
        <w:t>Deliberately be more frightened by a parent's fear than by the medical facts themselves, naming this honestly to a spouse before facing the hospital./Chủ động sợ hãi trước nỗi sợ của một người cha mẹ nhiều hơn là trước chính các sự kiện y tế, nêu tên điều này trung thực với người bạn đời trước khi đối mặt với bệnh viện.</w:t>
      </w:r>
    </w:p>
    <w:p>
      <w:pPr>
        <w:keepLines/>
        <w:spacing w:line="276" w:lineRule="auto" w:after="60"/>
      </w:pPr>
      <w:r>
        <w:rPr>
          <w:rFonts w:ascii="Arial" w:hAnsi="Arial" w:eastAsia="Arial"/>
          <w:b/>
          <w:sz w:val="22"/>
        </w:rPr>
        <w:t xml:space="preserve">Tony: </w:t>
      </w:r>
      <w:r>
        <w:rPr>
          <w:rFonts w:ascii="Arial" w:hAnsi="Arial" w:eastAsia="Arial"/>
          <w:sz w:val="22"/>
        </w:rPr>
        <w:t>Today closes with a car already moving toward the one place that matters, before the sun has even fully risen./Hôm nay khép lại với một chiếc xe đã đang di chuyển về đúng nơi quan trọng, trước cả khi mặt trời mọc hẳn.</w:t>
      </w:r>
    </w:p>
    <w:p>
      <w:pPr>
        <w:pStyle w:val="Heading2"/>
      </w:pPr>
      <w:r>
        <w:rPr>
          <w:rFonts w:ascii="Arial" w:hAnsi="Arial" w:eastAsia="Arial"/>
          <w:b/>
          <w:sz w:val="26"/>
        </w:rPr>
        <w:t>NGÀY 2: Tại bệnh viện — nói chuyện với bác sĩ</w:t>
      </w:r>
    </w:p>
    <w:p>
      <w:pPr>
        <w:keepLines/>
        <w:spacing w:line="276" w:lineRule="auto" w:after="60"/>
      </w:pPr>
      <w:r>
        <w:rPr>
          <w:rFonts w:ascii="Arial" w:hAnsi="Arial" w:eastAsia="Arial"/>
          <w:b/>
          <w:sz w:val="22"/>
        </w:rPr>
        <w:t xml:space="preserve">Doctor: </w:t>
      </w:r>
      <w:r>
        <w:rPr>
          <w:rFonts w:ascii="Arial" w:hAnsi="Arial" w:eastAsia="Arial"/>
          <w:sz w:val="22"/>
        </w:rPr>
        <w:t>Mr. Tony, your father had an ischemic stroke, we caught it within the critical window./Anh Tony, ba anh bị đột quỵ do thiếu máu cục bộ, chúng tôi phát hiện kịp trong khung giờ vàng.</w:t>
      </w:r>
    </w:p>
    <w:p>
      <w:pPr>
        <w:keepLines/>
        <w:spacing w:line="276" w:lineRule="auto" w:after="60"/>
      </w:pPr>
      <w:r>
        <w:rPr>
          <w:rFonts w:ascii="Arial" w:hAnsi="Arial" w:eastAsia="Arial"/>
          <w:b/>
          <w:sz w:val="22"/>
        </w:rPr>
        <w:t xml:space="preserve">Tony: </w:t>
      </w:r>
      <w:r>
        <w:rPr>
          <w:rFonts w:ascii="Arial" w:hAnsi="Arial" w:eastAsia="Arial"/>
          <w:sz w:val="22"/>
        </w:rPr>
        <w:t>What does that mean for his recovery, realistically?/Điều đó có ý nghĩa gì cho việc hồi phục của ba, thực tế mà nói?</w:t>
      </w:r>
    </w:p>
    <w:p>
      <w:pPr>
        <w:keepLines/>
        <w:spacing w:line="276" w:lineRule="auto" w:after="60"/>
      </w:pPr>
      <w:r>
        <w:rPr>
          <w:rFonts w:ascii="Arial" w:hAnsi="Arial" w:eastAsia="Arial"/>
          <w:b/>
          <w:sz w:val="22"/>
        </w:rPr>
        <w:t>ASKING FOR A REALISTIC MEDICAL PROGNOSIS UNDER GENUINE, FRESH FEAR RATHER THAN COMFORTING VAGUENESS / HỎI VỀ MỘT TIÊN LƯỢNG Y TẾ THỰC TẾ DƯỚI SỰ SỢ HÃI CHÂN THỰC, MỚI MẺ THAY VÌ SỰ MƠ HỒ AN ỦI</w:t>
      </w:r>
    </w:p>
    <w:p>
      <w:pPr>
        <w:keepLines/>
        <w:spacing w:line="276" w:lineRule="auto" w:after="60"/>
      </w:pPr>
      <w:r>
        <w:rPr>
          <w:rFonts w:ascii="Arial" w:hAnsi="Arial" w:eastAsia="Arial"/>
          <w:b/>
          <w:sz w:val="22"/>
        </w:rPr>
        <w:t xml:space="preserve">Task line 1: </w:t>
      </w:r>
      <w:r>
        <w:rPr>
          <w:rFonts w:ascii="Arial" w:hAnsi="Arial" w:eastAsia="Arial"/>
          <w:sz w:val="22"/>
        </w:rPr>
        <w:t>Deliver a serious medical diagnosis plainly, naming the specific timing factor that mattered most./Đưa ra một chẩn đoán y tế nghiêm trọng một cách thẳng thắn, nêu tên yếu tố thời điểm cụ thể quan trọng nhất.</w:t>
      </w:r>
    </w:p>
    <w:p>
      <w:pPr>
        <w:keepLines/>
        <w:spacing w:line="276" w:lineRule="auto" w:after="60"/>
      </w:pPr>
      <w:r>
        <w:rPr>
          <w:rFonts w:ascii="Arial" w:hAnsi="Arial" w:eastAsia="Arial"/>
          <w:b/>
          <w:sz w:val="22"/>
        </w:rPr>
        <w:t xml:space="preserve">Task line 2: </w:t>
      </w:r>
      <w:r>
        <w:rPr>
          <w:rFonts w:ascii="Arial" w:hAnsi="Arial" w:eastAsia="Arial"/>
          <w:sz w:val="22"/>
        </w:rPr>
        <w:t>Ask immediately for a realistic recovery outlook, using the exact word that demands honesty over comfort./Hỏi ngay về triển vọng hồi phục thực tế, dùng chính từ đòi hỏi sự trung thực hơn sự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realism, even under fresh personal fear, mirrors the exact honest-estimate discipline built at work./Nhận diện rằng việc hỏi về sự thực tế, ngay cả dưới nỗi sợ cá nhân mới mẻ, phản chiếu chính kỷ luật ước tính thành thật đã xây ở nơi làm việc.</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proof that professional habits transfer directly into the most personal moments imaginable./Ghi nhận câu hỏi này là bằng chứng rằng các thói quen chuyên môn chuyển giao trực tiếp vào những khoảnh khắc cá nhân nhất có thể tưởng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a doctor answering honestly, without empty reassurance, respects the family's need for real information./Nhận diện rằng một bác sĩ trả lời trung thực, không có sự trấn an suông, tôn trọng nhu cầu thông tin thật của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instinct, honesty over comfort, was proven correct across every crisis leading up to this one./Nhận diện rằng chính bản năng này, trung thực hơn thoải mái, đã được chứng minh đúng qua mọi khủng hoảng dẫn đến khủng hoảng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realistic medical prognosis under genuine, fresh fear rather than comforting vagueness, demanding the same honesty here that was always demanded at work./Chủ động hỏi về một tiên lượng y tế thực tế dưới sự sợ hãi chân thực, mới mẻ thay vì sự mơ hồ an ủi, đòi hỏi chính sự trung thực ở đây như luôn được đòi hỏi tại nơi làm việc.</w:t>
      </w:r>
    </w:p>
    <w:p>
      <w:pPr>
        <w:keepLines/>
        <w:spacing w:line="276" w:lineRule="auto" w:after="60"/>
      </w:pPr>
      <w:r>
        <w:rPr>
          <w:rFonts w:ascii="Arial" w:hAnsi="Arial" w:eastAsia="Arial"/>
          <w:b/>
          <w:sz w:val="22"/>
        </w:rPr>
        <w:t xml:space="preserve">Doctor: </w:t>
      </w:r>
      <w:r>
        <w:rPr>
          <w:rFonts w:ascii="Arial" w:hAnsi="Arial" w:eastAsia="Arial"/>
          <w:sz w:val="22"/>
        </w:rPr>
        <w:t>Promising, given the timing, some right-side weakness will likely remain for weeks./Khả quan, xét theo thời điểm, một số yếu bên phải có thể sẽ còn kéo dài vài tuần.</w:t>
      </w:r>
    </w:p>
    <w:p>
      <w:pPr>
        <w:keepLines/>
        <w:spacing w:line="276" w:lineRule="auto" w:after="60"/>
      </w:pPr>
      <w:r>
        <w:rPr>
          <w:rFonts w:ascii="Arial" w:hAnsi="Arial" w:eastAsia="Arial"/>
          <w:b/>
          <w:sz w:val="22"/>
        </w:rPr>
        <w:t xml:space="preserve">Tony: </w:t>
      </w:r>
      <w:r>
        <w:rPr>
          <w:rFonts w:ascii="Arial" w:hAnsi="Arial" w:eastAsia="Arial"/>
          <w:sz w:val="22"/>
        </w:rPr>
        <w:t>Is he stable enough for us to see him now?/Ba đã đủ ổn định để tụi tôi vào thăm chưa?</w:t>
      </w:r>
    </w:p>
    <w:p>
      <w:pPr>
        <w:keepLines/>
        <w:spacing w:line="276" w:lineRule="auto" w:after="60"/>
      </w:pPr>
      <w:r>
        <w:rPr>
          <w:rFonts w:ascii="Arial" w:hAnsi="Arial" w:eastAsia="Arial"/>
          <w:b/>
          <w:sz w:val="22"/>
        </w:rPr>
        <w:t>MOVING IMMEDIATELY FROM A HOPEFUL PROGNOSIS TOWARD THE ONE PRACTICAL QUESTION THAT ACTUALLY MATTERS MOST / CHUYỂN NGAY TỪ MỘT TIÊN LƯỢNG ĐẦY HY VỌNG SANG CÂU HỎI THỰC TẾ DUY NHẤT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Deliver a genuinely hopeful prognosis alongside an honest, specific caveat about lingering weakness./Đưa ra một tiên lượng thật sự đầy hy vọng cùng với một điều kiện trung thực, cụ thể về sự yếu còn sót lại.</w:t>
      </w:r>
    </w:p>
    <w:p>
      <w:pPr>
        <w:keepLines/>
        <w:spacing w:line="276" w:lineRule="auto" w:after="60"/>
      </w:pPr>
      <w:r>
        <w:rPr>
          <w:rFonts w:ascii="Arial" w:hAnsi="Arial" w:eastAsia="Arial"/>
          <w:b/>
          <w:sz w:val="22"/>
        </w:rPr>
        <w:t xml:space="preserve">Task line 2: </w:t>
      </w:r>
      <w:r>
        <w:rPr>
          <w:rFonts w:ascii="Arial" w:hAnsi="Arial" w:eastAsia="Arial"/>
          <w:sz w:val="22"/>
        </w:rPr>
        <w:t>Ask the one question that matters most right now, immediate access to see him in person./Hỏi câu hỏi quan trọng nhất ngay bây giờ, khả năng tiếp cận trực tiếp để gặp ông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hopeful news, however welcome, does not fully satisfy until physical presence is actually confirmed./Nhận diện rằng tin tốt đầy hy vọng, dù được chào đón, cũng không thỏa mãn hoàn toàn cho đến khi sự hiện diện vật lý thật sự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Record this pivot as the exact moment abstract medical information becomes concrete, personal urgency again./Ghi nhận sự chuyển hướng này là chính khoảnh khắc thông tin y tế trừu tượng trở lại thành sự cấp bách cá nhân,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caveat about lasting weakness, delivered honestly now, prevents a harder disappointment weeks later./Nhận diện rằng một điều kiện về sự yếu kéo dài, được đưa ra trung thực ngay bây giờ, ngăn chặn một sự thất vọng khó khăn hơn nhiều tuần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asked immediately after good news, shows presence matters more than information alone./Nhận diện rằng câu hỏi này, được hỏi ngay sau tin tốt, cho thấy sự hiện diện quan trọng hơn chỉ riêng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 hopeful prognosis toward the one practical question that actually matters most, refusing to let good news alone feel like enough./Chủ động chuyển ngay từ một tiên lượng đầy hy vọng sang câu hỏi thực tế duy nhất thật sự quan trọng nhất, từ chối để riêng tin tốt cảm thấy đã là đủ.</w:t>
      </w:r>
    </w:p>
    <w:p>
      <w:pPr>
        <w:keepLines/>
        <w:spacing w:line="276" w:lineRule="auto" w:after="60"/>
      </w:pPr>
      <w:r>
        <w:rPr>
          <w:rFonts w:ascii="Arial" w:hAnsi="Arial" w:eastAsia="Arial"/>
          <w:b/>
          <w:sz w:val="22"/>
        </w:rPr>
        <w:t xml:space="preserve">Tony: </w:t>
      </w:r>
      <w:r>
        <w:rPr>
          <w:rFonts w:ascii="Arial" w:hAnsi="Arial" w:eastAsia="Arial"/>
          <w:sz w:val="22"/>
        </w:rPr>
        <w:t>What can we actually do to help right now, besides waiting?/Tụi tôi có thể làm gì thật sự để giúp ngay bây giờ, ngoài việc chờ đợi?</w:t>
      </w:r>
    </w:p>
    <w:p>
      <w:pPr>
        <w:keepLines/>
        <w:spacing w:line="276" w:lineRule="auto" w:after="60"/>
      </w:pPr>
      <w:r>
        <w:rPr>
          <w:rFonts w:ascii="Arial" w:hAnsi="Arial" w:eastAsia="Arial"/>
          <w:b/>
          <w:sz w:val="22"/>
        </w:rPr>
        <w:t xml:space="preserve">Doctor: </w:t>
      </w:r>
      <w:r>
        <w:rPr>
          <w:rFonts w:ascii="Arial" w:hAnsi="Arial" w:eastAsia="Arial"/>
          <w:sz w:val="22"/>
        </w:rPr>
        <w:t>Stay calm around him, familiar voices help more than people realise at this stage./Giữ bình tĩnh khi ở cạnh ông, giọng nói quen thuộc giúp ích nhiều hơn mọi người nghĩ ở giai đoạn này.</w:t>
      </w:r>
    </w:p>
    <w:p>
      <w:pPr>
        <w:keepLines/>
        <w:spacing w:line="276" w:lineRule="auto" w:after="60"/>
      </w:pPr>
      <w:r>
        <w:rPr>
          <w:rFonts w:ascii="Arial" w:hAnsi="Arial" w:eastAsia="Arial"/>
          <w:b/>
          <w:sz w:val="22"/>
        </w:rPr>
        <w:t>LEARNING THAT PRESENCE ITSELF, NOT ANY ACTIVE TASK, IS THE MOST USEFUL THING TO OFFER RIGHT NOW / HỌC RẰNG CHÍNH SỰ HIỆN DIỆN, KHÔNG PHẢI BẤT KỲ NHIỆM VỤ CHỦ ĐỘNG NÀO, LÀ ĐIỀU HỮU ÍCH NHẤT ĐỂ ĐEM LẠI NGAY BÂY GIỜ</w:t>
      </w:r>
    </w:p>
    <w:p>
      <w:pPr>
        <w:keepLines/>
        <w:spacing w:line="276" w:lineRule="auto" w:after="60"/>
      </w:pPr>
      <w:r>
        <w:rPr>
          <w:rFonts w:ascii="Arial" w:hAnsi="Arial" w:eastAsia="Arial"/>
          <w:b/>
          <w:sz w:val="22"/>
        </w:rPr>
        <w:t xml:space="preserve">Task line 1: </w:t>
      </w:r>
      <w:r>
        <w:rPr>
          <w:rFonts w:ascii="Arial" w:hAnsi="Arial" w:eastAsia="Arial"/>
          <w:sz w:val="22"/>
        </w:rPr>
        <w:t>Ask directly for a concrete, actionable task, uncomfortable with the passivity of simply waiting./Hỏi trực tiếp về một nhiệm vụ cụ thể, có thể hành động, không thoải mái với sự thụ động của việc chỉ chờ đợi.</w:t>
      </w:r>
    </w:p>
    <w:p>
      <w:pPr>
        <w:keepLines/>
        <w:spacing w:line="276" w:lineRule="auto" w:after="60"/>
      </w:pPr>
      <w:r>
        <w:rPr>
          <w:rFonts w:ascii="Arial" w:hAnsi="Arial" w:eastAsia="Arial"/>
          <w:b/>
          <w:sz w:val="22"/>
        </w:rPr>
        <w:t xml:space="preserve">Task line 2: </w:t>
      </w:r>
      <w:r>
        <w:rPr>
          <w:rFonts w:ascii="Arial" w:hAnsi="Arial" w:eastAsia="Arial"/>
          <w:sz w:val="22"/>
        </w:rPr>
        <w:t>Receive a genuinely simple, non-technical answer, calm presence and familiar voices, as the real help needed./Đón nhận một câu trả lời thật sự đơn giản, không mang tính kỹ thuật, sự hiện diện bình tĩnh và giọng nói quen thuộc, là sự giúp đỡ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accustomed to solving problems actively finds pure presence genuinely difficult to accept as enough./Nhận diện rằng một người quen giải quyết vấn đề một cách chủ động thấy việc chỉ có sự hiện diện thuần túy thật sự khó chấp nhận là đủ.</w:t>
      </w:r>
    </w:p>
    <w:p>
      <w:pPr>
        <w:keepLines/>
        <w:spacing w:line="276" w:lineRule="auto" w:after="60"/>
      </w:pPr>
      <w:r>
        <w:rPr>
          <w:rFonts w:ascii="Arial" w:hAnsi="Arial" w:eastAsia="Arial"/>
          <w:b/>
          <w:sz w:val="22"/>
        </w:rPr>
        <w:t xml:space="preserve">Task line 4: </w:t>
      </w:r>
      <w:r>
        <w:rPr>
          <w:rFonts w:ascii="Arial" w:hAnsi="Arial" w:eastAsia="Arial"/>
          <w:sz w:val="22"/>
        </w:rPr>
        <w:t>Record this medical advice as the emotional counterpart to the watching-without-fixing discipline learned on a factory floor./Ghi nhận lời khuyên y tế này là đối trọng cảm xúc cho kỷ luật quan sát-mà-không-sửa-chữa đã học được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instruction will be tested directly, minutes later, in the room with his father./Nhận diện rằng chính chỉ dẫn này sẽ được thử thách trực tiếp, vài phút sau, trong phòng cùng cha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presence matters more than action is a genuinely humbling reversal for someone this accomplished./Nhận diện rằng việc được bảo rằng sự hiện diện quan trọng hơn hành động là một sự đảo ngược thật sự khiêm nhường cho một người thành đạt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presence itself, not any active task, is the most useful thing to offer right now, accepting stillness as genuine help rather than inadequate action./Chủ động học rằng chính sự hiện diện, không phải bất kỳ nhiệm vụ chủ động nào, là điều hữu ích nhất để đem lại ngay bây giờ, chấp nhận sự tĩnh lặng là sự giúp đỡ chân thực thay vì hành động không đủ.</w:t>
      </w:r>
    </w:p>
    <w:p>
      <w:pPr>
        <w:keepLines/>
        <w:spacing w:line="276" w:lineRule="auto" w:after="60"/>
      </w:pPr>
      <w:r>
        <w:rPr>
          <w:rFonts w:ascii="Arial" w:hAnsi="Arial" w:eastAsia="Arial"/>
          <w:b/>
          <w:sz w:val="22"/>
        </w:rPr>
        <w:t xml:space="preserve">Wife: </w:t>
      </w:r>
      <w:r>
        <w:rPr>
          <w:rFonts w:ascii="Arial" w:hAnsi="Arial" w:eastAsia="Arial"/>
          <w:sz w:val="22"/>
        </w:rPr>
        <w:t>Your mother's in the hallway, she hasn't stopped pacing since we got here./Mẹ anh ở ngoài hành lang, bà chưa ngừng đi đi lại lại từ lúc mình đến.</w:t>
      </w:r>
    </w:p>
    <w:p>
      <w:pPr>
        <w:keepLines/>
        <w:spacing w:line="276" w:lineRule="auto" w:after="60"/>
      </w:pPr>
      <w:r>
        <w:rPr>
          <w:rFonts w:ascii="Arial" w:hAnsi="Arial" w:eastAsia="Arial"/>
          <w:b/>
          <w:sz w:val="22"/>
        </w:rPr>
        <w:t xml:space="preserve">Tony: </w:t>
      </w:r>
      <w:r>
        <w:rPr>
          <w:rFonts w:ascii="Arial" w:hAnsi="Arial" w:eastAsia="Arial"/>
          <w:sz w:val="22"/>
        </w:rPr>
        <w:t>I'll go sit with her for a minute, she shouldn't be alone with this right now./Anh sẽ ra ngồi với mẹ một chút, mẹ không nên ở một mình với chuyện này lúc này.</w:t>
      </w:r>
    </w:p>
    <w:p>
      <w:pPr>
        <w:keepLines/>
        <w:spacing w:line="276" w:lineRule="auto" w:after="60"/>
      </w:pPr>
      <w:r>
        <w:rPr>
          <w:rFonts w:ascii="Arial" w:hAnsi="Arial" w:eastAsia="Arial"/>
          <w:b/>
          <w:sz w:val="22"/>
        </w:rPr>
        <w:t>NOTICING A SECOND, QUIETER PERSON WHO NEEDS ATTENTION WHILE FOCUS IS PULLED ELSEWHERE / NHẬN THẤY MỘT NGƯỜI THỨ HAI, YÊN LẶNG HƠN CẦN SỰ CHÚ Ý TRONG KHI SỰ TẬP TRUNG BỊ KÉO SANG NƠI KHÁC</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sign of another family member's distress happening just outside the main scene./Báo cáo một dấu hiệu cụ thể, rõ ràng của sự đau khổ của một thành viên gia đình khác đang xảy ra ngay bên ngoài cảnh chính.</w:t>
      </w:r>
    </w:p>
    <w:p>
      <w:pPr>
        <w:keepLines/>
        <w:spacing w:line="276" w:lineRule="auto" w:after="60"/>
      </w:pPr>
      <w:r>
        <w:rPr>
          <w:rFonts w:ascii="Arial" w:hAnsi="Arial" w:eastAsia="Arial"/>
          <w:b/>
          <w:sz w:val="22"/>
        </w:rPr>
        <w:t xml:space="preserve">Task line 2: </w:t>
      </w:r>
      <w:r>
        <w:rPr>
          <w:rFonts w:ascii="Arial" w:hAnsi="Arial" w:eastAsia="Arial"/>
          <w:sz w:val="22"/>
        </w:rPr>
        <w:t>Respond immediately by choosing to attend to this second person, naming the specific reason it matters./Đáp lại ngay lập tức bằng cách chọn quan tâm đến người thứ hai này, nêu tên lý do cụ thể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crisis rarely has only one person who needs care, even when attention narrows to one./Nhận diện rằng một khủng hoảng cá nhân hiếm khi chỉ có một người cần được quan tâm, ngay cả khi sự chú ý thu hẹp vào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small redirection as widening presence to include everyone affected, not just the most visible patient./Ghi nhận sự chuyển hướng nhỏ này là mở rộng sự hiện diện để bao gồm mọi người bị ảnh hưởng, không chỉ bệnh nhân dễ thấy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quieter distress reflects the same wide attentiveness shown throughout their marriage./Nhận diện rằng một người bạn đời nhận thấy sự đau khổ yên lặng hơn này phản ánh chính sự chú ý rộng đã thể hiện suốt cuộc hôn nhân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comforting a parent, even briefly, models the exact presence being asked of everyone today./Nhận diện rằng việc an ủi một người cha mẹ, dù ngắn ngủi, làm mẫu chính sự hiện diện đang được yêu cầu ở mọi người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second, quieter person who needs attention while focus is pulled elsewhere, widening care rather than narrowing it under pressure./Chủ động nhận thấy một người thứ hai, yên lặng hơn cần sự chú ý trong khi sự tập trung bị kéo sang nơi khác, mở rộng sự quan tâm thay vì thu hẹp nó dưới áp lực.</w:t>
      </w:r>
    </w:p>
    <w:p>
      <w:pPr>
        <w:keepLines/>
        <w:spacing w:line="276" w:lineRule="auto" w:after="60"/>
      </w:pPr>
      <w:r>
        <w:rPr>
          <w:rFonts w:ascii="Arial" w:hAnsi="Arial" w:eastAsia="Arial"/>
          <w:b/>
          <w:sz w:val="22"/>
        </w:rPr>
        <w:t xml:space="preserve">Wife: </w:t>
      </w:r>
      <w:r>
        <w:rPr>
          <w:rFonts w:ascii="Arial" w:hAnsi="Arial" w:eastAsia="Arial"/>
          <w:sz w:val="22"/>
        </w:rPr>
        <w:t>Your mother's asking if this is her fault, for not noticing sooner./Mẹ anh đang hỏi liệu đây có phải lỗi của bà không, vì không nhận ra sớm hơn.</w:t>
      </w:r>
    </w:p>
    <w:p>
      <w:pPr>
        <w:keepLines/>
        <w:spacing w:line="276" w:lineRule="auto" w:after="60"/>
      </w:pPr>
      <w:r>
        <w:rPr>
          <w:rFonts w:ascii="Arial" w:hAnsi="Arial" w:eastAsia="Arial"/>
          <w:b/>
          <w:sz w:val="22"/>
        </w:rPr>
        <w:t xml:space="preserve">Tony: </w:t>
      </w:r>
      <w:r>
        <w:rPr>
          <w:rFonts w:ascii="Arial" w:hAnsi="Arial" w:eastAsia="Arial"/>
          <w:sz w:val="22"/>
        </w:rPr>
        <w:t>It's not, and I need her to actually hear that, not just be told it./Không phải đâu, và anh cần mẹ thật sự nghe được điều đó, không chỉ được nói vậy.</w:t>
      </w:r>
    </w:p>
    <w:p>
      <w:pPr>
        <w:keepLines/>
        <w:spacing w:line="276" w:lineRule="auto" w:after="60"/>
      </w:pPr>
      <w:r>
        <w:rPr>
          <w:rFonts w:ascii="Arial" w:hAnsi="Arial" w:eastAsia="Arial"/>
          <w:b/>
          <w:sz w:val="22"/>
        </w:rPr>
        <w:t>INSISTING THAT REASSURANCE ACTUALLY LAND, NOT JUST BE TECHNICALLY SPOKEN ALOUD / KIÊN QUYẾT ĐỂ SỰ TRẤN AN THẬT SỰ CHẠM ĐẾN, KHÔNG CHỈ ĐƯỢC NÓI RA VỀ MẶT KỸ THUẬT</w:t>
      </w:r>
    </w:p>
    <w:p>
      <w:pPr>
        <w:keepLines/>
        <w:spacing w:line="276" w:lineRule="auto" w:after="60"/>
      </w:pPr>
      <w:r>
        <w:rPr>
          <w:rFonts w:ascii="Arial" w:hAnsi="Arial" w:eastAsia="Arial"/>
          <w:b/>
          <w:sz w:val="22"/>
        </w:rPr>
        <w:t xml:space="preserve">Task line 1: </w:t>
      </w:r>
      <w:r>
        <w:rPr>
          <w:rFonts w:ascii="Arial" w:hAnsi="Arial" w:eastAsia="Arial"/>
          <w:sz w:val="22"/>
        </w:rPr>
        <w:t>Relay a parent's private, guilt-driven fear, naming the specific self-blame she is quietly carrying./Chuyển lại một nỗi sợ riêng tư, mang tính tự trách của một người cha mẹ, nêu tên sự tự đổ lỗi cụ thể bà đang thầm lặng mang theo.</w:t>
      </w:r>
    </w:p>
    <w:p>
      <w:pPr>
        <w:keepLines/>
        <w:spacing w:line="276" w:lineRule="auto" w:after="60"/>
      </w:pPr>
      <w:r>
        <w:rPr>
          <w:rFonts w:ascii="Arial" w:hAnsi="Arial" w:eastAsia="Arial"/>
          <w:b/>
          <w:sz w:val="22"/>
        </w:rPr>
        <w:t xml:space="preserve">Task line 2: </w:t>
      </w:r>
      <w:r>
        <w:rPr>
          <w:rFonts w:ascii="Arial" w:hAnsi="Arial" w:eastAsia="Arial"/>
          <w:sz w:val="22"/>
        </w:rPr>
        <w:t>Reject this guilt firmly, distinguishing between reassurance merely spoken and reassurance genuinely absorbed./Bác bỏ sự tội lỗi này một cách chắc chắn, phân biệt giữa sự trấn an chỉ được nói ra và sự trấn an thật sự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guilt during a crisis often attaches itself unfairly to whoever was physically closest to the event./Nhận diện rằng sự tội lỗi trong một khủng hoảng thường gắn vào một cách không công bằng với bất kỳ ai gần gũi nhất về mặt vật lý với sự kiện.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recognising that comfort requires genuine reception, not just correct delivery of words./Ghi nhận sự kiên quyết này là nhận ra rằng sự an ủi đòi hỏi sự tiếp nhận chân thực, không chỉ sự truyền đạt đúng của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the doctor's earlier reframing, the mother acted fast, is the exact evidence needed to dismantle this guilt./Nhận diện rằng sự tái định khung trước đó của bác sĩ, người mẹ đã hành động nhanh, chính xác là bằng chứng cần thiết để tháo dỡ sự tội lỗi này.</w:t>
      </w:r>
    </w:p>
    <w:p>
      <w:pPr>
        <w:keepLines/>
        <w:spacing w:line="276" w:lineRule="auto" w:after="60"/>
      </w:pPr>
      <w:r>
        <w:rPr>
          <w:rFonts w:ascii="Arial" w:hAnsi="Arial" w:eastAsia="Arial"/>
          <w:b/>
          <w:sz w:val="22"/>
        </w:rPr>
        <w:t xml:space="preserve">Task line 6: </w:t>
      </w:r>
      <w:r>
        <w:rPr>
          <w:rFonts w:ascii="Arial" w:hAnsi="Arial" w:eastAsia="Arial"/>
          <w:sz w:val="22"/>
        </w:rPr>
        <w:t>Recognise that unaddressed guilt can quietly outlast the medical crisis itself if left unspoken for too long./Nhận diện rằng sự tội lỗi chưa được giải quyết có thể thầm lặng tồn tại lâu hơn chính khủng hoảng y tế nếu bị bỏ không nói ra quá lâu.</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reassurance actually land, not just be technically spoken aloud, refusing to let a quick comforting phrase substitute for genuine understanding./Chủ động kiên quyết để sự trấn an thật sự chạm đến, không chỉ được nói ra về mặt kỹ thuật, từ chối để một câu an ủi nhanh thay thế cho sự thấu hiểu chân thực.</w:t>
      </w:r>
    </w:p>
    <w:p>
      <w:pPr>
        <w:keepLines/>
        <w:spacing w:line="276" w:lineRule="auto" w:after="60"/>
      </w:pPr>
      <w:r>
        <w:rPr>
          <w:rFonts w:ascii="Arial" w:hAnsi="Arial" w:eastAsia="Arial"/>
          <w:b/>
          <w:sz w:val="22"/>
        </w:rPr>
        <w:t xml:space="preserve">Doctor: </w:t>
      </w:r>
      <w:r>
        <w:rPr>
          <w:rFonts w:ascii="Arial" w:hAnsi="Arial" w:eastAsia="Arial"/>
          <w:sz w:val="22"/>
        </w:rPr>
        <w:t>Do you have any questions about the treatment plan itself, before we move forward?/Anh có câu hỏi gì về kế hoạch điều trị trước khi mình tiến hành không?</w:t>
      </w:r>
    </w:p>
    <w:p>
      <w:pPr>
        <w:keepLines/>
        <w:spacing w:line="276" w:lineRule="auto" w:after="60"/>
      </w:pPr>
      <w:r>
        <w:rPr>
          <w:rFonts w:ascii="Arial" w:hAnsi="Arial" w:eastAsia="Arial"/>
          <w:b/>
          <w:sz w:val="22"/>
        </w:rPr>
        <w:t xml:space="preserve">Tony: </w:t>
      </w:r>
      <w:r>
        <w:rPr>
          <w:rFonts w:ascii="Arial" w:hAnsi="Arial" w:eastAsia="Arial"/>
          <w:sz w:val="22"/>
        </w:rPr>
        <w:t>Just one, please explain it in plain language, not medical terms, I want to actually understand it, not just nod along./Chỉ một thôi, làm ơn giải thích bằng ngôn ngữ đơn giản, không phải thuật ngữ y khoa, tôi muốn thật sự hiểu nó, không chỉ gật đầu theo.</w:t>
      </w:r>
    </w:p>
    <w:p>
      <w:pPr>
        <w:keepLines/>
        <w:spacing w:line="276" w:lineRule="auto" w:after="60"/>
      </w:pPr>
      <w:r>
        <w:rPr>
          <w:rFonts w:ascii="Arial" w:hAnsi="Arial" w:eastAsia="Arial"/>
          <w:b/>
          <w:sz w:val="22"/>
        </w:rPr>
        <w:t>REQUESTING PLAIN LANGUAGE OVER TECHNICAL JARGON TO ENSURE GENUINE UNDERSTANDING, NOT PERFORMED COMPREHENSION / YÊU CẦU NGÔN NGỮ ĐƠN GIẢN THAY VÌ THUẬT NGỮ CHUYÊN MÔN ĐỂ ĐẢM BẢO SỰ HIỂU BIẾT CHÂN THỰC, KHÔNG PHẢI SỰ THẤU HIỂU TRÌNH DIỄN</w:t>
      </w:r>
    </w:p>
    <w:p>
      <w:pPr>
        <w:keepLines/>
        <w:spacing w:line="276" w:lineRule="auto" w:after="60"/>
      </w:pPr>
      <w:r>
        <w:rPr>
          <w:rFonts w:ascii="Arial" w:hAnsi="Arial" w:eastAsia="Arial"/>
          <w:b/>
          <w:sz w:val="22"/>
        </w:rPr>
        <w:t xml:space="preserve">Task line 1: </w:t>
      </w:r>
      <w:r>
        <w:rPr>
          <w:rFonts w:ascii="Arial" w:hAnsi="Arial" w:eastAsia="Arial"/>
          <w:sz w:val="22"/>
        </w:rPr>
        <w:t>Invite genuine questions before proceeding, opening space for real clarification rather than assumed understanding./Mời gọi những câu hỏi chân thực trước khi tiến hành, mở không gian cho sự làm rõ thật sự thay vì sự hiểu biết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Request plain language explicitly, naming the specific difference between nodding along and genuinely understanding./Yêu cầu ngôn ngữ đơn giản một cách rõ ràng, nêu tên sự khác biệt cụ thể giữa việc gật đầu theo và thật sự hiểu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medical jargon can create a false sense of being informed that dissolves the moment it actually matters./Nhận diện rằng thuật ngữ y khoa có thể tạo ra một cảm giác sai lầm về việc được thông tin, tan biến ngay khoảnh khắc nó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applying the same clarity-seeking instinct used in every business negotiation to a medical one./Ghi nhận yêu cầu này là áp dụng chính bản năng tìm kiếm sự rõ ràng đã dùng trong mọi cuộc đàm phán kinh doanh vào một cuộc đàm phán y tế.</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preference for plain language over jargon requires setting aside any pretence of expertise./Nhận diện rằng việc thừa nhận sở thích cho ngôn ngữ đơn giản hơn thuật ngữ chuyên môn đòi hỏi gạt sang một bên bất kỳ vẻ chuyên môn giả tạo nào.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understanding, not polite nodding, will matter directly when decisions need to be made later./Nhận diện rằng sự hiểu biết chân thực, không phải sự gật đầu lịch sự, sẽ có ý nghĩa trực tiếp khi các quyết định cần được đưa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plain language over technical jargon to ensure genuine understanding, not performed comprehension, refusing to let politeness substitute for actual clarity./Chủ động yêu cầu ngôn ngữ đơn giản thay vì thuật ngữ chuyên môn để đảm bảo sự hiểu biết chân thực, không phải sự thấu hiểu trình diễn, từ chối để sự lịch sự thay thế cho sự rõ ràng thật sự.</w:t>
      </w:r>
    </w:p>
    <w:p>
      <w:pPr>
        <w:keepLines/>
        <w:spacing w:line="276" w:lineRule="auto" w:after="60"/>
      </w:pPr>
      <w:r>
        <w:rPr>
          <w:rFonts w:ascii="Arial" w:hAnsi="Arial" w:eastAsia="Arial"/>
          <w:b/>
          <w:sz w:val="22"/>
        </w:rPr>
        <w:t xml:space="preserve">Wife: </w:t>
      </w:r>
      <w:r>
        <w:rPr>
          <w:rFonts w:ascii="Arial" w:hAnsi="Arial" w:eastAsia="Arial"/>
          <w:sz w:val="22"/>
        </w:rPr>
        <w:t>Your father actually asked about you first, before anything else, did you know that?/Anh có biết ba anh thật ra đã hỏi về anh đầu tiên, trước bất cứ điều gì khác không?</w:t>
      </w:r>
    </w:p>
    <w:p>
      <w:pPr>
        <w:keepLines/>
        <w:spacing w:line="276" w:lineRule="auto" w:after="60"/>
      </w:pPr>
      <w:r>
        <w:rPr>
          <w:rFonts w:ascii="Arial" w:hAnsi="Arial" w:eastAsia="Arial"/>
          <w:b/>
          <w:sz w:val="22"/>
        </w:rPr>
        <w:t xml:space="preserve">Tony: </w:t>
      </w:r>
      <w:r>
        <w:rPr>
          <w:rFonts w:ascii="Arial" w:hAnsi="Arial" w:eastAsia="Arial"/>
          <w:sz w:val="22"/>
        </w:rPr>
        <w:t>I didn't, honestly, that changes how I'm going to walk into that room./Thật lòng anh không biết, điều đó thay đổi cách anh sắp bước vào căn phòng đó.</w:t>
      </w:r>
    </w:p>
    <w:p>
      <w:pPr>
        <w:keepLines/>
        <w:spacing w:line="276" w:lineRule="auto" w:after="60"/>
      </w:pPr>
      <w:r>
        <w:rPr>
          <w:rFonts w:ascii="Arial" w:hAnsi="Arial" w:eastAsia="Arial"/>
          <w:b/>
          <w:sz w:val="22"/>
        </w:rPr>
        <w:t>LEARNING A SMALL DETAIL THAT RESHAPES HOW A DIFFICULT MOMENT WILL ACTUALLY BE APPROACHED / BIẾT ĐƯỢC MỘT CHI TIẾT NHỎ ĐỊNH HÌNH LẠI CÁCH MỘT KHOẢNH KHẮC KHÓ KHĂN SẼ THẬT SỰ ĐƯỢC TIẾP CẬN</w:t>
      </w:r>
    </w:p>
    <w:p>
      <w:pPr>
        <w:keepLines/>
        <w:spacing w:line="276" w:lineRule="auto" w:after="60"/>
      </w:pPr>
      <w:r>
        <w:rPr>
          <w:rFonts w:ascii="Arial" w:hAnsi="Arial" w:eastAsia="Arial"/>
          <w:b/>
          <w:sz w:val="22"/>
        </w:rPr>
        <w:t xml:space="preserve">Task line 1: </w:t>
      </w:r>
      <w:r>
        <w:rPr>
          <w:rFonts w:ascii="Arial" w:hAnsi="Arial" w:eastAsia="Arial"/>
          <w:sz w:val="22"/>
        </w:rPr>
        <w:t>Relay a small, previously unknown detail about a father's first instinct upon regaining consciousness./Chuyển lại một chi tiết nhỏ, chưa được biết đến trước đó về bản năng đầu tiên của một người cha khi tỉnh lại.</w:t>
      </w:r>
    </w:p>
    <w:p>
      <w:pPr>
        <w:keepLines/>
        <w:spacing w:line="276" w:lineRule="auto" w:after="60"/>
      </w:pPr>
      <w:r>
        <w:rPr>
          <w:rFonts w:ascii="Arial" w:hAnsi="Arial" w:eastAsia="Arial"/>
          <w:b/>
          <w:sz w:val="22"/>
        </w:rPr>
        <w:t xml:space="preserve">Task line 2: </w:t>
      </w:r>
      <w:r>
        <w:rPr>
          <w:rFonts w:ascii="Arial" w:hAnsi="Arial" w:eastAsia="Arial"/>
          <w:sz w:val="22"/>
        </w:rPr>
        <w:t>Receive this detail with genuine surprise, admitting it will directly change an upcoming approach./Đón nhận chi tiết này với sự bất ngờ chân thực, thừa nhận nó sẽ trực tiếp thay đổi một cách tiếp cận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small relayed details can carry more emotional weight than any formal medical update./Nhận diện rằng những chi tiết nhỏ được chuyển lại có thể mang trọng lượng cảm xúc nhiều hơn bất kỳ cập nhật y tế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reshaping the emotional preparation for a visit that was already about to happen anyway./Ghi nhận sự tiết lộ nhỏ này là định hình lại sự chuẩn bị cảm xúc cho một chuyến thăm vốn đã sắp xảy ra rồi.</w:t>
      </w:r>
    </w:p>
    <w:p>
      <w:pPr>
        <w:keepLines/>
        <w:spacing w:line="276" w:lineRule="auto" w:after="60"/>
      </w:pPr>
      <w:r>
        <w:rPr>
          <w:rFonts w:ascii="Arial" w:hAnsi="Arial" w:eastAsia="Arial"/>
          <w:b/>
          <w:sz w:val="22"/>
        </w:rPr>
        <w:t xml:space="preserve">Task line 5: </w:t>
      </w:r>
      <w:r>
        <w:rPr>
          <w:rFonts w:ascii="Arial" w:hAnsi="Arial" w:eastAsia="Arial"/>
          <w:sz w:val="22"/>
        </w:rPr>
        <w:t>Recognise that a father asking about his son before anything else confirms the same priority just declared for him./Nhận diện rằng một người cha hỏi về con trai mình trước bất cứ điều gì khác xác nhận chính ưu tiên vừa được tuyên bố dành cho 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news will likely be carried into the room as quiet, private strength./Nhận diện rằng mẩu tin nhỏ này có khả năng sẽ được mang vào phòng như một sức mạnh yên tĩnh,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learn a small detail that reshapes how a difficult moment will actually be approached, letting one relayed sentence change an entire emotional posture./Chủ động biết được một chi tiết nhỏ định hình lại cách một khoảnh khắc khó khăn sẽ thật sự được tiếp cận, để một câu được chuyển lại thay đổi cả một tư thế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diagnosis honestly given, a prognosis cautiously hopeful, and one clear instruction still to be lived out./Hôm nay khép lại với một chẩn đoán được đưa ra trung thực, một tiên lượng thận trọng đầy hy vọng, và một chỉ dẫn rõ ràng vẫn cần được sống trọn.</w:t>
      </w:r>
    </w:p>
    <w:p>
      <w:pPr>
        <w:pStyle w:val="Heading2"/>
      </w:pPr>
      <w:r>
        <w:rPr>
          <w:rFonts w:ascii="Arial" w:hAnsi="Arial" w:eastAsia="Arial"/>
          <w:b/>
          <w:sz w:val="26"/>
        </w:rPr>
        <w:t>NGÀY 3: Tại bệnh viện — cuộc gọi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heard, is he alright, take whatever time you need, I mean that./Tony, em nghe rồi, ba anh ổn không, anh cứ dành thời gian anh cần, em nói thật đó.</w:t>
      </w:r>
    </w:p>
    <w:p>
      <w:pPr>
        <w:keepLines/>
        <w:spacing w:line="276" w:lineRule="auto" w:after="60"/>
      </w:pPr>
      <w:r>
        <w:rPr>
          <w:rFonts w:ascii="Arial" w:hAnsi="Arial" w:eastAsia="Arial"/>
          <w:b/>
          <w:sz w:val="22"/>
        </w:rPr>
        <w:t xml:space="preserve">Tony: </w:t>
      </w:r>
      <w:r>
        <w:rPr>
          <w:rFonts w:ascii="Arial" w:hAnsi="Arial" w:eastAsia="Arial"/>
          <w:sz w:val="22"/>
        </w:rPr>
        <w:t>He's stable for now, thank you, I need you running everything for the next few days./Ba tạm ổn rồi, cảm ơn em, anh cần em điều hành mọi thứ vài ngày tới.</w:t>
      </w:r>
    </w:p>
    <w:p>
      <w:pPr>
        <w:keepLines/>
        <w:spacing w:line="276" w:lineRule="auto" w:after="60"/>
      </w:pPr>
      <w:r>
        <w:rPr>
          <w:rFonts w:ascii="Arial" w:hAnsi="Arial" w:eastAsia="Arial"/>
          <w:b/>
          <w:sz w:val="22"/>
        </w:rPr>
        <w:t>DELEGATING EVERYTHING COMPLETELY, WITHOUT A SINGLE MOMENT OF HESITATION OR CAVEAT / ỦY QUYỀN HOÀN TOÀN MỌI THỨ, KHÔNG MỘT KHOẢNH KHẮC DO DỰ HAY ĐIỀU KIỆN NÀO</w:t>
      </w:r>
    </w:p>
    <w:p>
      <w:pPr>
        <w:keepLines/>
        <w:spacing w:line="276" w:lineRule="auto" w:after="60"/>
      </w:pPr>
      <w:r>
        <w:rPr>
          <w:rFonts w:ascii="Arial" w:hAnsi="Arial" w:eastAsia="Arial"/>
          <w:b/>
          <w:sz w:val="22"/>
        </w:rPr>
        <w:t xml:space="preserve">Task line 1: </w:t>
      </w:r>
      <w:r>
        <w:rPr>
          <w:rFonts w:ascii="Arial" w:hAnsi="Arial" w:eastAsia="Arial"/>
          <w:sz w:val="22"/>
        </w:rPr>
        <w:t>Offer genuine, open-ended support first, before asking any operational question at all./Đưa ra sự hỗ trợ chân thực, không giới hạn trước tiên,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Delegate complete operational control immediately, naming an open-ended timeframe without qualification./Ủy quyền kiểm soát vận hành hoàn toàn ngay lập tức, nêu tên một khung thời gian không giới hạn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delegating everything, instantly, with zero caveats, is only possible because of four years of deliberate preparation./Nhận diện rằng việc ủy quyền mọi thứ, ngay lập tức, không một điều kiện nào, chỉ có thể xảy ra nhờ bốn năm chuẩn bị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delegation as the single clearest proof in the entire book that the coaching model truly worked./Ghi nhận sự ủy quyền tức thời này là bằng chứng rõ ràng nhất trong cả cuốn sách rằng mô hình huấn luyện thật sự đã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unconditional time before asking anything reflects genuine care beyond professional duty./Nhận diện rằng một đồng nghiệp đề nghị thời gian vô điều kiện trước khi hỏi bất cứ điều gì phản ánh sự quan tâm chân thực vượt ra ngoài nghĩa vụ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is the quietest, most complete demonstration of building people who no longer need supervision./Nhận diện rằng chính khoảnh khắc này là sự minh chứng yên tĩnh nhất, trọn vẹn nhất cho việc xây dựng những người không còn cần giám sát nữa.</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everything completely, without a single moment of hesitation or caveat, trusting a colleague fully at the exact moment trust matters most./Chủ động ủy quyền hoàn toàn mọi thứ, không một khoảnh khắc do dự hay điều kiện nào, tin tưởng một đồng nghiệp trọn vẹn ngay tại khoảnh khắc niềm tin quan trọng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is there anything urgent I should know about first?/Rõ ạ, có gì khẩn cấp em nên biết trước không?</w:t>
      </w:r>
    </w:p>
    <w:p>
      <w:pPr>
        <w:keepLines/>
        <w:spacing w:line="276" w:lineRule="auto" w:after="60"/>
      </w:pPr>
      <w:r>
        <w:rPr>
          <w:rFonts w:ascii="Arial" w:hAnsi="Arial" w:eastAsia="Arial"/>
          <w:b/>
          <w:sz w:val="22"/>
        </w:rPr>
        <w:t xml:space="preserve">Tony: </w:t>
      </w:r>
      <w:r>
        <w:rPr>
          <w:rFonts w:ascii="Arial" w:hAnsi="Arial" w:eastAsia="Arial"/>
          <w:sz w:val="22"/>
        </w:rPr>
        <w:t>Nothing that can't wait, and if something truly urgent comes up, you decide, I trust you completely./Không có gì không thể chờ, và nếu có gì thật sự khẩn cấp, em quyết định, anh hoàn toàn tin tưởng em.</w:t>
      </w:r>
    </w:p>
    <w:p>
      <w:pPr>
        <w:keepLines/>
        <w:spacing w:line="276" w:lineRule="auto" w:after="60"/>
      </w:pPr>
      <w:r>
        <w:rPr>
          <w:rFonts w:ascii="Arial" w:hAnsi="Arial" w:eastAsia="Arial"/>
          <w:b/>
          <w:sz w:val="22"/>
        </w:rPr>
        <w:t>EXTENDING DECISION-MAKING AUTHORITY BEYOND HANDOVER INTO GENUINE, OPEN-ENDED TRUST / MỞ RỘNG QUYỀN RA QUYẾT ĐỊNH VƯỢT RA NGOÀI BÀN GIAO VÀO SỰ TIN TƯỞNG CHÂN THỰC, KHÔNG GIỚI HẠN</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practical question about any urgent items needing handover before stepping away./Hỏi một câu hỏi thật sự có trách nhiệm, thực tế về bất kỳ mục khẩn cấp nào cần bàn giao trước khi rời đi.</w:t>
      </w:r>
    </w:p>
    <w:p>
      <w:pPr>
        <w:keepLines/>
        <w:spacing w:line="276" w:lineRule="auto" w:after="60"/>
      </w:pPr>
      <w:r>
        <w:rPr>
          <w:rFonts w:ascii="Arial" w:hAnsi="Arial" w:eastAsia="Arial"/>
          <w:b/>
          <w:sz w:val="22"/>
        </w:rPr>
        <w:t xml:space="preserve">Task line 2: </w:t>
      </w:r>
      <w:r>
        <w:rPr>
          <w:rFonts w:ascii="Arial" w:hAnsi="Arial" w:eastAsia="Arial"/>
          <w:sz w:val="22"/>
        </w:rPr>
        <w:t>Extend full decision-making authority for anything unforeseen, not just the items already known./Mở rộng quyền ra quyết định trọn vẹn cho bất kỳ điều gì chưa lường trước, không chỉ những mục đã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true delegation extends beyond a fixed list into trust for decisions not yet even imagined./Nhận diện rằng sự ủy quyền thật sự mở rộng ra ngoài một danh sách cố định vào sự tin tưởng cho những quyết định thậm chí chưa được hình dung.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deepest possible form of the trust built across years of shared crises and cohorts./Ghi nhận sự mở rộng này là hình thức sâu sắc nhất có thể của niềm tin được xây dựng qua nhiều năm khủng hoảng và các lứa học viên chung.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decide" removes even the option of being consulted, a genuinely rare degree of release./Nhận diện rằng việc nói "em quyết định" loại bỏ ngay cả lựa chọn được tham vấn, một mức độ giải phóng thật sự hiếm hoi.</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trust, offered without a second thought, is the direct payoff of every mentoring moment before it./Nhận diện rằng mức độ tin tưởng này, được đưa ra không cần suy nghĩ thêm, là thành quả trực tiếp của mọi khoảnh khắc kèm cặp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decision-making authority beyond handover into genuine, open-ended trust, refusing to hedge even a single unforeseen decision back to himself./Chủ động mở rộng quyền ra quyết định vượt ra ngoài bàn giao vào sự tin tưởng chân thực, không giới hạn, từ chối rào chắn ngay cả một quyết định chưa lường trước nào trở lại về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won't call unless it's genuinely necessary, focus on your father./Em sẽ không gọi trừ khi thật sự cần thiết, anh tập trung vào ba đi.</w:t>
      </w:r>
    </w:p>
    <w:p>
      <w:pPr>
        <w:keepLines/>
        <w:spacing w:line="276" w:lineRule="auto" w:after="60"/>
      </w:pPr>
      <w:r>
        <w:rPr>
          <w:rFonts w:ascii="Arial" w:hAnsi="Arial" w:eastAsia="Arial"/>
          <w:b/>
          <w:sz w:val="22"/>
        </w:rPr>
        <w:t xml:space="preserve">Tony: </w:t>
      </w:r>
      <w:r>
        <w:rPr>
          <w:rFonts w:ascii="Arial" w:hAnsi="Arial" w:eastAsia="Arial"/>
          <w:sz w:val="22"/>
        </w:rPr>
        <w:t>Thank you, Mai, this is exactly why I built the team the way I did./Cảm ơn em, Mai, đây chính xác là lý do anh xây đội theo cách anh đã làm.</w:t>
      </w:r>
    </w:p>
    <w:p>
      <w:pPr>
        <w:keepLines/>
        <w:spacing w:line="276" w:lineRule="auto" w:after="60"/>
      </w:pPr>
      <w:r>
        <w:rPr>
          <w:rFonts w:ascii="Arial" w:hAnsi="Arial" w:eastAsia="Arial"/>
          <w:b/>
          <w:sz w:val="22"/>
        </w:rPr>
        <w:t>RECOGNISING A COLLEAGUE'S PROMISE OF SILENCE AS THE FINAL, PUREST FORM OF SUPPORT AVAILABLE / NHẬN DIỆN LỜI HỨA IM LẶNG CỦA MỘT ĐỒNG NGHIỆP LÀ HÌNH THỨC HỖ TRỢ THUẦN KHIẾT NHẤT, CUỐI CÙNG CÓ THỂ CÓ</w:t>
      </w:r>
    </w:p>
    <w:p>
      <w:pPr>
        <w:keepLines/>
        <w:spacing w:line="276" w:lineRule="auto" w:after="60"/>
      </w:pPr>
      <w:r>
        <w:rPr>
          <w:rFonts w:ascii="Arial" w:hAnsi="Arial" w:eastAsia="Arial"/>
          <w:b/>
          <w:sz w:val="22"/>
        </w:rPr>
        <w:t xml:space="preserve">Task line 1: </w:t>
      </w:r>
      <w:r>
        <w:rPr>
          <w:rFonts w:ascii="Arial" w:hAnsi="Arial" w:eastAsia="Arial"/>
          <w:sz w:val="22"/>
        </w:rPr>
        <w:t>Promise deliberate silence unless genuinely necessary, actively protecting focus rather than merely permitting it./Hứa hẹn sự im lặng có chủ đích trừ khi thật sự cần thiết, chủ động bảo vệ sự tập trung thay vì chỉ đơn thuần cho phép nó.</w:t>
      </w:r>
    </w:p>
    <w:p>
      <w:pPr>
        <w:keepLines/>
        <w:spacing w:line="276" w:lineRule="auto" w:after="60"/>
      </w:pPr>
      <w:r>
        <w:rPr>
          <w:rFonts w:ascii="Arial" w:hAnsi="Arial" w:eastAsia="Arial"/>
          <w:b/>
          <w:sz w:val="22"/>
        </w:rPr>
        <w:t xml:space="preserve">Task line 2: </w:t>
      </w:r>
      <w:r>
        <w:rPr>
          <w:rFonts w:ascii="Arial" w:hAnsi="Arial" w:eastAsia="Arial"/>
          <w:sz w:val="22"/>
        </w:rPr>
        <w:t>Thank this promise explicitly, naming it as the direct, intended outcome of a deliberate leadership choice./Cảm ơn lời hứa này một cách rõ ràng, nêu tên nó là kết quả trực tiếp, có chủ đích của một lựa chọn lãnh đạo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of silence, offered protectively, is a genuinely rare and valuable form of support./Nhận diện rằng một lời hứa im lặng, được đưa ra mang tính bảo vệ, là một hình thức hỗ trợ thật sự hiếm hoi và có giá trị.</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connecting today's crisis directly back to the deliberate coaching choices made years earlier./Ghi nhận lòng biết ơn này là kết nối khủng hoảng hôm nay trực tiếp trở lại với những lựa chọn huấn luyện có chủ đích được đưa ra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actively protecting a leader's focus, rather than seeking reassurance herself, shows genuine maturity./Nhận diện rằng một đồng nghiệp chủ động bảo vệ sự tập trung của một lãnh đạo, thay vì tìm kiếm sự trấn an cho chính mình, cho thấy sự trưởng thành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delegation conversation on the exact note the whole coaching philosophy was built for./Nhận diện rằng sự trao đổi này khép lại cuộc trò chuyện ủy quyền đúng nốt nhạc mà cả triết lý huấn luyện được xây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promise of silence as the final, purest form of support available, naming it as the direct proof of why the team was built this way./Chủ động nhận diện lời hứa im lặng của một đồng nghiệp là hình thức hỗ trợ thuần khiết nhất, cuối cùng có thể có, nêu tên nó là bằng chứng trực tiếp cho lý do đội được xây theo cách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daily updates from me, or would that just be one more thing to think about?/Anh có muốn em cập nhật hàng ngày không, hay điều đó chỉ là thêm một thứ để anh phải nghĩ đến?</w:t>
      </w:r>
    </w:p>
    <w:p>
      <w:pPr>
        <w:keepLines/>
        <w:spacing w:line="276" w:lineRule="auto" w:after="60"/>
      </w:pPr>
      <w:r>
        <w:rPr>
          <w:rFonts w:ascii="Arial" w:hAnsi="Arial" w:eastAsia="Arial"/>
          <w:b/>
          <w:sz w:val="22"/>
        </w:rPr>
        <w:t xml:space="preserve">Tony: </w:t>
      </w:r>
      <w:r>
        <w:rPr>
          <w:rFonts w:ascii="Arial" w:hAnsi="Arial" w:eastAsia="Arial"/>
          <w:sz w:val="22"/>
        </w:rPr>
        <w:t>No updates unless something's wrong, silence from you means everything's fine, that's the deal./Không cần cập nhật trừ khi có gì sai, sự im lặng từ em nghĩa là mọi thứ ổn, đó là thỏa thuận.</w:t>
      </w:r>
    </w:p>
    <w:p>
      <w:pPr>
        <w:keepLines/>
        <w:spacing w:line="276" w:lineRule="auto" w:after="60"/>
      </w:pPr>
      <w:r>
        <w:rPr>
          <w:rFonts w:ascii="Arial" w:hAnsi="Arial" w:eastAsia="Arial"/>
          <w:b/>
          <w:sz w:val="22"/>
        </w:rPr>
        <w:t>DEFINING SILENCE ITSELF AS THE AGREED SIGNAL FOR GOOD NEWS DURING A PERSONAL CRISIS / ĐỊNH NGHĨA CHÍNH SỰ IM LẶNG LÀ TÍN HIỆU ĐÃ THỎA THUẬN CHO TIN TỐT TRONG MỘT KHỦNG HOẢNG CÁ NHÂN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option, checking whether regular updates would help or actually burden./Đề nghị một lựa chọn chu đáo, cân nhắc, kiểm tra xem những cập nhật thường xuyên sẽ giúp ích hay thật ra gây gánh nặng.</w:t>
      </w:r>
    </w:p>
    <w:p>
      <w:pPr>
        <w:keepLines/>
        <w:spacing w:line="276" w:lineRule="auto" w:after="60"/>
      </w:pPr>
      <w:r>
        <w:rPr>
          <w:rFonts w:ascii="Arial" w:hAnsi="Arial" w:eastAsia="Arial"/>
          <w:b/>
          <w:sz w:val="22"/>
        </w:rPr>
        <w:t xml:space="preserve">Task line 2: </w:t>
      </w:r>
      <w:r>
        <w:rPr>
          <w:rFonts w:ascii="Arial" w:hAnsi="Arial" w:eastAsia="Arial"/>
          <w:sz w:val="22"/>
        </w:rPr>
        <w:t>Decline regular updates explicitly, defining silence itself as a clear, agreed-upon signal of good news./Từ chối những cập nhật thường xuyên một cách rõ ràng, định nghĩa chính sự im lặng là một tín hiệu rõ ràng, đã thỏa thuận của tin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reverses the usual crisis-communication instinct of over-communicating, and does so deliberately./Nhận diện rằng điều này đảo ngược bản năng giao tiếp khủng hoảng thông thường về việc thông báo quá mức, và làm vậy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evidence that the right communication style depends entirely on which crisis is actually unfolding./Ghi nhận sự đảo ngược này là bằng chứng rằng phong cách giao tiếp đúng đắn phụ thuộc hoàn toàn vào khủng hoảng nào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constant updates, however well-intentioned, would fragment the presence this day actually requires./Nhận diện rằng những cập nhật liên tục, dù có ý tốt đến đâu, sẽ phân mảnh sự hiện diện mà ngày này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defining silence as good news removes the anxious habit of checking a phone every few minutes./Nhận diện rằng việc định nghĩa sự im lặng là tin tốt loại bỏ thói quen lo lắng kiểm tra điện thoại mỗi vài phút.</w:t>
      </w:r>
    </w:p>
    <w:p>
      <w:pPr>
        <w:keepLines/>
        <w:spacing w:line="276" w:lineRule="auto" w:after="60"/>
      </w:pPr>
      <w:r>
        <w:rPr>
          <w:rFonts w:ascii="Arial" w:hAnsi="Arial" w:eastAsia="Arial"/>
          <w:b/>
          <w:sz w:val="22"/>
        </w:rPr>
        <w:t xml:space="preserve">Task line 7: </w:t>
      </w:r>
      <w:r>
        <w:rPr>
          <w:rFonts w:ascii="Arial" w:hAnsi="Arial" w:eastAsia="Arial"/>
          <w:sz w:val="22"/>
        </w:rPr>
        <w:t>Deliberately define silence itself as the agreed signal for good news during a personal crisis, choosing an unusual communication rule that protects genuine presence./Chủ động định nghĩa chính sự im lặng là tín hiệu đã thỏa thuận cho tin tốt trong một khủng hoảng cá nhân, chọn một quy tắc giao tiếp bất thường bảo vệ sự hiện diện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promise I won't let anything slip through the cracks, whatever it takes./Em hứa sẽ không để bất cứ điều gì bị bỏ sót, dù phải làm gì đi nữa.</w:t>
      </w:r>
    </w:p>
    <w:p>
      <w:pPr>
        <w:keepLines/>
        <w:spacing w:line="276" w:lineRule="auto" w:after="60"/>
      </w:pPr>
      <w:r>
        <w:rPr>
          <w:rFonts w:ascii="Arial" w:hAnsi="Arial" w:eastAsia="Arial"/>
          <w:b/>
          <w:sz w:val="22"/>
        </w:rPr>
        <w:t xml:space="preserve">Tony: </w:t>
      </w:r>
      <w:r>
        <w:rPr>
          <w:rFonts w:ascii="Arial" w:hAnsi="Arial" w:eastAsia="Arial"/>
          <w:sz w:val="22"/>
        </w:rPr>
        <w:t>I already know that, Mai, that's exactly why this call took under two minutes./Anh đã biết điều đó rồi, Mai, đó chính xác là lý do cuộc gọi này chưa đầy hai phút.</w:t>
      </w:r>
    </w:p>
    <w:p>
      <w:pPr>
        <w:keepLines/>
        <w:spacing w:line="276" w:lineRule="auto" w:after="60"/>
      </w:pPr>
      <w:r>
        <w:rPr>
          <w:rFonts w:ascii="Arial" w:hAnsi="Arial" w:eastAsia="Arial"/>
          <w:b/>
          <w:sz w:val="22"/>
        </w:rPr>
        <w:t>RECOGNISING THAT A SHORT, EFFICIENT DELEGATION CALL IS ITSELF THE HIGHEST FORM OF COMPLIMENT / NHẬN DIỆN RẰNG MỘT CUỘC GỌI ỦY QUYỀN NGẮN, HIỆU QUẢ TỰ NÓ LÀ HÌNH THỨC LỜI KHEN CAO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 committed promise of thoroughness, naming willingness to do whatever it takes./Đưa ra một lời hứa chân thực, cam kết về sự kỹ lưỡng, nêu tên sự sẵn lòng làm bất cứ điều gì cần thiết.</w:t>
      </w:r>
    </w:p>
    <w:p>
      <w:pPr>
        <w:keepLines/>
        <w:spacing w:line="276" w:lineRule="auto" w:after="60"/>
      </w:pPr>
      <w:r>
        <w:rPr>
          <w:rFonts w:ascii="Arial" w:hAnsi="Arial" w:eastAsia="Arial"/>
          <w:b/>
          <w:sz w:val="22"/>
        </w:rPr>
        <w:t xml:space="preserve">Task line 2: </w:t>
      </w:r>
      <w:r>
        <w:rPr>
          <w:rFonts w:ascii="Arial" w:hAnsi="Arial" w:eastAsia="Arial"/>
          <w:sz w:val="22"/>
        </w:rPr>
        <w:t>Confirm this promise was never in doubt, explaining the call's brevity as proof of that confidence./Xác nhận lời hứa này chưa bao giờ bị nghi ngờ, giải thích sự ngắn gọn của cuộc gọi là bằng chứng cho sự tự tin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short delegation call is not carelessness but the highest possible compliment to a colleague's competence./Nhận diện rằng một cuộc gọi ủy quyền ngắn không phải sự bất cẩn mà là lời khen cao nhất có thể dành cho năng lực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closing the loop on why detailed instructions were never actually necessary here./Ghi nhận sự nhận ra này là khép lại vòng lặp về lý do những chỉ dẫn chi tiết chưa bao giờ thật sự cần thiết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promise thoroughness at all reveals a colleague's own high internal standard, not any external doubt./Nhận diện rằng việc cần hứa hẹn sự kỹ lưỡng tự nó tiết lộ tiêu chuẩn nội tại cao của một đồng nghiệp, không phải sự nghi ngờ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short exchange closes the delegation conversation with warmth rather than any lingering operational anxiety./Nhận diện rằng sự trao đổi ngắn này khép lại cuộc trò chuyện ủy quyền bằng sự ấm áp thay vì bất kỳ sự lo lắng vận hành còn sót lại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short, efficient delegation call is itself the highest form of compliment, naming brevity as trust rather than carelessness./Chủ động nhận diện rằng một cuộc gọi ủy quyền ngắn, hiệu quả tự nó là hình thức lời khen cao nhất, nêu tên sự ngắn gọn là sự tin tưởng thay vì sự bất cẩn.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I'm going to text you a photo tonight, of the team having dinner together, so you know we're okay too./Tối nay em sẽ nhắn cho anh một tấm ảnh, cả đội ăn tối cùng nhau, để anh biết tụi em cũng ổn.</w:t>
      </w:r>
    </w:p>
    <w:p>
      <w:pPr>
        <w:keepLines/>
        <w:spacing w:line="276" w:lineRule="auto" w:after="60"/>
      </w:pPr>
      <w:r>
        <w:rPr>
          <w:rFonts w:ascii="Arial" w:hAnsi="Arial" w:eastAsia="Arial"/>
          <w:b/>
          <w:sz w:val="22"/>
        </w:rPr>
        <w:t xml:space="preserve">Tony: </w:t>
      </w:r>
      <w:r>
        <w:rPr>
          <w:rFonts w:ascii="Arial" w:hAnsi="Arial" w:eastAsia="Arial"/>
          <w:sz w:val="22"/>
        </w:rPr>
        <w:t>I'd like that, honestly, more than any status update you could send./Anh thích điều đó lắm, thật lòng, hơn bất kỳ bản cập nhật tình hình nào em có thể gửi.</w:t>
      </w:r>
    </w:p>
    <w:p>
      <w:pPr>
        <w:keepLines/>
        <w:spacing w:line="276" w:lineRule="auto" w:after="60"/>
      </w:pPr>
      <w:r>
        <w:rPr>
          <w:rFonts w:ascii="Arial" w:hAnsi="Arial" w:eastAsia="Arial"/>
          <w:b/>
          <w:sz w:val="22"/>
        </w:rPr>
        <w:t>PREFERRING A SMALL, HUMAN IMAGE OF CONNECTION OVER ANY FORMAL OPERATIONAL UPDATE / ƯU TIÊN MỘT HÌNH ẢNH NHỎ, MANG TÍNH CON NGƯỜI VỀ SỰ KẾT NỐI HƠN BẤT KỲ CẬP NHẬT VẬN HÀNH CHÍNH THỨC NÀO</w:t>
      </w:r>
    </w:p>
    <w:p>
      <w:pPr>
        <w:keepLines/>
        <w:spacing w:line="276" w:lineRule="auto" w:after="60"/>
      </w:pPr>
      <w:r>
        <w:rPr>
          <w:rFonts w:ascii="Arial" w:hAnsi="Arial" w:eastAsia="Arial"/>
          <w:b/>
          <w:sz w:val="22"/>
        </w:rPr>
        <w:t xml:space="preserve">Task line 1: </w:t>
      </w:r>
      <w:r>
        <w:rPr>
          <w:rFonts w:ascii="Arial" w:hAnsi="Arial" w:eastAsia="Arial"/>
          <w:sz w:val="22"/>
        </w:rPr>
        <w:t>Offer a small, thoughtful gesture, a photo of ordinary team connection, in place of any formal report./Đề nghị một cử chỉ nhỏ, chu đáo, một tấm ảnh về sự kết nối đội bình thường, thay cho bất kỳ báo cáo chính thức nào.</w:t>
      </w:r>
    </w:p>
    <w:p>
      <w:pPr>
        <w:keepLines/>
        <w:spacing w:line="276" w:lineRule="auto" w:after="60"/>
      </w:pPr>
      <w:r>
        <w:rPr>
          <w:rFonts w:ascii="Arial" w:hAnsi="Arial" w:eastAsia="Arial"/>
          <w:b/>
          <w:sz w:val="22"/>
        </w:rPr>
        <w:t xml:space="preserve">Task line 2: </w:t>
      </w:r>
      <w:r>
        <w:rPr>
          <w:rFonts w:ascii="Arial" w:hAnsi="Arial" w:eastAsia="Arial"/>
          <w:sz w:val="22"/>
        </w:rPr>
        <w:t>Welcome this small gesture explicitly, ranking it above any operational status update in genuine value./Chào đón cử chỉ nhỏ này một cách rõ ràng, xếp hạng nó trên bất kỳ cập nhật tình hình vận hành nào về giá trị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image of an unbroken team routine offers more genuine reassurance than any written summary./Nhận diện rằng một hình ảnh đơn giản về một thói quen đội không bị gián đoạn mang lại sự trấn an chân thực hơn bất kỳ bản tóm tắt viết nào.</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earlier silence-means-good-news rule into an even warmer, more human form./Ghi nhận sở thích này là mở rộng quy tắc im-lặng-nghĩa-là-tin-tốt trước đó thành một hình thức ấm áp hơn, mang tính con người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to offer this specific, personal reassurance reflects genuine emotional intelligence./Nhận diện rằng một đồng nghiệp nghĩ đến việc đưa ra sự trấn an cụ thể, mang tính cá nhân này phản ánh trí tuệ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promised photo will likely become the single most comforting message received all week./Nhận diện rằng tấm ảnh nhỏ được hứa hẹn này có khả năng sẽ trở thành tin nhắn an ủi nhất duy nhất nhận được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small, human image of connection over any formal operational update, valuing warmth over information when both are genuinely available./Chủ động ưu tiên một hình ảnh nhỏ, mang tính con người về sự kết nối hơn bất kỳ cập nhật vận hành chính thức nào, coi trọng sự ấm áp hơn thông tin khi cả hai đều thật sự có sẵn.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Take care of yourself too, not just your father, that matters just as much./Anh cũng chăm sóc bản thân nữa nhé, không chỉ ba anh, điều đó quan trọng không kém.</w:t>
      </w:r>
    </w:p>
    <w:p>
      <w:pPr>
        <w:keepLines/>
        <w:spacing w:line="276" w:lineRule="auto" w:after="60"/>
      </w:pPr>
      <w:r>
        <w:rPr>
          <w:rFonts w:ascii="Arial" w:hAnsi="Arial" w:eastAsia="Arial"/>
          <w:b/>
          <w:sz w:val="22"/>
        </w:rPr>
        <w:t xml:space="preserve">Tony: </w:t>
      </w:r>
      <w:r>
        <w:rPr>
          <w:rFonts w:ascii="Arial" w:hAnsi="Arial" w:eastAsia="Arial"/>
          <w:sz w:val="22"/>
        </w:rPr>
        <w:t>I'll try, honestly, that's usually the part I'm worst at remembering./Anh sẽ cố, thật lòng, đó thường là phần anh tệ nhất khi nhớ đến.</w:t>
      </w:r>
    </w:p>
    <w:p>
      <w:pPr>
        <w:keepLines/>
        <w:spacing w:line="276" w:lineRule="auto" w:after="60"/>
      </w:pPr>
      <w:r>
        <w:rPr>
          <w:rFonts w:ascii="Arial" w:hAnsi="Arial" w:eastAsia="Arial"/>
          <w:b/>
          <w:sz w:val="22"/>
        </w:rPr>
        <w:t>ADMITTING TO A KNOWN PERSONAL WEAKNESS, SELF-CARE, RATHER THAN CLAIMING FALSE READINESS FOR IT / THỪA NHẬN MỘT ĐIỂM YẾU CÁ NHÂN ĐÃ BIẾT, TỰ CHĂM SÓC, THAY VÌ TUYÊN BỐ SỰ SẴN SÀNG GIẢ TẠO CHO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reminder extending concern beyond the immediate crisis to ongoing personal wellbeing./Đưa ra một lời nhắc quan tâm chân thực mở rộng sự lo lắng ra ngoài khủng hoảng trước mắt đến sự an lành cá nhân liên tục.</w:t>
      </w:r>
    </w:p>
    <w:p>
      <w:pPr>
        <w:keepLines/>
        <w:spacing w:line="276" w:lineRule="auto" w:after="60"/>
      </w:pPr>
      <w:r>
        <w:rPr>
          <w:rFonts w:ascii="Arial" w:hAnsi="Arial" w:eastAsia="Arial"/>
          <w:b/>
          <w:sz w:val="22"/>
        </w:rPr>
        <w:t xml:space="preserve">Task line 2: </w:t>
      </w:r>
      <w:r>
        <w:rPr>
          <w:rFonts w:ascii="Arial" w:hAnsi="Arial" w:eastAsia="Arial"/>
          <w:sz w:val="22"/>
        </w:rPr>
        <w:t>Accept the reminder honestly, naming this specific area as a known, ongoing personal weakness./Chấp nhận lời nhắc này một cách trung thực, nêu tên lĩnh vực cụ thể này là một điểm yếu cá nhân đã biết, liên tục.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known weakness honestly is more useful than promising perfect follow-through./Nhận diện rằng việc thừa nhận một điểm yếu đã biết một cách trung thực hữu ích hơn việc hứa hẹn sự thực hiện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fitting, humble close to a day spent caring for nearly everyone except himself./Ghi nhận sự thừa nhận này là một kết thúc phù hợp, khiêm tốn cho một ngày dành để quan tâm gần như mọi người trừ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self-neglect during crisis is a consistent pattern named honestly across several moments this same day./Nhận diện rằng sự bỏ bê bản thân trong khủng hoảng là một mô hình nhất quán được nêu tên trung thực qua nhiều khoảnh khắc trong chính ngày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naming this pattern directly may be the reminder that actually helps it change./Nhận diện rằng một đồng nghiệp nêu tên mô hình này trực tiếp có thể là lời nhắc thật sự giúp nó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known personal weakness, self-care, rather than claiming false readiness for it, closing the call on an honest note instead of a reassuring one./Chủ động thừa nhận một điểm yếu cá nhân đã biết, tự chăm sóc, thay vì tuyên bố sự sẵn sàng giả tạo cho nó, khép lại cuộc gọi bằng một nốt nhạc trung thực thay vì một nốt nhạc trấn an.</w:t>
      </w:r>
    </w:p>
    <w:p>
      <w:pPr>
        <w:keepLines/>
        <w:spacing w:line="276" w:lineRule="auto" w:after="60"/>
      </w:pPr>
      <w:r>
        <w:rPr>
          <w:rFonts w:ascii="Arial" w:hAnsi="Arial" w:eastAsia="Arial"/>
          <w:b/>
          <w:sz w:val="22"/>
        </w:rPr>
        <w:t xml:space="preserve">Tony: </w:t>
      </w:r>
      <w:r>
        <w:rPr>
          <w:rFonts w:ascii="Arial" w:hAnsi="Arial" w:eastAsia="Arial"/>
          <w:sz w:val="22"/>
        </w:rPr>
        <w:t>Today closes with an entire company handed over in under two minutes, and not one ounce of doubt about it./Hôm nay khép lại với cả một công ty được bàn giao trong chưa đầy hai phút, và không một chút nghi ngờ nào về việc đó.</w:t>
      </w:r>
    </w:p>
    <w:p>
      <w:pPr>
        <w:pStyle w:val="Heading2"/>
      </w:pPr>
      <w:r>
        <w:rPr>
          <w:rFonts w:ascii="Arial" w:hAnsi="Arial" w:eastAsia="Arial"/>
          <w:b/>
          <w:sz w:val="26"/>
        </w:rPr>
        <w:t>NGÀY 4: Tại bệnh viện — James gọi điện hỏi thăm</w:t>
      </w:r>
    </w:p>
    <w:p>
      <w:pPr>
        <w:keepLines/>
        <w:spacing w:line="276" w:lineRule="auto" w:after="60"/>
      </w:pPr>
      <w:r>
        <w:rPr>
          <w:rFonts w:ascii="Arial" w:hAnsi="Arial" w:eastAsia="Arial"/>
          <w:b/>
          <w:sz w:val="22"/>
        </w:rPr>
        <w:t xml:space="preserve">SVP Global Supply Chain: </w:t>
      </w:r>
      <w:r>
        <w:rPr>
          <w:rFonts w:ascii="Arial" w:hAnsi="Arial" w:eastAsia="Arial"/>
          <w:sz w:val="22"/>
        </w:rPr>
        <w:t>Tony, Mai told me what happened, I'm so sorry, how is he?/Tony, Mai kể anh nghe chuyện rồi, anh rất tiếc, ba em thế nào?</w:t>
      </w:r>
    </w:p>
    <w:p>
      <w:pPr>
        <w:keepLines/>
        <w:spacing w:line="276" w:lineRule="auto" w:after="60"/>
      </w:pPr>
      <w:r>
        <w:rPr>
          <w:rFonts w:ascii="Arial" w:hAnsi="Arial" w:eastAsia="Arial"/>
          <w:b/>
          <w:sz w:val="22"/>
        </w:rPr>
        <w:t xml:space="preserve">Tony: </w:t>
      </w:r>
      <w:r>
        <w:rPr>
          <w:rFonts w:ascii="Arial" w:hAnsi="Arial" w:eastAsia="Arial"/>
          <w:sz w:val="22"/>
        </w:rPr>
        <w:t>Stable, thank you for asking, I might be out for a few days, Mai has everything covered./Ổn định rồi, cảm ơn anh đã hỏi thăm, em có thể vắng mặt vài ngày, Mai đã lo hết mọi thứ.</w:t>
      </w:r>
    </w:p>
    <w:p>
      <w:pPr>
        <w:keepLines/>
        <w:spacing w:line="276" w:lineRule="auto" w:after="60"/>
      </w:pPr>
      <w:r>
        <w:rPr>
          <w:rFonts w:ascii="Arial" w:hAnsi="Arial" w:eastAsia="Arial"/>
          <w:b/>
          <w:sz w:val="22"/>
        </w:rPr>
        <w:t>RECEIVING GENUINE PERSONAL CONCERN FROM A SENIOR LEADER RATHER THAN MERELY PROFESSIONAL PROTOCOL / NHẬN SỰ QUAN TÂM CÁ NHÂN CHÂN THỰC TỪ MỘT LÃNH ĐẠO CẤP CAO THAY VÌ CHỈ LÀ THỦ TỤC CHUYÊN MÔN</w:t>
      </w:r>
    </w:p>
    <w:p>
      <w:pPr>
        <w:keepLines/>
        <w:spacing w:line="276" w:lineRule="auto" w:after="60"/>
      </w:pPr>
      <w:r>
        <w:rPr>
          <w:rFonts w:ascii="Arial" w:hAnsi="Arial" w:eastAsia="Arial"/>
          <w:b/>
          <w:sz w:val="22"/>
        </w:rPr>
        <w:t xml:space="preserve">Task line 1: </w:t>
      </w:r>
      <w:r>
        <w:rPr>
          <w:rFonts w:ascii="Arial" w:hAnsi="Arial" w:eastAsia="Arial"/>
          <w:sz w:val="22"/>
        </w:rPr>
        <w:t>Express genuine, personal sympathy first, naming the source of the news before asking any operational question./Bày tỏ sự thông cảm chân thực, mang tính cá nhân trước tiên, nêu tên nguồn tin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Report the current status calmly, then immediately note the delegation already firmly in place./Báo cáo tình trạng hiện tại một cách bình tĩnh, sau đó ngay lập tức lưu ý sự ủy quyền đã được thiết lập vững chắc.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first question being personal, not professional, reveals a genuinely human relationship./Nhận diện rằng câu hỏi đầu tiên của một lãnh đạo cấp cao mang tính cá nhân, không phải chuyên môn, tiết lộ một mối quan hệ thật sự mang tính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call as proof that years of professional trust translate directly into genuine personal care under crisis./Ghi nhận cuộc gọi này là bằng chứng rằng nhiều năm tin tưởng chuyên môn chuyển giao trực tiếp thành sự quan tâm cá nhân chân thực dưới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mentioning delegation immediately reassures a senior leader without being asked, showing genuine operational responsibility./Nhận diện rằng việc nhắc đến sự ủy quyền ngay lập tức trấn an một lãnh đạo cấp cao mà không cần được hỏi, cho thấy trách nhiệm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arrives fast enough to show real attentiveness, not delayed obligatory courtesy./Nhận diện rằng cuộc gọi này đến đủ nhanh để cho thấy sự chú ý thật sự, không phải phép lịch sự bắt buộc bị trì hoãn.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personal concern from a senior leader rather than merely professional protocol, letting the relationship's true depth show itself under real pressure./Chủ động nhận sự quan tâm cá nhân chân thực từ một lãnh đạo cấp cao thay vì chỉ là thủ tục chuyên môn, để chiều sâu thật sự của mối quan hệ tự thể hiện dưới áp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Take as long as you actually need, Tony, family comes first, always, no exceptions./Cứ dành bao lâu em thực sự cần, Tony, gia đình luôn đứng trước, không ngoại lệ.</w:t>
      </w:r>
    </w:p>
    <w:p>
      <w:pPr>
        <w:keepLines/>
        <w:spacing w:line="276" w:lineRule="auto" w:after="60"/>
      </w:pPr>
      <w:r>
        <w:rPr>
          <w:rFonts w:ascii="Arial" w:hAnsi="Arial" w:eastAsia="Arial"/>
          <w:b/>
          <w:sz w:val="22"/>
        </w:rPr>
        <w:t xml:space="preserve">Tony: </w:t>
      </w:r>
      <w:r>
        <w:rPr>
          <w:rFonts w:ascii="Arial" w:hAnsi="Arial" w:eastAsia="Arial"/>
          <w:sz w:val="22"/>
        </w:rPr>
        <w:t>I appreciate that more than I can say right now, honestly./Thật lòng em trân trọng điều đó hơn những gì em có thể diễn tả lúc này.</w:t>
      </w:r>
    </w:p>
    <w:p>
      <w:pPr>
        <w:keepLines/>
        <w:spacing w:line="276" w:lineRule="auto" w:after="60"/>
      </w:pPr>
      <w:r>
        <w:rPr>
          <w:rFonts w:ascii="Arial" w:hAnsi="Arial" w:eastAsia="Arial"/>
          <w:b/>
          <w:sz w:val="22"/>
        </w:rPr>
        <w:t>RECEIVING UNCONDITIONAL PERMISSION TO PRIORITISE FAMILY WITHOUT ANY UNSPOKEN CONDITIONS ATTACHED / NHẬN SỰ CHO PHÉP VÔ ĐIỀU KIỆN ĐỂ ƯU TIÊN GIA ĐÌNH MÀ KHÔNG CÓ BẤT KỲ ĐIỀU KIỆN NGẦM NÀO ĐI KÈM</w:t>
      </w:r>
    </w:p>
    <w:p>
      <w:pPr>
        <w:keepLines/>
        <w:spacing w:line="276" w:lineRule="auto" w:after="60"/>
      </w:pPr>
      <w:r>
        <w:rPr>
          <w:rFonts w:ascii="Arial" w:hAnsi="Arial" w:eastAsia="Arial"/>
          <w:b/>
          <w:sz w:val="22"/>
        </w:rPr>
        <w:t xml:space="preserve">Task line 1: </w:t>
      </w:r>
      <w:r>
        <w:rPr>
          <w:rFonts w:ascii="Arial" w:hAnsi="Arial" w:eastAsia="Arial"/>
          <w:sz w:val="22"/>
        </w:rPr>
        <w:t>Grant genuinely unconditional time, naming family priority as an absolute rule rather than a case-by-case exception./Cho phép thời gian thật sự vô điều kiện, nêu tên ưu tiên gia đình là một quy tắc tuyệt đối thay vì một ngoại lệ tùy trường hợp.</w:t>
      </w:r>
    </w:p>
    <w:p>
      <w:pPr>
        <w:keepLines/>
        <w:spacing w:line="276" w:lineRule="auto" w:after="60"/>
      </w:pPr>
      <w:r>
        <w:rPr>
          <w:rFonts w:ascii="Arial" w:hAnsi="Arial" w:eastAsia="Arial"/>
          <w:b/>
          <w:sz w:val="22"/>
        </w:rPr>
        <w:t xml:space="preserve">Task line 2: </w:t>
      </w:r>
      <w:r>
        <w:rPr>
          <w:rFonts w:ascii="Arial" w:hAnsi="Arial" w:eastAsia="Arial"/>
          <w:sz w:val="22"/>
        </w:rPr>
        <w:t>Receive this permission with genuine, slightly overwhelmed gratitude, admitting words feel insufficient right now./Đón nhận sự cho phép này với lòng biết ơn chân thực, hơi choáng ngợp, thừa nhận lời nói cảm thấy không đủ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"no exceptions," stated explicitly, removes any lingering unspoken pressure to return early./Nhận diện rằng "không ngoại lệ," được nêu rõ ràng, loại bỏ bất kỳ áp lực ngầm còn sót lại nào để quay lại sớm.</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institutional validation of the exact value system this entire book has argued for./Ghi nhận sự cho phép này là sự xác nhận thể chế cho chính hệ giá trị mà cả cuốn sách này đã lập luận cho.</w:t>
      </w:r>
    </w:p>
    <w:p>
      <w:pPr>
        <w:keepLines/>
        <w:spacing w:line="276" w:lineRule="auto" w:after="60"/>
      </w:pPr>
      <w:r>
        <w:rPr>
          <w:rFonts w:ascii="Arial" w:hAnsi="Arial" w:eastAsia="Arial"/>
          <w:b/>
          <w:sz w:val="22"/>
        </w:rPr>
        <w:t xml:space="preserve">Task line 5: </w:t>
      </w:r>
      <w:r>
        <w:rPr>
          <w:rFonts w:ascii="Arial" w:hAnsi="Arial" w:eastAsia="Arial"/>
          <w:sz w:val="22"/>
        </w:rPr>
        <w:t>Recognise that struggling to find adequate words, under genuine emotion, is more honest than any polished thank-you./Nhận diện rằng việc gặp khó khăn tìm từ ngữ đầy đủ, dưới cảm xúc chân thực, trung thực hơn bất kỳ lời cảm ơn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company living out its stated values, precisely when tested, matters more than any values statement itself./Nhận diện rằng một công ty sống đúng với các giá trị đã tuyên bố, chính xác khi bị thử thách, quan trọng hơn bất kỳ tuyên bố giá trị nào tự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unconditional permission to prioritise family without any unspoken conditions attached, letting genuine gratitude show itself without needing polished words./Chủ động nhận sự cho phép vô điều kiện để ưu tiên gia đình mà không có bất kỳ điều kiện ngầm nào đi kèm, để lòng biết ơn chân thực tự thể hiện mà không cần lời lẽ đã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Is there anything I can do from here, even something small?/Có gì anh có thể làm từ đây không, kể cả điều nhỏ thôi?</w:t>
      </w:r>
    </w:p>
    <w:p>
      <w:pPr>
        <w:keepLines/>
        <w:spacing w:line="276" w:lineRule="auto" w:after="60"/>
      </w:pPr>
      <w:r>
        <w:rPr>
          <w:rFonts w:ascii="Arial" w:hAnsi="Arial" w:eastAsia="Arial"/>
          <w:b/>
          <w:sz w:val="22"/>
        </w:rPr>
        <w:t xml:space="preserve">Tony: </w:t>
      </w:r>
      <w:r>
        <w:rPr>
          <w:rFonts w:ascii="Arial" w:hAnsi="Arial" w:eastAsia="Arial"/>
          <w:sz w:val="22"/>
        </w:rPr>
        <w:t>Just this call, honestly, knowing the company has my back means more than you know./Chỉ cuộc gọi này thôi, thật lòng, biết công ty luôn ủng hộ em có ý nghĩa hơn anh nghĩ.</w:t>
      </w:r>
    </w:p>
    <w:p>
      <w:pPr>
        <w:keepLines/>
        <w:spacing w:line="276" w:lineRule="auto" w:after="60"/>
      </w:pPr>
      <w:r>
        <w:rPr>
          <w:rFonts w:ascii="Arial" w:hAnsi="Arial" w:eastAsia="Arial"/>
          <w:b/>
          <w:sz w:val="22"/>
        </w:rPr>
        <w:t>NAMING PRESENCE ITSELF, NOT ANY OFFERED TASK, AS THE ONLY THING GENUINELY NEEDED / NÊU TÊN CHÍNH SỰ HIỆN DIỆN, KHÔNG PHẢI BẤT KỲ NHIỆM VỤ ĐƯỢC ĐỀ NGHỊ NÀO, LÀ ĐIỀU DUY NHẤT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Offer genuine, open-ended help, explicitly naming willingness to assist even in small ways./Đề nghị sự giúp đỡ chân thực, không giới hạn, nêu rõ sự sẵn lòng hỗ trợ ngay cả bằng những cách nhỏ.</w:t>
      </w:r>
    </w:p>
    <w:p>
      <w:pPr>
        <w:keepLines/>
        <w:spacing w:line="276" w:lineRule="auto" w:after="60"/>
      </w:pPr>
      <w:r>
        <w:rPr>
          <w:rFonts w:ascii="Arial" w:hAnsi="Arial" w:eastAsia="Arial"/>
          <w:b/>
          <w:sz w:val="22"/>
        </w:rPr>
        <w:t xml:space="preserve">Task line 2: </w:t>
      </w:r>
      <w:r>
        <w:rPr>
          <w:rFonts w:ascii="Arial" w:hAnsi="Arial" w:eastAsia="Arial"/>
          <w:sz w:val="22"/>
        </w:rPr>
        <w:t>Name the call itself as sufficient, declining any further task while explaining the real value already received./Nêu tên chính cuộc gọi này là đủ, từ chối bất kỳ nhiệm vụ nào thêm trong khi giải thích giá trị thật sự đã nhận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answer echoes the doctor's earlier insight, presence matters more than any offered task./Nhận diện rằng chính câu trả lời này phản chiếu cái nhìn sâu sắc trước đó của bác sĩ, sự hiện diện quan trọng hơn bất kỳ nhiệm vụ được đề nghị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proof that the day's central lesson, presence over action, applies at every level of relationship./Ghi nhận câu trả lời này là bằng chứng rằng bài học trung tâm của ngày, sự hiện diện hơn hành động, áp dụng ở mọi cấp độ của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small, concrete help shows genuine humility beyond formal authority./Nhận diện rằng một lãnh đạo cấp cao đề nghị sự giúp đỡ nhỏ, cụ thể cho thấy sự khiêm tốn chân thực vượt ra ngoài quyền lực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closes on genuine emotional connection rather than any transactional exchange of tasks./Nhận diện rằng cuộc gọi này khép lại bằng sự kết nối cảm xúc chân thực thay vì bất kỳ sự trao đổi nhiệm vụ mang tính giao dịch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presence itself, not any offered task, as the only thing genuinely needed, closing a professional call on the same lesson the whole day has been teaching./Chủ động nêu tên chính sự hiện diện, không phải bất kỳ nhiệm vụ được đề nghị nào, là điều duy nhất thật sự cần thiết, khép lại một cuộc gọi chuyên môn bằng chính bài học cả ngày đã dạy.</w:t>
      </w:r>
    </w:p>
    <w:p>
      <w:pPr>
        <w:keepLines/>
        <w:spacing w:line="276" w:lineRule="auto" w:after="60"/>
      </w:pPr>
      <w:r>
        <w:rPr>
          <w:rFonts w:ascii="Arial" w:hAnsi="Arial" w:eastAsia="Arial"/>
          <w:b/>
          <w:sz w:val="22"/>
        </w:rPr>
        <w:t xml:space="preserve">SVP Global Supply Chain: </w:t>
      </w:r>
      <w:r>
        <w:rPr>
          <w:rFonts w:ascii="Arial" w:hAnsi="Arial" w:eastAsia="Arial"/>
          <w:sz w:val="22"/>
        </w:rPr>
        <w:t>How's Linh doing, actually, in all of this, is anyone checking on her?/Linh thật sự thế nào rồi, trong tất cả chuyện này, có ai kiểm tra cô ấy không?</w:t>
      </w:r>
    </w:p>
    <w:p>
      <w:pPr>
        <w:keepLines/>
        <w:spacing w:line="276" w:lineRule="auto" w:after="60"/>
      </w:pPr>
      <w:r>
        <w:rPr>
          <w:rFonts w:ascii="Arial" w:hAnsi="Arial" w:eastAsia="Arial"/>
          <w:b/>
          <w:sz w:val="22"/>
        </w:rPr>
        <w:t xml:space="preserve">Tony: </w:t>
      </w:r>
      <w:r>
        <w:rPr>
          <w:rFonts w:ascii="Arial" w:hAnsi="Arial" w:eastAsia="Arial"/>
          <w:sz w:val="22"/>
        </w:rPr>
        <w:t>I am, honestly, though your asking just reminded me to check on her again in the next hour./Thật lòng thì em có, dù việc anh hỏi vừa nhắc em kiểm tra cô ấy lại trong giờ tới.</w:t>
      </w:r>
    </w:p>
    <w:p>
      <w:pPr>
        <w:keepLines/>
        <w:spacing w:line="276" w:lineRule="auto" w:after="60"/>
      </w:pPr>
      <w:r>
        <w:rPr>
          <w:rFonts w:ascii="Arial" w:hAnsi="Arial" w:eastAsia="Arial"/>
          <w:b/>
          <w:sz w:val="22"/>
        </w:rPr>
        <w:t>BEING REMINDED, MID-CRISIS, TO CHECK ON THE ONE PERSON EASIEST TO OVERLOOK / ĐƯỢC NHẮC LẠI, GIỮA KHỦNG HOẢNG, ĐỂ KIỂM TRA NGƯỜI DỄ BỊ BỎ QUÊN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immediate patient to a supporting spouse./Hỏi một câu hỏi thật sự chu đáo mở rộng sự quan tâm ra ngoài bệnh nhân trước mắt đến một người bạn đời đang hỗ trợ.</w:t>
      </w:r>
    </w:p>
    <w:p>
      <w:pPr>
        <w:keepLines/>
        <w:spacing w:line="276" w:lineRule="auto" w:after="60"/>
      </w:pPr>
      <w:r>
        <w:rPr>
          <w:rFonts w:ascii="Arial" w:hAnsi="Arial" w:eastAsia="Arial"/>
          <w:b/>
          <w:sz w:val="22"/>
        </w:rPr>
        <w:t xml:space="preserve">Task line 2: </w:t>
      </w:r>
      <w:r>
        <w:rPr>
          <w:rFonts w:ascii="Arial" w:hAnsi="Arial" w:eastAsia="Arial"/>
          <w:sz w:val="22"/>
        </w:rPr>
        <w:t>Confirm active attention while honestly admitting the question itself served as a useful, timely reminder./Xác nhận sự chú ý chủ động trong khi trung thực thừa nhận chính câu hỏi đó đóng vai trò như một lời nhắc hữu ích, kịp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supporting spouses are genuinely easy to overlook when all visible attention centres on the patient./Nhận diện rằng những người bạn đời đang hỗ trợ thật sự dễ bị bỏ quên khi mọi sự chú ý rõ ràng tập trung vào bệnh nhân.</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a small but genuine gift from an outside perspective not consumed by the crisis itself./Ghi nhận lời nhắc này là một món quà nhỏ nhưng chân thực từ một góc nhìn bên ngoài không bị tiêu tốn bởi chính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about a spouse specifically, by name, shows genuinely personal attentiveness./Nhận diện rằng một lãnh đạo cấp cao hỏi về một người bạn đời cụ thể, bằng tên, cho thấy sự chú ý thật sự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a reminder was needed, rather than claiming perfect attentiveness, is itself an honest answer./Nhận diện rằng việc thừa nhận cần một lời nhắc, thay vì tuyên bố sự chú ý hoàn hảo, tự nó là một câu trả lời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be reminded, mid-crisis, to check on the one person easiest to overlook, receiving the outside question as genuinely useful rather than an unwelcome distraction./Chủ động được nhắc lại, giữa khủng hoảng, để kiểm tra người dễ bị bỏ quên nhất, đón nhận câu hỏi bên ngoài đó là thật sự hữu ích thay vì một sự phân tâm không mong muốn.</w:t>
      </w:r>
    </w:p>
    <w:p>
      <w:pPr>
        <w:keepLines/>
        <w:spacing w:line="276" w:lineRule="auto" w:after="60"/>
      </w:pPr>
      <w:r>
        <w:rPr>
          <w:rFonts w:ascii="Arial" w:hAnsi="Arial" w:eastAsia="Arial"/>
          <w:b/>
          <w:sz w:val="22"/>
        </w:rPr>
        <w:t xml:space="preserve">SVP Global Supply Chain: </w:t>
      </w:r>
      <w:r>
        <w:rPr>
          <w:rFonts w:ascii="Arial" w:hAnsi="Arial" w:eastAsia="Arial"/>
          <w:sz w:val="22"/>
        </w:rPr>
        <w:t>Send Linh my best, and don't forget to eat something today, both of you./Gửi lời hỏi thăm của anh đến Linh nhé, và đừng quên ăn gì đó hôm nay, cả hai em.</w:t>
      </w:r>
    </w:p>
    <w:p>
      <w:pPr>
        <w:keepLines/>
        <w:spacing w:line="276" w:lineRule="auto" w:after="60"/>
      </w:pPr>
      <w:r>
        <w:rPr>
          <w:rFonts w:ascii="Arial" w:hAnsi="Arial" w:eastAsia="Arial"/>
          <w:b/>
          <w:sz w:val="22"/>
        </w:rPr>
        <w:t xml:space="preserve">Tony: </w:t>
      </w:r>
      <w:r>
        <w:rPr>
          <w:rFonts w:ascii="Arial" w:hAnsi="Arial" w:eastAsia="Arial"/>
          <w:sz w:val="22"/>
        </w:rPr>
        <w:t>I'll pass that along, honestly, it's exactly the kind of small thing easy to forget in all this./Em sẽ chuyển lời, thật lòng, đó chính xác là loại việc nhỏ dễ quên trong tất cả chuyện này.</w:t>
      </w:r>
    </w:p>
    <w:p>
      <w:pPr>
        <w:keepLines/>
        <w:spacing w:line="276" w:lineRule="auto" w:after="60"/>
      </w:pPr>
      <w:r>
        <w:rPr>
          <w:rFonts w:ascii="Arial" w:hAnsi="Arial" w:eastAsia="Arial"/>
          <w:b/>
          <w:sz w:val="22"/>
        </w:rPr>
        <w:t>RECEIVING A SMALL, PRACTICAL REMINDER ABOUT BASIC SELF-CARE FROM SOMEONE OUTSIDE THE CRISIS / NHẬN MỘT LỜI NHẮC NHỎ, THỰC TẾ VỀ TỰ CHĂM SÓC CƠ BẢN TỪ AI ĐÓ BÊN NGOÀI KHỦNG HOẢNG</w:t>
      </w:r>
    </w:p>
    <w:p>
      <w:pPr>
        <w:keepLines/>
        <w:spacing w:line="276" w:lineRule="auto" w:after="60"/>
      </w:pPr>
      <w:r>
        <w:rPr>
          <w:rFonts w:ascii="Arial" w:hAnsi="Arial" w:eastAsia="Arial"/>
          <w:b/>
          <w:sz w:val="22"/>
        </w:rPr>
        <w:t xml:space="preserve">Task line 1: </w:t>
      </w:r>
      <w:r>
        <w:rPr>
          <w:rFonts w:ascii="Arial" w:hAnsi="Arial" w:eastAsia="Arial"/>
          <w:sz w:val="22"/>
        </w:rPr>
        <w:t>Offer a small, warm personal message alongside a genuinely practical reminder about basic self-care./Đưa ra một lời nhắn cá nhân nhỏ, ấm áp cùng với một lời nhắc thực tế chân thực về tự chăm sóc cơ bản.</w:t>
      </w:r>
    </w:p>
    <w:p>
      <w:pPr>
        <w:keepLines/>
        <w:spacing w:line="276" w:lineRule="auto" w:after="60"/>
      </w:pPr>
      <w:r>
        <w:rPr>
          <w:rFonts w:ascii="Arial" w:hAnsi="Arial" w:eastAsia="Arial"/>
          <w:b/>
          <w:sz w:val="22"/>
        </w:rPr>
        <w:t xml:space="preserve">Task line 2: </w:t>
      </w:r>
      <w:r>
        <w:rPr>
          <w:rFonts w:ascii="Arial" w:hAnsi="Arial" w:eastAsia="Arial"/>
          <w:sz w:val="22"/>
        </w:rPr>
        <w:t>Accept both gestures gratefully, admitting honestly that basic needs are easy to forget during crisis./Chấp nhận cả hai cử chỉ một cách biết ơn, thừa nhận trung thực rằng những nhu cầu cơ bản dễ bị quên trong lúc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physical needs, food and rest, are genuinely easy to neglect when emotional stakes feel this high./Nhận diện rằng những nhu cầu vật lý cơ bản, thức ăn và nghỉ ngơi, thật sự dễ bị bỏ bê khi mức độ quan trọng cảm xúc cảm thấy cao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small reminder as mirroring the exact oversight named honestly during the cybersecurity crisis one lesson earlier./Ghi nhận lời nhắc nhỏ này là phản chiếu chính sự bỏ sót được thừa nhận trung thực trong khủng hoảng an ninh mạng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perspective often catches basic needs that total immersion in a crisis makes invisible./Nhận diện rằng một góc nhìn bên ngoài thường bắt được những nhu cầu cơ bản mà sự đắm chìm hoàn toàn trong khủng hoảng khiến chúng vô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passing along a warm message extends today's presence outward, connecting distant colleagues to this small family moment./Nhận diện rằng việc chuyển lời nhắn ấm áp mở rộng sự hiện diện của hôm nay ra ngoài, kết nối những đồng nghiệp xa với khoảnh khắc gia đình nhỏ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reminder about basic self-care from someone outside the crisis, treating it as genuinely useful rather than a minor afterthought./Chủ động nhận một lời nhắc nhỏ, thực tế về tự chăm sóc cơ bản từ ai đó bên ngoài khủng hoảng, xem nó là thật sự hữu ích thay vì một suy nghĩ phụ nhỏ.</w:t>
      </w:r>
    </w:p>
    <w:p>
      <w:pPr>
        <w:keepLines/>
        <w:spacing w:line="276" w:lineRule="auto" w:after="60"/>
      </w:pPr>
      <w:r>
        <w:rPr>
          <w:rFonts w:ascii="Arial" w:hAnsi="Arial" w:eastAsia="Arial"/>
          <w:b/>
          <w:sz w:val="22"/>
        </w:rPr>
        <w:t xml:space="preserve">SVP Global Supply Chain: </w:t>
      </w:r>
      <w:r>
        <w:rPr>
          <w:rFonts w:ascii="Arial" w:hAnsi="Arial" w:eastAsia="Arial"/>
          <w:sz w:val="22"/>
        </w:rPr>
        <w:t>I remember when my own father was sick, years ago, I wish someone had told me what I'm telling you now./Anh nhớ khi cha anh bị bệnh, nhiều năm trước, anh ước có ai đó đã nói với anh điều anh đang nói với em bây giờ.</w:t>
      </w:r>
    </w:p>
    <w:p>
      <w:pPr>
        <w:keepLines/>
        <w:spacing w:line="276" w:lineRule="auto" w:after="60"/>
      </w:pPr>
      <w:r>
        <w:rPr>
          <w:rFonts w:ascii="Arial" w:hAnsi="Arial" w:eastAsia="Arial"/>
          <w:b/>
          <w:sz w:val="22"/>
        </w:rPr>
        <w:t xml:space="preserve">Tony: </w:t>
      </w:r>
      <w:r>
        <w:rPr>
          <w:rFonts w:ascii="Arial" w:hAnsi="Arial" w:eastAsia="Arial"/>
          <w:sz w:val="22"/>
        </w:rPr>
        <w:t>What was that, if you don't mind me asking?/Điều đó là gì vậy, nếu anh không phiền em hỏi?</w:t>
      </w:r>
    </w:p>
    <w:p>
      <w:pPr>
        <w:keepLines/>
        <w:spacing w:line="276" w:lineRule="auto" w:after="60"/>
      </w:pPr>
      <w:r>
        <w:rPr>
          <w:rFonts w:ascii="Arial" w:hAnsi="Arial" w:eastAsia="Arial"/>
          <w:b/>
          <w:sz w:val="22"/>
        </w:rPr>
        <w:t>RECEIVING HARD-WON PERSONAL WISDOM A MENTOR NEVER HAD ACCESS TO HIMSELF AT THE TIME / NHẬN TRÍ TUỆ CÁ NHÂN KHÓ ĐẠT ĐƯỢC MÀ MỘT NGƯỜI CỐ VẤN CHƯA TỪNG CÓ ĐƯỢC VÀO LÚC ĐÓ</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piece of history, connecting today's situation to a similar past experience./Tiết lộ một mảnh lịch sử cá nhân, chưa được biết đến trước đó, kết nối tình huống hôm nay với một trải nghiệm quá khứ tương tự.</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specific wisdom being offered, showing real interest rather than polite deflection./Hỏi một cách chân thực và tôn trọng về trí tuệ cụ thể đang được đưa ra, thể hiện sự quan tâm thật sự thay vì sự né tránh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sharing his own past vulnerability transforms this call into something genuinely personal./Nhận diện rằng một lãnh đạo cấp cao chia sẻ sự dễ tổn thương quá khứ của chính mình biến cuộc gọi này thành điều thật sự mang tính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evidence that even accomplished leaders once faced this exact crisis without adequate support./Ghi nhận sự tiết lộ này là bằng chứng rằng ngay cả những lãnh đạo thành đạt cũng từng đối mặt chính khủng hoảng này mà không có sự hỗ trợ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wisdom one never received oneself is a genuinely generous form of breaking a difficult cycle./Nhận diện rằng việc đưa ra trí tuệ mà chính mình chưa bao giờ nhận được là một hình thức thật sự hào phóng của việc phá vỡ một vòng lặp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deepens a professional relationship into something closer to genuine friendship under real circumstances./Nhận diện rằng sự trao đổi này làm sâu sắc một mối quan hệ chuyên môn thành điều gần với tình bạn chân thực dưới hoàn cảnh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receive hard-won personal wisdom a mentor never had access to himself at the time, honouring the gift by asking for it directly rather than letting it pass unacknowledged./Chủ động nhận trí tuệ cá nhân khó đạt được mà một người cố vấn chưa từng có được vào lúc đó, tôn vinh món quà đó bằng cách hỏi về nó trực tiếp thay vì để nó trôi qua không được ghi nhận.</w:t>
      </w:r>
    </w:p>
    <w:p>
      <w:pPr>
        <w:keepLines/>
        <w:spacing w:line="276" w:lineRule="auto" w:after="60"/>
      </w:pPr>
      <w:r>
        <w:rPr>
          <w:rFonts w:ascii="Arial" w:hAnsi="Arial" w:eastAsia="Arial"/>
          <w:b/>
          <w:sz w:val="22"/>
        </w:rPr>
        <w:t xml:space="preserve">SVP Global Supply Chain: </w:t>
      </w:r>
      <w:r>
        <w:rPr>
          <w:rFonts w:ascii="Arial" w:hAnsi="Arial" w:eastAsia="Arial"/>
          <w:sz w:val="22"/>
        </w:rPr>
        <w:t>I'll let you go, but call me anytime, even at three in the morning, I mean that./Anh để em đi nhé, nhưng gọi anh bất cứ lúc nào, kể cả ba giờ sáng, anh nói thật đó.</w:t>
      </w:r>
    </w:p>
    <w:p>
      <w:pPr>
        <w:keepLines/>
        <w:spacing w:line="276" w:lineRule="auto" w:after="60"/>
      </w:pPr>
      <w:r>
        <w:rPr>
          <w:rFonts w:ascii="Arial" w:hAnsi="Arial" w:eastAsia="Arial"/>
          <w:b/>
          <w:sz w:val="22"/>
        </w:rPr>
        <w:t xml:space="preserve">Tony: </w:t>
      </w:r>
      <w:r>
        <w:rPr>
          <w:rFonts w:ascii="Arial" w:hAnsi="Arial" w:eastAsia="Arial"/>
          <w:sz w:val="22"/>
        </w:rPr>
        <w:t>I will, and Mai will too if she needs to, thank you for meaning it./Em sẽ gọi, và Mai cũng sẽ vậy nếu cần, cảm ơn anh vì đã nói thật lòng.</w:t>
      </w:r>
    </w:p>
    <w:p>
      <w:pPr>
        <w:keepLines/>
        <w:spacing w:line="276" w:lineRule="auto" w:after="60"/>
      </w:pPr>
      <w:r>
        <w:rPr>
          <w:rFonts w:ascii="Arial" w:hAnsi="Arial" w:eastAsia="Arial"/>
          <w:b/>
          <w:sz w:val="22"/>
        </w:rPr>
        <w:t>EXTENDING AN OPEN INVITATION FOR HELP BEYOND ORDINARY HOURS AND HAVING IT GENUINELY BELIEVED / MỞ RỘNG LỜI MỜI GIÚP ĐỠ VƯỢT QUÁ GIỜ GIẤC THÔNG THƯỜNG VÀ ĐƯỢC TIN THẬT SỰ</w:t>
      </w:r>
    </w:p>
    <w:p>
      <w:pPr>
        <w:keepLines/>
        <w:spacing w:line="276" w:lineRule="auto" w:after="60"/>
      </w:pPr>
      <w:r>
        <w:rPr>
          <w:rFonts w:ascii="Arial" w:hAnsi="Arial" w:eastAsia="Arial"/>
          <w:b/>
          <w:sz w:val="22"/>
        </w:rPr>
        <w:t xml:space="preserve">Task line 1: </w:t>
      </w:r>
      <w:r>
        <w:rPr>
          <w:rFonts w:ascii="Arial" w:hAnsi="Arial" w:eastAsia="Arial"/>
          <w:sz w:val="22"/>
        </w:rPr>
        <w:t>Close the call generously, offering genuinely unrestricted access at any hour, not just during business hours./Kết thúc cuộc gọi một cách hào phóng, đề nghị sự tiếp cận thật sự không giới hạn vào bất kỳ giờ nào, không chỉ trong giờ làm việc.</w:t>
      </w:r>
    </w:p>
    <w:p>
      <w:pPr>
        <w:keepLines/>
        <w:spacing w:line="276" w:lineRule="auto" w:after="60"/>
      </w:pPr>
      <w:r>
        <w:rPr>
          <w:rFonts w:ascii="Arial" w:hAnsi="Arial" w:eastAsia="Arial"/>
          <w:b/>
          <w:sz w:val="22"/>
        </w:rPr>
        <w:t xml:space="preserve">Task line 2: </w:t>
      </w:r>
      <w:r>
        <w:rPr>
          <w:rFonts w:ascii="Arial" w:hAnsi="Arial" w:eastAsia="Arial"/>
          <w:sz w:val="22"/>
        </w:rPr>
        <w:t>Accept this offer as genuine, extending its coverage to include a trusted colleague as well./Chấp nhận lời đề nghị này là chân thực, mở rộng phạm vi của nó để bao gồm cả một đồng nghiệp đáng tin cậy.</w:t>
      </w:r>
    </w:p>
    <w:p>
      <w:pPr>
        <w:keepLines/>
        <w:spacing w:line="276" w:lineRule="auto" w:after="60"/>
      </w:pPr>
      <w:r>
        <w:rPr>
          <w:rFonts w:ascii="Arial" w:hAnsi="Arial" w:eastAsia="Arial"/>
          <w:b/>
          <w:sz w:val="22"/>
        </w:rPr>
        <w:t xml:space="preserve">Task line 3: </w:t>
      </w:r>
      <w:r>
        <w:rPr>
          <w:rFonts w:ascii="Arial" w:hAnsi="Arial" w:eastAsia="Arial"/>
          <w:sz w:val="22"/>
        </w:rPr>
        <w:t>Recognise that an offer this specific, naming an unlikely hour, signals genuine sincerity rather than polite formality./Nhận diện rằng một lời đề nghị cụ thể đến vậy, nêu tên một giờ khó xảy ra, báo hiệu sự chân thành thật sự thay vì phép lịch sự trang trọng.</w:t>
      </w:r>
    </w:p>
    <w:p>
      <w:pPr>
        <w:keepLines/>
        <w:spacing w:line="276" w:lineRule="auto" w:after="60"/>
      </w:pPr>
      <w:r>
        <w:rPr>
          <w:rFonts w:ascii="Arial" w:hAnsi="Arial" w:eastAsia="Arial"/>
          <w:b/>
          <w:sz w:val="22"/>
        </w:rPr>
        <w:t xml:space="preserve">Task line 4: </w:t>
      </w:r>
      <w:r>
        <w:rPr>
          <w:rFonts w:ascii="Arial" w:hAnsi="Arial" w:eastAsia="Arial"/>
          <w:sz w:val="22"/>
        </w:rPr>
        <w:t>Record this open invitation as closing the professional thread of the day on genuine, unconditional support./Ghi nhận lời mời mở này là khép lại sợi dây chuyên môn của ngày bằng sự hỗ trợ chân thực,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that extending this offer to include Mai shows trust in the whole team, not just its leader./Nhận diện rằng việc mở rộng lời đề nghị này để bao gồm Mai cho thấy sự tin tưởng vào cả đội, không chỉ người lãnh đạo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believing an offer is genuine, rather than doubting it politely, honours the relationship built over years./Nhận diện rằng việc tin một lời đề nghị là chân thực, thay vì nghi ngờ nó một cách lịch sự, tôn vinh mối quan hệ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extend an open invitation for help beyond ordinary hours and have it genuinely believed, closing the day's professional support on a note of complete, mutual trust./Chủ động mở rộng lời mời giúp đỡ vượt quá giờ giấc thông thường và được tin thật sự, khép lại sự hỗ trợ chuyên môn của ngày bằng một nốt nhạc tin tưởng trọn vẹn, chung.</w:t>
      </w:r>
    </w:p>
    <w:p>
      <w:pPr>
        <w:keepLines/>
        <w:spacing w:line="276" w:lineRule="auto" w:after="60"/>
      </w:pPr>
      <w:r>
        <w:rPr>
          <w:rFonts w:ascii="Arial" w:hAnsi="Arial" w:eastAsia="Arial"/>
          <w:b/>
          <w:sz w:val="22"/>
        </w:rPr>
        <w:t xml:space="preserve">Tony: </w:t>
      </w:r>
      <w:r>
        <w:rPr>
          <w:rFonts w:ascii="Arial" w:hAnsi="Arial" w:eastAsia="Arial"/>
          <w:sz w:val="22"/>
        </w:rPr>
        <w:t>Today closes with a company's trust confirmed at the exact moment it mattered most, and nothing more actually needed from it./Hôm nay khép lại với sự tin tưởng của một công ty được xác nhận đúng vào khoảnh khắc quan trọng nhất, và không có gì thêm thật sự cần thiết từ nó.</w:t>
      </w:r>
    </w:p>
    <w:p>
      <w:pPr>
        <w:pStyle w:val="Heading2"/>
      </w:pPr>
      <w:r>
        <w:rPr>
          <w:rFonts w:ascii="Arial" w:hAnsi="Arial" w:eastAsia="Arial"/>
          <w:b/>
          <w:sz w:val="26"/>
        </w:rPr>
        <w:t>NGÀY 5: Tại bệnh viện — ngồi cạnh cha</w:t>
      </w:r>
    </w:p>
    <w:p>
      <w:pPr>
        <w:keepLines/>
        <w:spacing w:line="276" w:lineRule="auto" w:after="60"/>
      </w:pPr>
      <w:r>
        <w:rPr>
          <w:rFonts w:ascii="Arial" w:hAnsi="Arial" w:eastAsia="Arial"/>
          <w:b/>
          <w:sz w:val="22"/>
        </w:rPr>
        <w:t xml:space="preserve">Father: </w:t>
      </w:r>
      <w:r>
        <w:rPr>
          <w:rFonts w:ascii="Arial" w:hAnsi="Arial" w:eastAsia="Arial"/>
          <w:sz w:val="22"/>
        </w:rPr>
        <w:t>Tony... con.../Tony... con...</w:t>
      </w:r>
    </w:p>
    <w:p>
      <w:pPr>
        <w:keepLines/>
        <w:spacing w:line="276" w:lineRule="auto" w:after="60"/>
      </w:pPr>
      <w:r>
        <w:rPr>
          <w:rFonts w:ascii="Arial" w:hAnsi="Arial" w:eastAsia="Arial"/>
          <w:b/>
          <w:sz w:val="22"/>
        </w:rPr>
        <w:t xml:space="preserve">Tony: </w:t>
      </w:r>
      <w:r>
        <w:rPr>
          <w:rFonts w:ascii="Arial" w:hAnsi="Arial" w:eastAsia="Arial"/>
          <w:sz w:val="22"/>
        </w:rPr>
        <w:t>I'm here, Dad, don't try to talk too much, just rest./Con đây, ba, đừng cố nói nhiều, ba cứ nghỉ ngơi đi.</w:t>
      </w:r>
    </w:p>
    <w:p>
      <w:pPr>
        <w:keepLines/>
        <w:spacing w:line="276" w:lineRule="auto" w:after="60"/>
      </w:pPr>
      <w:r>
        <w:rPr>
          <w:rFonts w:ascii="Arial" w:hAnsi="Arial" w:eastAsia="Arial"/>
          <w:b/>
          <w:sz w:val="22"/>
        </w:rPr>
        <w:t>HEARING ONE'S OWN NAME SPOKEN WITH GENUINE DIFFICULTY AND RESPONDING WITH IMMEDIATE, COMPLETE PRESENCE / NGHE CHÍNH TÊN MÌNH ĐƯỢC GỌI VỚI SỰ KHÓ KHĂN CHÂN THỰC VÀ ĐÁP LẠI BẰNG SỰ HIỆN DIỆN NGAY LẬP TỨC, TRỌN VẸN</w:t>
      </w:r>
    </w:p>
    <w:p>
      <w:pPr>
        <w:keepLines/>
        <w:spacing w:line="276" w:lineRule="auto" w:after="60"/>
      </w:pPr>
      <w:r>
        <w:rPr>
          <w:rFonts w:ascii="Arial" w:hAnsi="Arial" w:eastAsia="Arial"/>
          <w:b/>
          <w:sz w:val="22"/>
        </w:rPr>
        <w:t xml:space="preserve">Task line 1: </w:t>
      </w:r>
      <w:r>
        <w:rPr>
          <w:rFonts w:ascii="Arial" w:hAnsi="Arial" w:eastAsia="Arial"/>
          <w:sz w:val="22"/>
        </w:rPr>
        <w:t>Struggle audibly to speak, managing only a name and one incomplete word through genuine physical effort./Vật lộn nói ra thành tiếng, chỉ quản lý được một cái tên và một từ chưa trọn qua nỗ lực vật lý chân thực.</w:t>
      </w:r>
    </w:p>
    <w:p>
      <w:pPr>
        <w:keepLines/>
        <w:spacing w:line="276" w:lineRule="auto" w:after="60"/>
      </w:pPr>
      <w:r>
        <w:rPr>
          <w:rFonts w:ascii="Arial" w:hAnsi="Arial" w:eastAsia="Arial"/>
          <w:b/>
          <w:sz w:val="22"/>
        </w:rPr>
        <w:t xml:space="preserve">Task line 2: </w:t>
      </w:r>
      <w:r>
        <w:rPr>
          <w:rFonts w:ascii="Arial" w:hAnsi="Arial" w:eastAsia="Arial"/>
          <w:sz w:val="22"/>
        </w:rPr>
        <w:t>Respond immediately with confirmed presence, gently discouraging further effort while offering complete reassurance./Đáp lại ngay lập tức với sự hiện diện được xác nhận, nhẹ nhàng ngăn cản nỗ lực thêm trong khi đưa ra sự trấn an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one's own name spoken with this much difficulty carries more weight than any full sentence could./Nhận diện rằng việc nghe chính tên mình được gọi với nhiều khó khăn đến vậy mang trọng lượng nhiều hơn bất kỳ câu hoàn chỉnh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core the entire book has been quietly building toward without announcing it./Ghi nhận sự trao đổi này là cốt lõi cảm xúc mà cả cuốn sách đã thầm lặng xây dựng hướng tới mà không công bố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gently discouraging speech, rather than eagerly wanting more words, shows genuine care over personal need./Nhận diện rằng việc nhẹ nhàng ngăn cản lời nói, thay vì háo hức muốn thêm lời, cho thấy sự quan tâm chân thực vượt trên nhu cầu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tests the doctor's earlier advice about presence mattering more than words./Nhận diện rằng khoảnh khắc này trực tiếp thử thách lời khuyên trước đó của bác sĩ về việc sự hiện diện quan trọng hơn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name spoken with genuine difficulty and respond with immediate, complete presence, letting reassurance matter more than any need to hear more words./Chủ động nghe chính tên mình được gọi với sự khó khăn chân thực và đáp lại bằng sự hiện diện ngay lập tức, trọn vẹn, để sự trấn an quan trọng hơn bất kỳ nhu cầu nghe thêm lời nào.</w:t>
      </w:r>
    </w:p>
    <w:p>
      <w:pPr>
        <w:keepLines/>
        <w:spacing w:line="276" w:lineRule="auto" w:after="60"/>
      </w:pPr>
      <w:r>
        <w:rPr>
          <w:rFonts w:ascii="Arial" w:hAnsi="Arial" w:eastAsia="Arial"/>
          <w:b/>
          <w:sz w:val="22"/>
        </w:rPr>
        <w:t xml:space="preserve">Father: </w:t>
      </w:r>
      <w:r>
        <w:rPr>
          <w:rFonts w:ascii="Arial" w:hAnsi="Arial" w:eastAsia="Arial"/>
          <w:sz w:val="22"/>
        </w:rPr>
        <w:t>Work.../Công việc...</w:t>
      </w:r>
    </w:p>
    <w:p>
      <w:pPr>
        <w:keepLines/>
        <w:spacing w:line="276" w:lineRule="auto" w:after="60"/>
      </w:pPr>
      <w:r>
        <w:rPr>
          <w:rFonts w:ascii="Arial" w:hAnsi="Arial" w:eastAsia="Arial"/>
          <w:b/>
          <w:sz w:val="22"/>
        </w:rPr>
        <w:t xml:space="preserve">Tony: </w:t>
      </w:r>
      <w:r>
        <w:rPr>
          <w:rFonts w:ascii="Arial" w:hAnsi="Arial" w:eastAsia="Arial"/>
          <w:sz w:val="22"/>
        </w:rPr>
        <w:t>Work is fine, Dad, everyone's covering it, you're the only thing that matters right now./Công việc ổn mà ba, mọi người đang lo hết rồi, ba là điều duy nhất quan trọng lúc này.</w:t>
      </w:r>
    </w:p>
    <w:p>
      <w:pPr>
        <w:keepLines/>
        <w:spacing w:line="276" w:lineRule="auto" w:after="60"/>
      </w:pPr>
      <w:r>
        <w:rPr>
          <w:rFonts w:ascii="Arial" w:hAnsi="Arial" w:eastAsia="Arial"/>
          <w:b/>
          <w:sz w:val="22"/>
        </w:rPr>
        <w:t>HAVING A LIFELONG WORK ETHIC SURFACE EVEN IN A HOSPITAL BED AND ANSWERING IT WITH TOTAL RELEASE / CHỨNG KIẾN MỘT ĐẠO ĐỨC LÀM VIỆC CẢ ĐỜI NỔI LÊN NGAY CẢ TRÊN GIƯỜNG BỆNH VIỆN VÀ ĐÁP LẠI BẰNG SỰ GIẢI PHÓNG TRỌN VẸN</w:t>
      </w:r>
    </w:p>
    <w:p>
      <w:pPr>
        <w:keepLines/>
        <w:spacing w:line="276" w:lineRule="auto" w:after="60"/>
      </w:pPr>
      <w:r>
        <w:rPr>
          <w:rFonts w:ascii="Arial" w:hAnsi="Arial" w:eastAsia="Arial"/>
          <w:b/>
          <w:sz w:val="22"/>
        </w:rPr>
        <w:t xml:space="preserve">Task line 1: </w:t>
      </w:r>
      <w:r>
        <w:rPr>
          <w:rFonts w:ascii="Arial" w:hAnsi="Arial" w:eastAsia="Arial"/>
          <w:sz w:val="22"/>
        </w:rPr>
        <w:t>Voice a single, worried word revealing a lifelong instinct even through genuine physical weakness./Nói ra một từ lo lắng duy nhất tiết lộ một bản năng cả đời ngay cả qua sự yếu ớt vật lý chân thực.</w:t>
      </w:r>
    </w:p>
    <w:p>
      <w:pPr>
        <w:keepLines/>
        <w:spacing w:line="276" w:lineRule="auto" w:after="60"/>
      </w:pPr>
      <w:r>
        <w:rPr>
          <w:rFonts w:ascii="Arial" w:hAnsi="Arial" w:eastAsia="Arial"/>
          <w:b/>
          <w:sz w:val="22"/>
        </w:rPr>
        <w:t xml:space="preserve">Task line 2: </w:t>
      </w:r>
      <w:r>
        <w:rPr>
          <w:rFonts w:ascii="Arial" w:hAnsi="Arial" w:eastAsia="Arial"/>
          <w:sz w:val="22"/>
        </w:rPr>
        <w:t>Release this specific worry completely, redirecting full attention back to the person, not the concern./Giải phóng hoàn toàn mối lo cụ thể này, chuyển hướng sự chú ý trọn vẹn trở lại con người, không phải mối lo.</w:t>
      </w:r>
    </w:p>
    <w:p>
      <w:pPr>
        <w:keepLines/>
        <w:spacing w:line="276" w:lineRule="auto" w:after="60"/>
      </w:pPr>
      <w:r>
        <w:rPr>
          <w:rFonts w:ascii="Arial" w:hAnsi="Arial" w:eastAsia="Arial"/>
          <w:b/>
          <w:sz w:val="22"/>
        </w:rPr>
        <w:t xml:space="preserve">Task line 3: </w:t>
      </w:r>
      <w:r>
        <w:rPr>
          <w:rFonts w:ascii="Arial" w:hAnsi="Arial" w:eastAsia="Arial"/>
          <w:sz w:val="22"/>
        </w:rPr>
        <w:t>Recognise that even in genuine crisis, a lifetime work ethic surfaces before almost anything else can./Nhận diện rằng ngay cả trong khủng hoảng chân thực, một đạo đức làm việc cả đời nổi lên trước hầu như bất cứ điều gì khác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directly answering, in real time, the exact worry that likely shaped a whole career's habits./Ghi nhận sự trao đổi này là trực tiếp trả lời, trong thời gian thực, chính mối lo có khả năng đã định hình các thói quen của cả một sự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system built to make oneself replaceable at work existed for exactly this one morning./Nhận diện rằng mọi hệ thống được xây để bản thân có thể được thay thế ở công sở đều tồn tại chính xác cho một buổi sáng như thế này.</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father's worry with total reassurance closes a loop that likely started generations earlier./Nhận diện rằng việc đáp lại mối lo của một người cha bằng sự trấn an trọn vẹn khép lại một vòng lặp có khả năng bắt đầu từ nhiều thế hệ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lifelong work ethic surface even in a hospital bed and answer it with total release, letting years of built systems finally prove their true purpose./Chủ động chứng kiến một đạo đức làm việc cả đời nổi lên ngay cả trên giường bệnh viện và đáp lại bằng sự giải phóng trọn vẹn, để nhiều năm hệ thống được xây cuối cùng chứng minh mục đích thật sự của chúng.</w:t>
      </w:r>
    </w:p>
    <w:p>
      <w:pPr>
        <w:keepLines/>
        <w:spacing w:line="276" w:lineRule="auto" w:after="60"/>
      </w:pPr>
      <w:r>
        <w:rPr>
          <w:rFonts w:ascii="Arial" w:hAnsi="Arial" w:eastAsia="Arial"/>
          <w:b/>
          <w:sz w:val="22"/>
        </w:rPr>
        <w:t xml:space="preserve">Wife: </w:t>
      </w:r>
      <w:r>
        <w:rPr>
          <w:rFonts w:ascii="Arial" w:hAnsi="Arial" w:eastAsia="Arial"/>
          <w:sz w:val="22"/>
        </w:rPr>
        <w:t>Should we let him rest, or does the doctor want him talking a little?/Mình nên để ba nghỉ, hay bác sĩ muốn ba nói chuyện một chút?</w:t>
      </w:r>
    </w:p>
    <w:p>
      <w:pPr>
        <w:keepLines/>
        <w:spacing w:line="276" w:lineRule="auto" w:after="60"/>
      </w:pPr>
      <w:r>
        <w:rPr>
          <w:rFonts w:ascii="Arial" w:hAnsi="Arial" w:eastAsia="Arial"/>
          <w:b/>
          <w:sz w:val="22"/>
        </w:rPr>
        <w:t xml:space="preserve">Tony: </w:t>
      </w:r>
      <w:r>
        <w:rPr>
          <w:rFonts w:ascii="Arial" w:hAnsi="Arial" w:eastAsia="Arial"/>
          <w:sz w:val="22"/>
        </w:rPr>
        <w:t>A little's fine, I just don't want him forcing it for our sake./Một chút thì được, anh chỉ không muốn ba cố gắng vì tụi mình.</w:t>
      </w:r>
    </w:p>
    <w:p>
      <w:pPr>
        <w:keepLines/>
        <w:spacing w:line="276" w:lineRule="auto" w:after="60"/>
      </w:pPr>
      <w:r>
        <w:rPr>
          <w:rFonts w:ascii="Arial" w:hAnsi="Arial" w:eastAsia="Arial"/>
          <w:b/>
          <w:sz w:val="22"/>
        </w:rPr>
        <w:t>PROTECTING A LOVED ONE FROM OVEREXERTING THEMSELVES OUT OF CONCERN FOR OTHERS' COMFORT / BẢO VỆ MỘT NGƯỜI THÂN KHỎI GẮNG SỨC QUÁ MỨC VÌ QUAN TÂM ĐẾN SỰ THOẢI MÁI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balancing medical guidance against a loved one's visible effort./Hỏi một câu hỏi thật sự quan tâm, thực tế cân bằng giữa hướng dẫn y tế và nỗ lực rõ ràng của người thân.</w:t>
      </w:r>
    </w:p>
    <w:p>
      <w:pPr>
        <w:keepLines/>
        <w:spacing w:line="276" w:lineRule="auto" w:after="60"/>
      </w:pPr>
      <w:r>
        <w:rPr>
          <w:rFonts w:ascii="Arial" w:hAnsi="Arial" w:eastAsia="Arial"/>
          <w:b/>
          <w:sz w:val="22"/>
        </w:rPr>
        <w:t xml:space="preserve">Task line 2: </w:t>
      </w:r>
      <w:r>
        <w:rPr>
          <w:rFonts w:ascii="Arial" w:hAnsi="Arial" w:eastAsia="Arial"/>
          <w:sz w:val="22"/>
        </w:rPr>
        <w:t>Set a careful middle ground, permitting a little speech while actively protecting against unnecessary strain./Thiết lập một điểm trung dung cẩn thận, cho phép nói một chút trong khi chủ động bảo vệ khỏi sự gắng sức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risk that a parent might overexert themselves purely to comfort worried children./Nhận diện rủi ro cụ thể rằng một người cha mẹ có thể gắng sức quá mức chỉ để an ủi những đứa con đang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careful balance as a genuinely mature form of care, protecting someone even from their own instincts./Ghi nhận sự cân bằng cẩn thận này là một hình thức quan tâm thật sự trưởng thành, bảo vệ ai đó ngay cả khỏi chính bản năng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dynamic, a parent pushing themselves for a child's sake, likely runs in both directions across a lifetime./Nhận diện rằng chính động lực này, một người cha mẹ gắng sức vì một đứa con, có khả năng chạy theo cả hai chiều suốt một đời.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protective instinct closes the visiting scene on genuine tenderness rather than lingering fear./Nhận diện rằng bản năng bảo vệ nhỏ này khép lại cảnh thăm viếng bằng sự dịu dàng chân thực thay vì nỗi sợ còn sót lại.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loved one from overexerting themselves out of concern for others' comfort, refusing to let visible love become an unintended burden./Chủ động bảo vệ một người thân khỏi gắng sức quá mức vì quan tâm đến sự thoải mái của người khác, từ chối để tình yêu rõ ràng trở thành một gánh nặng không chủ đích.</w:t>
      </w:r>
    </w:p>
    <w:p>
      <w:pPr>
        <w:keepLines/>
        <w:spacing w:line="276" w:lineRule="auto" w:after="60"/>
      </w:pPr>
      <w:r>
        <w:rPr>
          <w:rFonts w:ascii="Arial" w:hAnsi="Arial" w:eastAsia="Arial"/>
          <w:b/>
          <w:sz w:val="22"/>
        </w:rPr>
        <w:t xml:space="preserve">Father: </w:t>
      </w:r>
      <w:r>
        <w:rPr>
          <w:rFonts w:ascii="Arial" w:hAnsi="Arial" w:eastAsia="Arial"/>
          <w:sz w:val="22"/>
        </w:rPr>
        <w:t>Tired.../Mệt...</w:t>
      </w:r>
    </w:p>
    <w:p>
      <w:pPr>
        <w:keepLines/>
        <w:spacing w:line="276" w:lineRule="auto" w:after="60"/>
      </w:pPr>
      <w:r>
        <w:rPr>
          <w:rFonts w:ascii="Arial" w:hAnsi="Arial" w:eastAsia="Arial"/>
          <w:b/>
          <w:sz w:val="22"/>
        </w:rPr>
        <w:t xml:space="preserve">Tony: </w:t>
      </w:r>
      <w:r>
        <w:rPr>
          <w:rFonts w:ascii="Arial" w:hAnsi="Arial" w:eastAsia="Arial"/>
          <w:sz w:val="22"/>
        </w:rPr>
        <w:t>Then sleep, Dad, I'll be right here when you wake up, I'm not going anywhere./Vậy ba ngủ đi, con sẽ ở ngay đây khi ba thức dậy, con không đi đâu cả.</w:t>
      </w:r>
    </w:p>
    <w:p>
      <w:pPr>
        <w:keepLines/>
        <w:spacing w:line="276" w:lineRule="auto" w:after="60"/>
      </w:pPr>
      <w:r>
        <w:rPr>
          <w:rFonts w:ascii="Arial" w:hAnsi="Arial" w:eastAsia="Arial"/>
          <w:b/>
          <w:sz w:val="22"/>
        </w:rPr>
        <w:t>PROMISING UNCONDITIONAL, UNMOVING PRESENCE TO SOMEONE TOO EXHAUSTED TO ASK FOR IT DIRECTLY / HỨA SỰ HIỆN DIỆN VÔ ĐIỀU KIỆN, KHÔNG DI CHUYỂN VỚI AI ĐÓ QUÁ KIỆT SỨC ĐỂ HỎI TRỰC TIẾP</w:t>
      </w:r>
    </w:p>
    <w:p>
      <w:pPr>
        <w:keepLines/>
        <w:spacing w:line="276" w:lineRule="auto" w:after="60"/>
      </w:pPr>
      <w:r>
        <w:rPr>
          <w:rFonts w:ascii="Arial" w:hAnsi="Arial" w:eastAsia="Arial"/>
          <w:b/>
          <w:sz w:val="22"/>
        </w:rPr>
        <w:t xml:space="preserve">Task line 1: </w:t>
      </w:r>
      <w:r>
        <w:rPr>
          <w:rFonts w:ascii="Arial" w:hAnsi="Arial" w:eastAsia="Arial"/>
          <w:sz w:val="22"/>
        </w:rPr>
        <w:t>Voice a single, honest word of exhaustion, the simplest possible expression of a body needing rest./Nói ra một từ trung thực duy nhất về sự kiệt sức, sự diễn đạt đơn giản nhất có thể của một cơ thể cần nghỉ ngơi.</w:t>
      </w:r>
    </w:p>
    <w:p>
      <w:pPr>
        <w:keepLines/>
        <w:spacing w:line="276" w:lineRule="auto" w:after="60"/>
      </w:pPr>
      <w:r>
        <w:rPr>
          <w:rFonts w:ascii="Arial" w:hAnsi="Arial" w:eastAsia="Arial"/>
          <w:b/>
          <w:sz w:val="22"/>
        </w:rPr>
        <w:t xml:space="preserve">Task line 2: </w:t>
      </w:r>
      <w:r>
        <w:rPr>
          <w:rFonts w:ascii="Arial" w:hAnsi="Arial" w:eastAsia="Arial"/>
          <w:sz w:val="22"/>
        </w:rPr>
        <w:t>Grant permission to rest immediately, promising unconditional, unmoving presence for whenever waking happens./Cho phép nghỉ ngơi ngay lập tức, hứa hẹn sự hiện diện vô điều kiện, không di chuyển cho bất cứ khi nào sự tỉnh giấc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tired word carries an unspoken, deeper question about whether someone will still be there./Nhận diện rằng một từ mệt mỏi duy nhất mang một câu hỏi ngầm, sâu sắc hơn về việc liệu có ai đó vẫn còn ở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answering an unasked fear with total, immediate reassurance rather than waiting to be asked./Ghi nhận lời hứa này là trả lời một nỗi sợ chưa được hỏi bằng sự trấn an trọn vẹn, ngay lập tức thay vì chờ được hỏi.</w:t>
      </w:r>
    </w:p>
    <w:p>
      <w:pPr>
        <w:keepLines/>
        <w:spacing w:line="276" w:lineRule="auto" w:after="60"/>
      </w:pPr>
      <w:r>
        <w:rPr>
          <w:rFonts w:ascii="Arial" w:hAnsi="Arial" w:eastAsia="Arial"/>
          <w:b/>
          <w:sz w:val="22"/>
        </w:rPr>
        <w:t xml:space="preserve">Task line 5: </w:t>
      </w:r>
      <w:r>
        <w:rPr>
          <w:rFonts w:ascii="Arial" w:hAnsi="Arial" w:eastAsia="Arial"/>
          <w:sz w:val="22"/>
        </w:rPr>
        <w:t>Recognise that "I'm not going anywhere" is a promise with no time limit attached, deliberately left open-ended./Nhận diện rằng "con không đi đâu cả" là một lời hứa không có giới hạn thời gian đi kèm, được để ngỏ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extends the day's earlier commitment to unlimited time into its most literal, physical form./Nhận diện rằng lời hứa nhỏ này mở rộng cam kết trước đó của ngày về thời gian không giới hạn thành hình thức vật lý, cụ thể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promise unconditional, unmoving presence to someone too exhausted to ask for it directly, answering the unspoken fear before it can even be voiced./Chủ động hứa sự hiện diện vô điều kiện, không di chuyển với ai đó quá kiệt sức để hỏi trực tiếp, trả lời nỗi sợ chưa nói ra trước cả khi nó có thể được nói thành lời.</w:t>
      </w:r>
    </w:p>
    <w:p>
      <w:pPr>
        <w:keepLines/>
        <w:spacing w:line="276" w:lineRule="auto" w:after="60"/>
      </w:pPr>
      <w:r>
        <w:rPr>
          <w:rFonts w:ascii="Arial" w:hAnsi="Arial" w:eastAsia="Arial"/>
          <w:b/>
          <w:sz w:val="22"/>
        </w:rPr>
        <w:t xml:space="preserve">Father: </w:t>
      </w:r>
      <w:r>
        <w:rPr>
          <w:rFonts w:ascii="Arial" w:hAnsi="Arial" w:eastAsia="Arial"/>
          <w:sz w:val="22"/>
        </w:rPr>
        <w:t>Sorry.../Xin lỗi...</w:t>
      </w:r>
    </w:p>
    <w:p>
      <w:pPr>
        <w:keepLines/>
        <w:spacing w:line="276" w:lineRule="auto" w:after="60"/>
      </w:pPr>
      <w:r>
        <w:rPr>
          <w:rFonts w:ascii="Arial" w:hAnsi="Arial" w:eastAsia="Arial"/>
          <w:b/>
          <w:sz w:val="22"/>
        </w:rPr>
        <w:t xml:space="preserve">Tony: </w:t>
      </w:r>
      <w:r>
        <w:rPr>
          <w:rFonts w:ascii="Arial" w:hAnsi="Arial" w:eastAsia="Arial"/>
          <w:sz w:val="22"/>
        </w:rPr>
        <w:t>Nothing to be sorry for, Dad, none of this is anything you did wrong./Không có gì phải xin lỗi cả, ba, không có điều gì trong chuyện này là do ba làm sai cả.</w:t>
      </w:r>
    </w:p>
    <w:p>
      <w:pPr>
        <w:keepLines/>
        <w:spacing w:line="276" w:lineRule="auto" w:after="60"/>
      </w:pPr>
      <w:r>
        <w:rPr>
          <w:rFonts w:ascii="Arial" w:hAnsi="Arial" w:eastAsia="Arial"/>
          <w:b/>
          <w:sz w:val="22"/>
        </w:rPr>
        <w:t>REJECTING A PARENT'S REFLEXIVE APOLOGY FOR SOMETHING ENTIRELY OUTSIDE THEIR CONTROL / BÁC BỎ LỜI XIN LỖI PHẢN XẠ CỦA MỘT NGƯỜI CHA MẸ CHO ĐIỀU HOÀN TOÀN NGOÀI TẦM KIỂM SOÁT CỦA HỌ</w:t>
      </w:r>
    </w:p>
    <w:p>
      <w:pPr>
        <w:keepLines/>
        <w:spacing w:line="276" w:lineRule="auto" w:after="60"/>
      </w:pPr>
      <w:r>
        <w:rPr>
          <w:rFonts w:ascii="Arial" w:hAnsi="Arial" w:eastAsia="Arial"/>
          <w:b/>
          <w:sz w:val="22"/>
        </w:rPr>
        <w:t xml:space="preserve">Task line 1: </w:t>
      </w:r>
      <w:r>
        <w:rPr>
          <w:rFonts w:ascii="Arial" w:hAnsi="Arial" w:eastAsia="Arial"/>
          <w:sz w:val="22"/>
        </w:rPr>
        <w:t>Voice a single, quiet apology, an instinctive response to becoming a source of family disruption./Nói ra một lời xin lỗi yên lặng, đơn lẻ, một phản ứng bản năng với việc trở thành nguồn gốc của sự gián đoạn gia đình.</w:t>
      </w:r>
    </w:p>
    <w:p>
      <w:pPr>
        <w:keepLines/>
        <w:spacing w:line="276" w:lineRule="auto" w:after="60"/>
      </w:pPr>
      <w:r>
        <w:rPr>
          <w:rFonts w:ascii="Arial" w:hAnsi="Arial" w:eastAsia="Arial"/>
          <w:b/>
          <w:sz w:val="22"/>
        </w:rPr>
        <w:t xml:space="preserve">Task line 2: </w:t>
      </w:r>
      <w:r>
        <w:rPr>
          <w:rFonts w:ascii="Arial" w:hAnsi="Arial" w:eastAsia="Arial"/>
          <w:sz w:val="22"/>
        </w:rPr>
        <w:t>Reject the apology immediately and completely, naming clearly that nothing here was any fault of his./Bác bỏ lời xin lỗi ngay lập tức và hoàn toàn, nêu rõ rằng không có gì ở đây là lỗi của ông cả.</w:t>
      </w:r>
    </w:p>
    <w:p>
      <w:pPr>
        <w:keepLines/>
        <w:spacing w:line="276" w:lineRule="auto" w:after="60"/>
      </w:pPr>
      <w:r>
        <w:rPr>
          <w:rFonts w:ascii="Arial" w:hAnsi="Arial" w:eastAsia="Arial"/>
          <w:b/>
          <w:sz w:val="22"/>
        </w:rPr>
        <w:t xml:space="preserve">Task line 3: </w:t>
      </w:r>
      <w:r>
        <w:rPr>
          <w:rFonts w:ascii="Arial" w:hAnsi="Arial" w:eastAsia="Arial"/>
          <w:sz w:val="22"/>
        </w:rPr>
        <w:t>Recognise that illness can trigger an unfair instinct to apologise for becoming a burden on loved ones./Nhận diện rằng bệnh tật có thể kích hoạt một bản năng không công bằng để xin lỗi vì trở thành gánh nặng cho người thân.</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mirroring the same guilt-dismissal offered to a worried mother earlier in the same day./Ghi nhận sự bác bỏ này là phản chiếu chính sự bác bỏ tội lỗi đã đưa ra với một người mẹ lo lắng trước đó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father apologising, even weakly, reveals the same lifelong instinct not to be a burden to others./Nhận diện rằng một người cha xin lỗi, dù yếu ớt, tiết lộ chính bản năng cả đời không muốn trở thành gánh nặng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dismantling this apology immediately prevents unnecessary guilt from complicating an already difficult recovery./Nhận diện rằng việc tháo dỡ lời xin lỗi này ngay lập tức ngăn chặn sự tội lỗi không cần thiết làm phức tạp một quá trình hồi phục vốn đã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reject a parent's reflexive apology for something entirely outside their control, refusing to let illness be quietly recast as a personal failing./Chủ động bác bỏ lời xin lỗi phản xạ của một người cha mẹ cho điều hoàn toàn ngoài tầm kiểm soát của họ, từ chối để bệnh tật bị thầm lặng tái định khung thành một sự thất bại cá nhân.</w:t>
      </w:r>
    </w:p>
    <w:p>
      <w:pPr>
        <w:keepLines/>
        <w:spacing w:line="276" w:lineRule="auto" w:after="60"/>
      </w:pPr>
      <w:r>
        <w:rPr>
          <w:rFonts w:ascii="Arial" w:hAnsi="Arial" w:eastAsia="Arial"/>
          <w:b/>
          <w:sz w:val="22"/>
        </w:rPr>
        <w:t xml:space="preserve">Wife: </w:t>
      </w:r>
      <w:r>
        <w:rPr>
          <w:rFonts w:ascii="Arial" w:hAnsi="Arial" w:eastAsia="Arial"/>
          <w:sz w:val="22"/>
        </w:rPr>
        <w:t>He squeezed my hand a minute ago, did you see that?/Ba vừa nắm tay em một chút xíu trước, anh có thấy không?</w:t>
      </w:r>
    </w:p>
    <w:p>
      <w:pPr>
        <w:keepLines/>
        <w:spacing w:line="276" w:lineRule="auto" w:after="60"/>
      </w:pPr>
      <w:r>
        <w:rPr>
          <w:rFonts w:ascii="Arial" w:hAnsi="Arial" w:eastAsia="Arial"/>
          <w:b/>
          <w:sz w:val="22"/>
        </w:rPr>
        <w:t xml:space="preserve">Tony: </w:t>
      </w:r>
      <w:r>
        <w:rPr>
          <w:rFonts w:ascii="Arial" w:hAnsi="Arial" w:eastAsia="Arial"/>
          <w:sz w:val="22"/>
        </w:rPr>
        <w:t>I didn't, tell me exactly how it felt, I want to know everything about it./Anh không thấy, kể anh nghe chính xác cảm giác thế nào, anh muốn biết mọi thứ về điều đó.</w:t>
      </w:r>
    </w:p>
    <w:p>
      <w:pPr>
        <w:keepLines/>
        <w:spacing w:line="276" w:lineRule="auto" w:after="60"/>
      </w:pPr>
      <w:r>
        <w:rPr>
          <w:rFonts w:ascii="Arial" w:hAnsi="Arial" w:eastAsia="Arial"/>
          <w:b/>
          <w:sz w:val="22"/>
        </w:rPr>
        <w:t>WANTING THE FULL, DETAILED VERSION OF A SMALL MOMENT MISSED RATHER THAN A BRIEF SUMMARY OF IT / MUỐN PHIÊN BẢN ĐẦY ĐỦ, CHI TIẾT CỦA MỘT KHOẢNH KHẮC NHỎ ĐÃ BỎ LỠ THAY VÌ MỘT BẢN TÓM TẮT NGẮN GỌN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genuinely hopeful physical sign, checking whether it was witnessed by someone else too./Báo cáo một dấu hiệu vật lý nhỏ, thật sự đầy hy vọng, kiểm tra xem nó có được ai khác chứng kiến không.</w:t>
      </w:r>
    </w:p>
    <w:p>
      <w:pPr>
        <w:keepLines/>
        <w:spacing w:line="276" w:lineRule="auto" w:after="60"/>
      </w:pPr>
      <w:r>
        <w:rPr>
          <w:rFonts w:ascii="Arial" w:hAnsi="Arial" w:eastAsia="Arial"/>
          <w:b/>
          <w:sz w:val="22"/>
        </w:rPr>
        <w:t xml:space="preserve">Task line 2: </w:t>
      </w:r>
      <w:r>
        <w:rPr>
          <w:rFonts w:ascii="Arial" w:hAnsi="Arial" w:eastAsia="Arial"/>
          <w:sz w:val="22"/>
        </w:rPr>
        <w:t>Admit to missing it, then ask for the full, detailed account rather than accepting a brief summary./Thừa nhận đã bỏ lỡ nó, sau đó yêu cầu lời kể đầy đủ, chi tiết thay vì chấp nhận một bản tóm tắt ngắn gọn.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physical signs of recovery carry disproportionate emotional weight after a day built on fear./Nhận diện rằng những dấu hiệu vật lý nhỏ của sự hồi phục mang trọng lượng cảm xúc không cân xứng sau một ngày được xây trên nỗi sợ.</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detail as wanting to fully inhabit a moment missed, not just be informed it happened./Ghi nhận yêu cầu chi tiết này là muốn sống trọn vẹn một khoảnh khắc đã bỏ lỡ, không chỉ được thông báo nó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detailed retelling can partially recreate an experience for someone who was not physically present for it./Nhận diện rằng lời kể lại chi tiết của một người bạn đời có thể tái tạo một phần trải nghiệm cho ai đó không có mặt vật lý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missed moment will likely be retold many times in the family's memory of this day./Nhận diện rằng khoảnh khắc nhỏ, bị bỏ lỡ này có khả năng sẽ được kể lại nhiều lần trong ký ức gia đình về ngày này.</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full, detailed version of a small moment missed rather than a brief summary of it, treating tiny signs of recovery as worth savouring completely./Chủ động muốn phiên bản đầy đủ, chi tiết của một khoảnh khắc nhỏ đã bỏ lỡ thay vì một bản tóm tắt ngắn gọn của nó, xem những dấu hiệu nhỏ của sự hồi phục là đáng để thưởng thức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 father's voice heard again, however small, and a son needing nothing else in the entire world./Hôm nay khép lại với giọng nói của một người cha được nghe lại, dù nhỏ đến đâu, và một người con không cần gì khác trên cả thế giới này.</w:t>
      </w:r>
    </w:p>
    <w:p>
      <w:pPr>
        <w:pStyle w:val="Heading2"/>
      </w:pPr>
      <w:r>
        <w:rPr>
          <w:rFonts w:ascii="Arial" w:hAnsi="Arial" w:eastAsia="Arial"/>
          <w:b/>
          <w:sz w:val="26"/>
        </w:rPr>
        <w:t>NGÀY 6: Chiều — khoảnh khắc ổn định</w:t>
      </w:r>
    </w:p>
    <w:p>
      <w:pPr>
        <w:keepLines/>
        <w:spacing w:line="276" w:lineRule="auto" w:after="60"/>
      </w:pPr>
      <w:r>
        <w:rPr>
          <w:rFonts w:ascii="Arial" w:hAnsi="Arial" w:eastAsia="Arial"/>
          <w:b/>
          <w:sz w:val="22"/>
        </w:rPr>
        <w:t xml:space="preserve">Doctor: </w:t>
      </w:r>
      <w:r>
        <w:rPr>
          <w:rFonts w:ascii="Arial" w:hAnsi="Arial" w:eastAsia="Arial"/>
          <w:sz w:val="22"/>
        </w:rPr>
        <w:t>The scans look good, Mr. Tony, no further damage, recovery should progress steadily now./Kết quả chụp chiếu ổn rồi, anh Tony, không có tổn thương thêm, quá trình hồi phục sẽ tiến triển đều đặn từ giờ.</w:t>
      </w:r>
    </w:p>
    <w:p>
      <w:pPr>
        <w:keepLines/>
        <w:spacing w:line="276" w:lineRule="auto" w:after="60"/>
      </w:pPr>
      <w:r>
        <w:rPr>
          <w:rFonts w:ascii="Arial" w:hAnsi="Arial" w:eastAsia="Arial"/>
          <w:b/>
          <w:sz w:val="22"/>
        </w:rPr>
        <w:t xml:space="preserve">Tony: </w:t>
      </w:r>
      <w:r>
        <w:rPr>
          <w:rFonts w:ascii="Arial" w:hAnsi="Arial" w:eastAsia="Arial"/>
          <w:sz w:val="22"/>
        </w:rPr>
        <w:t>Thank you, doctor, truly, for catching this as fast as you did./Cảm ơn bác sĩ, thật lòng, vì đã phát hiện việc này nhanh như vậy.</w:t>
      </w:r>
    </w:p>
    <w:p>
      <w:pPr>
        <w:keepLines/>
        <w:spacing w:line="276" w:lineRule="auto" w:after="60"/>
      </w:pPr>
      <w:r>
        <w:rPr>
          <w:rFonts w:ascii="Arial" w:hAnsi="Arial" w:eastAsia="Arial"/>
          <w:b/>
          <w:sz w:val="22"/>
        </w:rPr>
        <w:t>FEELING THE FIRST REAL BREATH AFTER HOURS OF FEAR, THEN IMMEDIATELY DIRECTING GRATITUDE OUTWARD / CẢM NHẬN HƠI THỞ THẬT SỰ ĐẦU TIÊN SAU NHIỀU GIỜ SỢ HÃI, RỒI NGAY LẬP TỨC HƯỚNG LÒNG BIẾT ƠN RA BÊN NGOÀI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scan results plainly, naming the specific reassuring detail, no further damage./Đưa ra kết quả chụp chiếu thật sự tốt một cách thẳng thắn, nêu tên chi tiết trấn an cụ thể, không có tổn thương thêm.</w:t>
      </w:r>
    </w:p>
    <w:p>
      <w:pPr>
        <w:keepLines/>
        <w:spacing w:line="276" w:lineRule="auto" w:after="60"/>
      </w:pPr>
      <w:r>
        <w:rPr>
          <w:rFonts w:ascii="Arial" w:hAnsi="Arial" w:eastAsia="Arial"/>
          <w:b/>
          <w:sz w:val="22"/>
        </w:rPr>
        <w:t xml:space="preserve">Task line 2: </w:t>
      </w:r>
      <w:r>
        <w:rPr>
          <w:rFonts w:ascii="Arial" w:hAnsi="Arial" w:eastAsia="Arial"/>
          <w:sz w:val="22"/>
        </w:rPr>
        <w:t>Express deep, genuine gratitude immediately, crediting the medical team's speed as the deciding factor./Bày tỏ lòng biết ơn sâu sắc, chân thực ngay lập tức, ghi nhận tốc độ của đội y tế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moment marks the first real exhale after many continuous hours of held tension and fear./Nhận diện rằng khoảnh khắc này đánh dấu hơi thở ra thật sự đầu tiên sau nhiều giờ liên tục căng thẳng và sợ hãi bị kìm nén.</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directing relief outward toward others' skill rather than inward toward personal endurance./Ghi nhận lòng biết ơn này là hướng sự nhẹ nhõm ra bên ngoài đến kỹ năng của người khác thay vì hướng vào trong đến sự bền bỉ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system built for catching problems early at work now finds its truest, most personal application./Nhận diện rằng mọi hệ thống được xây để phát hiện vấn đề sớm ở nơi làm việc giờ tìm thấy ứng dụng chân thực nhất, cá nhân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relief, hours in the making, cannot be rushed or compressed into an earlier moment./Nhận diện rằng chính sự nhẹ nhõm này, được tạo ra qua nhiều giờ, không thể bị vội vàng hay nén vào một khoảnh khắc sớm hơn.</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first real breath after hours of fear, then immediately direct gratitude outward, letting relief express itself as thanks rather than mere personal exhaustion./Chủ động cảm nhận hơi thở thật sự đầu tiên sau nhiều giờ sợ hãi, rồi ngay lập tức hướng lòng biết ơn ra bên ngoài, để sự nhẹ nhõm thể hiện chính nó thành lời cảm ơn thay vì chỉ là sự kiệt sức cá nhân.</w:t>
      </w:r>
    </w:p>
    <w:p>
      <w:pPr>
        <w:keepLines/>
        <w:spacing w:line="276" w:lineRule="auto" w:after="60"/>
      </w:pPr>
      <w:r>
        <w:rPr>
          <w:rFonts w:ascii="Arial" w:hAnsi="Arial" w:eastAsia="Arial"/>
          <w:b/>
          <w:sz w:val="22"/>
        </w:rPr>
        <w:t xml:space="preserve">Doctor: </w:t>
      </w:r>
      <w:r>
        <w:rPr>
          <w:rFonts w:ascii="Arial" w:hAnsi="Arial" w:eastAsia="Arial"/>
          <w:sz w:val="22"/>
        </w:rPr>
        <w:t>Your mother caught it fast, actually, she called the ambulance within minutes./Thật ra mẹ anh phát hiện nhanh mới đúng, bà gọi xe cứu thương chỉ trong vài phút.</w:t>
      </w:r>
    </w:p>
    <w:p>
      <w:pPr>
        <w:keepLines/>
        <w:spacing w:line="276" w:lineRule="auto" w:after="60"/>
      </w:pPr>
      <w:r>
        <w:rPr>
          <w:rFonts w:ascii="Arial" w:hAnsi="Arial" w:eastAsia="Arial"/>
          <w:b/>
          <w:sz w:val="22"/>
        </w:rPr>
        <w:t xml:space="preserve">Tony: </w:t>
      </w:r>
      <w:r>
        <w:rPr>
          <w:rFonts w:ascii="Arial" w:hAnsi="Arial" w:eastAsia="Arial"/>
          <w:sz w:val="22"/>
        </w:rPr>
        <w:t>I'll make sure she knows how much that mattered./Con sẽ đảm bảo mẹ biết điều đó có ý nghĩa thế nào.</w:t>
      </w:r>
    </w:p>
    <w:p>
      <w:pPr>
        <w:keepLines/>
        <w:spacing w:line="276" w:lineRule="auto" w:after="60"/>
      </w:pPr>
      <w:r>
        <w:rPr>
          <w:rFonts w:ascii="Arial" w:hAnsi="Arial" w:eastAsia="Arial"/>
          <w:b/>
          <w:sz w:val="22"/>
        </w:rPr>
        <w:t>REDIRECTING CREDIT TO ITS TRUE SOURCE THE MOMENT IT IS ACCURATELY POINTED OUT / CHUYỂN HƯỚNG CÔNG LAO VỀ ĐÚNG NGUỒN CỦA NÓ NGAY KHI ĐIỀU ĐÓ ĐƯỢC CHỈ RA CHÍNH XÁC</w:t>
      </w:r>
    </w:p>
    <w:p>
      <w:pPr>
        <w:keepLines/>
        <w:spacing w:line="276" w:lineRule="auto" w:after="60"/>
      </w:pPr>
      <w:r>
        <w:rPr>
          <w:rFonts w:ascii="Arial" w:hAnsi="Arial" w:eastAsia="Arial"/>
          <w:b/>
          <w:sz w:val="22"/>
        </w:rPr>
        <w:t xml:space="preserve">Task line 1: </w:t>
      </w:r>
      <w:r>
        <w:rPr>
          <w:rFonts w:ascii="Arial" w:hAnsi="Arial" w:eastAsia="Arial"/>
          <w:sz w:val="22"/>
        </w:rPr>
        <w:t>Correct a small but meaningful misattribution of credit, naming the actual person whose speed mattered most./Sửa lại một sự ghi nhận công lao sai lệch nhỏ nhưng có ý nghĩa, nêu tên đúng người mà tốc độ của họ quan trọng nhất.</w:t>
      </w:r>
    </w:p>
    <w:p>
      <w:pPr>
        <w:keepLines/>
        <w:spacing w:line="276" w:lineRule="auto" w:after="60"/>
      </w:pPr>
      <w:r>
        <w:rPr>
          <w:rFonts w:ascii="Arial" w:hAnsi="Arial" w:eastAsia="Arial"/>
          <w:b/>
          <w:sz w:val="22"/>
        </w:rPr>
        <w:t xml:space="preserve">Task line 2: </w:t>
      </w:r>
      <w:r>
        <w:rPr>
          <w:rFonts w:ascii="Arial" w:hAnsi="Arial" w:eastAsia="Arial"/>
          <w:sz w:val="22"/>
        </w:rPr>
        <w:t>Accept this correction immediately, committing to personally ensure the true hero knows her impact./Chấp nhận sự sửa chữa này ngay lập tức, cam kết đích thân đảm bảo người hùng thật sự biết được tác động của bà.</w:t>
      </w:r>
    </w:p>
    <w:p>
      <w:pPr>
        <w:keepLines/>
        <w:spacing w:line="276" w:lineRule="auto" w:after="60"/>
      </w:pPr>
      <w:r>
        <w:rPr>
          <w:rFonts w:ascii="Arial" w:hAnsi="Arial" w:eastAsia="Arial"/>
          <w:b/>
          <w:sz w:val="22"/>
        </w:rPr>
        <w:t xml:space="preserve">Task line 3: </w:t>
      </w:r>
      <w:r>
        <w:rPr>
          <w:rFonts w:ascii="Arial" w:hAnsi="Arial" w:eastAsia="Arial"/>
          <w:sz w:val="22"/>
        </w:rPr>
        <w:t>Recognise that a doctor redirecting credit accurately, unprompted, reflects genuine professional honesty beyond routine courtesy./Nhận diện rằng một bác sĩ chuyển hướng công lao chính xác, không cần nhắc, phản ánh sự trung thực chuyên môn chân thực vượt ra ngoài phép lịch sự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mirroring the exact credit-where-due discipline practised throughout every crisis in the book./Ghi nhận sự sửa chữa nhỏ này là phản chiếu chính kỷ luật công-lao-đúng-chỗ đã thực hành suốt mọi khủng hoảng trong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mother's fast, decisive action under panic deserves the same recognition given to any professional crisis response./Nhận diện rằng hành động nhanh, quyết đoán của một người mẹ dưới hoảng loạn xứng đáng với chính sự công nhận dành cho bất kỳ phản ứng khủng hoảng chuyên môn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relay this credit personally ensures it will not simply fade into forgotten background detail./Nhận diện rằng việc cam kết chuyển đạt công lao này đích thân đảm bảo nó sẽ không đơn giản mờ dần thành chi tiết nền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credit to its true source the moment it is accurately pointed out, refusing to let an easy assumption stand uncorrected./Chủ động chuyển hướng công lao về đúng nguồn của nó ngay khi điều đó được chỉ ra chính xác, từ chối để một giả định dễ dàng đứng vững mà không được sửa chữa.</w:t>
      </w:r>
    </w:p>
    <w:p>
      <w:pPr>
        <w:keepLines/>
        <w:spacing w:line="276" w:lineRule="auto" w:after="60"/>
      </w:pPr>
      <w:r>
        <w:rPr>
          <w:rFonts w:ascii="Arial" w:hAnsi="Arial" w:eastAsia="Arial"/>
          <w:b/>
          <w:sz w:val="22"/>
        </w:rPr>
        <w:t xml:space="preserve">Doctor: </w:t>
      </w:r>
      <w:r>
        <w:rPr>
          <w:rFonts w:ascii="Arial" w:hAnsi="Arial" w:eastAsia="Arial"/>
          <w:sz w:val="22"/>
        </w:rPr>
        <w:t>Physical therapy starts tomorrow, slow but steady is the right pace to expect./Vật lý trị liệu bắt đầu ngày mai, chậm mà chắc là nhịp độ đúng cần mong đợi.</w:t>
      </w:r>
    </w:p>
    <w:p>
      <w:pPr>
        <w:keepLines/>
        <w:spacing w:line="276" w:lineRule="auto" w:after="60"/>
      </w:pPr>
      <w:r>
        <w:rPr>
          <w:rFonts w:ascii="Arial" w:hAnsi="Arial" w:eastAsia="Arial"/>
          <w:b/>
          <w:sz w:val="22"/>
        </w:rPr>
        <w:t xml:space="preserve">Tony: </w:t>
      </w:r>
      <w:r>
        <w:rPr>
          <w:rFonts w:ascii="Arial" w:hAnsi="Arial" w:eastAsia="Arial"/>
          <w:sz w:val="22"/>
        </w:rPr>
        <w:t>Whatever pace he needs, we'll be here for it./Nhịp độ nào ba cần, tụi con sẽ ở đây cho việc đó.</w:t>
      </w:r>
    </w:p>
    <w:p>
      <w:pPr>
        <w:keepLines/>
        <w:spacing w:line="276" w:lineRule="auto" w:after="60"/>
      </w:pPr>
      <w:r>
        <w:rPr>
          <w:rFonts w:ascii="Arial" w:hAnsi="Arial" w:eastAsia="Arial"/>
          <w:b/>
          <w:sz w:val="22"/>
        </w:rPr>
        <w:t>COMMITTING TO AN UNKNOWN, POSSIBLY SLOW RECOVERY TIMELINE WITHOUT NEEDING IT SPECIFIED IN ADVANCE / CAM KẾT VỚI MỘT DÒNG THỜI GIAN HỒI PHỤC CHƯA BIẾT, CÓ THỂ CHẬM MÀ KHÔNG CẦN NÓ ĐƯỢC XÁC ĐỊNH TRƯỚC</w:t>
      </w:r>
    </w:p>
    <w:p>
      <w:pPr>
        <w:keepLines/>
        <w:spacing w:line="276" w:lineRule="auto" w:after="60"/>
      </w:pPr>
      <w:r>
        <w:rPr>
          <w:rFonts w:ascii="Arial" w:hAnsi="Arial" w:eastAsia="Arial"/>
          <w:b/>
          <w:sz w:val="22"/>
        </w:rPr>
        <w:t xml:space="preserve">Task line 1: </w:t>
      </w:r>
      <w:r>
        <w:rPr>
          <w:rFonts w:ascii="Arial" w:hAnsi="Arial" w:eastAsia="Arial"/>
          <w:sz w:val="22"/>
        </w:rPr>
        <w:t>Set realistic expectations for the recovery process ahead, naming pace honestly rather than promising speed./Thiết lập kỳ vọng thực tế cho quá trình hồi phục phía trước, nêu tên nhịp độ trung thực thay vì hứa hẹn tốc độ.</w:t>
      </w:r>
    </w:p>
    <w:p>
      <w:pPr>
        <w:keepLines/>
        <w:spacing w:line="276" w:lineRule="auto" w:after="60"/>
      </w:pPr>
      <w:r>
        <w:rPr>
          <w:rFonts w:ascii="Arial" w:hAnsi="Arial" w:eastAsia="Arial"/>
          <w:b/>
          <w:sz w:val="22"/>
        </w:rPr>
        <w:t xml:space="preserve">Task line 2: </w:t>
      </w:r>
      <w:r>
        <w:rPr>
          <w:rFonts w:ascii="Arial" w:hAnsi="Arial" w:eastAsia="Arial"/>
          <w:sz w:val="22"/>
        </w:rPr>
        <w:t>Commit fully to whatever pace turns out to be needed, without requiring it to be specified in advance./Cam kết trọn vẹn với bất kỳ nhịp độ nào hóa ra cần thiết, mà không cần nó được xác định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open-ended commitment, without a fixed timeline, requires more genuine patience than a bounded promise./Nhận diện rằng cam kết không giới hạn, không có dòng thời gian cố định, đòi hỏi nhiều sự kiên nhẫn chân thực hơn một lời hứa có giới hạn.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natural, quiet extension of everything decided throughout this entire day./Ghi nhận cam kết này là sự mở rộng tự nhiên, yên tĩnh của mọi điều đã quyết định suốt cả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"slow but steady" applied to a father's recovery mirrors the same patient discipline applied to building any system./Nhận diện rằng "chậm mà chắc" áp dụng cho sự hồi phục của một người cha phản chiếu chính kỷ luật kiên nhẫn áp dụng cho việc xây dựng bất kỳ hệ thống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commitment gives the entire day's fear a genuinely hopeful, forward-looking resolution./Nhận diện rằng cam kết khép lại này mang lại cho nỗi sợ của cả ngày một giải pháp thật sự đầy hy vọng, hướng tới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unknown, possibly slow recovery timeline without needing it specified in advance, offering presence as an open-ended promise rather than a bounded one./Chủ động cam kết với một dòng thời gian hồi phục chưa biết, có thể chậm mà không cần nó được xác định trước, đưa ra sự hiện diện như một lời hứa không giới hạn thay vì một lời hứa có giới hạn.</w:t>
      </w:r>
    </w:p>
    <w:p>
      <w:pPr>
        <w:keepLines/>
        <w:spacing w:line="276" w:lineRule="auto" w:after="60"/>
      </w:pPr>
      <w:r>
        <w:rPr>
          <w:rFonts w:ascii="Arial" w:hAnsi="Arial" w:eastAsia="Arial"/>
          <w:b/>
          <w:sz w:val="22"/>
        </w:rPr>
        <w:t xml:space="preserve">Wife: </w:t>
      </w:r>
      <w:r>
        <w:rPr>
          <w:rFonts w:ascii="Arial" w:hAnsi="Arial" w:eastAsia="Arial"/>
          <w:sz w:val="22"/>
        </w:rPr>
        <w:t>I saw you crying in the hallway earlier, you know, before the good news came./Anh biết không, em thấy anh khóc ngoài hành lang lúc nãy, trước khi tin tốt đến.</w:t>
      </w:r>
    </w:p>
    <w:p>
      <w:pPr>
        <w:keepLines/>
        <w:spacing w:line="276" w:lineRule="auto" w:after="60"/>
      </w:pPr>
      <w:r>
        <w:rPr>
          <w:rFonts w:ascii="Arial" w:hAnsi="Arial" w:eastAsia="Arial"/>
          <w:b/>
          <w:sz w:val="22"/>
        </w:rPr>
        <w:t xml:space="preserve">Tony: </w:t>
      </w:r>
      <w:r>
        <w:rPr>
          <w:rFonts w:ascii="Arial" w:hAnsi="Arial" w:eastAsia="Arial"/>
          <w:sz w:val="22"/>
        </w:rPr>
        <w:t>I didn't think anyone saw that, honestly, I wasn't trying to hide it, I just didn't want to worry your mother./Thật lòng anh không nghĩ có ai thấy điều đó, anh không cố giấu nó, anh chỉ không muốn làm mẹ em lo thêm.</w:t>
      </w:r>
    </w:p>
    <w:p>
      <w:pPr>
        <w:keepLines/>
        <w:spacing w:line="276" w:lineRule="auto" w:after="60"/>
      </w:pPr>
      <w:r>
        <w:rPr>
          <w:rFonts w:ascii="Arial" w:hAnsi="Arial" w:eastAsia="Arial"/>
          <w:b/>
          <w:sz w:val="22"/>
        </w:rPr>
        <w:t>BEING SEEN IN A MOMENT OF PRIVATE VULNERABILITY NEVER ACTUALLY MEANT TO BE HIDDEN COMPLETELY / ĐƯỢC NHÌN THẤY TRONG MỘT KHOẢNH KHẮC DỄ TỔN THƯƠNG RIÊNG TƯ CHƯA BAO GIỜ THẬT SỰ ĐỊNH GIẤU HOÀN TOÀN</w:t>
      </w:r>
    </w:p>
    <w:p>
      <w:pPr>
        <w:keepLines/>
        <w:spacing w:line="276" w:lineRule="auto" w:after="60"/>
      </w:pPr>
      <w:r>
        <w:rPr>
          <w:rFonts w:ascii="Arial" w:hAnsi="Arial" w:eastAsia="Arial"/>
          <w:b/>
          <w:sz w:val="22"/>
        </w:rPr>
        <w:t xml:space="preserve">Task line 1: </w:t>
      </w:r>
      <w:r>
        <w:rPr>
          <w:rFonts w:ascii="Arial" w:hAnsi="Arial" w:eastAsia="Arial"/>
          <w:sz w:val="22"/>
        </w:rPr>
        <w:t>Gently reveal having witnessed a private, unguarded moment of emotion earlier in the day./Nhẹ nhàng tiết lộ đã chứng kiến một khoảnh khắc cảm xúc riêng tư, không phòng bị trước đó trong ngày.</w:t>
      </w:r>
    </w:p>
    <w:p>
      <w:pPr>
        <w:keepLines/>
        <w:spacing w:line="276" w:lineRule="auto" w:after="60"/>
      </w:pPr>
      <w:r>
        <w:rPr>
          <w:rFonts w:ascii="Arial" w:hAnsi="Arial" w:eastAsia="Arial"/>
          <w:b/>
          <w:sz w:val="22"/>
        </w:rPr>
        <w:t xml:space="preserve">Task line 2: </w:t>
      </w:r>
      <w:r>
        <w:rPr>
          <w:rFonts w:ascii="Arial" w:hAnsi="Arial" w:eastAsia="Arial"/>
          <w:sz w:val="22"/>
        </w:rPr>
        <w:t>Admit to the moment honestly, clarifying the intent was consideration for others, not concealment for its own sake./Thừa nhận khoảnh khắc đó một cách trung thực, làm rõ ý định là sự cân nhắc cho người khác, không phải sự che giấu vì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composure maintained for others' sake is different from genuine emotional suppression or denial./Nhận diện rằng sự điềm tĩnh được duy trì vì người khác vốn khác với sự kìm nén hay phủ nhận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cost behind every composed, reassuring word spoken publicly that day./Ghi nhận sự thừa nhận này là tiết lộ cái giá riêng tư đằng sau mọi lời nói điềm tĩnh, trấn an được nói công khai trong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witnessing this moment without commenting on it immediately shows respectful, patient care./Nhận diện rằng một người bạn đời chứng kiến khoảnh khắc này mà không bình luận về nó ngay lập tức cho thấy sự quan tâm tôn trọng, kiên nhẫn.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does not contradict the day's composure, it completes the honest picture of it./Nhận diện rằng lời thú nhận nhỏ này không mâu thuẫn với sự điềm tĩnh của ngày, nó hoàn thiện bức tranh trung thực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be seen in a moment of private vulnerability never actually meant to be hidden completely, admitting the full, honest shape of a hard day now that it is safe to./Chủ động được nhìn thấy trong một khoảnh khắc dễ tổn thương riêng tư chưa bao giờ thật sự định giấu hoàn toàn, thừa nhận hình dạng đầy đủ, trung thực của một ngày khó khăn giờ khi đã an toàn để làm vậy.</w:t>
      </w:r>
    </w:p>
    <w:p>
      <w:pPr>
        <w:keepLines/>
        <w:spacing w:line="276" w:lineRule="auto" w:after="60"/>
      </w:pPr>
      <w:r>
        <w:rPr>
          <w:rFonts w:ascii="Arial" w:hAnsi="Arial" w:eastAsia="Arial"/>
          <w:b/>
          <w:sz w:val="22"/>
        </w:rPr>
        <w:t xml:space="preserve">Doctor: </w:t>
      </w:r>
      <w:r>
        <w:rPr>
          <w:rFonts w:ascii="Arial" w:hAnsi="Arial" w:eastAsia="Arial"/>
          <w:sz w:val="22"/>
        </w:rPr>
        <w:t>He'll likely be here another week, at least, are you prepared for that timeline?/Ông ấy có khả năng phải ở đây thêm ít nhất một tuần nữa, anh đã chuẩn bị cho dòng thời gian đó chưa?</w:t>
      </w:r>
    </w:p>
    <w:p>
      <w:pPr>
        <w:keepLines/>
        <w:spacing w:line="276" w:lineRule="auto" w:after="60"/>
      </w:pPr>
      <w:r>
        <w:rPr>
          <w:rFonts w:ascii="Arial" w:hAnsi="Arial" w:eastAsia="Arial"/>
          <w:b/>
          <w:sz w:val="22"/>
        </w:rPr>
        <w:t xml:space="preserve">Tony: </w:t>
      </w:r>
      <w:r>
        <w:rPr>
          <w:rFonts w:ascii="Arial" w:hAnsi="Arial" w:eastAsia="Arial"/>
          <w:sz w:val="22"/>
        </w:rPr>
        <w:t>We are now, honestly, an hour ago I wasn't sure he'd have a timeline at all./Thật lòng thì bây giờ tụi con đã sẵn sàng rồi, một giờ trước con còn không chắc ba con có dòng thời gian nào cả.</w:t>
      </w:r>
    </w:p>
    <w:p>
      <w:pPr>
        <w:keepLines/>
        <w:spacing w:line="276" w:lineRule="auto" w:after="60"/>
      </w:pPr>
      <w:r>
        <w:rPr>
          <w:rFonts w:ascii="Arial" w:hAnsi="Arial" w:eastAsia="Arial"/>
          <w:b/>
          <w:sz w:val="22"/>
        </w:rPr>
        <w:t>GAINING A NEW PERSPECTIVE ON A LONG TIMELINE ONLY AFTER FEARING THERE MIGHT BE NONE AT ALL / ĐẠT ĐƯỢC MỘT GÓC NHÌN MỚI VỀ MỘT DÒNG THỜI GIAN DÀI CHỈ SAU KHI SỢ RẰNG CÓ THỂ KHÔNG CÓ DÒNG THỜI GIAN NÀO CẢ</w:t>
      </w:r>
    </w:p>
    <w:p>
      <w:pPr>
        <w:keepLines/>
        <w:spacing w:line="276" w:lineRule="auto" w:after="60"/>
      </w:pPr>
      <w:r>
        <w:rPr>
          <w:rFonts w:ascii="Arial" w:hAnsi="Arial" w:eastAsia="Arial"/>
          <w:b/>
          <w:sz w:val="22"/>
        </w:rPr>
        <w:t xml:space="preserve">Task line 1: </w:t>
      </w:r>
      <w:r>
        <w:rPr>
          <w:rFonts w:ascii="Arial" w:hAnsi="Arial" w:eastAsia="Arial"/>
          <w:sz w:val="22"/>
        </w:rPr>
        <w:t>Name a specific, longer-than-hoped timeline honestly, checking whether the family is genuinely prepared./Nêu tên một dòng thời gian cụ thể, dài hơn mong đợi một cách trung thực, kiểm tra xem gia đình đã thật sự sẵn sàng chưa.</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revealing the stark contrast with the fear felt just hours earlier./Xác nhận sự sẵn sàng trong khi tiết lộ sự tương phản rõ rệt với nỗi sợ đã cảm thấy chỉ vài giờ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week-long hospital stay feels genuinely manageable once measured against the fear of losing someone entirely./Nhận diện rằng một tuần nằm viện cảm thấy thật sự có thể quản lý được một khi được đo lường trước nỗi sợ mất đi ai đó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shift in perspective as a quiet, honest form of gratitude expressed through practical acceptance./Ghi nhận sự thay đổi góc nhìn này là một hình thức biết ơn yên tĩnh, trung thực được thể hiện qua sự chấp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fear this morning has permanently recalibrated what counts as a difficult or easy timeline going forward./Nhận diện rằng nỗi sợ sáng nay đã hiệu chỉnh lại vĩnh viễn điều gì được tính là một dòng thời gian khó khăn hay dễ dàng về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gap between clinical timelines and the emotional reality behind them./Nhận diện rằng sự thừa nhận trung thực này khép lại khoảng cách giữa các dòng thời gian lâm sàng và thực tế cảm xúc đằng sau chúng.</w:t>
      </w:r>
    </w:p>
    <w:p>
      <w:pPr>
        <w:keepLines/>
        <w:spacing w:line="276" w:lineRule="auto" w:after="60"/>
      </w:pPr>
      <w:r>
        <w:rPr>
          <w:rFonts w:ascii="Arial" w:hAnsi="Arial" w:eastAsia="Arial"/>
          <w:b/>
          <w:sz w:val="22"/>
        </w:rPr>
        <w:t xml:space="preserve">Task line 7: </w:t>
      </w:r>
      <w:r>
        <w:rPr>
          <w:rFonts w:ascii="Arial" w:hAnsi="Arial" w:eastAsia="Arial"/>
          <w:sz w:val="22"/>
        </w:rPr>
        <w:t>Deliberately gain a new perspective on a long timeline only after fearing there might be none at all, letting relief reshape what counts as difficult./Chủ động đạt được một góc nhìn mới về một dòng thời gian dài chỉ sau khi sợ rằng có thể không có dòng thời gian nào cả, để sự nhẹ nhõm định hình lại điều gì được tính là khó khăn.</w:t>
      </w:r>
    </w:p>
    <w:p>
      <w:pPr>
        <w:keepLines/>
        <w:spacing w:line="276" w:lineRule="auto" w:after="60"/>
      </w:pPr>
      <w:r>
        <w:rPr>
          <w:rFonts w:ascii="Arial" w:hAnsi="Arial" w:eastAsia="Arial"/>
          <w:b/>
          <w:sz w:val="22"/>
        </w:rPr>
        <w:t xml:space="preserve">Doctor: </w:t>
      </w:r>
      <w:r>
        <w:rPr>
          <w:rFonts w:ascii="Arial" w:hAnsi="Arial" w:eastAsia="Arial"/>
          <w:sz w:val="22"/>
        </w:rPr>
        <w:t>You've asked better questions today than most family members I see, if I'm honest./Thật lòng thì hôm nay anh hỏi những câu hỏi tốt hơn hầu hết người nhà mà tôi gặp.</w:t>
      </w:r>
    </w:p>
    <w:p>
      <w:pPr>
        <w:keepLines/>
        <w:spacing w:line="276" w:lineRule="auto" w:after="60"/>
      </w:pPr>
      <w:r>
        <w:rPr>
          <w:rFonts w:ascii="Arial" w:hAnsi="Arial" w:eastAsia="Arial"/>
          <w:b/>
          <w:sz w:val="22"/>
        </w:rPr>
        <w:t xml:space="preserve">Tony: </w:t>
      </w:r>
      <w:r>
        <w:rPr>
          <w:rFonts w:ascii="Arial" w:hAnsi="Arial" w:eastAsia="Arial"/>
          <w:sz w:val="22"/>
        </w:rPr>
        <w:t>That's probably years of asking hard questions for a living, honestly, it doesn't turn off just because it's personal./Có lẽ đó là nhiều năm hỏi những câu hỏi khó để kiếm sống, thật lòng, nó không tắt đi chỉ vì đây là chuyện cá nhân.</w:t>
      </w:r>
    </w:p>
    <w:p>
      <w:pPr>
        <w:keepLines/>
        <w:spacing w:line="276" w:lineRule="auto" w:after="60"/>
      </w:pPr>
      <w:r>
        <w:rPr>
          <w:rFonts w:ascii="Arial" w:hAnsi="Arial" w:eastAsia="Arial"/>
          <w:b/>
          <w:sz w:val="22"/>
        </w:rPr>
        <w:t>RECOGNISING THAT A PROFESSIONAL HABIT DOESN'T SWITCH OFF JUST BECAUSE THE STAKES BECAME PERSONAL / NHẬN DIỆN RẰNG MỘT THÓI QUEN CHUYÊN MÔN KHÔNG TẮT ĐI CHỈ VÌ MỨC ĐỘ QUAN TRỌNG TRỞ NÊN MANG TÍNH CÁ NHÂN</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comparing today's questions favourably to typical family interactions./Đưa ra một lời khen chân thực, không cần nhắc so sánh những câu hỏi hôm nay thuận lợi với những tương tác gia đình điển hình.</w:t>
      </w:r>
    </w:p>
    <w:p>
      <w:pPr>
        <w:keepLines/>
        <w:spacing w:line="276" w:lineRule="auto" w:after="60"/>
      </w:pPr>
      <w:r>
        <w:rPr>
          <w:rFonts w:ascii="Arial" w:hAnsi="Arial" w:eastAsia="Arial"/>
          <w:b/>
          <w:sz w:val="22"/>
        </w:rPr>
        <w:t xml:space="preserve">Task line 2: </w:t>
      </w:r>
      <w:r>
        <w:rPr>
          <w:rFonts w:ascii="Arial" w:hAnsi="Arial" w:eastAsia="Arial"/>
          <w:sz w:val="22"/>
        </w:rPr>
        <w:t>Trace this quality back to its true origin, professional habit, rather than accepting it as unique personal insight./Truy nguồn gốc chất lượng này trở lại nguồn thật sự của nó, thói quen chuyên môn, thay vì chấp nhận nó là cái nhìn sâu sắc cá nhân độc đáo.</w:t>
      </w:r>
    </w:p>
    <w:p>
      <w:pPr>
        <w:keepLines/>
        <w:spacing w:line="276" w:lineRule="auto" w:after="60"/>
      </w:pPr>
      <w:r>
        <w:rPr>
          <w:rFonts w:ascii="Arial" w:hAnsi="Arial" w:eastAsia="Arial"/>
          <w:b/>
          <w:sz w:val="22"/>
        </w:rPr>
        <w:t xml:space="preserve">Task line 3: </w:t>
      </w:r>
      <w:r>
        <w:rPr>
          <w:rFonts w:ascii="Arial" w:hAnsi="Arial" w:eastAsia="Arial"/>
          <w:sz w:val="22"/>
        </w:rPr>
        <w:t>Recognise that skills built for one domain, asking hard questions at work, transfer completely into the most personal domains./Nhận diện rằng những kỹ năng được xây cho một lĩnh vực, hỏi những câu hỏi khó ở nơi làm việc, chuyển giao hoàn toàn vào những lĩnh vực cá nhân nhất.</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medical-setting equivalent of the same instinct-transfer insight named during the cybersecurity crisis./Ghi nhận sự nhận ra này là phiên bản trong bối cảnh y tế của chính cái nhìn sâu sắc về sự chuyển giao bản năng được nêu tên trong khủng hoảng an ninh mạng.</w:t>
      </w:r>
    </w:p>
    <w:p>
      <w:pPr>
        <w:keepLines/>
        <w:spacing w:line="276" w:lineRule="auto" w:after="60"/>
      </w:pPr>
      <w:r>
        <w:rPr>
          <w:rFonts w:ascii="Arial" w:hAnsi="Arial" w:eastAsia="Arial"/>
          <w:b/>
          <w:sz w:val="22"/>
        </w:rPr>
        <w:t xml:space="preserve">Task line 5: </w:t>
      </w:r>
      <w:r>
        <w:rPr>
          <w:rFonts w:ascii="Arial" w:hAnsi="Arial" w:eastAsia="Arial"/>
          <w:sz w:val="22"/>
        </w:rPr>
        <w:t>Recognise that a doctor's genuine surprise at good questions reveals how rarely families ask for real clarity under fear./Nhận diện rằng sự bất ngờ chân thực của một bác sĩ trước những câu hỏi tốt tiết lộ mức độ hiếm hoi các gia đình hỏi về sự rõ ràng thật sự dưới nỗi sợ hãi.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compliment quietly closes the loop on the plain-language request made earlier in the same conversation./Nhận diện rằng lời khen nhỏ này thầm lặng khép lại vòng lặp về yêu cầu ngôn ngữ đơn giản đã đưa ra trước đó trong cùng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professional habit doesn't switch off just because the stakes became personal, naming the true source of a compliment rather than claiming it as unique instinct./Chủ động nhận diện rằng một thói quen chuyên môn không tắt đi chỉ vì mức độ quan trọng trở nên mang tính cá nhân, nêu tên nguồn gốc thật sự của một lời khen thay vì nhận nó là bản năng độc đáo.</w:t>
      </w:r>
    </w:p>
    <w:p>
      <w:pPr>
        <w:keepLines/>
        <w:spacing w:line="276" w:lineRule="auto" w:after="60"/>
      </w:pPr>
      <w:r>
        <w:rPr>
          <w:rFonts w:ascii="Arial" w:hAnsi="Arial" w:eastAsia="Arial"/>
          <w:b/>
          <w:sz w:val="22"/>
        </w:rPr>
        <w:t xml:space="preserve">Tony: </w:t>
      </w:r>
      <w:r>
        <w:rPr>
          <w:rFonts w:ascii="Arial" w:hAnsi="Arial" w:eastAsia="Arial"/>
          <w:sz w:val="22"/>
        </w:rPr>
        <w:t>Today closes with the scans clear, the credit correctly placed, and a family settling into whatever pace comes next./Hôm nay khép lại với kết quả chụp chiếu rõ ràng, công lao được đặt đúng chỗ, và một gia đình ổn định vào bất kỳ nhịp độ nào sắp tới.</w:t>
      </w:r>
    </w:p>
    <w:p>
      <w:pPr>
        <w:pStyle w:val="Heading2"/>
      </w:pPr>
      <w:r>
        <w:rPr>
          <w:rFonts w:ascii="Arial" w:hAnsi="Arial" w:eastAsia="Arial"/>
          <w:b/>
          <w:sz w:val="26"/>
        </w:rPr>
        <w:t>NGÀY 7: Buổi tối — về nhà lần đầu, gọi cho các con</w:t>
      </w:r>
    </w:p>
    <w:p>
      <w:pPr>
        <w:keepLines/>
        <w:spacing w:line="276" w:lineRule="auto" w:after="60"/>
      </w:pPr>
      <w:r>
        <w:rPr>
          <w:rFonts w:ascii="Arial" w:hAnsi="Arial" w:eastAsia="Arial"/>
          <w:b/>
          <w:sz w:val="22"/>
        </w:rPr>
        <w:t xml:space="preserve">Wife: </w:t>
      </w:r>
      <w:r>
        <w:rPr>
          <w:rFonts w:ascii="Arial" w:hAnsi="Arial" w:eastAsia="Arial"/>
          <w:sz w:val="22"/>
        </w:rPr>
        <w:t>The kids have been asking about Grandpa all day, do you want to call them now?/Bọn trẻ hỏi thăm ông nội cả ngày rồi, anh có muốn gọi cho chúng bây giờ không?</w:t>
      </w:r>
    </w:p>
    <w:p>
      <w:pPr>
        <w:keepLines/>
        <w:spacing w:line="276" w:lineRule="auto" w:after="60"/>
      </w:pPr>
      <w:r>
        <w:rPr>
          <w:rFonts w:ascii="Arial" w:hAnsi="Arial" w:eastAsia="Arial"/>
          <w:b/>
          <w:sz w:val="22"/>
        </w:rPr>
        <w:t xml:space="preserve">Tony: </w:t>
      </w:r>
      <w:r>
        <w:rPr>
          <w:rFonts w:ascii="Arial" w:hAnsi="Arial" w:eastAsia="Arial"/>
          <w:sz w:val="22"/>
        </w:rPr>
        <w:t>Yes, let's call together, they should hear it from both of us./Có, mình gọi cùng nhau đi, chúng nên nghe từ cả hai đứa mình.</w:t>
      </w:r>
    </w:p>
    <w:p>
      <w:pPr>
        <w:keepLines/>
        <w:spacing w:line="276" w:lineRule="auto" w:after="60"/>
      </w:pPr>
      <w:r>
        <w:rPr>
          <w:rFonts w:ascii="Arial" w:hAnsi="Arial" w:eastAsia="Arial"/>
          <w:b/>
          <w:sz w:val="22"/>
        </w:rPr>
        <w:t>CHOOSING TO DELIVER FAMILY NEWS JOINTLY RATHER THAN LEAVING EITHER PARENT TO CARRY IT ALONE / CHỌN TRUYỀN ĐẠT TIN TỨC GIA ĐÌNH CÙNG NHAU THAY VÌ ĐỂ MỘT TRONG HAI PHỤ HUYNH TỰ MANG NÓ MỘT MÌNH</w:t>
      </w:r>
    </w:p>
    <w:p>
      <w:pPr>
        <w:keepLines/>
        <w:spacing w:line="276" w:lineRule="auto" w:after="60"/>
      </w:pPr>
      <w:r>
        <w:rPr>
          <w:rFonts w:ascii="Arial" w:hAnsi="Arial" w:eastAsia="Arial"/>
          <w:b/>
          <w:sz w:val="22"/>
        </w:rPr>
        <w:t xml:space="preserve">Task line 1: </w:t>
      </w:r>
      <w:r>
        <w:rPr>
          <w:rFonts w:ascii="Arial" w:hAnsi="Arial" w:eastAsia="Arial"/>
          <w:sz w:val="22"/>
        </w:rPr>
        <w:t>Note the children's ongoing worry throughout the day, offering an opportunity to address it directly./Lưu ý sự lo lắng liên tục của bọn trẻ suốt cả ngày, đưa ra một cơ hội để giải quyết nó trực tiếp.</w:t>
      </w:r>
    </w:p>
    <w:p>
      <w:pPr>
        <w:keepLines/>
        <w:spacing w:line="276" w:lineRule="auto" w:after="60"/>
      </w:pPr>
      <w:r>
        <w:rPr>
          <w:rFonts w:ascii="Arial" w:hAnsi="Arial" w:eastAsia="Arial"/>
          <w:b/>
          <w:sz w:val="22"/>
        </w:rPr>
        <w:t xml:space="preserve">Task line 2: </w:t>
      </w:r>
      <w:r>
        <w:rPr>
          <w:rFonts w:ascii="Arial" w:hAnsi="Arial" w:eastAsia="Arial"/>
          <w:sz w:val="22"/>
        </w:rPr>
        <w:t>Choose to deliver the news jointly, explicitly naming why both parents should be present for it./Chọn truyền đạt tin tức cùng nhau, nêu rõ lý do cả hai phụ huynh nên có mặt cho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children processing frightening news benefit from hearing it from a united, calm parental front./Nhận diện rằng những đứa trẻ xử lý tin đáng sợ được hưởng lợi từ việc nghe nó từ một mặt trận phụ huynh thống nhất,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joint decision as extending the day's coordinated-partnership pattern into its final, most tender scene./Ghi nhận quyết định chung này là mở rộng mô hình đối tác phối hợp của ngày vào cảnh cuối cùng, dịu dàng nhất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tracking the children's worry all day, unprompted, shows genuine attentiveness beyond the hospital's demands./Nhận diện rằng một người bạn đời theo dõi sự lo lắng của bọn trẻ cả ngày, không cần nhắc, cho thấy sự chú ý chân thực vượt ra ngoài những đòi hỏi của bệnh viện.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deliberate choice closes the day's theme of full presence into the next generation as well./Nhận diện rằng lựa chọn nhỏ, có chủ đích này khép lại chủ đề hiện diện trọn vẹn của ngày vào cả thế hệ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family news jointly rather than leaving either parent to carry it alone, extending the day's partnership into its final, most tender moment./Chủ động chọn truyền đạt tin tức gia đình cùng nhau thay vì để một trong hai phụ huynh tự mang nó một mình, mở rộng sự đồng hành của ngày vào khoảnh khắc cuối cùng, dịu dàng nhất của nó.</w:t>
      </w:r>
    </w:p>
    <w:p>
      <w:pPr>
        <w:keepLines/>
        <w:spacing w:line="276" w:lineRule="auto" w:after="60"/>
      </w:pPr>
      <w:r>
        <w:rPr>
          <w:rFonts w:ascii="Arial" w:hAnsi="Arial" w:eastAsia="Arial"/>
          <w:b/>
          <w:sz w:val="22"/>
        </w:rPr>
        <w:t xml:space="preserve">Elder Child: </w:t>
      </w:r>
      <w:r>
        <w:rPr>
          <w:rFonts w:ascii="Arial" w:hAnsi="Arial" w:eastAsia="Arial"/>
          <w:sz w:val="22"/>
        </w:rPr>
        <w:t>Is Grandpa going to be okay, actually okay, not just okay because you're saying it?/Ông nội có sẽ ổn không, thật sự ổn, không phải chỉ ổn vì bố đang nói vậy?</w:t>
      </w:r>
    </w:p>
    <w:p>
      <w:pPr>
        <w:keepLines/>
        <w:spacing w:line="276" w:lineRule="auto" w:after="60"/>
      </w:pPr>
      <w:r>
        <w:rPr>
          <w:rFonts w:ascii="Arial" w:hAnsi="Arial" w:eastAsia="Arial"/>
          <w:b/>
          <w:sz w:val="22"/>
        </w:rPr>
        <w:t xml:space="preserve">Tony: </w:t>
      </w:r>
      <w:r>
        <w:rPr>
          <w:rFonts w:ascii="Arial" w:hAnsi="Arial" w:eastAsia="Arial"/>
          <w:sz w:val="22"/>
        </w:rPr>
        <w:t>Actually okay, I promise, it'll take time, but the doctors are genuinely hopeful./Thật sự ổn, bố hứa, sẽ mất thời gian, nhưng các bác sĩ thật sự lạc quan.</w:t>
      </w:r>
    </w:p>
    <w:p>
      <w:pPr>
        <w:keepLines/>
        <w:spacing w:line="276" w:lineRule="auto" w:after="60"/>
      </w:pPr>
      <w:r>
        <w:rPr>
          <w:rFonts w:ascii="Arial" w:hAnsi="Arial" w:eastAsia="Arial"/>
          <w:b/>
          <w:sz w:val="22"/>
        </w:rPr>
        <w:t>BEING CAUGHT BY A CHILD'S SHARP DISTINCTION BETWEEN GENUINE REASSURANCE AND PERFORMED CALM / BỊ MỘT ĐỨA CON BẮT GẶP VỚI SỰ PHÂN BIỆT SẮC BÉN GIỮA SỰ TRẤN AN CHÂN THỰC VÀ SỰ BÌNH TĨNH TRÌNH DIỄN</w:t>
      </w:r>
    </w:p>
    <w:p>
      <w:pPr>
        <w:keepLines/>
        <w:spacing w:line="276" w:lineRule="auto" w:after="60"/>
      </w:pPr>
      <w:r>
        <w:rPr>
          <w:rFonts w:ascii="Arial" w:hAnsi="Arial" w:eastAsia="Arial"/>
          <w:b/>
          <w:sz w:val="22"/>
        </w:rPr>
        <w:t xml:space="preserve">Task line 1: </w:t>
      </w:r>
      <w:r>
        <w:rPr>
          <w:rFonts w:ascii="Arial" w:hAnsi="Arial" w:eastAsia="Arial"/>
          <w:sz w:val="22"/>
        </w:rPr>
        <w:t>Ask a remarkably perceptive question, distinguishing genuine reassurance from performance meant only to soothe./Hỏi một câu hỏi đáng chú ý sâu sắc, phân biệt sự trấn an chân thực với sự trình diễn chỉ nhằm xoa dịu.</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both the real timeline and the real, hopeful medical outlook./Trả lời với sự trung thực chân thực, nêu tên cả dòng thời gian thật lẫn triển vọng y tế thật,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 this perceptive has clearly absorbed the same honesty-over-comfort value modelled at home for years./Nhận diện rằng một đứa trẻ sâu sắc đến vậy rõ ràng đã hấp thụ chính giá trị trung thực-hơn-thoải-mái được làm mẫu ở nhà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the book's core values have already begun passing to the next generation./Ghi nhận sự trao đổi này là bằng chứng rằng những giá trị cốt lõi của cuốn sách đã bắt đầu truyền sang thế hệ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a child's sharp question honestly, rather than deflecting it, respects her genuine intelligence./Nhận diện rằng việc trả lời câu hỏi sắc bén của một đứa trẻ trung thực, thay vì né tránh nó, tôn trọng trí tuệ chân thực của cô bé.</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entire book's honesty argument in its smallest, most intimate possible setting./Nhận diện rằng khoảnh khắc này khép lại lập luận về sự trung thực của cả cuốn sách trong bối cảnh nhỏ nhất, riêng tư nhất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be caught by a child's sharp distinction between genuine reassurance and performed calm, answering with real honesty rather than a comforting performance./Chủ động bị một đứa con bắt gặp với sự phân biệt sắc bén giữa sự trấn an chân thực và sự bình tĩnh trình diễn, trả lời bằng sự trung thực thật thay vì một màn trình diễn an ủi.</w:t>
      </w:r>
    </w:p>
    <w:p>
      <w:pPr>
        <w:keepLines/>
        <w:spacing w:line="276" w:lineRule="auto" w:after="60"/>
      </w:pPr>
      <w:r>
        <w:rPr>
          <w:rFonts w:ascii="Arial" w:hAnsi="Arial" w:eastAsia="Arial"/>
          <w:b/>
          <w:sz w:val="22"/>
        </w:rPr>
        <w:t xml:space="preserve">Wife: </w:t>
      </w:r>
      <w:r>
        <w:rPr>
          <w:rFonts w:ascii="Arial" w:hAnsi="Arial" w:eastAsia="Arial"/>
          <w:sz w:val="22"/>
        </w:rPr>
        <w:t>You did everything right today, you know that, don't you?/Anh đã làm mọi thứ đúng hôm nay, anh biết vậy đúng không?</w:t>
      </w:r>
    </w:p>
    <w:p>
      <w:pPr>
        <w:keepLines/>
        <w:spacing w:line="276" w:lineRule="auto" w:after="60"/>
      </w:pPr>
      <w:r>
        <w:rPr>
          <w:rFonts w:ascii="Arial" w:hAnsi="Arial" w:eastAsia="Arial"/>
          <w:b/>
          <w:sz w:val="22"/>
        </w:rPr>
        <w:t xml:space="preserve">Tony: </w:t>
      </w:r>
      <w:r>
        <w:rPr>
          <w:rFonts w:ascii="Arial" w:hAnsi="Arial" w:eastAsia="Arial"/>
          <w:sz w:val="22"/>
        </w:rPr>
        <w:t>I didn't build this team so I could do less, I built it so on the one day it actually mattered, I could do nothing but be here./Anh không xây đội này để làm ít việc hơn, anh xây nó để vào đúng ngày nó thực sự quan trọng, anh có thể không làm gì khác ngoài việc có mặt ở đây.</w:t>
      </w:r>
    </w:p>
    <w:p>
      <w:pPr>
        <w:keepLines/>
        <w:spacing w:line="276" w:lineRule="auto" w:after="60"/>
      </w:pPr>
      <w:r>
        <w:rPr>
          <w:rFonts w:ascii="Arial" w:hAnsi="Arial" w:eastAsia="Arial"/>
          <w:b/>
          <w:sz w:val="22"/>
        </w:rPr>
        <w:t>NAMING THE TRUE PURPOSE OF FOUR YEARS OF SYSTEM-BUILDING ON THE ONE DAY IT ACTUALLY MATTERED MOST / NÊU TÊN MỤC ĐÍCH THẬT SỰ CỦA BỐN NĂM XÂY DỰNG HỆ THỐNG VÀO ĐÚNG NGÀY NÓ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Offer quiet, genuine validation, checking whether today's actions are being recognised as correct./Đưa ra sự xác nhận yên tĩnh, chân thực, kiểm tra xem hành động hôm nay có được nhận ra là đúng đắn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doing less, redefining the entire purpose of years of team-building in one clarifying sentence./Bác bỏ cách định khung về việc làm ít hơn, định nghĩa lại toàn bộ mục đích của nhiều năm xây dựng đội trong một câu làm rõ.</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reframing retroactively gives meaning to every delegation, every mentoring session, every built system before it./Nhận diện rằng sự tái định khung này hồi tố mang lại ý nghĩa cho mọi sự ủy quyền, mọi buổi kèm cặp, mọi hệ thống được xây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true, final thesis of the entire book, spoken quietly at home rather than on any stage./Ghi nhận cái nhìn sâu sắc này là luận điểm thật sự, cuối cùng của cả cuốn sách, được nói ra yên tĩnh ở nhà thay vì trên bất kỳ sân khấu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validating question opens space for this exact, career-defining realisation to surface./Nhận diện rằng một câu hỏi xác nhận đơn giản của người bạn đời mở ra không gian cho chính sự nhận ra định hình sự nghiệp này nổi lên.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will likely be remembered longer than any keynote, promotion, or crisis resolved before it./Nhận diện rằng cái nhìn sâu sắc khép lại này có khả năng sẽ được nhớ đến lâu hơn bất kỳ bài phát biểu chính, sự thăng chức, hay khủng hoảng nào được giải quyết trước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purpose of four years of system-building on the one day it actually mattered most, closing the book's professional arc with its most personal possible sentence./Chủ động nêu tên mục đích thật sự của bốn năm xây dựng hệ thống vào đúng ngày nó thật sự quan trọng nhất, khép lại vòng cung chuyên môn của cuốn sách bằng câu nói cá nhân nhất có thể của nó.</w:t>
      </w:r>
    </w:p>
    <w:p>
      <w:pPr>
        <w:keepLines/>
        <w:spacing w:line="276" w:lineRule="auto" w:after="60"/>
      </w:pPr>
      <w:r>
        <w:rPr>
          <w:rFonts w:ascii="Arial" w:hAnsi="Arial" w:eastAsia="Arial"/>
          <w:b/>
          <w:sz w:val="22"/>
        </w:rPr>
        <w:t xml:space="preserve">Younger Child: </w:t>
      </w:r>
      <w:r>
        <w:rPr>
          <w:rFonts w:ascii="Arial" w:hAnsi="Arial" w:eastAsia="Arial"/>
          <w:sz w:val="22"/>
        </w:rPr>
        <w:t>Did you have to leave work all day, is that even allowed?/Bố có phải nghỉ làm cả ngày không, vậy có được phép không ạ?</w:t>
      </w:r>
    </w:p>
    <w:p>
      <w:pPr>
        <w:keepLines/>
        <w:spacing w:line="276" w:lineRule="auto" w:after="60"/>
      </w:pPr>
      <w:r>
        <w:rPr>
          <w:rFonts w:ascii="Arial" w:hAnsi="Arial" w:eastAsia="Arial"/>
          <w:b/>
          <w:sz w:val="22"/>
        </w:rPr>
        <w:t xml:space="preserve">Tony: </w:t>
      </w:r>
      <w:r>
        <w:rPr>
          <w:rFonts w:ascii="Arial" w:hAnsi="Arial" w:eastAsia="Arial"/>
          <w:sz w:val="22"/>
        </w:rPr>
        <w:t>It's more than allowed, honestly, it's exactly what work is supposed to make room for./Thật lòng thì còn hơn cả được phép nữa, đó chính xác là điều công việc phải nhường chỗ cho.</w:t>
      </w:r>
    </w:p>
    <w:p>
      <w:pPr>
        <w:keepLines/>
        <w:spacing w:line="276" w:lineRule="auto" w:after="60"/>
      </w:pPr>
      <w:r>
        <w:rPr>
          <w:rFonts w:ascii="Arial" w:hAnsi="Arial" w:eastAsia="Arial"/>
          <w:b/>
          <w:sz w:val="22"/>
        </w:rPr>
        <w:t>EXPLAINING TO A CHILD THAT WORK EXISTS TO MAKE ROOM FOR MOMENTS LIKE THIS, NOT THE OTHER WAY AROUND / GIẢI THÍCH CHO MỘT ĐỨA CON RẰNG CÔNG VIỆC TỒN TẠI ĐỂ NHƯỜNG CHỖ CHO NHỮNG KHOẢNH KHẮC NHƯ THẾ NÀY,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innocent, practical question about whether missing work is actually permitted./Hỏi một câu hỏi thực sự ngây thơ, thực tế về việc liệu nghỉ làm có thật sự được phép không.</w:t>
      </w:r>
    </w:p>
    <w:p>
      <w:pPr>
        <w:keepLines/>
        <w:spacing w:line="276" w:lineRule="auto" w:after="60"/>
      </w:pPr>
      <w:r>
        <w:rPr>
          <w:rFonts w:ascii="Arial" w:hAnsi="Arial" w:eastAsia="Arial"/>
          <w:b/>
          <w:sz w:val="22"/>
        </w:rPr>
        <w:t xml:space="preserve">Task line 2: </w:t>
      </w:r>
      <w:r>
        <w:rPr>
          <w:rFonts w:ascii="Arial" w:hAnsi="Arial" w:eastAsia="Arial"/>
          <w:sz w:val="22"/>
        </w:rPr>
        <w:t>Answer warmly, reframing the entire relationship between work and family for a child's understanding./Trả lời một cách ấm áp, tái định khung toàn bộ mối quan hệ giữa công việc và gia đình cho sự thấu hiểu của một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about permission reveals how deeply work culture shapes even young minds./Nhận diện rằng câu hỏi đơn giản của một đứa trẻ về sự cho phép tiết lộ văn hóa công việc định hình sâu sắc đến đâu ngay cả những tâm trí trẻ.</w:t>
      </w:r>
    </w:p>
    <w:p>
      <w:pPr>
        <w:keepLines/>
        <w:spacing w:line="276" w:lineRule="auto" w:after="60"/>
      </w:pPr>
      <w:r>
        <w:rPr>
          <w:rFonts w:ascii="Arial" w:hAnsi="Arial" w:eastAsia="Arial"/>
          <w:b/>
          <w:sz w:val="22"/>
        </w:rPr>
        <w:t xml:space="preserve">Task line 4: </w:t>
      </w:r>
      <w:r>
        <w:rPr>
          <w:rFonts w:ascii="Arial" w:hAnsi="Arial" w:eastAsia="Arial"/>
          <w:sz w:val="22"/>
        </w:rPr>
        <w:t>Record this small explanation as passing the book's core value directly to the next generation in simple, clear terms./Ghi nhận lời giải thích nhỏ này là truyền đạt giá trị cốt lõi của cuốn sách trực tiếp cho thế hệ tiếp theo bằng những từ ngữ đơn giản,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a child's question this clearly does more to shape her future values than any formal lesson could./Nhận diện rằng việc trả lời câu hỏi của một đứa trẻ rõ ràng đến vậy làm được nhiều hơn để định hình các giá trị tương lai của cô bé so với bất kỳ bài học chính thức nào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remembered decades later, long after today's crisis itself is forgotten./Nhận diện rằng chính câu trả lời này có khả năng sẽ được nhớ đến hàng thập kỷ sau, rất lâu sau khi chính khủng hoảng hôm nay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to a child that work exists to make room for moments like this, not the other way around, planting the book's central value in its simplest possible form./Chủ động giải thích cho một đứa con rằng công việc tồn tại để nhường chỗ cho những khoảnh khắc như thế này, không phải ngược lại, gieo trồng giá trị trung tâm của cuốn sách ở hình thức đơn giản nhất có thể của nó.</w:t>
      </w:r>
    </w:p>
    <w:p>
      <w:pPr>
        <w:keepLines/>
        <w:spacing w:line="276" w:lineRule="auto" w:after="60"/>
      </w:pPr>
      <w:r>
        <w:rPr>
          <w:rFonts w:ascii="Arial" w:hAnsi="Arial" w:eastAsia="Arial"/>
          <w:b/>
          <w:sz w:val="22"/>
        </w:rPr>
        <w:t xml:space="preserve">Elder Child: </w:t>
      </w:r>
      <w:r>
        <w:rPr>
          <w:rFonts w:ascii="Arial" w:hAnsi="Arial" w:eastAsia="Arial"/>
          <w:sz w:val="22"/>
        </w:rPr>
        <w:t>Are you going back to work tomorrow, or staying with Grandpa some more?/Bố có đi làm lại ngày mai không, hay ở lại với ông nội thêm nữa?</w:t>
      </w:r>
    </w:p>
    <w:p>
      <w:pPr>
        <w:keepLines/>
        <w:spacing w:line="276" w:lineRule="auto" w:after="60"/>
      </w:pPr>
      <w:r>
        <w:rPr>
          <w:rFonts w:ascii="Arial" w:hAnsi="Arial" w:eastAsia="Arial"/>
          <w:b/>
          <w:sz w:val="22"/>
        </w:rPr>
        <w:t xml:space="preserve">Tony: </w:t>
      </w:r>
      <w:r>
        <w:rPr>
          <w:rFonts w:ascii="Arial" w:hAnsi="Arial" w:eastAsia="Arial"/>
          <w:sz w:val="22"/>
        </w:rPr>
        <w:t>Staying with Grandpa some more, work already knows, we settled that this morning./Ở lại với ông nội thêm nữa, công việc đã biết rồi, tụi bố đã thu xếp xong sáng nay.</w:t>
      </w:r>
    </w:p>
    <w:p>
      <w:pPr>
        <w:keepLines/>
        <w:spacing w:line="276" w:lineRule="auto" w:after="60"/>
      </w:pPr>
      <w:r>
        <w:rPr>
          <w:rFonts w:ascii="Arial" w:hAnsi="Arial" w:eastAsia="Arial"/>
          <w:b/>
          <w:sz w:val="22"/>
        </w:rPr>
        <w:t>GIVING A CHILD A DEFINITIVE ANSWER ABOUT PRIORITY, ALREADY SETTLED HOURS EARLIER, WITHOUT ANY VISIBLE HESITATION / ĐƯA CHO MỘT ĐỨA CON MỘT CÂU TRẢ LỜI DỨT KHOÁT VỀ ƯU TIÊN, ĐÃ ĐƯỢC THU XẾP TỪ NHIỀU GIỜ TRƯỚC, MÀ KHÔNG CÓ SỰ DO DỰ RÕ RÀNG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tomorrow, testing whether today's priority will actually hold./Hỏi một câu hỏi thực tế chân thực về ngày mai, kiểm tra xem ưu tiên hôm nay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Answer definitively and immediately, referencing a decision already fully settled hours earlier that morning./Trả lời dứt khoát và ngay lập tức, tham chiếu một quyết định đã được thu xếp hoàn toàn nhiều giờ trước đó vào buổi sáng.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tomorrow question tests whether today's stated priority was genuine or merely situational./Nhận diện rằng câu hỏi ngày mai đơn giản của một đứa trẻ kiểm tra xem ưu tiên đã nêu hôm nay có chân thực hay chỉ mang tính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this definitive answer as proof that the morning's delegation call was a real decision, not a one-day exception./Ghi nhận câu trả lời dứt khoát này là bằng chứng rằng cuộc gọi ủy quyền buổi sáng là một quyết định thật, không phải một ngoại lệ một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without hesitation reassures a child more than any lengthy explanation of competing priorities could./Nhận diện rằng việc trả lời không do dự trấn an một đứa trẻ nhiều hơn bất kỳ lời giải thích dài dòng nào về những ưu tiên cạnh tranh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closes the loop connecting the morning's decision all the way to the evening's family conversation./Nhận diện rằng câu trả lời này khép lại vòng lặp kết nối quyết định buổi sáng suốt đến cuộc trò chuyện gia đình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give a child a definitive answer about priority, already settled hours earlier, without any visible hesitation, proving the day's central choice was never actually in question./Chủ động đưa cho một đứa con một câu trả lời dứt khoát về ưu tiên, đã được thu xếp từ nhiều giờ trước, mà không có sự do dự rõ ràng nào, chứng minh lựa chọn trung tâm của ngày chưa bao giờ thật sự bị nghi ngờ.</w:t>
      </w:r>
    </w:p>
    <w:p>
      <w:pPr>
        <w:keepLines/>
        <w:spacing w:line="276" w:lineRule="auto" w:after="60"/>
      </w:pPr>
      <w:r>
        <w:rPr>
          <w:rFonts w:ascii="Arial" w:hAnsi="Arial" w:eastAsia="Arial"/>
          <w:b/>
          <w:sz w:val="22"/>
        </w:rPr>
        <w:t xml:space="preserve">Wife: </w:t>
      </w:r>
      <w:r>
        <w:rPr>
          <w:rFonts w:ascii="Arial" w:hAnsi="Arial" w:eastAsia="Arial"/>
          <w:sz w:val="22"/>
        </w:rPr>
        <w:t>Come sit down, you've been standing since we walked in the door./Ngồi xuống đi anh, anh đứng từ lúc mình bước vào cửa đến giờ rồi.</w:t>
      </w:r>
    </w:p>
    <w:p>
      <w:pPr>
        <w:keepLines/>
        <w:spacing w:line="276" w:lineRule="auto" w:after="60"/>
      </w:pPr>
      <w:r>
        <w:rPr>
          <w:rFonts w:ascii="Arial" w:hAnsi="Arial" w:eastAsia="Arial"/>
          <w:b/>
          <w:sz w:val="22"/>
        </w:rPr>
        <w:t xml:space="preserve">Tony: </w:t>
      </w:r>
      <w:r>
        <w:rPr>
          <w:rFonts w:ascii="Arial" w:hAnsi="Arial" w:eastAsia="Arial"/>
          <w:sz w:val="22"/>
        </w:rPr>
        <w:t>I didn't even notice, honestly, I think some part of me is still standing in that hospital hallway./Thật lòng anh còn không để ý, anh nghĩ một phần nào đó của anh vẫn đang đứng ở hành lang bệnh viện đó.</w:t>
      </w:r>
    </w:p>
    <w:p>
      <w:pPr>
        <w:keepLines/>
        <w:spacing w:line="276" w:lineRule="auto" w:after="60"/>
      </w:pPr>
      <w:r>
        <w:rPr>
          <w:rFonts w:ascii="Arial" w:hAnsi="Arial" w:eastAsia="Arial"/>
          <w:b/>
          <w:sz w:val="22"/>
        </w:rPr>
        <w:t>NOTICING THAT PART OF ONESELF HAS NOT ACTUALLY LEFT THE CRISIS BEHIND YET, EVEN AT HOME / NHẬN RA RẰNG MỘT PHẦN CỦA CHÍNH MÌNH VẪN CHƯA THẬT SỰ RỜI KHỎI KHỦNG HOẢNG, NGAY CẢ KHI ĐÃ Ở NHÀ</w:t>
      </w:r>
    </w:p>
    <w:p>
      <w:pPr>
        <w:keepLines/>
        <w:spacing w:line="276" w:lineRule="auto" w:after="60"/>
      </w:pPr>
      <w:r>
        <w:rPr>
          <w:rFonts w:ascii="Arial" w:hAnsi="Arial" w:eastAsia="Arial"/>
          <w:b/>
          <w:sz w:val="22"/>
        </w:rPr>
        <w:t xml:space="preserve">Task line 1: </w:t>
      </w:r>
      <w:r>
        <w:rPr>
          <w:rFonts w:ascii="Arial" w:hAnsi="Arial" w:eastAsia="Arial"/>
          <w:sz w:val="22"/>
        </w:rPr>
        <w:t>Notice a small physical detail, remaining standing, and gently suggest a more restful alternative./Nhận thấy một chi tiết vật lý nhỏ, vẫn đang đứng, và nhẹ nhàng đề nghị một lựa chọn thoải mái hơn.</w:t>
      </w:r>
    </w:p>
    <w:p>
      <w:pPr>
        <w:keepLines/>
        <w:spacing w:line="276" w:lineRule="auto" w:after="60"/>
      </w:pPr>
      <w:r>
        <w:rPr>
          <w:rFonts w:ascii="Arial" w:hAnsi="Arial" w:eastAsia="Arial"/>
          <w:b/>
          <w:sz w:val="22"/>
        </w:rPr>
        <w:t xml:space="preserve">Task line 2: </w:t>
      </w:r>
      <w:r>
        <w:rPr>
          <w:rFonts w:ascii="Arial" w:hAnsi="Arial" w:eastAsia="Arial"/>
          <w:sz w:val="22"/>
        </w:rPr>
        <w:t>Admit to not noticing this detail, then name a vivid, honest image for where part of the mind still remains./Thừa nhận đã không nhận ra chi tiết này, sau đó nêu tên một hình ảnh sống động, trung thực cho nơi một phần tâm trí vẫn còn ở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body arriving home does not mean the mind has fully processed and left a crisis behind yet./Nhận diện rằng một cơ thể về đến nhà không có nghĩa là tâm trí đã hoàn toàn xử lý và rời khỏi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unfinished emotional tail end of an otherwise composed and well-handled day./Ghi nhận sự thừa nhận này là phần cuối cảm xúc trung thực, chưa hoàn thiện của một ngày vốn dĩ được xử lý điềm tĩnh, tốt đẹp.</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small physical details, standing too long, reflects care extending into the smallest moments./Nhận diện rằng một người bạn đời nhận thấy những chi tiết vật lý nhỏ, đứng quá lâu, phản ánh sự quan tâm mở rộng vào những khoảnh khắc nhỏ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lingering feeling honestly, rather than pushing through it, allows genuine rest to actually begin./Nhận diện rằng việc nêu tên cảm giác còn sót lại này trung thực, thay vì vượt qua nó, cho phép sự nghỉ ngơi chân thực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part of oneself has not actually left the crisis behind yet, even at home, sitting down only once that honest admission has been made./Chủ động nhận ra rằng một phần của chính mình vẫn chưa thật sự rời khỏi khủng hoảng, ngay cả khi đã ở nhà, chỉ ngồi xuống một khi sự thừa nhận trung thực đó đã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a day with no system, no framework, and no council, proving that everything built before it was, in the end, only ever for this./Hôm nay khép lại một ngày không có hệ thống, không có khung, và không có hội đồng, chứng minh rằng mọi thứ được xây trước đó, cuối cùng, chỉ luôn dành cho điều này.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59</w:t>
      </w:r>
    </w:p>
    <w:p>
      <w:pPr>
        <w:keepLines/>
        <w:spacing w:line="276" w:lineRule="auto" w:after="60"/>
      </w:pPr>
      <w:r>
        <w:rPr>
          <w:rFonts w:ascii="Arial" w:hAnsi="Arial" w:eastAsia="Arial"/>
          <w:b/>
          <w:sz w:val="22"/>
        </w:rPr>
        <w:t>NEXT LESSON: 60</w:t>
      </w:r>
    </w:p>
    <w:p>
      <w:pPr>
        <w:keepLines/>
        <w:spacing w:line="276" w:lineRule="auto" w:after="60"/>
      </w:pPr>
      <w:r>
        <w:rPr>
          <w:rFonts w:ascii="Arial" w:hAnsi="Arial" w:eastAsia="Arial"/>
          <w:b/>
          <w:sz w:val="22"/>
        </w:rPr>
        <w:t>COMPLETED LESSONS: 01–59</w:t>
      </w:r>
    </w:p>
    <w:p>
      <w:pPr>
        <w:keepLines/>
        <w:spacing w:line="276" w:lineRule="auto" w:after="60"/>
      </w:pPr>
      <w:r>
        <w:rPr>
          <w:rFonts w:ascii="Arial" w:hAnsi="Arial" w:eastAsia="Arial"/>
          <w:b/>
          <w:sz w:val="22"/>
        </w:rPr>
        <w:t>COMPLETED DAYS: 413</w:t>
      </w:r>
    </w:p>
    <w:p>
      <w:pPr>
        <w:keepLines/>
        <w:spacing w:line="276" w:lineRule="auto" w:after="60"/>
      </w:pPr>
      <w:r>
        <w:rPr>
          <w:rFonts w:ascii="Arial" w:hAnsi="Arial" w:eastAsia="Arial"/>
          <w:b/>
          <w:sz w:val="22"/>
        </w:rPr>
        <w:t>LOCKED LESSONS: 01–59</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59: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