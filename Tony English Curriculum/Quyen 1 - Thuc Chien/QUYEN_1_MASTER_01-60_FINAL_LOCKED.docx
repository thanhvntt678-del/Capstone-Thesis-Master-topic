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01–60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Lesson 54: The Actual Promotion — 7/7 ngày</w:t>
      </w:r>
    </w:p>
    <w:p>
      <w:r>
        <w:t>Lesson 55: I Was Standing on It Too — 7/7 ngày</w:t>
      </w:r>
    </w:p>
    <w:p>
      <w:r>
        <w:t>Lesson 56: The Same Seat, Different Person — 7/7 ngày</w:t>
      </w:r>
    </w:p>
    <w:p>
      <w:r>
        <w:t>Lesson 57: The Discomfort Belongs There — 7/7 ngày</w:t>
      </w:r>
    </w:p>
    <w:p>
      <w:r>
        <w:t>Lesson 58: The Next Company on Their List — 7/7 ngày</w:t>
      </w:r>
    </w:p>
    <w:p>
      <w:r>
        <w:t>Lesson 59: Nothing but Be Here — 7/7 ngày</w:t>
      </w:r>
    </w:p>
    <w:p>
      <w:r>
        <w:t>Lesson 60: Alive and Walking Around Your Plant — 7/7 ngày</w:t>
      </w:r>
    </w:p>
    <w:p>
      <w:r>
        <w:t>Tổng cộng: 420 ngày. QUYỂN 1 THỰC CHIẾN — HOÀN TẤT.</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pPr>
        <w:pStyle w:val="Heading1"/>
      </w:pPr>
      <w:r>
        <w:rPr>
          <w:rFonts w:ascii="Arial" w:hAnsi="Arial" w:eastAsia="Arial"/>
          <w:b/>
          <w:sz w:val="32"/>
        </w:rPr>
        <w:t>LESSON 54</w:t>
      </w:r>
    </w:p>
    <w:p>
      <w:pPr>
        <w:keepLines/>
        <w:spacing w:line="276" w:lineRule="auto" w:after="60"/>
      </w:pPr>
      <w:r>
        <w:rPr>
          <w:rFonts w:ascii="Arial" w:hAnsi="Arial" w:eastAsia="Arial"/>
          <w:b/>
          <w:sz w:val="22"/>
        </w:rPr>
        <w:t>THE ACTUAL PROMOTION</w:t>
      </w:r>
    </w:p>
    <w:p>
      <w:pPr>
        <w:keepLines/>
        <w:spacing w:line="276" w:lineRule="auto" w:after="60"/>
      </w:pPr>
      <w:r>
        <w:rPr>
          <w:rFonts w:ascii="Arial" w:hAnsi="Arial" w:eastAsia="Arial"/>
          <w:sz w:val="22"/>
        </w:rPr>
        <w:t>Leadership Development and Full-Circle Mentorship — Launching the Wanek Leadership Academy at the Exact Plant Where the Journey Began, Teaching the Reflex Framework Openly for the First Time, and Handing a Trusted Colleague Real Ownership Instead of Just Co-Design Credit</w:t>
      </w:r>
    </w:p>
    <w:p>
      <w:pPr>
        <w:pStyle w:val="Heading2"/>
      </w:pPr>
      <w:r>
        <w:rPr>
          <w:rFonts w:ascii="Arial" w:hAnsi="Arial" w:eastAsia="Arial"/>
          <w:b/>
          <w:sz w:val="26"/>
        </w:rPr>
        <w:t>NGÀY 1: Sáu giờ sáng — trở về Wanek 2</w:t>
      </w:r>
    </w:p>
    <w:p>
      <w:pPr>
        <w:keepLines/>
        <w:spacing w:line="276" w:lineRule="auto" w:after="60"/>
      </w:pPr>
      <w:r>
        <w:rPr>
          <w:rFonts w:ascii="Arial" w:hAnsi="Arial" w:eastAsia="Arial"/>
          <w:b/>
          <w:sz w:val="22"/>
        </w:rPr>
        <w:t xml:space="preserve">Wife: </w:t>
      </w:r>
      <w:r>
        <w:rPr>
          <w:rFonts w:ascii="Arial" w:hAnsi="Arial" w:eastAsia="Arial"/>
          <w:sz w:val="22"/>
        </w:rPr>
        <w:t>Back to Wanek 2 today, of all places, for the Academy launch./Hôm nay quay lại Wanek 2, đúng nơi này, cho lễ ra mắt Học viện.</w:t>
      </w:r>
    </w:p>
    <w:p>
      <w:pPr>
        <w:keepLines/>
        <w:spacing w:line="276" w:lineRule="auto" w:after="60"/>
      </w:pPr>
      <w:r>
        <w:rPr>
          <w:rFonts w:ascii="Arial" w:hAnsi="Arial" w:eastAsia="Arial"/>
          <w:b/>
          <w:sz w:val="22"/>
        </w:rPr>
        <w:t xml:space="preserve">Tony: </w:t>
      </w:r>
      <w:r>
        <w:rPr>
          <w:rFonts w:ascii="Arial" w:hAnsi="Arial" w:eastAsia="Arial"/>
          <w:sz w:val="22"/>
        </w:rPr>
        <w:t>I asked for it specifically, this is where everything actually started./Anh đã xin đúng chỗ này, đây là nơi mọi thứ thực sự bắt đầu.</w:t>
      </w:r>
    </w:p>
    <w:p>
      <w:pPr>
        <w:keepLines/>
        <w:spacing w:line="276" w:lineRule="auto" w:after="60"/>
      </w:pPr>
      <w:r>
        <w:rPr>
          <w:rFonts w:ascii="Arial" w:hAnsi="Arial" w:eastAsia="Arial"/>
          <w:b/>
          <w:sz w:val="22"/>
        </w:rPr>
        <w:t xml:space="preserve">Wife: </w:t>
      </w:r>
      <w:r>
        <w:rPr>
          <w:rFonts w:ascii="Arial" w:hAnsi="Arial" w:eastAsia="Arial"/>
          <w:sz w:val="22"/>
        </w:rPr>
        <w:t>Do you remember the exact desk where you sat that first week?/Anh có nhớ đúng cái bàn anh ngồi tuần đầu tiên đó không?</w:t>
      </w:r>
    </w:p>
    <w:p>
      <w:pPr>
        <w:keepLines/>
        <w:spacing w:line="276" w:lineRule="auto" w:after="60"/>
      </w:pPr>
      <w:r>
        <w:rPr>
          <w:rFonts w:ascii="Arial" w:hAnsi="Arial" w:eastAsia="Arial"/>
          <w:b/>
          <w:sz w:val="22"/>
        </w:rPr>
        <w:t xml:space="preserve">Tony: </w:t>
      </w:r>
      <w:r>
        <w:rPr>
          <w:rFonts w:ascii="Arial" w:hAnsi="Arial" w:eastAsia="Arial"/>
          <w:sz w:val="22"/>
        </w:rPr>
        <w:t>I do, and I asked if I could stand near it today, welcoming the first cohort./Anh nhớ, và anh đã xin được đứng gần đó hôm nay, chào đón lứa học viên đầu tiên.</w:t>
      </w:r>
    </w:p>
    <w:p>
      <w:pPr>
        <w:keepLines/>
        <w:spacing w:line="276" w:lineRule="auto" w:after="60"/>
      </w:pPr>
      <w:r>
        <w:rPr>
          <w:rFonts w:ascii="Arial" w:hAnsi="Arial" w:eastAsia="Arial"/>
          <w:b/>
          <w:sz w:val="22"/>
        </w:rPr>
        <w:t>DELIBERATELY CHOOSING THE EXACT GEOGRAPHIC STARTING POINT FOR A NEW BEGINNING / CHỦ ĐỘNG CHỌN ĐÚNG ĐIỂM XUẤT PHÁT ĐỊA LÝ CHO MỘT KHỞI ĐẦU MỚI</w:t>
      </w:r>
    </w:p>
    <w:p>
      <w:pPr>
        <w:keepLines/>
        <w:spacing w:line="276" w:lineRule="auto" w:after="60"/>
      </w:pPr>
      <w:r>
        <w:rPr>
          <w:rFonts w:ascii="Arial" w:hAnsi="Arial" w:eastAsia="Arial"/>
          <w:b/>
          <w:sz w:val="22"/>
        </w:rPr>
        <w:t xml:space="preserve">Task line 1: </w:t>
      </w:r>
      <w:r>
        <w:rPr>
          <w:rFonts w:ascii="Arial" w:hAnsi="Arial" w:eastAsia="Arial"/>
          <w:sz w:val="22"/>
        </w:rPr>
        <w:t>Note a significant, specific location choice for a formal, ceremonial launch./Ghi nhận một sự lựa chọn địa điểm cụ thể, quan trọng cho một lễ ra mắt chính thức, mang tính nghi lễ.</w:t>
      </w:r>
    </w:p>
    <w:p>
      <w:pPr>
        <w:keepLines/>
        <w:spacing w:line="276" w:lineRule="auto" w:after="60"/>
      </w:pPr>
      <w:r>
        <w:rPr>
          <w:rFonts w:ascii="Arial" w:hAnsi="Arial" w:eastAsia="Arial"/>
          <w:b/>
          <w:sz w:val="22"/>
        </w:rPr>
        <w:t xml:space="preserve">Task line 2: </w:t>
      </w:r>
      <w:r>
        <w:rPr>
          <w:rFonts w:ascii="Arial" w:hAnsi="Arial" w:eastAsia="Arial"/>
          <w:sz w:val="22"/>
        </w:rPr>
        <w:t>Confirm the location was requested deliberately, naming its precise personal significance./Xác nhận địa điểm đó được yêu cầu một cách có chủ đích, nêu tên ý nghĩa cá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Recall a specific, physical detail from the very beginning, a desk, anchoring the memory concretely./Nhớ lại một chi tiết vật lý cụ thể từ chính khởi đầu, một cái bàn, neo ký ức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to physically stand near that origin point during today's welcome./Xác nhận ý định đứng vật lý gần điểm khởi đầu đó trong buổi chào đón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this exact spot deliberately turns a corporate launch into a genuinely personal ritual./Nhận diện rằng việc chọn đúng vị trí này một cách có chủ đích biến một lễ ra mắt doanh nghiệp thành một nghi thức cá nhân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physical detail will mean nothing to most attendees but everything to the person requesting it./Nhận diện rằng chi tiết vật lý nhỏ này sẽ không có ý nghĩa gì với hầu hết người tham dự nhưng lại có ý nghĩa với người yêu cầu nó.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exact geographic starting point for a new beginning, standing physically near the original desk to turn a corporate launch into a genuinely personal ritual./Chủ động chọn đúng điểm xuất phát địa lý cho một khởi đầu mới, đứng vật lý gần chiếc bàn ban đầu để biến một lễ ra mắt doanh nghiệp thành một nghi thức cá nhân chân thực.</w:t>
      </w:r>
    </w:p>
    <w:p>
      <w:pPr>
        <w:keepLines/>
        <w:spacing w:line="276" w:lineRule="auto" w:after="60"/>
      </w:pPr>
      <w:r>
        <w:rPr>
          <w:rFonts w:ascii="Arial" w:hAnsi="Arial" w:eastAsia="Arial"/>
          <w:b/>
          <w:sz w:val="22"/>
        </w:rPr>
        <w:t xml:space="preserve">Tony: </w:t>
      </w:r>
      <w:r>
        <w:rPr>
          <w:rFonts w:ascii="Arial" w:hAnsi="Arial" w:eastAsia="Arial"/>
          <w:sz w:val="22"/>
        </w:rPr>
        <w:t>Twelve people today, all somewhere in their first two years, exactly where I was./Mười hai người hôm nay, tất cả đang ở khoảng hai năm đầu, đúng vị trí anh từng ở.</w:t>
      </w:r>
    </w:p>
    <w:p>
      <w:pPr>
        <w:keepLines/>
        <w:spacing w:line="276" w:lineRule="auto" w:after="60"/>
      </w:pPr>
      <w:r>
        <w:rPr>
          <w:rFonts w:ascii="Arial" w:hAnsi="Arial" w:eastAsia="Arial"/>
          <w:b/>
          <w:sz w:val="22"/>
        </w:rPr>
        <w:t xml:space="preserve">Wife: </w:t>
      </w:r>
      <w:r>
        <w:rPr>
          <w:rFonts w:ascii="Arial" w:hAnsi="Arial" w:eastAsia="Arial"/>
          <w:sz w:val="22"/>
        </w:rPr>
        <w:t>Did Mai finish the training materials based on the thesis?/Mai đã hoàn thành tài liệu đào tạo dựa trên luận văn chưa?</w:t>
      </w:r>
    </w:p>
    <w:p>
      <w:pPr>
        <w:keepLines/>
        <w:spacing w:line="276" w:lineRule="auto" w:after="60"/>
      </w:pPr>
      <w:r>
        <w:rPr>
          <w:rFonts w:ascii="Arial" w:hAnsi="Arial" w:eastAsia="Arial"/>
          <w:b/>
          <w:sz w:val="22"/>
        </w:rPr>
        <w:t>NAMING THE PRECISE DEMOGRAPHIC OVERLAP BETWEEN A NEW COHORT AND ONE'S OWN PAST SELF / NÊU TÊN SỰ TRÙNG LẶP CHÍNH XÁC VỀ NHÂN KHẨU HỌC GIỮA MỘT LỨA HỌC VIÊN MỚI VÀ CHÍNH BẢN THÂN TRONG QUÁ KHỨ</w:t>
      </w:r>
    </w:p>
    <w:p>
      <w:pPr>
        <w:keepLines/>
        <w:spacing w:line="276" w:lineRule="auto" w:after="60"/>
      </w:pPr>
      <w:r>
        <w:rPr>
          <w:rFonts w:ascii="Arial" w:hAnsi="Arial" w:eastAsia="Arial"/>
          <w:b/>
          <w:sz w:val="22"/>
        </w:rPr>
        <w:t xml:space="preserve">Task line 1: </w:t>
      </w:r>
      <w:r>
        <w:rPr>
          <w:rFonts w:ascii="Arial" w:hAnsi="Arial" w:eastAsia="Arial"/>
          <w:sz w:val="22"/>
        </w:rPr>
        <w:t>State the specific size and career stage of the group being welcomed today./Nêu rõ quy mô cụ thể và giai đoạn sự nghiệp của nhóm đang được chào đón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overlap between this group's stage and one's own starting position years earlier./Nêu tên sự trùng lặp chính xác giữa giai đoạn của nhóm này và vị trí khởi đầu của chính mình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overlap precisely, not vaguely, is what makes the mentorship feel genuinely earned./Nhận diện rằng việc nêu tên sự trùng lặp này chính xác, không mơ hồ, là điều khiến sự kèm cặp cảm thấy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Ask a practical, logistical question confirming the training materials are genuinely ready./Hỏi một câu hỏi thực tế, mang tính hậu cần xác nhận tài liệu đào tạo thật sự đã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midnight submission reflects the same personal investment once shown toward the thesis itself./Nhận diện rằng một bản nộp lúc nửa đêm phản ánh chính sự đầu tư cá nhân từng được thể hiện với chính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the materials being genuinely ready removes one practical worry from an already emotionally full morning./Nhận diện rằng tài liệu thật sự đã sẵn sàng loại bỏ một mối lo thực tế khỏi một buổi sáng vốn đã đầy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demographic overlap between a new cohort and one's own past self, treating exact correspondence as more meaningful than a general sense of nostalgia./Chủ động nêu tên sự trùng lặp chính xác về nhân khẩu học giữa một lứa học viên mới và chính bản thân trong quá khứ, xem sự tương ứng chính xác có ý nghĩa hơn một cảm giác hoài niệm chung chung.</w:t>
      </w:r>
    </w:p>
    <w:p>
      <w:pPr>
        <w:keepLines/>
        <w:spacing w:line="276" w:lineRule="auto" w:after="60"/>
      </w:pPr>
      <w:r>
        <w:rPr>
          <w:rFonts w:ascii="Arial" w:hAnsi="Arial" w:eastAsia="Arial"/>
          <w:b/>
          <w:sz w:val="22"/>
        </w:rPr>
        <w:t xml:space="preserve">Wife: </w:t>
      </w:r>
      <w:r>
        <w:rPr>
          <w:rFonts w:ascii="Arial" w:hAnsi="Arial" w:eastAsia="Arial"/>
          <w:sz w:val="22"/>
        </w:rPr>
        <w:t>She sent the final version at midnight, said it's ready./Cô ấy gửi bản cuối lúc nửa đêm, nói đã sẵn sàng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left standing between the thesis and an actual room full of people./Tốt, vậy không còn gì đứng giữa luận văn và một căn phòng thật đầy người nữa.</w:t>
      </w:r>
    </w:p>
    <w:p>
      <w:pPr>
        <w:keepLines/>
        <w:spacing w:line="276" w:lineRule="auto" w:after="60"/>
      </w:pPr>
      <w:r>
        <w:rPr>
          <w:rFonts w:ascii="Arial" w:hAnsi="Arial" w:eastAsia="Arial"/>
          <w:b/>
          <w:sz w:val="22"/>
        </w:rPr>
        <w:t>RECOGNISING THAT NO PRACTICAL OBSTACLE REMAINS BETWEEN AN IDEA AND ITS FIRST REAL AUDIENCE / NHẬN RA RẰNG KHÔNG CÒN TRỞ NGẠI THỰC TẾ NÀO ĐỨNG GIỮA MỘT Ý TƯỞNG VÀ KHÁN GIẢ THẬT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Confirm readiness of the last practical component before a significant launch./Xác nhận sự sẵn sàng của thành phần thực tế cuối cùng trước một lễ ra mắt quan trọng.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no further obstacle stands between the work and a real audience./Nhận diện một cách rõ ràng rằng không còn trở ngại nào khác đứng giữa công trình và một khán giả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exact transition from private academic work to public organisational use./Nhận diện rằng khoảnh khắc này đánh dấu chính xác sự chuyển đổi từ công trình học thuật riêng tư sang việc sử dụng công khai trong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quiet, practical bridge between yesterday's degree and today's classroom./Ghi nhận sự nhận diện này là cây cầu thầm lặng, thực tế giữa tấm bằng hôm qua và lớp học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only becomes genuinely useful once someone else can actually hold and use it./Nhận diện rằng một luận văn chỉ thật sự trở nên hữu ích một khi ai đó khác thật sự có thể cầm và sử dụng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readiness check carries more weight today than it would on an ordinary morning./Nhận diện rằng sự kiểm tra sẵn sàng nhỏ này mang trọng lượng nhiều hơn hôm nay so với một buổi sáng bình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no practical obstacle remains between an idea and its first real audience, treating this small readiness check as the true bridge from degree to classroom./Chủ động nhận ra rằng không còn trở ngại thực tế nào đứng giữa một ý tưởng và khán giả thật đầu tiên của nó, xem sự kiểm tra sẵn sàng nhỏ này là cây cầu thật sự từ tấm bằng đến lớp học.</w:t>
      </w:r>
    </w:p>
    <w:p>
      <w:pPr>
        <w:keepLines/>
        <w:spacing w:line="276" w:lineRule="auto" w:after="60"/>
      </w:pPr>
      <w:r>
        <w:rPr>
          <w:rFonts w:ascii="Arial" w:hAnsi="Arial" w:eastAsia="Arial"/>
          <w:b/>
          <w:sz w:val="22"/>
        </w:rPr>
        <w:t xml:space="preserve">Wife: </w:t>
      </w:r>
      <w:r>
        <w:rPr>
          <w:rFonts w:ascii="Arial" w:hAnsi="Arial" w:eastAsia="Arial"/>
          <w:sz w:val="22"/>
        </w:rPr>
        <w:t>Twelve strangers are about to learn from your worst week, does that feel strange?/Mười hai người lạ sắp học từ tuần tệ nhất của anh, điều đó có cảm thấy lạ không?</w:t>
      </w:r>
    </w:p>
    <w:p>
      <w:pPr>
        <w:keepLines/>
        <w:spacing w:line="276" w:lineRule="auto" w:after="60"/>
      </w:pPr>
      <w:r>
        <w:rPr>
          <w:rFonts w:ascii="Arial" w:hAnsi="Arial" w:eastAsia="Arial"/>
          <w:b/>
          <w:sz w:val="22"/>
        </w:rPr>
        <w:t xml:space="preserve">Tony: </w:t>
      </w:r>
      <w:r>
        <w:rPr>
          <w:rFonts w:ascii="Arial" w:hAnsi="Arial" w:eastAsia="Arial"/>
          <w:sz w:val="22"/>
        </w:rPr>
        <w:t>A little, though I'd rather my worst weeks teach someone than just sit unused in a filing cabinet./Một chút, dù anh thà những tuần tệ nhất của anh dạy được ai đó còn hơn chỉ nằm im không dùng trong một tủ hồ sơ.</w:t>
      </w:r>
    </w:p>
    <w:p>
      <w:pPr>
        <w:keepLines/>
        <w:spacing w:line="276" w:lineRule="auto" w:after="60"/>
      </w:pPr>
      <w:r>
        <w:rPr>
          <w:rFonts w:ascii="Arial" w:hAnsi="Arial" w:eastAsia="Arial"/>
          <w:b/>
          <w:sz w:val="22"/>
        </w:rPr>
        <w:t>PREFERRING PAST HARDSHIP TO BE PUT TO USE RATHER THAN LEFT UNEXAMINED IN PRIVATE MEMORY / ƯU TIÊN KHÓ KHĂN TRONG QUÁ KHỨ ĐƯỢC ĐEM RA SỬ DỤNG THAY VÌ ĐỂ LẠI KHÔNG ĐƯỢC XEM XÉT TRONG KÝ ỨC RIÊNG TƯ</w:t>
      </w:r>
    </w:p>
    <w:p>
      <w:pPr>
        <w:keepLines/>
        <w:spacing w:line="276" w:lineRule="auto" w:after="60"/>
      </w:pPr>
      <w:r>
        <w:rPr>
          <w:rFonts w:ascii="Arial" w:hAnsi="Arial" w:eastAsia="Arial"/>
          <w:b/>
          <w:sz w:val="22"/>
        </w:rPr>
        <w:t xml:space="preserve">Task line 1: </w:t>
      </w:r>
      <w:r>
        <w:rPr>
          <w:rFonts w:ascii="Arial" w:hAnsi="Arial" w:eastAsia="Arial"/>
          <w:sz w:val="22"/>
        </w:rPr>
        <w:t>Name a slightly unsettling reality plainly, strangers learning from deeply personal past struggle./Nêu tên một thực tế hơi khó chịu một cách thẳng thắn, người lạ học từ khó khăn cá nhân sâu sắc trong quá khứ.</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honestly while preferring usefulness over letting hardship go to waste./Thừa nhận sự kỳ lạ nhẹ một cách trung thực trong khi ưu tiên tính hữu ích hơn việc để khó khăn trôi qua lãng phí.</w:t>
      </w:r>
    </w:p>
    <w:p>
      <w:pPr>
        <w:keepLines/>
        <w:spacing w:line="276" w:lineRule="auto" w:after="60"/>
      </w:pPr>
      <w:r>
        <w:rPr>
          <w:rFonts w:ascii="Arial" w:hAnsi="Arial" w:eastAsia="Arial"/>
          <w:b/>
          <w:sz w:val="22"/>
        </w:rPr>
        <w:t xml:space="preserve">Task line 3: </w:t>
      </w:r>
      <w:r>
        <w:rPr>
          <w:rFonts w:ascii="Arial" w:hAnsi="Arial" w:eastAsia="Arial"/>
          <w:sz w:val="22"/>
        </w:rPr>
        <w:t>Recognise that hardship examined and shared has more value than hardship simply survived and forgotten./Nhận diện rằng khó khăn được xem xét và chia sẻ có giá trị nhiều hơn khó khăn đơn thuần được vượt qua và bị quên lãng.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philosophy that converted a private thesis into a public programme at all./Ghi nhận sự ưu tiên này là chính triết lý đã chuyển đổi một luận văn riêng tư thành một chương trình công khai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here keeps the moment honest rather than performing effortless confidence./Nhận diện rằng việc thừa nhận sự khó chịu nhẹ ở đây giữ khoảnh khắc trung thực thay vì trình diễn sự tự tin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vulnerability at home mirrors the larger vulnerability about to be shown in front of strangers./Nhận diện rằng sự dễ tổn thương nhỏ ở nhà này phản chiếu sự dễ tổn thương lớn hơn sắp được thể hiện trước người lạ.</w:t>
      </w:r>
    </w:p>
    <w:p>
      <w:pPr>
        <w:keepLines/>
        <w:spacing w:line="276" w:lineRule="auto" w:after="60"/>
      </w:pPr>
      <w:r>
        <w:rPr>
          <w:rFonts w:ascii="Arial" w:hAnsi="Arial" w:eastAsia="Arial"/>
          <w:b/>
          <w:sz w:val="22"/>
        </w:rPr>
        <w:t xml:space="preserve">Task line 7: </w:t>
      </w:r>
      <w:r>
        <w:rPr>
          <w:rFonts w:ascii="Arial" w:hAnsi="Arial" w:eastAsia="Arial"/>
          <w:sz w:val="22"/>
        </w:rPr>
        <w:t>Deliberately prefer past hardship to be put to use rather than left unexamined in private memory, admitting mild strangeness honestly rather than hiding it./Chủ động ưu tiên khó khăn trong quá khứ được đem ra sử dụng thay vì để lại không được xem xét trong ký ức riêng tư, thừa nhận sự kỳ lạ nhẹ một cách trung thực thay vì che giấu nó.</w:t>
      </w:r>
    </w:p>
    <w:p>
      <w:pPr>
        <w:keepLines/>
        <w:spacing w:line="276" w:lineRule="auto" w:after="60"/>
      </w:pPr>
      <w:r>
        <w:rPr>
          <w:rFonts w:ascii="Arial" w:hAnsi="Arial" w:eastAsia="Arial"/>
          <w:b/>
          <w:sz w:val="22"/>
        </w:rPr>
        <w:t xml:space="preserve">Wife: </w:t>
      </w:r>
      <w:r>
        <w:rPr>
          <w:rFonts w:ascii="Arial" w:hAnsi="Arial" w:eastAsia="Arial"/>
          <w:sz w:val="22"/>
        </w:rPr>
        <w:t>Are you nervous, honestly, teaching for the first time instead of just leading?/Anh có lo lắng không, thật lòng, khi lần đầu giảng dạy thay vì chỉ lãnh đạo?</w:t>
      </w:r>
    </w:p>
    <w:p>
      <w:pPr>
        <w:keepLines/>
        <w:spacing w:line="276" w:lineRule="auto" w:after="60"/>
      </w:pPr>
      <w:r>
        <w:rPr>
          <w:rFonts w:ascii="Arial" w:hAnsi="Arial" w:eastAsia="Arial"/>
          <w:b/>
          <w:sz w:val="22"/>
        </w:rPr>
        <w:t xml:space="preserve">Tony: </w:t>
      </w:r>
      <w:r>
        <w:rPr>
          <w:rFonts w:ascii="Arial" w:hAnsi="Arial" w:eastAsia="Arial"/>
          <w:sz w:val="22"/>
        </w:rPr>
        <w:t>Genuinely, yes, teaching feels riskier somehow, there's nowhere to hide behind a title./Thật sự có, giảng dạy cảm thấy rủi ro hơn theo cách nào đó, không có chỗ nào để trốn sau một chức danh.</w:t>
      </w:r>
    </w:p>
    <w:p>
      <w:pPr>
        <w:keepLines/>
        <w:spacing w:line="276" w:lineRule="auto" w:after="60"/>
      </w:pPr>
      <w:r>
        <w:rPr>
          <w:rFonts w:ascii="Arial" w:hAnsi="Arial" w:eastAsia="Arial"/>
          <w:b/>
          <w:sz w:val="22"/>
        </w:rPr>
        <w:t>ADMITTING THAT TEACHING FEELS MORE EXPOSING THAN LEADING, EVEN TO SOMEONE EXPERIENCED IN BOTH / THỪA NHẬN RẰNG GIẢNG DẠY CẢM THẤY DỄ TỔN THƯƠNG HƠN LÃNH ĐẠO, NGAY CẢ VỚI AI ĐÓ CÓ KINH NGHIỆM CẢ HAI</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distinguishing the different emotional weight of teaching from leading./Hỏi một câu hỏi sắc sảo phân biệt trọng lượng cảm xúc khác nhau của việc giảng dạy so với lãnh đạo.</w:t>
      </w:r>
    </w:p>
    <w:p>
      <w:pPr>
        <w:keepLines/>
        <w:spacing w:line="276" w:lineRule="auto" w:after="60"/>
      </w:pPr>
      <w:r>
        <w:rPr>
          <w:rFonts w:ascii="Arial" w:hAnsi="Arial" w:eastAsia="Arial"/>
          <w:b/>
          <w:sz w:val="22"/>
        </w:rPr>
        <w:t xml:space="preserve">Task line 2: </w:t>
      </w:r>
      <w:r>
        <w:rPr>
          <w:rFonts w:ascii="Arial" w:hAnsi="Arial" w:eastAsia="Arial"/>
          <w:sz w:val="22"/>
        </w:rPr>
        <w:t>Admit genuine nervousness honestly, naming exactly why teaching feels more exposing./Thừa nhận sự lo lắng chân thực một cách trung thực, nêu tên chính xác lý do giảng dạy cảm thấy dễ tổn thương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can shield a leader in ways a teacher, standing plainly in front of a room, cannot use./Nhận diện rằng một chức danh có thể che chắn một người lãnh đạo theo những cách một người dạy, đứng thẳng trước một căn phòng, không thể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even after years of confident leadership in other settings./Ghi nhận sự thừa nhận này là thông tin thật sự mới ngay cả sau nhiều năm lãnh đạo tự tin trong các bối cảnh khác.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nervousness about teaching previews the honesty Van will admit just hours later./Nhận diện rằng sự lo lắng cụ thể về việc giảng dạy này báo trước sự trung thực Van sẽ thừa nhận chỉ vài giờ sau.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at home makes it easier to stand with it openly in front of the cohort./Nhận diện rằng việc nêu tên nỗi sợ này trung thực ở nhà khiến việc đứng cùng nó một cách cởi mở trước lứa học viên dễ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teaching feels more exposing than leading, even to someone experienced in both, naming the absence of a title to hide behind./Chủ động thừa nhận rằng giảng dạy cảm thấy dễ tổn thương hơn lãnh đạo, ngay cả với ai đó có kinh nghiệm cả hai, nêu tên sự vắng mặt của một chức danh để trốn sau.</w:t>
      </w:r>
    </w:p>
    <w:p>
      <w:pPr>
        <w:keepLines/>
        <w:spacing w:line="276" w:lineRule="auto" w:after="60"/>
      </w:pPr>
      <w:r>
        <w:rPr>
          <w:rFonts w:ascii="Arial" w:hAnsi="Arial" w:eastAsia="Arial"/>
          <w:b/>
          <w:sz w:val="22"/>
        </w:rPr>
        <w:t xml:space="preserve">Wife: </w:t>
      </w:r>
      <w:r>
        <w:rPr>
          <w:rFonts w:ascii="Arial" w:hAnsi="Arial" w:eastAsia="Arial"/>
          <w:sz w:val="22"/>
        </w:rPr>
        <w:t>That's a strange kind of nervous to admit, four years past a director title./Đó là một kiểu lo lắng lạ để thừa nhận, bốn năm sau một chức danh director.</w:t>
      </w:r>
    </w:p>
    <w:p>
      <w:pPr>
        <w:keepLines/>
        <w:spacing w:line="276" w:lineRule="auto" w:after="60"/>
      </w:pPr>
      <w:r>
        <w:rPr>
          <w:rFonts w:ascii="Arial" w:hAnsi="Arial" w:eastAsia="Arial"/>
          <w:b/>
          <w:sz w:val="22"/>
        </w:rPr>
        <w:t xml:space="preserve">Tony: </w:t>
      </w:r>
      <w:r>
        <w:rPr>
          <w:rFonts w:ascii="Arial" w:hAnsi="Arial" w:eastAsia="Arial"/>
          <w:sz w:val="22"/>
        </w:rPr>
        <w:t>Maybe, though I think it means today actually matters, not just another meeting to run./Có lẽ vậy, dù anh nghĩ điều đó có nghĩa hôm nay thật sự quan trọng, không chỉ một buổi họp khác để điều hành.</w:t>
      </w:r>
    </w:p>
    <w:p>
      <w:pPr>
        <w:keepLines/>
        <w:spacing w:line="276" w:lineRule="auto" w:after="60"/>
      </w:pPr>
      <w:r>
        <w:rPr>
          <w:rFonts w:ascii="Arial" w:hAnsi="Arial" w:eastAsia="Arial"/>
          <w:b/>
          <w:sz w:val="22"/>
        </w:rPr>
        <w:t>REFRAMING UNEXPECTED NERVOUSNESS AS EVIDENCE THAT A MOMENT GENUINELY MATTERS / TÁI ĐỊNH KHUNG SỰ LO LẮNG BẤT NGỜ LÀ BẰNG CHỨNG MỘT KHOẢNH KHẮC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Note the apparent oddity of senior confidence coexisting with genuine first-time nerves./Lưu ý sự kỳ lạ rõ ràng của sự tự tin cấp cao cùng tồn tại với sự lo lắng lần đầu chân thực.</w:t>
      </w:r>
    </w:p>
    <w:p>
      <w:pPr>
        <w:keepLines/>
        <w:spacing w:line="276" w:lineRule="auto" w:after="60"/>
      </w:pPr>
      <w:r>
        <w:rPr>
          <w:rFonts w:ascii="Arial" w:hAnsi="Arial" w:eastAsia="Arial"/>
          <w:b/>
          <w:sz w:val="22"/>
        </w:rPr>
        <w:t xml:space="preserve">Task line 2: </w:t>
      </w:r>
      <w:r>
        <w:rPr>
          <w:rFonts w:ascii="Arial" w:hAnsi="Arial" w:eastAsia="Arial"/>
          <w:sz w:val="22"/>
        </w:rPr>
        <w:t>Reframe the nervousness positively, distinguishing today from routine, procedural work./Tái định khung sự lo lắng một cách tích cực, phân biệt hôm nay với công việc thường lệ, mang tính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presence of nerves is itself a reliable signal distinguishing meaningful days from ordinary ones./Nhận diện rằng sự hiện diện của lo lắng tự nó là một tín hiệu đáng tin phân biệt những ngày có ý nghĩa với những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the exact lesson about to be taught to Van within the hour./Ghi nhận sự tái định khung này là nhất quán với chính bài học sắp được dạy cho Van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reframing turns an uncomfortable feeling into useful, confirming information instead./Nhận diện rằng sự tái định khung nhỏ này biến một cảm giác khó chịu thành thông tin hữu ích, xác nhận thay vào đó.</w:t>
      </w:r>
    </w:p>
    <w:p>
      <w:pPr>
        <w:keepLines/>
        <w:spacing w:line="276" w:lineRule="auto" w:after="60"/>
      </w:pPr>
      <w:r>
        <w:rPr>
          <w:rFonts w:ascii="Arial" w:hAnsi="Arial" w:eastAsia="Arial"/>
          <w:b/>
          <w:sz w:val="22"/>
        </w:rPr>
        <w:t xml:space="preserve">Task line 6: </w:t>
      </w:r>
      <w:r>
        <w:rPr>
          <w:rFonts w:ascii="Arial" w:hAnsi="Arial" w:eastAsia="Arial"/>
          <w:sz w:val="22"/>
        </w:rPr>
        <w:t>Recognise that living this reframing before teaching it gives the lesson far more credibility once spoken aloud./Nhận diện rằng việc sống qua sự tái định khung này trước khi dạy nó mang lại cho bài học độ tin cậy nhiều hơn hẳn khi được nói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unexpected nervousness as evidence that a moment genuinely matters, rather than a sign that something is wrong./Chủ động tái định khung sự lo lắng bất ngờ là bằng chứng một khoảnh khắc thật sự quan trọng, thay vì một dấu hiệu có điều gì đó sai.</w:t>
      </w:r>
    </w:p>
    <w:p>
      <w:pPr>
        <w:keepLines/>
        <w:spacing w:line="276" w:lineRule="auto" w:after="60"/>
      </w:pPr>
      <w:r>
        <w:rPr>
          <w:rFonts w:ascii="Arial" w:hAnsi="Arial" w:eastAsia="Arial"/>
          <w:b/>
          <w:sz w:val="22"/>
        </w:rPr>
        <w:t xml:space="preserve">Wife: </w:t>
      </w:r>
      <w:r>
        <w:rPr>
          <w:rFonts w:ascii="Arial" w:hAnsi="Arial" w:eastAsia="Arial"/>
          <w:sz w:val="22"/>
        </w:rPr>
        <w:t>Do you have an opening line ready, or are you improvising that too?/Anh có sẵn câu mở đầu chưa, hay anh cũng đang ứng biến luôn cả cái đó?</w:t>
      </w:r>
    </w:p>
    <w:p>
      <w:pPr>
        <w:keepLines/>
        <w:spacing w:line="276" w:lineRule="auto" w:after="60"/>
      </w:pPr>
      <w:r>
        <w:rPr>
          <w:rFonts w:ascii="Arial" w:hAnsi="Arial" w:eastAsia="Arial"/>
          <w:b/>
          <w:sz w:val="22"/>
        </w:rPr>
        <w:t xml:space="preserve">Tony: </w:t>
      </w:r>
      <w:r>
        <w:rPr>
          <w:rFonts w:ascii="Arial" w:hAnsi="Arial" w:eastAsia="Arial"/>
          <w:sz w:val="22"/>
        </w:rPr>
        <w:t>Half-ready, honestly, I want to see the room first before I decide exactly how to start./Thật lòng, sẵn sàng một nửa, anh muốn thấy căn phòng trước khi quyết định chính xác cách bắt đầu.</w:t>
      </w:r>
    </w:p>
    <w:p>
      <w:pPr>
        <w:keepLines/>
        <w:spacing w:line="276" w:lineRule="auto" w:after="60"/>
      </w:pPr>
      <w:r>
        <w:rPr>
          <w:rFonts w:ascii="Arial" w:hAnsi="Arial" w:eastAsia="Arial"/>
          <w:b/>
          <w:sz w:val="22"/>
        </w:rPr>
        <w:t>LEAVING AN OPENING DELIBERATELY UNFINISHED UNTIL THE ROOM ITSELF CAN SHAPE IT / ĐỂ MỘT PHẦN MỞ ĐẦU CHỦ ĐÍCH CHƯA HOÀN THIỆN CHO ĐẾN KHI CHÍNH CĂN PHÒNG CÓ THỂ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practical, specific question about preparation for the exact opening moment of a launch./Hỏi một câu hỏi thực tế, cụ thể về sự chuẩn bị cho chính khoảnh khắc mở đầu của một lễ ra mắt.</w:t>
      </w:r>
    </w:p>
    <w:p>
      <w:pPr>
        <w:keepLines/>
        <w:spacing w:line="276" w:lineRule="auto" w:after="60"/>
      </w:pPr>
      <w:r>
        <w:rPr>
          <w:rFonts w:ascii="Arial" w:hAnsi="Arial" w:eastAsia="Arial"/>
          <w:b/>
          <w:sz w:val="22"/>
        </w:rPr>
        <w:t xml:space="preserve">Task line 2: </w:t>
      </w:r>
      <w:r>
        <w:rPr>
          <w:rFonts w:ascii="Arial" w:hAnsi="Arial" w:eastAsia="Arial"/>
          <w:sz w:val="22"/>
        </w:rPr>
        <w:t>Admit partial preparation honestly, explaining a deliberate choice to let the room inform the rest./Thừa nhận sự chuẩn bị một phần một cách trung thực, giải thích một lựa chọn có chủ đích để căn phòng định hình phần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scripted opening would miss the chance to genuinely read the room's actual energy./Nhận diện rằng một phần mở đầu hoàn toàn có kịch bản sẽ bỏ lỡ cơ hội thật sự đọc năng lượng thật của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half-readiness as a deliberate balance between preparation and genuine, responsive presence./Ghi nhận sự sẵn sàng một nửa này là một sự cân bằng có chủ đích giữa sự chuẩn bị và sự hiện diện chân thực, đáp ứng.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mirrors the same live improvisation about to be welcomed during the practical exercise./Nhận diện rằng bản năng này phản chiếu chính sự ứng biến trực tiếp sắp được chào đón trong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room for the moment to shape itself is itself a form of the framework being lived, not just taught./Nhận diện rằng việc để chỗ cho khoảnh khắc tự định hình chính nó tự nó là một hình thức của khung đang được sống, không chỉ được dạy.</w:t>
      </w:r>
    </w:p>
    <w:p>
      <w:pPr>
        <w:keepLines/>
        <w:spacing w:line="276" w:lineRule="auto" w:after="60"/>
      </w:pPr>
      <w:r>
        <w:rPr>
          <w:rFonts w:ascii="Arial" w:hAnsi="Arial" w:eastAsia="Arial"/>
          <w:b/>
          <w:sz w:val="22"/>
        </w:rPr>
        <w:t xml:space="preserve">Task line 7: </w:t>
      </w:r>
      <w:r>
        <w:rPr>
          <w:rFonts w:ascii="Arial" w:hAnsi="Arial" w:eastAsia="Arial"/>
          <w:sz w:val="22"/>
        </w:rPr>
        <w:t>Deliberately leave an opening line deliberately unfinished until the room itself can shape it, choosing responsive presence over a fully rehearsed script./Chủ động để một câu mở đầu chủ đích chưa hoàn thiện cho đến khi chính căn phòng có thể định hình nó, chọn sự hiện diện đáp ứng hơn một kịch bản hoàn toàn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twelve people trained by a framework I once had to build alone, from scratch./Hôm nay khép lại với mười hai người được đào tạo bằng một khung mà anh từng phải tự xây một mình, từ con số không.</w:t>
      </w:r>
    </w:p>
    <w:p>
      <w:pPr>
        <w:pStyle w:val="Heading2"/>
      </w:pPr>
      <w:r>
        <w:rPr>
          <w:rFonts w:ascii="Arial" w:hAnsi="Arial" w:eastAsia="Arial"/>
          <w:b/>
          <w:sz w:val="26"/>
        </w:rPr>
        <w:t>NGÀY 2: Giờ làm việc — gặp học viên đầu tiên</w:t>
      </w:r>
    </w:p>
    <w:p>
      <w:pPr>
        <w:keepLines/>
        <w:spacing w:line="276" w:lineRule="auto" w:after="60"/>
      </w:pPr>
      <w:r>
        <w:rPr>
          <w:rFonts w:ascii="Arial" w:hAnsi="Arial" w:eastAsia="Arial"/>
          <w:b/>
          <w:sz w:val="22"/>
        </w:rPr>
        <w:t xml:space="preserve">Material Planner: </w:t>
      </w:r>
      <w:r>
        <w:rPr>
          <w:rFonts w:ascii="Arial" w:hAnsi="Arial" w:eastAsia="Arial"/>
          <w:sz w:val="22"/>
        </w:rPr>
        <w:t>Tony, I'm honestly nervous, I've heard so much about how this programme started./Tony, thật lòng em hồi hộp lắm, em nghe nhiều về cách chương trình này bắt đầu rồi.</w:t>
      </w:r>
    </w:p>
    <w:p>
      <w:pPr>
        <w:keepLines/>
        <w:spacing w:line="276" w:lineRule="auto" w:after="60"/>
      </w:pPr>
      <w:r>
        <w:rPr>
          <w:rFonts w:ascii="Arial" w:hAnsi="Arial" w:eastAsia="Arial"/>
          <w:b/>
          <w:sz w:val="22"/>
        </w:rPr>
        <w:t xml:space="preserve">Tony: </w:t>
      </w:r>
      <w:r>
        <w:rPr>
          <w:rFonts w:ascii="Arial" w:hAnsi="Arial" w:eastAsia="Arial"/>
          <w:sz w:val="22"/>
        </w:rPr>
        <w:t>I was exactly this nervous in my first week here, at this exact plant./Anh cũng hồi hộp y hệt trong tuần đầu tiên ở đây, đúng nhà máy này.</w:t>
      </w:r>
    </w:p>
    <w:p>
      <w:pPr>
        <w:keepLines/>
        <w:spacing w:line="276" w:lineRule="auto" w:after="60"/>
      </w:pPr>
      <w:r>
        <w:rPr>
          <w:rFonts w:ascii="Arial" w:hAnsi="Arial" w:eastAsia="Arial"/>
          <w:b/>
          <w:sz w:val="22"/>
        </w:rPr>
        <w:t>MEETING SOMEONE'S NERVOUSNESS WITH A PRECISE, MATCHING MEMORY RATHER THAN GENERIC REASSURANCE / ĐÓN NHẬN SỰ HỒI HỘP CỦA AI ĐÓ BẰNG MỘT KÝ ỨC CHÍNH XÁC, TƯƠNG XỨNG THAY VÌ SỰ TRẤN AN CHUNG CHUNG</w:t>
      </w:r>
    </w:p>
    <w:p>
      <w:pPr>
        <w:keepLines/>
        <w:spacing w:line="276" w:lineRule="auto" w:after="60"/>
      </w:pPr>
      <w:r>
        <w:rPr>
          <w:rFonts w:ascii="Arial" w:hAnsi="Arial" w:eastAsia="Arial"/>
          <w:b/>
          <w:sz w:val="22"/>
        </w:rPr>
        <w:t xml:space="preserve">Task line 1: </w:t>
      </w:r>
      <w:r>
        <w:rPr>
          <w:rFonts w:ascii="Arial" w:hAnsi="Arial" w:eastAsia="Arial"/>
          <w:sz w:val="22"/>
        </w:rPr>
        <w:t>Admit genuine nervousness honestly to a mentor figure on the very first meeting./Thừa nhận sự hồi hộp chân thực một cách trung thực với một người cố vấn trong chính lần gặp đầu tiên.</w:t>
      </w:r>
    </w:p>
    <w:p>
      <w:pPr>
        <w:keepLines/>
        <w:spacing w:line="276" w:lineRule="auto" w:after="60"/>
      </w:pPr>
      <w:r>
        <w:rPr>
          <w:rFonts w:ascii="Arial" w:hAnsi="Arial" w:eastAsia="Arial"/>
          <w:b/>
          <w:sz w:val="22"/>
        </w:rPr>
        <w:t xml:space="preserve">Task line 2: </w:t>
      </w:r>
      <w:r>
        <w:rPr>
          <w:rFonts w:ascii="Arial" w:hAnsi="Arial" w:eastAsia="Arial"/>
          <w:sz w:val="22"/>
        </w:rPr>
        <w:t>Match the admission with a precise, located memory of the same exact feeling in the same exact place./Đáp lại sự thừa nhận đó bằng một ký ức chính xác, có vị trí về chính cảm giác đó tại chính nơi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matched memory reassures more genuinely than a vague "you'll be fine."/Nhận diện rằng một ký ức được đối chiếu chính xác trấn an chân thực hơn một câu "em sẽ ổn thôi" mơ hồ.</w:t>
      </w:r>
    </w:p>
    <w:p>
      <w:pPr>
        <w:keepLines/>
        <w:spacing w:line="276" w:lineRule="auto" w:after="60"/>
      </w:pPr>
      <w:r>
        <w:rPr>
          <w:rFonts w:ascii="Arial" w:hAnsi="Arial" w:eastAsia="Arial"/>
          <w:b/>
          <w:sz w:val="22"/>
        </w:rPr>
        <w:t xml:space="preserve">Task line 4: </w:t>
      </w:r>
      <w:r>
        <w:rPr>
          <w:rFonts w:ascii="Arial" w:hAnsi="Arial" w:eastAsia="Arial"/>
          <w:sz w:val="22"/>
        </w:rPr>
        <w:t>Record this matching as the first moment the mentorship becomes genuinely personal, not just formal./Ghi nhận sự đối chiếu này là khoảnh khắc đầu tiên sự kèm cặp trở nên thật sự cá nhân, không chỉ mang tính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same plant specifically closes a geographic loop within the very first exchange./Nhận diện rằng việc nêu tên chính xác cùng nhà máy đó khép lại một vòng lặp địa lý ngay trong chính lần trao đổi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to match rather than reassure generically will define the whole day's teaching style./Nhận diện rằng bản năng đối chiếu thay vì trấn an chung chung này sẽ định hình phong cách giảng dạy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someone's nervousness with a precise, matching memory rather than generic reassurance, proving the empathy is earned rather than performed./Chủ động đón nhận sự hồi hộp của ai đó bằng một ký ức chính xác, tương xứng thay vì sự trấn an chung chung, chứng minh sự đồng cảm là có được thay vì được trình diễn.</w:t>
      </w:r>
    </w:p>
    <w:p>
      <w:pPr>
        <w:keepLines/>
        <w:spacing w:line="276" w:lineRule="auto" w:after="60"/>
      </w:pPr>
      <w:r>
        <w:rPr>
          <w:rFonts w:ascii="Arial" w:hAnsi="Arial" w:eastAsia="Arial"/>
          <w:b/>
          <w:sz w:val="22"/>
        </w:rPr>
        <w:t xml:space="preserve">Material Planner: </w:t>
      </w:r>
      <w:r>
        <w:rPr>
          <w:rFonts w:ascii="Arial" w:hAnsi="Arial" w:eastAsia="Arial"/>
          <w:sz w:val="22"/>
        </w:rPr>
        <w:t>Is it true you almost got a purchase order wrong on your very first assignment?/Có thật là anh suýt làm sai một đơn hàng ngay lần giao việc đầu tiên không?</w:t>
      </w:r>
    </w:p>
    <w:p>
      <w:pPr>
        <w:keepLines/>
        <w:spacing w:line="276" w:lineRule="auto" w:after="60"/>
      </w:pPr>
      <w:r>
        <w:rPr>
          <w:rFonts w:ascii="Arial" w:hAnsi="Arial" w:eastAsia="Arial"/>
          <w:b/>
          <w:sz w:val="22"/>
        </w:rPr>
        <w:t xml:space="preserve">Tony: </w:t>
      </w:r>
      <w:r>
        <w:rPr>
          <w:rFonts w:ascii="Arial" w:hAnsi="Arial" w:eastAsia="Arial"/>
          <w:sz w:val="22"/>
        </w:rPr>
        <w:t>Completely true, and I still remember the supplier's name who caught it with me./Hoàn toàn đúng, và anh vẫn nhớ tên nhà cung cấp đã cùng anh phát hiện ra nó.</w:t>
      </w:r>
    </w:p>
    <w:p>
      <w:pPr>
        <w:keepLines/>
        <w:spacing w:line="276" w:lineRule="auto" w:after="60"/>
      </w:pPr>
      <w:r>
        <w:rPr>
          <w:rFonts w:ascii="Arial" w:hAnsi="Arial" w:eastAsia="Arial"/>
          <w:b/>
          <w:sz w:val="22"/>
        </w:rPr>
        <w:t>CONFIRMING A YEARS-OLD MISTAKE OPENLY, WITH A SPECIFIC DETAIL PROVING IT WAS NEVER FORGOTTEN / XÁC NHẬN MỘT SAI LẦM TỪ NHIỀU NĂM TRƯỚC MỘT CÁCH CỞI MỞ, VỚI MỘT CHI TIẾT CỤ THỂ CHỨNG MINH NÓ CHƯA BAO GIỜ BỊ QUÊN</w:t>
      </w:r>
    </w:p>
    <w:p>
      <w:pPr>
        <w:keepLines/>
        <w:spacing w:line="276" w:lineRule="auto" w:after="60"/>
      </w:pPr>
      <w:r>
        <w:rPr>
          <w:rFonts w:ascii="Arial" w:hAnsi="Arial" w:eastAsia="Arial"/>
          <w:b/>
          <w:sz w:val="22"/>
        </w:rPr>
        <w:t xml:space="preserve">Task line 1: </w:t>
      </w:r>
      <w:r>
        <w:rPr>
          <w:rFonts w:ascii="Arial" w:hAnsi="Arial" w:eastAsia="Arial"/>
          <w:sz w:val="22"/>
        </w:rPr>
        <w:t>Ask directly about a specific, potentially embarrassing early-career story already circulating as legend./Hỏi trực tiếp về một câu chuyện đầu sự nghiệp cụ thể, có thể gây ngượng đã lan truyền như một huyền thoại.</w:t>
      </w:r>
    </w:p>
    <w:p>
      <w:pPr>
        <w:keepLines/>
        <w:spacing w:line="276" w:lineRule="auto" w:after="60"/>
      </w:pPr>
      <w:r>
        <w:rPr>
          <w:rFonts w:ascii="Arial" w:hAnsi="Arial" w:eastAsia="Arial"/>
          <w:b/>
          <w:sz w:val="22"/>
        </w:rPr>
        <w:t xml:space="preserve">Task line 2: </w:t>
      </w:r>
      <w:r>
        <w:rPr>
          <w:rFonts w:ascii="Arial" w:hAnsi="Arial" w:eastAsia="Arial"/>
          <w:sz w:val="22"/>
        </w:rPr>
        <w:t>Confirm the story fully while adding a specific, humanising detail no legend would include./Xác nhận câu chuyện đầy đủ trong khi thêm một chi tiết cụ thể, mang tính con người mà không huyền thoại nào sẽ bao gồm.</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supplier's name years later proves the moment mattered far beyond the mistake itself./Nhận diện rằng việc nhớ tên một nhà cung cấp nhiều năm sau chứng minh khoảnh khắc đó quan trọng vượt xa chính sai lầm.</w:t>
      </w:r>
    </w:p>
    <w:p>
      <w:pPr>
        <w:keepLines/>
        <w:spacing w:line="276" w:lineRule="auto" w:after="60"/>
      </w:pPr>
      <w:r>
        <w:rPr>
          <w:rFonts w:ascii="Arial" w:hAnsi="Arial" w:eastAsia="Arial"/>
          <w:b/>
          <w:sz w:val="22"/>
        </w:rPr>
        <w:t xml:space="preserve">Task line 4: </w:t>
      </w:r>
      <w:r>
        <w:rPr>
          <w:rFonts w:ascii="Arial" w:hAnsi="Arial" w:eastAsia="Arial"/>
          <w:sz w:val="22"/>
        </w:rPr>
        <w:t>Record this specific detail as converting a legend into a genuinely lived, verifiable memory./Ghi nhận chi tiết cụ thể này là chuyển đổi một huyền thoại thành một ký ức thật sự đã sống qua, có thể kiểm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embarrassing story openly, rather than deflecting it, models the honesty the whole programme teaches./Nhận diện rằng việc xác nhận một câu chuyện đáng ngượng một cách cởi mở, thay vì né tránh nó, làm mẫu sự trung thực cả chương trình dạy.</w:t>
      </w:r>
    </w:p>
    <w:p>
      <w:pPr>
        <w:keepLines/>
        <w:spacing w:line="276" w:lineRule="auto" w:after="60"/>
      </w:pPr>
      <w:r>
        <w:rPr>
          <w:rFonts w:ascii="Arial" w:hAnsi="Arial" w:eastAsia="Arial"/>
          <w:b/>
          <w:sz w:val="22"/>
        </w:rPr>
        <w:t xml:space="preserve">Task line 6: </w:t>
      </w:r>
      <w:r>
        <w:rPr>
          <w:rFonts w:ascii="Arial" w:hAnsi="Arial" w:eastAsia="Arial"/>
          <w:sz w:val="22"/>
        </w:rPr>
        <w:t>Recognise that stories like this travel through an organisation precisely because they are true, not despite it./Nhận diện rằng những câu chuyện như thế này lan truyền qua một tổ chức chính xác vì chúng có thật, không phải bất chấp điều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years-old mistake openly, adding a specific detail that proves it was never forgotten, modelling honesty rather than a polished legend./Chủ động xác nhận một sai lầm từ nhiều năm trước một cách cởi mở, thêm một chi tiết cụ thể chứng minh nó chưa bao giờ bị quên, làm mẫu sự trung thực thay vì một huyền thoại đã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What's the one thing you want us to actually take from today?/Điều duy nhất anh muốn tụi em thực sự mang về từ hôm nay là gì?</w:t>
      </w:r>
    </w:p>
    <w:p>
      <w:pPr>
        <w:keepLines/>
        <w:spacing w:line="276" w:lineRule="auto" w:after="60"/>
      </w:pPr>
      <w:r>
        <w:rPr>
          <w:rFonts w:ascii="Arial" w:hAnsi="Arial" w:eastAsia="Arial"/>
          <w:b/>
          <w:sz w:val="22"/>
        </w:rPr>
        <w:t xml:space="preserve">Tony: </w:t>
      </w:r>
      <w:r>
        <w:rPr>
          <w:rFonts w:ascii="Arial" w:hAnsi="Arial" w:eastAsia="Arial"/>
          <w:sz w:val="22"/>
        </w:rPr>
        <w:t>That the nervousness you feel right now never fully disappears, you just get better at using it./Rằng sự hồi hộp em đang cảm thấy ngay bây giờ không bao giờ biến mất hoàn toàn, em chỉ giỏi hơn trong việc sử dụng nó.</w:t>
      </w:r>
    </w:p>
    <w:p>
      <w:pPr>
        <w:keepLines/>
        <w:spacing w:line="276" w:lineRule="auto" w:after="60"/>
      </w:pPr>
      <w:r>
        <w:rPr>
          <w:rFonts w:ascii="Arial" w:hAnsi="Arial" w:eastAsia="Arial"/>
          <w:b/>
          <w:sz w:val="22"/>
        </w:rPr>
        <w:t>COMPRESSING THE DAY'S ENTIRE INTENDED LESSON INTO A SINGLE, HONEST SENTENCE ABOUT NERVES / NÉN TOÀN BỘ BÀI HỌC DỰ ĐỊNH CỦA CẢ NGÀY THÀNH MỘT CÂU DUY NHẤT, TRUNG THỰC VỀ SỰ HỒI HỘP</w:t>
      </w:r>
    </w:p>
    <w:p>
      <w:pPr>
        <w:keepLines/>
        <w:spacing w:line="276" w:lineRule="auto" w:after="60"/>
      </w:pPr>
      <w:r>
        <w:rPr>
          <w:rFonts w:ascii="Arial" w:hAnsi="Arial" w:eastAsia="Arial"/>
          <w:b/>
          <w:sz w:val="22"/>
        </w:rPr>
        <w:t xml:space="preserve">Task line 1: </w:t>
      </w:r>
      <w:r>
        <w:rPr>
          <w:rFonts w:ascii="Arial" w:hAnsi="Arial" w:eastAsia="Arial"/>
          <w:sz w:val="22"/>
        </w:rPr>
        <w:t>Ask a direct, compressing question demanding the single most important takeaway./Hỏi một câu hỏi trực tiếp, mang tính nén đòi hỏi điều rút ra quan trọng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honest claim about nervousness never fully disappearing, only being used better./Trả lời bằng một tuyên bố cụ thể, trung thực rằng sự hồi hộp không bao giờ biến mất hoàn toàn, chỉ được sử dụng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answer refuses the false promise that experience eliminates fear entirely./Nhận diện rằng câu trả lời trung thực này từ chối lời hứa giả tạo rằng kinh nghiệm loại bỏ hoàn toàn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more valuable to a nervous new hire than any technical framework alone./Ghi nhận bài học được nén này có giá trị hơn với một nhân viên mới lo lắng so với riêng bất kỳ khung kỹ thuật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ongoing nervousness echoes the same honesty defended just one lesson earlier before a thesis panel./Nhận diện rằng sự trung thực về sự hồi hộp đang tiếp diễn này vọng lại chính sự trung thực đã bảo vệ chỉ một bài học trước đó trước một hội đồng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sentence will be tested directly within the hour, during a live, real shipment issue./Nhận diện rằng câu duy nhất này sẽ được kiểm chứng trực tiếp trong vòng một giờ tới, trong một vấn đề lô hàng thật,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the day's entire intended lesson into a single, honest sentence about nerves never disappearing, refusing the easier, false promise of eventual fearlessness./Chủ động nén toàn bộ bài học dự định của cả ngày thành một câu duy nhất, trung thực rằng sự hồi hộp không bao giờ biến mất, từ chối lời hứa dễ dàng hơn, giả tạo về sự không còn sợ hãi cuối cùng.</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a bit personal, before we start properly?/Em có thể hỏi một điều hơi cá nhân trước khi mình bắt đầu chính thức không?</w:t>
      </w:r>
    </w:p>
    <w:p>
      <w:pPr>
        <w:keepLines/>
        <w:spacing w:line="276" w:lineRule="auto" w:after="60"/>
      </w:pPr>
      <w:r>
        <w:rPr>
          <w:rFonts w:ascii="Arial" w:hAnsi="Arial" w:eastAsia="Arial"/>
          <w:b/>
          <w:sz w:val="22"/>
        </w:rPr>
        <w:t xml:space="preserve">Tony: </w:t>
      </w:r>
      <w:r>
        <w:rPr>
          <w:rFonts w:ascii="Arial" w:hAnsi="Arial" w:eastAsia="Arial"/>
          <w:sz w:val="22"/>
        </w:rPr>
        <w:t>Of course, this whole programme is built on exactly that kind of question./Tất nhiên rồi, cả chương trình này được xây trên chính loại câu hỏi đó.</w:t>
      </w:r>
    </w:p>
    <w:p>
      <w:pPr>
        <w:keepLines/>
        <w:spacing w:line="276" w:lineRule="auto" w:after="60"/>
      </w:pPr>
      <w:r>
        <w:rPr>
          <w:rFonts w:ascii="Arial" w:hAnsi="Arial" w:eastAsia="Arial"/>
          <w:b/>
          <w:sz w:val="22"/>
        </w:rPr>
        <w:t>WELCOMING A PERSONAL QUESTION AS FOUNDATIONAL TO THE PROGRAMME RATHER THAN A DEVIATION FROM IT / CHÀO ĐÓN MỘT CÂU HỎI CÁ NHÂN LÀ NỀN TẢNG CỦA CHƯƠNG TRÌNH THAY VÌ MỘT SỰ LỆCH HƯỚNG KHỎI NÓ</w:t>
      </w:r>
    </w:p>
    <w:p>
      <w:pPr>
        <w:keepLines/>
        <w:spacing w:line="276" w:lineRule="auto" w:after="60"/>
      </w:pPr>
      <w:r>
        <w:rPr>
          <w:rFonts w:ascii="Arial" w:hAnsi="Arial" w:eastAsia="Arial"/>
          <w:b/>
          <w:sz w:val="22"/>
        </w:rPr>
        <w:t xml:space="preserve">Task line 1: </w:t>
      </w:r>
      <w:r>
        <w:rPr>
          <w:rFonts w:ascii="Arial" w:hAnsi="Arial" w:eastAsia="Arial"/>
          <w:sz w:val="22"/>
        </w:rPr>
        <w:t>Ask permission carefully before venturing into a more personal register with a senior leader./Xin phép một cách cẩn thận trước khi bước vào một cung bậc mang tính cá nhân hơn với một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naming personal questions as the programme's actual foundation, not a detour./Cho phép ngay lập tức, nêu tên các câu hỏi cá nhân là nền tảng thật sự của chương trình, không phải một sự đi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a student's caution about asking something personal reveals a common, unspoken hierarchy assumption./Nhận diện rằng sự thận trọng của một học viên về việc hỏi điều gì đó cá nhân tiết lộ một giả định phân cấp phổ biến, chưa nói ra.</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answer as immediately dismantling that assumption before the first real question is even asked./Ghi nhận câu trả lời chào đón này là ngay lập tức phá bỏ giả định đó trước cả khi câu hỏi thật đầu tiên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programme built from lived crises only works if personal, honest questions are genuinely encouraged./Nhận diện rằng một chương trình được xây từ những khủng hoảng đã sống qua chỉ hoạt động nếu các câu hỏi cá nhân, trung thực thật sự được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permission-granting sets the tone for every honest exchange still to come today./Nhận diện rằng sự cho phép nhỏ này thiết lập giọng điệu cho mọi sự trao đổi trung thực vẫn sắp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personal question as foundational to the programme rather than a deviation from it, dismantling a hierarchy assumption before the question is even asked./Chủ động chào đón một câu hỏi cá nhân là nền tảng của chương trình thay vì một sự lệch hướng khỏi nó, phá bỏ một giả định phân cấp trước cả khi câu hỏi được hỏi.</w:t>
      </w:r>
    </w:p>
    <w:p>
      <w:pPr>
        <w:keepLines/>
        <w:spacing w:line="276" w:lineRule="auto" w:after="60"/>
      </w:pPr>
      <w:r>
        <w:rPr>
          <w:rFonts w:ascii="Arial" w:hAnsi="Arial" w:eastAsia="Arial"/>
          <w:b/>
          <w:sz w:val="22"/>
        </w:rPr>
        <w:t xml:space="preserve">Material Planner: </w:t>
      </w:r>
      <w:r>
        <w:rPr>
          <w:rFonts w:ascii="Arial" w:hAnsi="Arial" w:eastAsia="Arial"/>
          <w:sz w:val="22"/>
        </w:rPr>
        <w:t>Did you ever think about quitting, in that first year?/Anh có bao giờ nghĩ đến việc bỏ việc, trong năm đầu tiên đó không?</w:t>
      </w:r>
    </w:p>
    <w:p>
      <w:pPr>
        <w:keepLines/>
        <w:spacing w:line="276" w:lineRule="auto" w:after="60"/>
      </w:pPr>
      <w:r>
        <w:rPr>
          <w:rFonts w:ascii="Arial" w:hAnsi="Arial" w:eastAsia="Arial"/>
          <w:b/>
          <w:sz w:val="22"/>
        </w:rPr>
        <w:t xml:space="preserve">Tony: </w:t>
      </w:r>
      <w:r>
        <w:rPr>
          <w:rFonts w:ascii="Arial" w:hAnsi="Arial" w:eastAsia="Arial"/>
          <w:sz w:val="22"/>
        </w:rPr>
        <w:t>Once, seriously, for about a week, a supplier crisis nearly convinced me I wasn't cut out for this./Một lần, thật sự, khoảng một tuần, một cuộc khủng hoảng nhà cung cấp gần như thuyết phục anh rằng anh không hợp với việc này.</w:t>
      </w:r>
    </w:p>
    <w:p>
      <w:pPr>
        <w:keepLines/>
        <w:spacing w:line="276" w:lineRule="auto" w:after="60"/>
      </w:pPr>
      <w:r>
        <w:rPr>
          <w:rFonts w:ascii="Arial" w:hAnsi="Arial" w:eastAsia="Arial"/>
          <w:b/>
          <w:sz w:val="22"/>
        </w:rPr>
        <w:t>ADMITTING A GENUINE, SPECIFIC MOMENT OF WANTING TO QUIT RATHER THAN A VAGUE, SANITISED DIFFICULTY / THỪA NHẬN MỘT KHOẢNH KHẮC CỤ THỂ, CHÂN THỰC VỀ VIỆC MUỐN BỎ CUỘC THAY VÌ MỘT KHÓ KHĂN MƠ HỒ, ĐÃ ĐƯỢC LÀM SẠCH</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whether quitting was ever genuinely considered./Hỏi một câu hỏi trực tiếp, dễ tổn thương về việc liệu việc bỏ cuộc có bao giờ thật sự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Admit a specific, time-bound moment of genuine doubt rather than a vague, general difficulty./Thừa nhận một khoảnh khắc cụ thể, có giới hạn thời gian của sự nghi ngờ chân thực thay vì một khó khăn mơ hồ,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"about a week" specifically makes the admission credible rather than performatively humble./Nhận diện rằng việc nêu tên "khoảng một tuần" cụ thể khiến sự thừa nhận đáng tin thay vì khiêm tốn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immediately deepening trust more than any polished origin story could./Ghi nhận sự thừa nhận trung thực này là ngay lập tức làm sâu sắc lòng tin nhiều hơn bất kỳ câu chuyện khởi đầu đã đánh bóng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genuine self-doubt to a nervous new hire normalises her own doubts before they even surface./Nhận diện rằng việc thừa nhận sự tự nghi ngờ chân thực với một nhân viên mới lo lắng bình thường hóa những nghi ngờ của chính cô ấy trước cả khi chúng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directly extends the permission just granted moments earlier to ask anything personal./Nhận diện rằng sự trung thực này trực tiếp mở rộng sự cho phép vừa được trao vài khoảnh khắc trước đó để hỏi bất cứ điều gì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specific moment of wanting to quit rather than a vague, sanitised difficulty, trusting specificity to build more credibility than polish./Chủ động thừa nhận một khoảnh khắc cụ thể, chân thực về việc muốn bỏ cuộc thay vì một khó khăn mơ hồ, đã được làm sạch, tin tưởng tính cụ thể xây dựng nhiều độ tin cậy hơn sự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 made you stay, then, after that week?/Vậy điều gì khiến anh ở lại, sau tuần đó?</w:t>
      </w:r>
    </w:p>
    <w:p>
      <w:pPr>
        <w:keepLines/>
        <w:spacing w:line="276" w:lineRule="auto" w:after="60"/>
      </w:pPr>
      <w:r>
        <w:rPr>
          <w:rFonts w:ascii="Arial" w:hAnsi="Arial" w:eastAsia="Arial"/>
          <w:b/>
          <w:sz w:val="22"/>
        </w:rPr>
        <w:t xml:space="preserve">Tony: </w:t>
      </w:r>
      <w:r>
        <w:rPr>
          <w:rFonts w:ascii="Arial" w:hAnsi="Arial" w:eastAsia="Arial"/>
          <w:sz w:val="22"/>
        </w:rPr>
        <w:t>Someone asked me one honest question instead of telling me to toughen up, that changed everything./Ai đó hỏi anh một câu hỏi trung thực thay vì bảo anh phải cứng rắn hơn, điều đó đã thay đổi mọi thứ.</w:t>
      </w:r>
    </w:p>
    <w:p>
      <w:pPr>
        <w:keepLines/>
        <w:spacing w:line="276" w:lineRule="auto" w:after="60"/>
      </w:pPr>
      <w:r>
        <w:rPr>
          <w:rFonts w:ascii="Arial" w:hAnsi="Arial" w:eastAsia="Arial"/>
          <w:b/>
          <w:sz w:val="22"/>
        </w:rPr>
        <w:t>CREDITING A SINGLE HONEST QUESTION, NOT GENERIC ENCOURAGEMENT, AS THE ACTUAL TURNING POINT / GHI CÔNG MỘT CÂU HỎI TRUNG THỰC DUY NHẤT, KHÔNG PHẢI SỰ KHÍCH LỆ CHUNG CHUNG, LÀ BƯỚC NGOẶT THẬT SỰ</w:t>
      </w:r>
    </w:p>
    <w:p>
      <w:pPr>
        <w:keepLines/>
        <w:spacing w:line="276" w:lineRule="auto" w:after="60"/>
      </w:pPr>
      <w:r>
        <w:rPr>
          <w:rFonts w:ascii="Arial" w:hAnsi="Arial" w:eastAsia="Arial"/>
          <w:b/>
          <w:sz w:val="22"/>
        </w:rPr>
        <w:t xml:space="preserve">Task line 1: </w:t>
      </w:r>
      <w:r>
        <w:rPr>
          <w:rFonts w:ascii="Arial" w:hAnsi="Arial" w:eastAsia="Arial"/>
          <w:sz w:val="22"/>
        </w:rPr>
        <w:t>Ask a natural, logical follow-up question about what actually reversed the earlier doubt./Hỏi một câu hỏi tiếp nối tự nhiên, hợp lý về điều thật sự đã đảo ngược sự nghi ngờ trước đó.</w:t>
      </w:r>
    </w:p>
    <w:p>
      <w:pPr>
        <w:keepLines/>
        <w:spacing w:line="276" w:lineRule="auto" w:after="60"/>
      </w:pPr>
      <w:r>
        <w:rPr>
          <w:rFonts w:ascii="Arial" w:hAnsi="Arial" w:eastAsia="Arial"/>
          <w:b/>
          <w:sz w:val="22"/>
        </w:rPr>
        <w:t xml:space="preserve">Task line 2: </w:t>
      </w:r>
      <w:r>
        <w:rPr>
          <w:rFonts w:ascii="Arial" w:hAnsi="Arial" w:eastAsia="Arial"/>
          <w:sz w:val="22"/>
        </w:rPr>
        <w:t>Credit a specific question from someone else, explicitly contrasting it with generic toughening advice./Ghi công một câu hỏi cụ thể từ người khác, rõ ràng tương phản nó với lời khuyên cứng rắn hóa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"toughen up" advice would have confirmed the doubt rather than addressing its real cause./Nhận diện rằng lời khuyên "cứng rắn lên" sẽ xác nhận sự nghi ngờ thay vì giải quyết nguyên nhân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turning point as proof the entire book's philosophy, questions over answers, existed before it was named./Ghi nhận bước ngoặt này là bằng chứng cả triết lý của cuốn sách, câu hỏi hơn câu trả lời, đã tồn tại trước khi nó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this origin story directly explains why the Academy itself is built entirely around asking, not telling./Nhận diện rằng câu chuyện nguồn gốc này trực tiếp giải thích tại sao chính Học viện được xây hoàn toàn quanh việc hỏi, không phải bảo.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turning point to Van passes forward the exact mechanism that once saved a career./Nhận diện rằng việc nêu tên bước ngoặt này cho Van truyền tiếp chính xác cơ chế đã từng cứu một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single honest question, not generic encouragement, as the actual turning point, passing the same mechanism forward to a new hire today./Chủ động ghi công một câu hỏi trung thực duy nhất, không phải sự khích lệ chung chung, là bước ngoặt thật sự, truyền tiếp chính cơ chế đó cho một nhân viên mới hôm nay.</w:t>
      </w:r>
    </w:p>
    <w:p>
      <w:pPr>
        <w:keepLines/>
        <w:spacing w:line="276" w:lineRule="auto" w:after="60"/>
      </w:pPr>
      <w:r>
        <w:rPr>
          <w:rFonts w:ascii="Arial" w:hAnsi="Arial" w:eastAsia="Arial"/>
          <w:b/>
          <w:sz w:val="22"/>
        </w:rPr>
        <w:t xml:space="preserve">Material Planner: </w:t>
      </w:r>
      <w:r>
        <w:rPr>
          <w:rFonts w:ascii="Arial" w:hAnsi="Arial" w:eastAsia="Arial"/>
          <w:sz w:val="22"/>
        </w:rPr>
        <w:t>Do you remember what the question actually was?/Anh có nhớ câu hỏi đó thực sự là gì không?</w:t>
      </w:r>
    </w:p>
    <w:p>
      <w:pPr>
        <w:keepLines/>
        <w:spacing w:line="276" w:lineRule="auto" w:after="60"/>
      </w:pPr>
      <w:r>
        <w:rPr>
          <w:rFonts w:ascii="Arial" w:hAnsi="Arial" w:eastAsia="Arial"/>
          <w:b/>
          <w:sz w:val="22"/>
        </w:rPr>
        <w:t xml:space="preserve">Tony: </w:t>
      </w:r>
      <w:r>
        <w:rPr>
          <w:rFonts w:ascii="Arial" w:hAnsi="Arial" w:eastAsia="Arial"/>
          <w:sz w:val="22"/>
        </w:rPr>
        <w:t>Word for word, someone asked what I'd actually learned from the mistake, not why I made it./Từng chữ một, ai đó hỏi anh thực sự đã học được gì từ sai lầm đó, không phải tại sao anh mắc nó.</w:t>
      </w:r>
    </w:p>
    <w:p>
      <w:pPr>
        <w:keepLines/>
        <w:spacing w:line="276" w:lineRule="auto" w:after="60"/>
      </w:pPr>
      <w:r>
        <w:rPr>
          <w:rFonts w:ascii="Arial" w:hAnsi="Arial" w:eastAsia="Arial"/>
          <w:b/>
          <w:sz w:val="22"/>
        </w:rPr>
        <w:t>RECALLING A LIFE-CHANGING QUESTION WORD FOR WORD, YEARS LATER, AS PROOF OF ITS LASTING IMPACT / NHỚ LẠI MỘT CÂU HỎI THAY ĐỔI CUỘC ĐỜI TỪNG CHỮ MỘT, NHIỀU NĂM SAU, LÀM BẰNG CHỨNG CHO TÁC ĐỘNG LÂU DÀI CỦA NÓ</w:t>
      </w:r>
    </w:p>
    <w:p>
      <w:pPr>
        <w:keepLines/>
        <w:spacing w:line="276" w:lineRule="auto" w:after="60"/>
      </w:pPr>
      <w:r>
        <w:rPr>
          <w:rFonts w:ascii="Arial" w:hAnsi="Arial" w:eastAsia="Arial"/>
          <w:b/>
          <w:sz w:val="22"/>
        </w:rPr>
        <w:t xml:space="preserve">Task line 1: </w:t>
      </w:r>
      <w:r>
        <w:rPr>
          <w:rFonts w:ascii="Arial" w:hAnsi="Arial" w:eastAsia="Arial"/>
          <w:sz w:val="22"/>
        </w:rPr>
        <w:t>Ask for the exact wording, testing whether the memory is genuine or embellished over time./Hỏi về cách diễn đạt chính xác, kiểm tra liệu ký ức đó chân thực hay đã được tô vẽ theo thời gian.</w:t>
      </w:r>
    </w:p>
    <w:p>
      <w:pPr>
        <w:keepLines/>
        <w:spacing w:line="276" w:lineRule="auto" w:after="60"/>
      </w:pPr>
      <w:r>
        <w:rPr>
          <w:rFonts w:ascii="Arial" w:hAnsi="Arial" w:eastAsia="Arial"/>
          <w:b/>
          <w:sz w:val="22"/>
        </w:rPr>
        <w:t xml:space="preserve">Task line 2: </w:t>
      </w:r>
      <w:r>
        <w:rPr>
          <w:rFonts w:ascii="Arial" w:hAnsi="Arial" w:eastAsia="Arial"/>
          <w:sz w:val="22"/>
        </w:rPr>
        <w:t>Recall the question word for word, naming the precise distinction between learning and blame./Nhớ lại câu hỏi từng chữ một, nêu tên sự phân biệt chính xác giữa việc học và sự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"what did you learn," not "why did you fail," is a genuinely different, forward-looking question./Nhận diện rằng "em học được gì," không phải "tại sao em thất bại," là một câu hỏi thật sự khác biệt, hướng tới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wording as evidence the moment mattered enough to be preserved exactly, not paraphrased./Ghi nhận cách diễn đạt chính xác này là bằng chứng khoảnh khắc đó đủ quan trọng để được giữ nguyên chính xác, không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is the direct ancestor of "understand the real meaning" in today's own framework./Nhận diện rằng chính câu hỏi này là tổ tiên trực tiếp của "hiểu ý thật sự" trong chính khung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wording this precisely, years later, is itself proof of how deeply the question landed./Nhận diện rằng việc nhớ cách diễn đạt chính xác đến vậy, nhiều năm sau, tự nó là bằng chứng câu hỏi đó đã chạm sâu đến mức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life-changing question word for word, years later, treating the precision of memory itself as proof of the question's lasting impact./Chủ động nhớ lại một câu hỏi thay đổi cuộc đời từng chữ một, nhiều năm sau, xem chính độ chính xác của ký ức là bằng chứng cho tác động lâu dài của câu hỏi đó.</w:t>
      </w:r>
    </w:p>
    <w:p>
      <w:pPr>
        <w:keepLines/>
        <w:spacing w:line="276" w:lineRule="auto" w:after="60"/>
      </w:pPr>
      <w:r>
        <w:rPr>
          <w:rFonts w:ascii="Arial" w:hAnsi="Arial" w:eastAsia="Arial"/>
          <w:b/>
          <w:sz w:val="22"/>
        </w:rPr>
        <w:t xml:space="preserve">Tony: </w:t>
      </w:r>
      <w:r>
        <w:rPr>
          <w:rFonts w:ascii="Arial" w:hAnsi="Arial" w:eastAsia="Arial"/>
          <w:sz w:val="22"/>
        </w:rPr>
        <w:t>Today closes with a nervous new hire who reminded me exactly who I used to be./Hôm nay khép lại với một nhân viên mới lo lắng đã nhắc anh nhớ chính xác con người anh từng là.</w:t>
      </w:r>
    </w:p>
    <w:p>
      <w:pPr>
        <w:pStyle w:val="Heading2"/>
      </w:pPr>
      <w:r>
        <w:rPr>
          <w:rFonts w:ascii="Arial" w:hAnsi="Arial" w:eastAsia="Arial"/>
          <w:b/>
          <w:sz w:val="26"/>
        </w:rPr>
        <w:t>NGÀY 3: Giờ làm việc — dạy vòng lặp phản xạ lần đầu tiên chính thức</w:t>
      </w:r>
    </w:p>
    <w:p>
      <w:pPr>
        <w:keepLines/>
        <w:spacing w:line="276" w:lineRule="auto" w:after="60"/>
      </w:pPr>
      <w:r>
        <w:rPr>
          <w:rFonts w:ascii="Arial" w:hAnsi="Arial" w:eastAsia="Arial"/>
          <w:b/>
          <w:sz w:val="22"/>
        </w:rPr>
        <w:t xml:space="preserve">Tony: </w:t>
      </w:r>
      <w:r>
        <w:rPr>
          <w:rFonts w:ascii="Arial" w:hAnsi="Arial" w:eastAsia="Arial"/>
          <w:sz w:val="22"/>
        </w:rPr>
        <w:t>The framework is simple, situation, understand the real meaning, English reaction, then speak./Khung này đơn giản thôi, tình huống, hiểu ý thật sự, phản ứng tiếng Anh, rồi nói.</w:t>
      </w:r>
    </w:p>
    <w:p>
      <w:pPr>
        <w:keepLines/>
        <w:spacing w:line="276" w:lineRule="auto" w:after="60"/>
      </w:pPr>
      <w:r>
        <w:rPr>
          <w:rFonts w:ascii="Arial" w:hAnsi="Arial" w:eastAsia="Arial"/>
          <w:b/>
          <w:sz w:val="22"/>
        </w:rPr>
        <w:t xml:space="preserve">Tony: </w:t>
      </w:r>
      <w:r>
        <w:rPr>
          <w:rFonts w:ascii="Arial" w:hAnsi="Arial" w:eastAsia="Arial"/>
          <w:sz w:val="22"/>
        </w:rPr>
        <w:t>I didn't have this framework when I started, I built it from four years of getting it wrong first./Anh không có khung này khi mới bắt đầu, anh xây nó từ bốn năm làm sai trước đã.</w:t>
      </w:r>
    </w:p>
    <w:p>
      <w:pPr>
        <w:keepLines/>
        <w:spacing w:line="276" w:lineRule="auto" w:after="60"/>
      </w:pPr>
      <w:r>
        <w:rPr>
          <w:rFonts w:ascii="Arial" w:hAnsi="Arial" w:eastAsia="Arial"/>
          <w:b/>
          <w:sz w:val="22"/>
        </w:rPr>
        <w:t>TEACHING A FRAMEWORK OPENLY FOR THE FIRST TIME AFTER YEARS OF LIVING IT THROUGH INSTINCT ALONE / DẠY MỘT KHUNG CÔNG KHAI LẦN ĐẦU TIÊN SAU NHIỀU NĂM SỐNG QUA NÓ CHỈ BẰNG BẢN NĂNG</w:t>
      </w:r>
    </w:p>
    <w:p>
      <w:pPr>
        <w:keepLines/>
        <w:spacing w:line="276" w:lineRule="auto" w:after="60"/>
      </w:pPr>
      <w:r>
        <w:rPr>
          <w:rFonts w:ascii="Arial" w:hAnsi="Arial" w:eastAsia="Arial"/>
          <w:b/>
          <w:sz w:val="22"/>
        </w:rPr>
        <w:t xml:space="preserve">Task line 1: </w:t>
      </w:r>
      <w:r>
        <w:rPr>
          <w:rFonts w:ascii="Arial" w:hAnsi="Arial" w:eastAsia="Arial"/>
          <w:sz w:val="22"/>
        </w:rPr>
        <w:t>State the core framework plainly, in four simple, sequential steps./Nêu rõ khung cốt lõi một cách đơn giản, trong bốn bước tuần tự, đơn giản.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framework did not exist at the start, only years of trial and error./Thừa nhận trung thực rằng khung này không tồn tại lúc đầu, chỉ có nhiều năm thử và sai.</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a framework built retroactively from lived error carries more authority than an invented model./Nhận diện rằng việc dạy một khung được xây hồi tố từ sai lầm đã sống qua mang thẩm quyền nhiều hơn một mô hình được phát minh.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notable moment of humility from a Director actively teaching a class./Ghi nhận sự thừa nhận này là một khoảnh khắc khiêm tốn hiếm hoi, đáng chú ý từ một Director đang trực tiếp đứng lớp.</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framework silently used throughout every single lesson across the entire book./Nhận diện rằng đây chính xác là khung được sử dụng thầm lặng suốt mọi bài học trong toàn bộ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structure explicitly, for the first time, converts years of instinct into something genuinely teachable./Nhận diện rằng việc nêu tên cấu trúc này rõ ràng, lần đầu tiên, chuyển đổi nhiều năm bản năng thành điều thật sự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teach a framework openly for the first time after years of living it through instinct alone, admitting honestly that it was built from getting things wrong first./Chủ động dạy một khung công khai lần đầu tiên sau nhiều năm sống qua nó chỉ bằng bản năng, thừa nhận trung thực rằng nó được xây từ việc làm sai trước đã.</w:t>
      </w:r>
    </w:p>
    <w:p>
      <w:pPr>
        <w:keepLines/>
        <w:spacing w:line="276" w:lineRule="auto" w:after="60"/>
      </w:pPr>
      <w:r>
        <w:rPr>
          <w:rFonts w:ascii="Arial" w:hAnsi="Arial" w:eastAsia="Arial"/>
          <w:b/>
          <w:sz w:val="22"/>
        </w:rPr>
        <w:t xml:space="preserve">Material Planner: </w:t>
      </w:r>
      <w:r>
        <w:rPr>
          <w:rFonts w:ascii="Arial" w:hAnsi="Arial" w:eastAsia="Arial"/>
          <w:sz w:val="22"/>
        </w:rPr>
        <w:t>So we get the shortcut you didn't have./Vậy tụi em có được đường tắt anh không có.</w:t>
      </w:r>
    </w:p>
    <w:p>
      <w:pPr>
        <w:keepLines/>
        <w:spacing w:line="276" w:lineRule="auto" w:after="60"/>
      </w:pPr>
      <w:r>
        <w:rPr>
          <w:rFonts w:ascii="Arial" w:hAnsi="Arial" w:eastAsia="Arial"/>
          <w:b/>
          <w:sz w:val="22"/>
        </w:rPr>
        <w:t xml:space="preserve">Tony: </w:t>
      </w:r>
      <w:r>
        <w:rPr>
          <w:rFonts w:ascii="Arial" w:hAnsi="Arial" w:eastAsia="Arial"/>
          <w:sz w:val="22"/>
        </w:rPr>
        <w:t>You do, though the shortcut still requires living through your own hard conversations to actually stick./Đúng vậy, dù đường tắt đó vẫn cần em trải qua chính những cuộc trò chuyện khó của mình để thực sự bám lại.</w:t>
      </w:r>
    </w:p>
    <w:p>
      <w:pPr>
        <w:keepLines/>
        <w:spacing w:line="276" w:lineRule="auto" w:after="60"/>
      </w:pPr>
      <w:r>
        <w:rPr>
          <w:rFonts w:ascii="Arial" w:hAnsi="Arial" w:eastAsia="Arial"/>
          <w:b/>
          <w:sz w:val="22"/>
        </w:rPr>
        <w:t>GRANTING A GENUINE SHORTCUT WHILE HONESTLY NAMING ITS REAL, UNAVOIDABLE LIMIT / TRAO MỘT ĐƯỜNG TẮT CHÂN THỰC TRONG KHI TRUNG THỰC NÊU TÊN GIỚI HẠN THẬT SỰ, KHÔNG THỂ TRÁNH KHỎI CỦA NÓ</w:t>
      </w:r>
    </w:p>
    <w:p>
      <w:pPr>
        <w:keepLines/>
        <w:spacing w:line="276" w:lineRule="auto" w:after="60"/>
      </w:pPr>
      <w:r>
        <w:rPr>
          <w:rFonts w:ascii="Arial" w:hAnsi="Arial" w:eastAsia="Arial"/>
          <w:b/>
          <w:sz w:val="22"/>
        </w:rPr>
        <w:t xml:space="preserve">Task line 1: </w:t>
      </w:r>
      <w:r>
        <w:rPr>
          <w:rFonts w:ascii="Arial" w:hAnsi="Arial" w:eastAsia="Arial"/>
          <w:sz w:val="22"/>
        </w:rPr>
        <w:t>Name the shortcut explicitly, recognising the direct advantage this cohort has over the founder's own start./Nêu tên đường tắt một cách rõ ràng, nhận diện lợi thế trực tiếp lứa học viên này có so với chính khởi đầu của người sáng lập.</w:t>
      </w:r>
    </w:p>
    <w:p>
      <w:pPr>
        <w:keepLines/>
        <w:spacing w:line="276" w:lineRule="auto" w:after="60"/>
      </w:pPr>
      <w:r>
        <w:rPr>
          <w:rFonts w:ascii="Arial" w:hAnsi="Arial" w:eastAsia="Arial"/>
          <w:b/>
          <w:sz w:val="22"/>
        </w:rPr>
        <w:t xml:space="preserve">Task line 2: </w:t>
      </w:r>
      <w:r>
        <w:rPr>
          <w:rFonts w:ascii="Arial" w:hAnsi="Arial" w:eastAsia="Arial"/>
          <w:sz w:val="22"/>
        </w:rPr>
        <w:t>Confirm the shortcut is real while naming its genuine limit, lived practice still required./Xác nhận đường tắt là thật trong khi nêu tên giới hạn chân thực của nó, thực hành đã sống qua vẫn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overselling a framework as a complete substitute for lived experience would be dishonest teaching./Nhận diện rằng việc thổi phồng một khung như một sự thay thế hoàn chỉnh cho kinh nghiệm đã sống qua sẽ là giảng dạy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protecting students from false confidence before their first real test./Ghi nhận giới hạn trung thực này là bảo vệ học viên khỏi sự tự tin giả tạo trước bài kiểm tra thật đầu tiên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shortcut still requiring real practice is a genuinely useful head start, not a complete replacement./Nhận diện rằng một đường tắt vẫn cần thực hành thật sự là một khởi đầu sớm thật sự hữu ích, không phải một sự thay thế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will be proven true within minutes, during the live shipment issue about to be used./Nhận diện rằng giới hạn trung thực này sẽ được chứng minh đúng trong vài phút, trong vấn đề lô hàng thật sắp được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grant a genuine shortcut while honestly naming its real, unavoidable limit, refusing to oversell the framework as a substitute for lived practice./Chủ động trao một đường tắt chân thực trong khi trung thực nêu tên giới hạn thật sự, không thể tránh khỏi của nó, từ chối thổi phồng khung như một sự thay thế cho thực hành đã sống qua.</w:t>
      </w:r>
    </w:p>
    <w:p>
      <w:pPr>
        <w:keepLines/>
        <w:spacing w:line="276" w:lineRule="auto" w:after="60"/>
      </w:pPr>
      <w:r>
        <w:rPr>
          <w:rFonts w:ascii="Arial" w:hAnsi="Arial" w:eastAsia="Arial"/>
          <w:b/>
          <w:sz w:val="22"/>
        </w:rPr>
        <w:t xml:space="preserve">Material Planner: </w:t>
      </w:r>
      <w:r>
        <w:rPr>
          <w:rFonts w:ascii="Arial" w:hAnsi="Arial" w:eastAsia="Arial"/>
          <w:sz w:val="22"/>
        </w:rPr>
        <w:t>Can we practise on something real, not just a scripted example?/Tụi em có thể luyện trên tình huống thật, không chỉ ví dụ đã soạn sẵn không?</w:t>
      </w:r>
    </w:p>
    <w:p>
      <w:pPr>
        <w:keepLines/>
        <w:spacing w:line="276" w:lineRule="auto" w:after="60"/>
      </w:pPr>
      <w:r>
        <w:rPr>
          <w:rFonts w:ascii="Arial" w:hAnsi="Arial" w:eastAsia="Arial"/>
          <w:b/>
          <w:sz w:val="22"/>
        </w:rPr>
        <w:t xml:space="preserve">Tony: </w:t>
      </w:r>
      <w:r>
        <w:rPr>
          <w:rFonts w:ascii="Arial" w:hAnsi="Arial" w:eastAsia="Arial"/>
          <w:sz w:val="22"/>
        </w:rPr>
        <w:t>Actually, yes, there's a live shipment issue on the floor right now, let's use that./Thật ra, có, đang có một vấn đề lô hàng thật trên sàn ngay bây giờ, mình dùng cái đó luôn.</w:t>
      </w:r>
    </w:p>
    <w:p>
      <w:pPr>
        <w:keepLines/>
        <w:spacing w:line="276" w:lineRule="auto" w:after="60"/>
      </w:pPr>
      <w:r>
        <w:rPr>
          <w:rFonts w:ascii="Arial" w:hAnsi="Arial" w:eastAsia="Arial"/>
          <w:b/>
          <w:sz w:val="22"/>
        </w:rPr>
        <w:t>REPLACING A PLANNED, SAFE EXERCISE WITH A GENUINE, UNSCRIPTED REAL PROBLEM ON REQUEST / THAY THẾ MỘT BÀI TẬP AN TOÀN, ĐÃ LÊN KẾ HOẠCH BẰNG MỘT VẤN ĐỀ THẬT, CHƯA SOẠN SẴN THEO YÊU CẦU</w:t>
      </w:r>
    </w:p>
    <w:p>
      <w:pPr>
        <w:keepLines/>
        <w:spacing w:line="276" w:lineRule="auto" w:after="60"/>
      </w:pPr>
      <w:r>
        <w:rPr>
          <w:rFonts w:ascii="Arial" w:hAnsi="Arial" w:eastAsia="Arial"/>
          <w:b/>
          <w:sz w:val="22"/>
        </w:rPr>
        <w:t xml:space="preserve">Task line 1: </w:t>
      </w:r>
      <w:r>
        <w:rPr>
          <w:rFonts w:ascii="Arial" w:hAnsi="Arial" w:eastAsia="Arial"/>
          <w:sz w:val="22"/>
        </w:rPr>
        <w:t>Ask a bold, genuine request for real practice rather than a safer, scripted exercise./Hỏi một yêu cầu táo bạo, chân thực về thực hành thật thay vì một bài tập an toàn hơn, đã soạn sẵn.</w:t>
      </w:r>
    </w:p>
    <w:p>
      <w:pPr>
        <w:keepLines/>
        <w:spacing w:line="276" w:lineRule="auto" w:after="60"/>
      </w:pPr>
      <w:r>
        <w:rPr>
          <w:rFonts w:ascii="Arial" w:hAnsi="Arial" w:eastAsia="Arial"/>
          <w:b/>
          <w:sz w:val="22"/>
        </w:rPr>
        <w:t xml:space="preserve">Task line 2: </w:t>
      </w:r>
      <w:r>
        <w:rPr>
          <w:rFonts w:ascii="Arial" w:hAnsi="Arial" w:eastAsia="Arial"/>
          <w:sz w:val="22"/>
        </w:rPr>
        <w:t>Agree immediately, replacing the planned exercise with an actual, currently unfolding operational issue./Đồng ý ngay lập tức, thay thế bài tập đã lên kế hoạch bằng một vấn đề vận hành thật, đang diễn ra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saying yes to this request risks losing control of the lesson's careful pacing, and is worth it anyway./Nhận diện rằng việc đồng ý với yêu cầu này có nguy cơ mất kiểm soát nhịp độ cẩn thận của bài học, và vẫn đáng làm.</w:t>
      </w:r>
    </w:p>
    <w:p>
      <w:pPr>
        <w:keepLines/>
        <w:spacing w:line="276" w:lineRule="auto" w:after="60"/>
      </w:pPr>
      <w:r>
        <w:rPr>
          <w:rFonts w:ascii="Arial" w:hAnsi="Arial" w:eastAsia="Arial"/>
          <w:b/>
          <w:sz w:val="22"/>
        </w:rPr>
        <w:t xml:space="preserve">Task line 4: </w:t>
      </w:r>
      <w:r>
        <w:rPr>
          <w:rFonts w:ascii="Arial" w:hAnsi="Arial" w:eastAsia="Arial"/>
          <w:sz w:val="22"/>
        </w:rPr>
        <w:t>Record this pivot as proof the earlier promise, real over scripted, was never just a teaching slogan./Ghi nhận sự chuyển hướng này là bằng chứng lời hứa trước đó, thật hơn đã soạn sẵn, chưa bao giờ chỉ là một khẩu hiệu giảng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 student bold enough to ask for something real, on day one, is exactly the trait worth encouraging./Nhận diện rằng một học viên đủ táo bạo để yêu cầu điều gì đó thật, ngay ngày đầu tiên, chính xác là đặc điểm đáng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improvisation mirrors the same comfort with real, unscripted moments practised throughout the whole book./Nhận diện rằng sự ứng biến này phản chiếu chính sự thoải mái với những khoảnh khắc thật, chưa soạn sẵn đã thực hành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planned, safe exercise with a genuine, unscripted real problem the moment it is requested, trusting the framework to hold up under real conditions./Chủ động thay thế một bài tập an toàn, đã lên kế hoạch bằng một vấn đề thật, chưa soạn sẵn ngay khi nó được yêu cầu, tin tưởng khung sẽ vững vàng dưới điều kiện thật.</w:t>
      </w:r>
    </w:p>
    <w:p>
      <w:pPr>
        <w:keepLines/>
        <w:spacing w:line="276" w:lineRule="auto" w:after="60"/>
      </w:pPr>
      <w:r>
        <w:rPr>
          <w:rFonts w:ascii="Arial" w:hAnsi="Arial" w:eastAsia="Arial"/>
          <w:b/>
          <w:sz w:val="22"/>
        </w:rPr>
        <w:t xml:space="preserve">Material Planner: </w:t>
      </w:r>
      <w:r>
        <w:rPr>
          <w:rFonts w:ascii="Arial" w:hAnsi="Arial" w:eastAsia="Arial"/>
          <w:sz w:val="22"/>
        </w:rPr>
        <w:t>Does the framework change depending on who you're talking to?/Khung này có thay đổi tùy vào việc anh đang nói chuyện với ai không?</w:t>
      </w:r>
    </w:p>
    <w:p>
      <w:pPr>
        <w:keepLines/>
        <w:spacing w:line="276" w:lineRule="auto" w:after="60"/>
      </w:pPr>
      <w:r>
        <w:rPr>
          <w:rFonts w:ascii="Arial" w:hAnsi="Arial" w:eastAsia="Arial"/>
          <w:b/>
          <w:sz w:val="22"/>
        </w:rPr>
        <w:t xml:space="preserve">Tony: </w:t>
      </w:r>
      <w:r>
        <w:rPr>
          <w:rFonts w:ascii="Arial" w:hAnsi="Arial" w:eastAsia="Arial"/>
          <w:sz w:val="22"/>
        </w:rPr>
        <w:t>The steps stay the same, but the words inside them change completely, that part takes longer to learn./Các bước giữ nguyên, nhưng lời nói bên trong chúng thay đổi hoàn toàn, phần đó mất nhiều thời gian hơn để học.</w:t>
      </w:r>
    </w:p>
    <w:p>
      <w:pPr>
        <w:keepLines/>
        <w:spacing w:line="276" w:lineRule="auto" w:after="60"/>
      </w:pPr>
      <w:r>
        <w:rPr>
          <w:rFonts w:ascii="Arial" w:hAnsi="Arial" w:eastAsia="Arial"/>
          <w:b/>
          <w:sz w:val="22"/>
        </w:rPr>
        <w:t>DISTINGUISHING A FRAMEWORK'S FIXED STRUCTURE FROM ITS INFINITELY VARIABLE CONTENT / PHÂN BIỆT CẤU TRÚC CỐ ĐỊNH CỦA MỘT KHUNG VỚI NỘI DUNG BIẾN ĐỔI VÔ HẠN CỦA NÓ</w:t>
      </w:r>
    </w:p>
    <w:p>
      <w:pPr>
        <w:keepLines/>
        <w:spacing w:line="276" w:lineRule="auto" w:after="60"/>
      </w:pPr>
      <w:r>
        <w:rPr>
          <w:rFonts w:ascii="Arial" w:hAnsi="Arial" w:eastAsia="Arial"/>
          <w:b/>
          <w:sz w:val="22"/>
        </w:rPr>
        <w:t xml:space="preserve">Task line 1: </w:t>
      </w:r>
      <w:r>
        <w:rPr>
          <w:rFonts w:ascii="Arial" w:hAnsi="Arial" w:eastAsia="Arial"/>
          <w:sz w:val="22"/>
        </w:rPr>
        <w:t>Ask a sharp, analytical question probing whether a framework adapts to different audiences./Hỏi một câu hỏi sắc bén, mang tính phân tích thăm dò liệu một khung có thích ứng với các khán giả khác nhau không.</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the fixed sequence of steps and the variable content within each step./Phân biệt rõ ràng giữa trình tự cố định của các bước và nội dung biến đổi bên trong mỗi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between structure and content is exactly what makes a framework genuinely reusable./Nhận diện rằng sự phân biệt này giữa cấu trúc và nội dung chính xác là điều khiến một khung thật sự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honestly setting realistic expectations about how long true mastery actually takes./Ghi nhận câu trả lời này là trung thực thiết lập kỳ vọng thực tế về việc sự thành thạo thật sự thật sự mất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speaking to James requires the same four steps as a planner speaking to a supplier./Nhận diện rằng một Director nói chuyện với James đòi hỏi cùng bốn bước như một nhân viên hoạch định nói chuyện với một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variable part takes longer protects against false confidence after just one framework lesson./Nhận diện rằng việc thừa nhận phần biến đổi này mất nhiều thời gian hơn bảo vệ khỏi sự tự tin giả tạo sau chỉ một bài học khung.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framework's fixed structure from its infinitely variable content, honestly naming which part takes longer to genuinely master./Chủ động phân biệt cấu trúc cố định của một khung với nội dung biến đổi vô hạn của nó, trung thực nêu tên phần nào mất nhiều thời gian hơn để thật sự thành thạo.</w:t>
      </w:r>
    </w:p>
    <w:p>
      <w:pPr>
        <w:keepLines/>
        <w:spacing w:line="276" w:lineRule="auto" w:after="60"/>
      </w:pPr>
      <w:r>
        <w:rPr>
          <w:rFonts w:ascii="Arial" w:hAnsi="Arial" w:eastAsia="Arial"/>
          <w:b/>
          <w:sz w:val="22"/>
        </w:rPr>
        <w:t xml:space="preserve">Material Planner: </w:t>
      </w:r>
      <w:r>
        <w:rPr>
          <w:rFonts w:ascii="Arial" w:hAnsi="Arial" w:eastAsia="Arial"/>
          <w:sz w:val="22"/>
        </w:rPr>
        <w:t>That's actually reassuring, I was worried I'd need to memorise a script./Điều đó thực ra an tâm, em đã lo mình sẽ cần thuộc lòng một kịch bản.</w:t>
      </w:r>
    </w:p>
    <w:p>
      <w:pPr>
        <w:keepLines/>
        <w:spacing w:line="276" w:lineRule="auto" w:after="60"/>
      </w:pPr>
      <w:r>
        <w:rPr>
          <w:rFonts w:ascii="Arial" w:hAnsi="Arial" w:eastAsia="Arial"/>
          <w:b/>
          <w:sz w:val="22"/>
        </w:rPr>
        <w:t xml:space="preserve">Tony: </w:t>
      </w:r>
      <w:r>
        <w:rPr>
          <w:rFonts w:ascii="Arial" w:hAnsi="Arial" w:eastAsia="Arial"/>
          <w:sz w:val="22"/>
        </w:rPr>
        <w:t>No script, ever, a memorised script breaks the first time something unexpected happens./Không bao giờ có kịch bản, một kịch bản thuộc lòng sẽ vỡ ngay lần đầu tiên có điều gì đó bất ngờ xảy ra.</w:t>
      </w:r>
    </w:p>
    <w:p>
      <w:pPr>
        <w:keepLines/>
        <w:spacing w:line="276" w:lineRule="auto" w:after="60"/>
      </w:pPr>
      <w:r>
        <w:rPr>
          <w:rFonts w:ascii="Arial" w:hAnsi="Arial" w:eastAsia="Arial"/>
          <w:b/>
          <w:sz w:val="22"/>
        </w:rPr>
        <w:t>REJECTING MEMORISED SCRIPTS ENTIRELY BECAUSE THEY FAIL AT THE EXACT MOMENT THEY ARE MOST NEEDED / TỪ CHỐI HOÀN TOÀN KỊCH BẢN THUỘC LÒNG VÌ CHÚNG THẤT BẠI ĐÚNG KHOẢNH KHẮC CHÚNG CẦN NHẤT</w:t>
      </w:r>
    </w:p>
    <w:p>
      <w:pPr>
        <w:keepLines/>
        <w:spacing w:line="276" w:lineRule="auto" w:after="60"/>
      </w:pPr>
      <w:r>
        <w:rPr>
          <w:rFonts w:ascii="Arial" w:hAnsi="Arial" w:eastAsia="Arial"/>
          <w:b/>
          <w:sz w:val="22"/>
        </w:rPr>
        <w:t xml:space="preserve">Task line 1: </w:t>
      </w:r>
      <w:r>
        <w:rPr>
          <w:rFonts w:ascii="Arial" w:hAnsi="Arial" w:eastAsia="Arial"/>
          <w:sz w:val="22"/>
        </w:rPr>
        <w:t>Express genuine relief at a clarified expectation, naming the specific worry it resolves./Bày tỏ sự nhẹ nhõm chân thực trước một kỳ vọng đã được làm rõ, nêu tên mối lo cụ thể nó giải quyết.</w:t>
      </w:r>
    </w:p>
    <w:p>
      <w:pPr>
        <w:keepLines/>
        <w:spacing w:line="276" w:lineRule="auto" w:after="60"/>
      </w:pPr>
      <w:r>
        <w:rPr>
          <w:rFonts w:ascii="Arial" w:hAnsi="Arial" w:eastAsia="Arial"/>
          <w:b/>
          <w:sz w:val="22"/>
        </w:rPr>
        <w:t xml:space="preserve">Task line 2: </w:t>
      </w:r>
      <w:r>
        <w:rPr>
          <w:rFonts w:ascii="Arial" w:hAnsi="Arial" w:eastAsia="Arial"/>
          <w:sz w:val="22"/>
        </w:rPr>
        <w:t>Reject memorised scripts absolutely, explaining precisely why they fail under real, unpredictable conditions./Từ chối kịch bản thuộc lòng một cách tuyệt đối, giải thích chính xác lý do chúng thất bại dưới điều kiện thật, khó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script's rigidity is exactly what makes it fragile the moment reality diverges from the plan./Nhận diện rằng sự cứng nhắc của một kịch bản chính xác là điều khiến nó dễ vỡ ngay khoảnh khắc thực tế đi lệch khỏi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explaining why the live shipment issue, not a written example, was chosen for practice./Ghi nhận sự từ chối này là giải thích lý do vấn đề lô hàng thật, không phải một ví dụ viết sẵn, được chọn để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survives unpredictability precisely because it teaches a process, not fixed words./Nhận diện rằng một khung tồn tại được qua sự khó lường chính xác vì nó dạy một quy trình, không phải những từ ngữ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absolute rejection of scripts is about to be proven true within minutes of live practice./Nhận diện rằng sự từ chối tuyệt đối kịch bản này sắp được chứng minh đúng trong vòng vài phút thực hành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reject memorised scripts entirely because they fail at the exact moment they are most needed, favouring a flexible process over fixed words./Chủ động từ chối hoàn toàn kịch bản thuộc lòng vì chúng thất bại đúng khoảnh khắc chúng cần nhất, ưu tiên một quy trình linh hoạt hơn những từ ngữ cố định.</w:t>
      </w:r>
    </w:p>
    <w:p>
      <w:pPr>
        <w:keepLines/>
        <w:spacing w:line="276" w:lineRule="auto" w:after="60"/>
      </w:pPr>
      <w:r>
        <w:rPr>
          <w:rFonts w:ascii="Arial" w:hAnsi="Arial" w:eastAsia="Arial"/>
          <w:b/>
          <w:sz w:val="22"/>
        </w:rPr>
        <w:t xml:space="preserve">Material Planner: </w:t>
      </w:r>
      <w:r>
        <w:rPr>
          <w:rFonts w:ascii="Arial" w:hAnsi="Arial" w:eastAsia="Arial"/>
          <w:sz w:val="22"/>
        </w:rPr>
        <w:t>What if I freeze completely, in front of everyone?/Nếu em hoàn toàn đơ ra, trước mặt mọi người thì sao?</w:t>
      </w:r>
    </w:p>
    <w:p>
      <w:pPr>
        <w:keepLines/>
        <w:spacing w:line="276" w:lineRule="auto" w:after="60"/>
      </w:pPr>
      <w:r>
        <w:rPr>
          <w:rFonts w:ascii="Arial" w:hAnsi="Arial" w:eastAsia="Arial"/>
          <w:b/>
          <w:sz w:val="22"/>
        </w:rPr>
        <w:t xml:space="preserve">Tony: </w:t>
      </w:r>
      <w:r>
        <w:rPr>
          <w:rFonts w:ascii="Arial" w:hAnsi="Arial" w:eastAsia="Arial"/>
          <w:sz w:val="22"/>
        </w:rPr>
        <w:t>Then you freeze, and we wait, that's allowed here, this isn't a room that punishes silence./Vậy thì em đơ ra, và mình chờ, điều đó được phép ở đây, đây không phải một căn phòng trừng phạt sự im lặng.</w:t>
      </w:r>
    </w:p>
    <w:p>
      <w:pPr>
        <w:keepLines/>
        <w:spacing w:line="276" w:lineRule="auto" w:after="60"/>
      </w:pPr>
      <w:r>
        <w:rPr>
          <w:rFonts w:ascii="Arial" w:hAnsi="Arial" w:eastAsia="Arial"/>
          <w:b/>
          <w:sz w:val="22"/>
        </w:rPr>
        <w:t>EXPLICITLY PERMITTING FAILURE OR FREEZING RATHER THAN DEMANDING FLAWLESS PERFORMANCE ON DAY ONE / CHO PHÉP RÕ RÀNG SỰ THẤT BẠI HOẶC ĐƠ RA THAY VÌ ĐÒI HỎI HIỆU SUẤT HOÀN HẢO NGAY NGÀY ĐẦU</w:t>
      </w:r>
    </w:p>
    <w:p>
      <w:pPr>
        <w:keepLines/>
        <w:spacing w:line="276" w:lineRule="auto" w:after="60"/>
      </w:pPr>
      <w:r>
        <w:rPr>
          <w:rFonts w:ascii="Arial" w:hAnsi="Arial" w:eastAsia="Arial"/>
          <w:b/>
          <w:sz w:val="22"/>
        </w:rPr>
        <w:t xml:space="preserve">Task line 1: </w:t>
      </w:r>
      <w:r>
        <w:rPr>
          <w:rFonts w:ascii="Arial" w:hAnsi="Arial" w:eastAsia="Arial"/>
          <w:sz w:val="22"/>
        </w:rPr>
        <w:t>Voice a genuine, vulnerable fear about a worst-case scenario before attempting something new./Nói ra một nỗi sợ chân thực, dễ tổn thương về một kịch bản xấu nhất trước khi thử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Explicitly permit that exact worst-case outcome, naming the room as genuinely safe for it./Rõ ràng cho phép chính kết quả xấu nhất đó, nêu tên căn phòng là thật sự an toàn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permission for failure removes far more anxiety than vague reassurance would./Nhận diện rằng việc rõ ràng nêu tên sự cho phép cho thất bại loại bỏ nhiều lo lắng hơn hẳn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protecting the room's psychological safety before the first real attempt even begins./Ghi nhận sự cho phép này là bảo vệ sự an toàn tâm lý của căn phòng trước cả khi lần thử thật đầu tiên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room punishing silence would teach performance over honesty, the opposite of the entire framework's point./Nhận diện rằng một căn phòng trừng phạt sự im lặng sẽ dạy sự trình diễn hơn sự trung thực, ngược lại hoàn toàn với trọng tâm của cả khung.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explicit permission makes the room genuinely safer for the very risk-taking about to happen./Nhận diện rằng sự cho phép rõ ràng này khiến căn phòng thật sự an toàn hơn cho chính sự chấp nhận rủi ro sắp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permit failure or freezing explicitly rather than demanding flawless performance on day one, protecting the room's safety before the first real attempt./Chủ động cho phép rõ ràng sự thất bại hoặc đơ ra thay vì đòi hỏi hiệu suất hoàn hảo ngay ngày đầu, bảo vệ sự an toàn của căn phòng trước lần thử thật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named out loud, and a real problem about to test it immediately./Hôm nay khép lại với một khung được nêu tên thành lời, và một vấn đề thật sắp thử thách nó ngay lập tức.</w:t>
      </w:r>
    </w:p>
    <w:p>
      <w:pPr>
        <w:pStyle w:val="Heading2"/>
      </w:pPr>
      <w:r>
        <w:rPr>
          <w:rFonts w:ascii="Arial" w:hAnsi="Arial" w:eastAsia="Arial"/>
          <w:b/>
          <w:sz w:val="26"/>
        </w:rPr>
        <w:t>NGÀY 4: Giờ làm việc — Ms. Van đối mặt một tình huống thật</w:t>
      </w:r>
    </w:p>
    <w:p>
      <w:pPr>
        <w:keepLines/>
        <w:spacing w:line="276" w:lineRule="auto" w:after="60"/>
      </w:pPr>
      <w:r>
        <w:rPr>
          <w:rFonts w:ascii="Arial" w:hAnsi="Arial" w:eastAsia="Arial"/>
          <w:b/>
          <w:sz w:val="22"/>
        </w:rPr>
        <w:t xml:space="preserve">Material Planner: </w:t>
      </w:r>
      <w:r>
        <w:rPr>
          <w:rFonts w:ascii="Arial" w:hAnsi="Arial" w:eastAsia="Arial"/>
          <w:sz w:val="22"/>
        </w:rPr>
        <w:t>Tony, the supplier says the shipment's delayed because of a documentation error on our side./Tony, nhà cung cấp nói lô hàng bị trễ vì lỗi chứng từ từ phía mình.</w:t>
      </w:r>
    </w:p>
    <w:p>
      <w:pPr>
        <w:keepLines/>
        <w:spacing w:line="276" w:lineRule="auto" w:after="60"/>
      </w:pPr>
      <w:r>
        <w:rPr>
          <w:rFonts w:ascii="Arial" w:hAnsi="Arial" w:eastAsia="Arial"/>
          <w:b/>
          <w:sz w:val="22"/>
        </w:rPr>
        <w:t xml:space="preserve">Tony: </w:t>
      </w:r>
      <w:r>
        <w:rPr>
          <w:rFonts w:ascii="Arial" w:hAnsi="Arial" w:eastAsia="Arial"/>
          <w:sz w:val="22"/>
        </w:rPr>
        <w:t>What's your instinct, before I say anything?/Bản năng của em nói gì, trước khi anh nói gì?</w:t>
      </w:r>
    </w:p>
    <w:p>
      <w:pPr>
        <w:keepLines/>
        <w:spacing w:line="276" w:lineRule="auto" w:after="60"/>
      </w:pPr>
      <w:r>
        <w:rPr>
          <w:rFonts w:ascii="Arial" w:hAnsi="Arial" w:eastAsia="Arial"/>
          <w:b/>
          <w:sz w:val="22"/>
        </w:rPr>
        <w:t>ASKING FOR RAW INSTINCT BEFORE OFFERING ANY GUIDANCE, LETTING THE STUDENT REVEAL HERSELF FIRST / HỎI VỀ BẢN NĂNG THÔ TRƯỚC KHI ĐƯA RA BẤT KỲ SỰ HƯỚNG DẪN NÀO, ĐỂ HỌC VIÊN TỰ BỘC LỘ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real operational problem with a supplier's stated explanation attached./Báo cáo một vấn đề vận hành thật, cụ thể kèm theo lời giải thích đã nêu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raw, unfiltered instinct before offering any coaching input at all./Hỏi trực tiếp về bản năng thô, chưa qua lọc trước khi đưa ra bất kỳ đầu vào huấn luyện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instinct first reveals the exact gap the framework is meant to close./Nhận diện rằng việc hỏi về bản năng trước tiết lộ chính xác khoảng trống mà khung nhằm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the coaching method in action, question first, correction only if genuinely needed./Ghi nhận trình tự này là phương pháp huấn luyện đang hoạt động, câu hỏi trước, sự điều chỉnh chỉ khi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asked without judgement, mirrors the same coaching style Tuan Anh once received./Nhận diện rằng chính câu hỏi này, được hỏi mà không phán xét, phản chiếu chính phong cách huấn luyện Tuấn Anh từng nhận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a defensive instinct surface honestly, before correcting it, makes the correction land far deeper./Nhận diện rằng việc để một bản năng phòng thủ xuất hiện trung thực, trước khi sửa nó, khiến sự điều chỉnh chạm sâu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raw instinct before offering any guidance, letting the student reveal her real first reaction rather than a rehearsed, correct-sounding answer./Chủ động hỏi về bản năng thô trước khi đưa ra bất kỳ sự hướng dẫn nào, để học viên bộc lộ phản ứng đầu tiên thật sự thay vì một câu trả lời đã diễn tập, nghe có vẻ đúng.</w:t>
      </w:r>
    </w:p>
    <w:p>
      <w:pPr>
        <w:keepLines/>
        <w:spacing w:line="276" w:lineRule="auto" w:after="60"/>
      </w:pPr>
      <w:r>
        <w:rPr>
          <w:rFonts w:ascii="Arial" w:hAnsi="Arial" w:eastAsia="Arial"/>
          <w:b/>
          <w:sz w:val="22"/>
        </w:rPr>
        <w:t xml:space="preserve">Material Planner: </w:t>
      </w:r>
      <w:r>
        <w:rPr>
          <w:rFonts w:ascii="Arial" w:hAnsi="Arial" w:eastAsia="Arial"/>
          <w:sz w:val="22"/>
        </w:rPr>
        <w:t>I want to argue it's their fault, honestly, that's my first reaction./Thật lòng em muốn tranh cãi đó là lỗi họ, đó là phản ứng đầu tiên của em.</w:t>
      </w:r>
    </w:p>
    <w:p>
      <w:pPr>
        <w:keepLines/>
        <w:spacing w:line="276" w:lineRule="auto" w:after="60"/>
      </w:pPr>
      <w:r>
        <w:rPr>
          <w:rFonts w:ascii="Arial" w:hAnsi="Arial" w:eastAsia="Arial"/>
          <w:b/>
          <w:sz w:val="22"/>
        </w:rPr>
        <w:t xml:space="preserve">Tony: </w:t>
      </w:r>
      <w:r>
        <w:rPr>
          <w:rFonts w:ascii="Arial" w:hAnsi="Arial" w:eastAsia="Arial"/>
          <w:sz w:val="22"/>
        </w:rPr>
        <w:t>Good, name that instinct out loud, then ask what actually happened before reacting to it./Tốt, gọi tên bản năng đó ra thành lời, rồi hỏi thực sự chuyện gì đã xảy ra trước khi phản ứng.</w:t>
      </w:r>
    </w:p>
    <w:p>
      <w:pPr>
        <w:keepLines/>
        <w:spacing w:line="276" w:lineRule="auto" w:after="60"/>
      </w:pPr>
      <w:r>
        <w:rPr>
          <w:rFonts w:ascii="Arial" w:hAnsi="Arial" w:eastAsia="Arial"/>
          <w:b/>
          <w:sz w:val="22"/>
        </w:rPr>
        <w:t>PRAISING AN HONEST DEFENSIVE INSTINCT BEFORE TEACHING HOW TO INTERRUPT IT / KHEN NGỢI MỘT BẢN NĂNG PHÒNG THỦ TRUNG THỰC TRƯỚC KHI DẠY CÁCH NGẮT QUÃNG NÓ</w:t>
      </w:r>
    </w:p>
    <w:p>
      <w:pPr>
        <w:keepLines/>
        <w:spacing w:line="276" w:lineRule="auto" w:after="60"/>
      </w:pPr>
      <w:r>
        <w:rPr>
          <w:rFonts w:ascii="Arial" w:hAnsi="Arial" w:eastAsia="Arial"/>
          <w:b/>
          <w:sz w:val="22"/>
        </w:rPr>
        <w:t xml:space="preserve">Task line 1: </w:t>
      </w:r>
      <w:r>
        <w:rPr>
          <w:rFonts w:ascii="Arial" w:hAnsi="Arial" w:eastAsia="Arial"/>
          <w:sz w:val="22"/>
        </w:rPr>
        <w:t>Admit honestly to a defensive, blame-assigning first instinct without softening it./Thừa nhận trung thực một bản năng phòng thủ, đổ lỗi đầu tiên mà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Praise the honesty explicitly, then teach a two-step interruption, name it, then ask before reacting./Khen ngợi sự trung thực một cách rõ ràng, sau đó dạy một sự ngắt quãng hai bước, gọi tên nó, rồi hỏi trước khi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the honest admission, not punishing the instinct itself, keeps future disclosures genuine./Nhận diện rằng việc khen ngợi sự thừa nhận trung thực, không trừng phạt chính bản năng đó, giữ những tiết lộ tương lai chân thực.</w:t>
      </w:r>
    </w:p>
    <w:p>
      <w:pPr>
        <w:keepLines/>
        <w:spacing w:line="276" w:lineRule="auto" w:after="60"/>
      </w:pPr>
      <w:r>
        <w:rPr>
          <w:rFonts w:ascii="Arial" w:hAnsi="Arial" w:eastAsia="Arial"/>
          <w:b/>
          <w:sz w:val="22"/>
        </w:rPr>
        <w:t xml:space="preserve">Task line 4: </w:t>
      </w:r>
      <w:r>
        <w:rPr>
          <w:rFonts w:ascii="Arial" w:hAnsi="Arial" w:eastAsia="Arial"/>
          <w:sz w:val="22"/>
        </w:rPr>
        <w:t>Record "name it, then ask" as the exact micro-technique the whole framework's second step actually means in practice./Ghi nhận "gọi tên nó, rồi hỏi" là kỹ thuật vi mô chính xác mà bước thứ hai của cả khung thật sự có nghĩa trong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defensive instinct named aloud loses much of its power to drive an actual reaction./Nhận diện rằng một bản năng phòng thủ được nêu tên thành lời mất phần lớn sức mạnh để thúc đẩy một phản ứng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technique is about to be tested in real time, within the very next sentence spoken./Nhận diện rằng chính kỹ thuật này sắp được thử nghiệm trong thời gian thực, ngay trong câu tiếp theo được nói.</w:t>
      </w:r>
    </w:p>
    <w:p>
      <w:pPr>
        <w:keepLines/>
        <w:spacing w:line="276" w:lineRule="auto" w:after="60"/>
      </w:pPr>
      <w:r>
        <w:rPr>
          <w:rFonts w:ascii="Arial" w:hAnsi="Arial" w:eastAsia="Arial"/>
          <w:b/>
          <w:sz w:val="22"/>
        </w:rPr>
        <w:t xml:space="preserve">Task line 7: </w:t>
      </w:r>
      <w:r>
        <w:rPr>
          <w:rFonts w:ascii="Arial" w:hAnsi="Arial" w:eastAsia="Arial"/>
          <w:sz w:val="22"/>
        </w:rPr>
        <w:t>Deliberately praise an honest defensive instinct before teaching how to interrupt it, converting a raw impulse into a specific, repeatable two-step technique./Chủ động khen ngợi một bản năng phòng thủ trung thực trước khi dạy cách ngắt quãng nó, chuyển đổi một sự thôi thúc thô thành một kỹ thuật hai bước cụ thể, có thể lặp lại.</w:t>
      </w:r>
    </w:p>
    <w:p>
      <w:pPr>
        <w:keepLines/>
        <w:spacing w:line="276" w:lineRule="auto" w:after="60"/>
      </w:pPr>
      <w:r>
        <w:rPr>
          <w:rFonts w:ascii="Arial" w:hAnsi="Arial" w:eastAsia="Arial"/>
          <w:b/>
          <w:sz w:val="22"/>
        </w:rPr>
        <w:t xml:space="preserve">Material Planner: </w:t>
      </w:r>
      <w:r>
        <w:rPr>
          <w:rFonts w:ascii="Arial" w:hAnsi="Arial" w:eastAsia="Arial"/>
          <w:sz w:val="22"/>
        </w:rPr>
        <w:t>Can you confirm exactly which document had the error?/Anh có thể xác nhận chính xác chứng từ nào bị lỗi không?</w:t>
      </w:r>
    </w:p>
    <w:p>
      <w:pPr>
        <w:keepLines/>
        <w:spacing w:line="276" w:lineRule="auto" w:after="60"/>
      </w:pPr>
      <w:r>
        <w:rPr>
          <w:rFonts w:ascii="Arial" w:hAnsi="Arial" w:eastAsia="Arial"/>
          <w:b/>
          <w:sz w:val="22"/>
        </w:rPr>
        <w:t xml:space="preserve">Tony: </w:t>
      </w:r>
      <w:r>
        <w:rPr>
          <w:rFonts w:ascii="Arial" w:hAnsi="Arial" w:eastAsia="Arial"/>
          <w:sz w:val="22"/>
        </w:rPr>
        <w:t>That's it, that's the reflex, ask before you argue, every single time./Đúng rồi đó, đó chính là phản xạ, hỏi trước khi tranh cãi, mọi lần không ngoại lệ.</w:t>
      </w:r>
    </w:p>
    <w:p>
      <w:pPr>
        <w:keepLines/>
        <w:spacing w:line="276" w:lineRule="auto" w:after="60"/>
      </w:pPr>
      <w:r>
        <w:rPr>
          <w:rFonts w:ascii="Arial" w:hAnsi="Arial" w:eastAsia="Arial"/>
          <w:b/>
          <w:sz w:val="22"/>
        </w:rPr>
        <w:t>RECOGNISING THE EXACT MOMENT A TAUGHT REFLEX FIRES CORRECTLY IN LIVE CONDITIONS / NHẬN RA CHÍNH XÁC KHOẢNH KHẮC MỘT PHẢN XẠ ĐÃ DẠY KÍCH HOẠT ĐÚNG TRONG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specific, genuinely inquiring question directed at the supplier rather than an accusatory one./Hỏi một câu hỏi cụ thể, thực sự thăm dò hướng đến nhà cung cấp thay vì một câu mang tính buộc tội.</w:t>
      </w:r>
    </w:p>
    <w:p>
      <w:pPr>
        <w:keepLines/>
        <w:spacing w:line="276" w:lineRule="auto" w:after="60"/>
      </w:pPr>
      <w:r>
        <w:rPr>
          <w:rFonts w:ascii="Arial" w:hAnsi="Arial" w:eastAsia="Arial"/>
          <w:b/>
          <w:sz w:val="22"/>
        </w:rPr>
        <w:t xml:space="preserve">Task line 2: </w:t>
      </w:r>
      <w:r>
        <w:rPr>
          <w:rFonts w:ascii="Arial" w:hAnsi="Arial" w:eastAsia="Arial"/>
          <w:sz w:val="22"/>
        </w:rPr>
        <w:t>Confirm this exact moment as the reflex working correctly, naming it as universal and exceptionless./Xác nhận chính khoảnh khắc này là phản xạ đang hoạt động đúng, nêu tên nó là phổ quát và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the reflex in the exact instant it fires makes the lesson permanently memorable./Nhận diện rằng việc bắt được phản xạ ngay khoảnh khắc nó kích hoạt khiến bài học đáng nhớ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framework's first live, successful demonstration inside the Academy itself./Ghi nhận sự xác nhận này là minh chứng sống, thành công đầu tiên của khung ngay bên trong Học viện.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single time" sets an absolute, non-negotiable standard rather than a situational suggestion./Nhận diện rằng "mọi lần không ngoại lệ" đặt ra một tiêu chuẩn tuyệt đối, không thể thương lượng thay vì một gợi ý theo tình huống.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real success previews the larger confirmation still to come once the actual answer is known./Nhận diện rằng thành công nhỏ, thật này báo trước sự xác nhận lớn hơn vẫn sắp đến một khi câu trả lời thật sự được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moment a taught reflex fires correctly in live conditions, confirming it aloud rather than letting the success pass unnamed./Chủ động nhận ra chính xác khoảnh khắc một phản xạ đã dạy kích hoạt đúng trong điều kiện thật, xác nhận nó thành lời thay vì để thành công đó trôi qua không được nêu tên.</w:t>
      </w:r>
    </w:p>
    <w:p>
      <w:pPr>
        <w:keepLines/>
        <w:spacing w:line="276" w:lineRule="auto" w:after="60"/>
      </w:pPr>
      <w:r>
        <w:rPr>
          <w:rFonts w:ascii="Arial" w:hAnsi="Arial" w:eastAsia="Arial"/>
          <w:b/>
          <w:sz w:val="22"/>
        </w:rPr>
        <w:t xml:space="preserve">Material Planner: </w:t>
      </w:r>
      <w:r>
        <w:rPr>
          <w:rFonts w:ascii="Arial" w:hAnsi="Arial" w:eastAsia="Arial"/>
          <w:sz w:val="22"/>
        </w:rPr>
        <w:t>Should I say something to the supplier now, or wait until I know more?/Em có nên nói gì với nhà cung cấp bây giờ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Say something now, silence while you investigate can feel like blame even when it isn't meant that way./Nói gì đó bây giờ đi, sự im lặng trong khi em điều tra có thể cảm thấy như một sự đổ lỗi ngay cả khi không có ý đó.</w:t>
      </w:r>
    </w:p>
    <w:p>
      <w:pPr>
        <w:keepLines/>
        <w:spacing w:line="276" w:lineRule="auto" w:after="60"/>
      </w:pPr>
      <w:r>
        <w:rPr>
          <w:rFonts w:ascii="Arial" w:hAnsi="Arial" w:eastAsia="Arial"/>
          <w:b/>
          <w:sz w:val="22"/>
        </w:rPr>
        <w:t>RECOGNISING THAT SILENCE DURING INVESTIGATION CAN BE MISREAD AS ACCUSATION, EVEN WHEN NONE IS INTENDED / NHẬN DIỆN RẰNG SỰ IM LẶNG TRONG KHI ĐIỀU TRA CÓ THỂ BỊ HIỂU SAI THÀNH SỰ BUỘC TỘI, NGAY CẢ KHI KHÔNG CÓ Ý ĐÓ</w:t>
      </w:r>
    </w:p>
    <w:p>
      <w:pPr>
        <w:keepLines/>
        <w:spacing w:line="276" w:lineRule="auto" w:after="60"/>
      </w:pPr>
      <w:r>
        <w:rPr>
          <w:rFonts w:ascii="Arial" w:hAnsi="Arial" w:eastAsia="Arial"/>
          <w:b/>
          <w:sz w:val="22"/>
        </w:rPr>
        <w:t xml:space="preserve">Task line 1: </w:t>
      </w:r>
      <w:r>
        <w:rPr>
          <w:rFonts w:ascii="Arial" w:hAnsi="Arial" w:eastAsia="Arial"/>
          <w:sz w:val="22"/>
        </w:rPr>
        <w:t>Ask a practical, uncertain question about the right timing for external communication./Hỏi một câu hỏi thực tế, không chắc chắn về thời điểm đúng cho giao tiếp bên ngoài.</w:t>
      </w:r>
    </w:p>
    <w:p>
      <w:pPr>
        <w:keepLines/>
        <w:spacing w:line="276" w:lineRule="auto" w:after="60"/>
      </w:pPr>
      <w:r>
        <w:rPr>
          <w:rFonts w:ascii="Arial" w:hAnsi="Arial" w:eastAsia="Arial"/>
          <w:b/>
          <w:sz w:val="22"/>
        </w:rPr>
        <w:t xml:space="preserve">Task line 2: </w:t>
      </w:r>
      <w:r>
        <w:rPr>
          <w:rFonts w:ascii="Arial" w:hAnsi="Arial" w:eastAsia="Arial"/>
          <w:sz w:val="22"/>
        </w:rPr>
        <w:t>Advise immediate, brief communication, naming the specific risk silence carries during investigation./Khuyên giao tiếp ngay lập tức, ngắn gọn, nêu tên rủi ro cụ thể sự im lặng mang lại trong khi điều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waiting in silence will often fill that gap with the worst possible interpretation./Nhận diện rằng một đối tác chờ đợi trong im lặng thường sẽ lấp đầy khoảng trống đó bằng cách diễn giải tệ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framework beyond internal reflex into external relationship management./Ghi nhận cái nhìn sâu sắc này là mở rộng khung vượt ra ngoài phản xạ nội bộ vào quản lý mối quan hệ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acknowledgement, without full answers yet, still meaningfully protects a working relationship./Nhận diện rằng một sự thừa nhận ngắn gọn, chưa có câu trả lời đầy đủ, vẫn bảo vệ một cách có ý nghĩa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same choice made in Lesson 52 to message affected customers personally./Nhận diện rằng bản năng này phản chiếu chính lựa chọn đã đưa ra ở Lesson 52 để nhắn tin cá nhân cho các khách hàng bị ảnh 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silence during investigation can be misread as accusation even when none is intended, advising immediate brief communication over a complete but delayed answer./Chủ động nhận diện rằng sự im lặng trong khi điều tra có thể bị hiểu sai thành sự buộc tội ngay cả khi không có ý đó, khuyên giao tiếp ngắn gọn ngay lập tức thay vì một câu trả lời đầy đủ nhưng bị trì hoãn.</w:t>
      </w:r>
    </w:p>
    <w:p>
      <w:pPr>
        <w:keepLines/>
        <w:spacing w:line="276" w:lineRule="auto" w:after="60"/>
      </w:pPr>
      <w:r>
        <w:rPr>
          <w:rFonts w:ascii="Arial" w:hAnsi="Arial" w:eastAsia="Arial"/>
          <w:b/>
          <w:sz w:val="22"/>
        </w:rPr>
        <w:t xml:space="preserve">Material Planner: </w:t>
      </w:r>
      <w:r>
        <w:rPr>
          <w:rFonts w:ascii="Arial" w:hAnsi="Arial" w:eastAsia="Arial"/>
          <w:sz w:val="22"/>
        </w:rPr>
        <w:t>Okay, I'll tell them we're checking now and I'll follow up within the hour./Được rồi, em sẽ nói với họ là mình đang kiểm tra và em sẽ theo sát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that's a promise you can actually keep, which matters more than sounding impressive right now./Hoàn hảo, đó là một lời hứa em thực sự có thể giữ, điều đó quan trọng hơn việc nghe có vẻ ấn tượng lúc này.</w:t>
      </w:r>
    </w:p>
    <w:p>
      <w:pPr>
        <w:keepLines/>
        <w:spacing w:line="276" w:lineRule="auto" w:after="60"/>
      </w:pPr>
      <w:r>
        <w:rPr>
          <w:rFonts w:ascii="Arial" w:hAnsi="Arial" w:eastAsia="Arial"/>
          <w:b/>
          <w:sz w:val="22"/>
        </w:rPr>
        <w:t>VALUING A SMALL, KEEPABLE PROMISE OVER A LARGER, MORE IMPRESSIVE-SOUNDING ONE / COI TRỌNG MỘT LỜI HỨA NHỎ, CÓ THỂ GIỮ ĐƯỢC HƠN MỘT LỜI HỨA LỚN HƠN, NGHE ẤN TƯỢNG HƠN</w:t>
      </w:r>
    </w:p>
    <w:p>
      <w:pPr>
        <w:keepLines/>
        <w:spacing w:line="276" w:lineRule="auto" w:after="60"/>
      </w:pPr>
      <w:r>
        <w:rPr>
          <w:rFonts w:ascii="Arial" w:hAnsi="Arial" w:eastAsia="Arial"/>
          <w:b/>
          <w:sz w:val="22"/>
        </w:rPr>
        <w:t xml:space="preserve">Task line 1: </w:t>
      </w:r>
      <w:r>
        <w:rPr>
          <w:rFonts w:ascii="Arial" w:hAnsi="Arial" w:eastAsia="Arial"/>
          <w:sz w:val="22"/>
        </w:rPr>
        <w:t>Propose a specific, realistic communication plan with a concrete, bounded follow-up timeframe./Đề xuất một kế hoạch giao tiếp cụ thể, thực tế với một khung thời gian theo sát cụ thể, có giới hạn.</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naming exactly why its keepability matters more than sounding impressive./Phê duyệt kế hoạch trong khi nêu tên chính xác lý do khả năng giữ được của nó quan trọng hơn việc nghe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modest, realistic promise builds more trust over time than an ambitious one later broken./Nhận diện rằng một lời hứa khiêm tốn, thực tế xây dựng nhiều lòng tin hơn theo thời gian so với một lời hứa tham vọng sau đó bị phá vỡ.</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practical lesson in professional credibility beyond just the reflex framework itself./Ghi nhận sự ưu tiên này là một bài học nhỏ, thực tế về độ tin cậy nghề nghiệp vượt ra ngoài chính khung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a first-time student choosing realism over impressiveness on her own shows the lesson has already landed./Nhận diện rằng một học viên lần đầu tự chọn tính thực tế hơn sự ấn tượng cho thấy bài học đã chạm đến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completes the reflex loop from instinct through communication to follow-through./Nhận diện rằng khoảnh khắc nhỏ này thầm lặng hoàn thành vòng lặp phản xạ từ bản năng qua giao tiếp đến việc thực hiện theo.</w:t>
      </w:r>
    </w:p>
    <w:p>
      <w:pPr>
        <w:keepLines/>
        <w:spacing w:line="276" w:lineRule="auto" w:after="60"/>
      </w:pPr>
      <w:r>
        <w:rPr>
          <w:rFonts w:ascii="Arial" w:hAnsi="Arial" w:eastAsia="Arial"/>
          <w:b/>
          <w:sz w:val="22"/>
        </w:rPr>
        <w:t xml:space="preserve">Task line 7: </w:t>
      </w:r>
      <w:r>
        <w:rPr>
          <w:rFonts w:ascii="Arial" w:hAnsi="Arial" w:eastAsia="Arial"/>
          <w:sz w:val="22"/>
        </w:rPr>
        <w:t>Deliberately value a small, keepable promise over a larger, more impressive-sounding one, naming keepability itself as the more important quality right now./Chủ động coi trọng một lời hứa nhỏ, có thể giữ được hơn một lời hứa lớn hơn, nghe ấn tượng hơn, nêu tên chính khả năng giữ được là phẩm chất quan trọng hơn lúc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Van's follow-up message just went out, want to see it before it's sent?/Tin nhắn theo sát của Van vừa được gửi, anh có muốn xem trước khi nó được gửi không?</w:t>
      </w:r>
    </w:p>
    <w:p>
      <w:pPr>
        <w:keepLines/>
        <w:spacing w:line="276" w:lineRule="auto" w:after="60"/>
      </w:pPr>
      <w:r>
        <w:rPr>
          <w:rFonts w:ascii="Arial" w:hAnsi="Arial" w:eastAsia="Arial"/>
          <w:b/>
          <w:sz w:val="22"/>
        </w:rPr>
        <w:t xml:space="preserve">Tony: </w:t>
      </w:r>
      <w:r>
        <w:rPr>
          <w:rFonts w:ascii="Arial" w:hAnsi="Arial" w:eastAsia="Arial"/>
          <w:sz w:val="22"/>
        </w:rPr>
        <w:t>No need, I trust her judgement on this one, that's the whole point of today./Không cần đâu, anh tin phán đoán của cô ấy về việc này, đó chính là trọng tâm của hôm nay.</w:t>
      </w:r>
    </w:p>
    <w:p>
      <w:pPr>
        <w:keepLines/>
        <w:spacing w:line="276" w:lineRule="auto" w:after="60"/>
      </w:pPr>
      <w:r>
        <w:rPr>
          <w:rFonts w:ascii="Arial" w:hAnsi="Arial" w:eastAsia="Arial"/>
          <w:b/>
          <w:sz w:val="22"/>
        </w:rPr>
        <w:t>DECLINING TO REVIEW A STUDENT'S WORK BEFOREHAND, EXTENDING TRUST AS THE LESSON ITSELF DEMANDS / TỪ CHỐI XEM TRƯỚC CÔNG VIỆC CỦA MỘT HỌC VIÊN, TRAO SỰ TIN TƯỞNG NHƯ CHÍNH BÀI HỌC ĐÒI HỎI</w:t>
      </w:r>
    </w:p>
    <w:p>
      <w:pPr>
        <w:keepLines/>
        <w:spacing w:line="276" w:lineRule="auto" w:after="60"/>
      </w:pPr>
      <w:r>
        <w:rPr>
          <w:rFonts w:ascii="Arial" w:hAnsi="Arial" w:eastAsia="Arial"/>
          <w:b/>
          <w:sz w:val="22"/>
        </w:rPr>
        <w:t xml:space="preserve">Task line 1: </w:t>
      </w:r>
      <w:r>
        <w:rPr>
          <w:rFonts w:ascii="Arial" w:hAnsi="Arial" w:eastAsia="Arial"/>
          <w:sz w:val="22"/>
        </w:rPr>
        <w:t>Offer a considerate, well-intentioned chance to review work before it goes out externally./Đưa ra một cơ hội chu đáo, có thiện ý để xem trước công việc trước khi nó được gửi ra bên ngoài.</w:t>
      </w:r>
    </w:p>
    <w:p>
      <w:pPr>
        <w:keepLines/>
        <w:spacing w:line="276" w:lineRule="auto" w:after="60"/>
      </w:pPr>
      <w:r>
        <w:rPr>
          <w:rFonts w:ascii="Arial" w:hAnsi="Arial" w:eastAsia="Arial"/>
          <w:b/>
          <w:sz w:val="22"/>
        </w:rPr>
        <w:t xml:space="preserve">Task line 2: </w:t>
      </w:r>
      <w:r>
        <w:rPr>
          <w:rFonts w:ascii="Arial" w:hAnsi="Arial" w:eastAsia="Arial"/>
          <w:sz w:val="22"/>
        </w:rPr>
        <w:t>Decline the review explicitly, naming trust in judgement as the actual point of the day's exercise./Từ chối việc xem trước một cách rõ ràng, nêu tên sự tin tưởng vào phán đoán là trọng tâm thật sự của bài tập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every message first would quietly undermine the independence the day was designed to build./Nhận diện rằng việc xem trước mọi tin nhắn sẽ âm thầm làm suy yếu sự độc lập mà ngày hôm nay được thiết kế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declined review as consistent with the exact delegation instinct shown throughout Lesson 52's crisis./Ghi nhận sự từ chối xem trước này là nhất quán với chính bản năng ủy quyền đã thể hiện suốt khủng hoảng ở Lesson 52.</w:t>
      </w:r>
    </w:p>
    <w:p>
      <w:pPr>
        <w:keepLines/>
        <w:spacing w:line="276" w:lineRule="auto" w:after="60"/>
      </w:pPr>
      <w:r>
        <w:rPr>
          <w:rFonts w:ascii="Arial" w:hAnsi="Arial" w:eastAsia="Arial"/>
          <w:b/>
          <w:sz w:val="22"/>
        </w:rPr>
        <w:t xml:space="preserve">Task line 5: </w:t>
      </w:r>
      <w:r>
        <w:rPr>
          <w:rFonts w:ascii="Arial" w:hAnsi="Arial" w:eastAsia="Arial"/>
          <w:sz w:val="22"/>
        </w:rPr>
        <w:t>Recognise that trust extended on day one, not after months of proof, is what makes this Academy genuinely different./Nhận diện rằng sự tin tưởng được trao ngay ngày đầu tiên, không phải sau nhiều tháng chứng minh, là điều khiến Học viện này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Mai offering the review, then accepting the decline gracefully, models the same trust for future cohorts./Nhận diện rằng việc Mai đề nghị xem trước, rồi chấp nhận sự từ chối một cách nhã nhặn, làm mẫu chính sự tin tưởng đó cho các lứa học viên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review a student's work beforehand, extending real trust as the exact lesson of the day demands rather than quietly supervising from behind./Chủ động từ chối xem trước công việc của một học viên, trao sự tin tưởng thật sự như chính bài học của ngày đòi hỏi thay vì âm thầm giám sát từ phía sau.</w:t>
      </w:r>
    </w:p>
    <w:p>
      <w:pPr>
        <w:keepLines/>
        <w:spacing w:line="276" w:lineRule="auto" w:after="60"/>
      </w:pPr>
      <w:r>
        <w:rPr>
          <w:rFonts w:ascii="Arial" w:hAnsi="Arial" w:eastAsia="Arial"/>
          <w:b/>
          <w:sz w:val="22"/>
        </w:rPr>
        <w:t xml:space="preserve">Tony: </w:t>
      </w:r>
      <w:r>
        <w:rPr>
          <w:rFonts w:ascii="Arial" w:hAnsi="Arial" w:eastAsia="Arial"/>
          <w:sz w:val="22"/>
        </w:rPr>
        <w:t>Today closes with a reflex tested once, live, and it held under real conditions./Hôm nay khép lại với một phản xạ được thử nghiệm một lần, trực tiếp, và nó vững vàng dưới điều kiện thật.</w:t>
      </w:r>
    </w:p>
    <w:p>
      <w:pPr>
        <w:pStyle w:val="Heading2"/>
      </w:pPr>
      <w:r>
        <w:rPr>
          <w:rFonts w:ascii="Arial" w:hAnsi="Arial" w:eastAsia="Arial"/>
          <w:b/>
          <w:sz w:val="26"/>
        </w:rPr>
        <w:t>NGÀY 5: Giờ làm việc — phản hồi sau buổi thực hành</w:t>
      </w:r>
    </w:p>
    <w:p>
      <w:pPr>
        <w:keepLines/>
        <w:spacing w:line="276" w:lineRule="auto" w:after="60"/>
      </w:pPr>
      <w:r>
        <w:rPr>
          <w:rFonts w:ascii="Arial" w:hAnsi="Arial" w:eastAsia="Arial"/>
          <w:b/>
          <w:sz w:val="22"/>
        </w:rPr>
        <w:t xml:space="preserve">Material Planner: </w:t>
      </w:r>
      <w:r>
        <w:rPr>
          <w:rFonts w:ascii="Arial" w:hAnsi="Arial" w:eastAsia="Arial"/>
          <w:sz w:val="22"/>
        </w:rPr>
        <w:t>Tony, it actually was our documentation error, the supplier was right./Tony, thật ra đúng là lỗi chứng từ của mình, nhà cung cấp đúng.</w:t>
      </w:r>
    </w:p>
    <w:p>
      <w:pPr>
        <w:keepLines/>
        <w:spacing w:line="276" w:lineRule="auto" w:after="60"/>
      </w:pPr>
      <w:r>
        <w:rPr>
          <w:rFonts w:ascii="Arial" w:hAnsi="Arial" w:eastAsia="Arial"/>
          <w:b/>
          <w:sz w:val="22"/>
        </w:rPr>
        <w:t xml:space="preserve">Tony: </w:t>
      </w:r>
      <w:r>
        <w:rPr>
          <w:rFonts w:ascii="Arial" w:hAnsi="Arial" w:eastAsia="Arial"/>
          <w:sz w:val="22"/>
        </w:rPr>
        <w:t>How did it feel, asking instead of arguing first?/Cảm giác thế nào, khi hỏi trước thay vì tranh cãi trước?</w:t>
      </w:r>
    </w:p>
    <w:p>
      <w:pPr>
        <w:keepLines/>
        <w:spacing w:line="276" w:lineRule="auto" w:after="60"/>
      </w:pPr>
      <w:r>
        <w:rPr>
          <w:rFonts w:ascii="Arial" w:hAnsi="Arial" w:eastAsia="Arial"/>
          <w:b/>
          <w:sz w:val="22"/>
        </w:rPr>
        <w:t>ASKING ABOUT THE EMOTIONAL EXPERIENCE OF A TECHNIQUE, NOT JUST ITS FACTUAL OUTCOME / HỎI VỀ TRẢI NGHIỆM CẢM XÚC CỦA MỘT KỸ THUẬT, KHÔNG CHỈ KẾT QUẢ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Report an honest, potentially uncomfortable factual outcome confirming the initial instinct was wrong./Báo cáo một kết quả thực tế trung thực, có thể khó chịu xác nhận bản năng ban đầu đã sai.</w:t>
      </w:r>
    </w:p>
    <w:p>
      <w:pPr>
        <w:keepLines/>
        <w:spacing w:line="276" w:lineRule="auto" w:after="60"/>
      </w:pPr>
      <w:r>
        <w:rPr>
          <w:rFonts w:ascii="Arial" w:hAnsi="Arial" w:eastAsia="Arial"/>
          <w:b/>
          <w:sz w:val="22"/>
        </w:rPr>
        <w:t xml:space="preserve">Task line 2: </w:t>
      </w:r>
      <w:r>
        <w:rPr>
          <w:rFonts w:ascii="Arial" w:hAnsi="Arial" w:eastAsia="Arial"/>
          <w:sz w:val="22"/>
        </w:rPr>
        <w:t>Redirect the question toward the emotional experience of the technique rather than the factual result alone./Chuyển hướng câu hỏi sang trải nghiệm cảm xúc của kỹ thuật thay vì chỉ riêng kết quả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technique's felt experience matters as much as its outcome for it to genuinely stick./Nhận diện rằng trải nghiệm cảm nhận được của một kỹ thuật quan trọng ngang kết quả của nó để nó thật sự bám lại.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deepening the lesson beyond "it worked" into "here is why it will work again."/Ghi nhận câu hỏi này là đào sâu bài học vượt ra ngoài "nó hiệu quả" thành "đây là lý do nó sẽ hiệu quả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feeling, not just fact, treats the student as a whole person, not just a performer./Nhận diện rằng việc hỏi về cảm giác, không chỉ sự việc, xem học viên như một con người trọn vẹn, không chỉ một người biểu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and shapes the honest answer about to come next./Nhận diện rằng câu hỏi này dự đoán và định hình câu trả lời trung thực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emotional experience of a technique, not just its factual outcome, deepening the lesson beyond simple confirmation that it worked./Chủ động hỏi về trải nghiệm cảm xúc của một kỹ thuật, không chỉ kết quả thực tế của nó, đào sâu bài học vượt ra ngoài sự xác nhận đơn giản rằng nó hiệu quả.</w:t>
      </w:r>
    </w:p>
    <w:p>
      <w:pPr>
        <w:keepLines/>
        <w:spacing w:line="276" w:lineRule="auto" w:after="60"/>
      </w:pPr>
      <w:r>
        <w:rPr>
          <w:rFonts w:ascii="Arial" w:hAnsi="Arial" w:eastAsia="Arial"/>
          <w:b/>
          <w:sz w:val="22"/>
        </w:rPr>
        <w:t xml:space="preserve">Material Planner: </w:t>
      </w:r>
      <w:r>
        <w:rPr>
          <w:rFonts w:ascii="Arial" w:hAnsi="Arial" w:eastAsia="Arial"/>
          <w:sz w:val="22"/>
        </w:rPr>
        <w:t>Strange, honestly, but it saved me from an argument I would have completely lost./Thật lòng thì lạ, nhưng nó cứu em khỏi một cuộc tranh cãi em sẽ hoàn toàn thua.</w:t>
      </w:r>
    </w:p>
    <w:p>
      <w:pPr>
        <w:keepLines/>
        <w:spacing w:line="276" w:lineRule="auto" w:after="60"/>
      </w:pPr>
      <w:r>
        <w:rPr>
          <w:rFonts w:ascii="Arial" w:hAnsi="Arial" w:eastAsia="Arial"/>
          <w:b/>
          <w:sz w:val="22"/>
        </w:rPr>
        <w:t xml:space="preserve">Tony: </w:t>
      </w:r>
      <w:r>
        <w:rPr>
          <w:rFonts w:ascii="Arial" w:hAnsi="Arial" w:eastAsia="Arial"/>
          <w:sz w:val="22"/>
        </w:rPr>
        <w:t>That's the whole framework, in one real moment, well done today./Đó là toàn bộ khung, trong một khoảnh khắc thật, làm tốt lắm hôm nay.</w:t>
      </w:r>
    </w:p>
    <w:p>
      <w:pPr>
        <w:keepLines/>
        <w:spacing w:line="276" w:lineRule="auto" w:after="60"/>
      </w:pPr>
      <w:r>
        <w:rPr>
          <w:rFonts w:ascii="Arial" w:hAnsi="Arial" w:eastAsia="Arial"/>
          <w:b/>
          <w:sz w:val="22"/>
        </w:rPr>
        <w:t>COMPRESSING AN ENTIRE FRAMEWORK'S VALUE INTO ONE STUDENT'S SINGLE, HONEST, LIVED MOMENT / NÉN GIÁ TRỊ CỦA CẢ MỘT KHUNG THÀNH MỘT KHOẢNH KHẮC DUY NHẤT, TRUNG THỰC, ĐÃ SỐNG QUA CỦA MỘT HỌC VIÊN</w:t>
      </w:r>
    </w:p>
    <w:p>
      <w:pPr>
        <w:keepLines/>
        <w:spacing w:line="276" w:lineRule="auto" w:after="60"/>
      </w:pPr>
      <w:r>
        <w:rPr>
          <w:rFonts w:ascii="Arial" w:hAnsi="Arial" w:eastAsia="Arial"/>
          <w:b/>
          <w:sz w:val="22"/>
        </w:rPr>
        <w:t xml:space="preserve">Task line 1: </w:t>
      </w:r>
      <w:r>
        <w:rPr>
          <w:rFonts w:ascii="Arial" w:hAnsi="Arial" w:eastAsia="Arial"/>
          <w:sz w:val="22"/>
        </w:rPr>
        <w:t>Describe the technique's felt experience honestly, naming it strange rather than instantly comfortable./Mô tả trải nghiệm cảm nhận được của kỹ thuật một cách trung thực, gọi nó là lạ thay vì thoải mái ngay lập tức.</w:t>
      </w:r>
    </w:p>
    <w:p>
      <w:pPr>
        <w:keepLines/>
        <w:spacing w:line="276" w:lineRule="auto" w:after="60"/>
      </w:pPr>
      <w:r>
        <w:rPr>
          <w:rFonts w:ascii="Arial" w:hAnsi="Arial" w:eastAsia="Arial"/>
          <w:b/>
          <w:sz w:val="22"/>
        </w:rPr>
        <w:t xml:space="preserve">Task line 2: </w:t>
      </w:r>
      <w:r>
        <w:rPr>
          <w:rFonts w:ascii="Arial" w:hAnsi="Arial" w:eastAsia="Arial"/>
          <w:sz w:val="22"/>
        </w:rPr>
        <w:t>Confirm that this single real moment fully demonstrates the entire framework's worth./Xác nhận rằng khoảnh khắc thật duy nhất này thể hiện đầy đủ giá trị của cả khung.</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 feeling strange, not natural, is honest and expected on its very first real use./Nhận diện rằng một kỹ thuật cảm thấy lạ, không tự nhiên, là trung thực và được mong đợi ở lần sử dụng thật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praise as more valuable feedback than a lengthy formal evaluation would provide./Ghi nhận lời khen được nén này là phản hồi có giá trị hơn một đánh giá chính thức dài dòng sẽ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losing argument is a concrete, felt benefit more convincing than any abstract theory./Nhận diện rằng việc tránh một cuộc tranh cãi thua cuộc là một lợi ích cụ thể, được cảm nhận thuyết phục hơn bất kỳ lý thuyết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genuine win on day one will anchor everything this student learns going forward./Nhận diện rằng chiến thắng nhỏ, chân thực này vào ngày đầu tiên sẽ neo mọi điều học viên này học được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framework's value into one student's single, honest, lived moment, treating a strange feeling and an avoided loss as complete proof./Chủ động nén giá trị của cả một khung thành một khoảnh khắc duy nhất, trung thực, đã sống qua của một học viên, xem một cảm giác lạ và một sự thua cuộc tránh được là bằng chứng trọn vẹn.</w:t>
      </w:r>
    </w:p>
    <w:p>
      <w:pPr>
        <w:keepLines/>
        <w:spacing w:line="276" w:lineRule="auto" w:after="60"/>
      </w:pPr>
      <w:r>
        <w:rPr>
          <w:rFonts w:ascii="Arial" w:hAnsi="Arial" w:eastAsia="Arial"/>
          <w:b/>
          <w:sz w:val="22"/>
        </w:rPr>
        <w:t xml:space="preserve">Material Planner: </w:t>
      </w:r>
      <w:r>
        <w:rPr>
          <w:rFonts w:ascii="Arial" w:hAnsi="Arial" w:eastAsia="Arial"/>
          <w:sz w:val="22"/>
        </w:rPr>
        <w:t>Will it get easier, or does it always feel this uncomfortable at first?/Nó sẽ dễ hơn không, hay lúc nào lần đầu cũng cảm thấy khó chịu thế này?</w:t>
      </w:r>
    </w:p>
    <w:p>
      <w:pPr>
        <w:keepLines/>
        <w:spacing w:line="276" w:lineRule="auto" w:after="60"/>
      </w:pPr>
      <w:r>
        <w:rPr>
          <w:rFonts w:ascii="Arial" w:hAnsi="Arial" w:eastAsia="Arial"/>
          <w:b/>
          <w:sz w:val="22"/>
        </w:rPr>
        <w:t xml:space="preserve">Tony: </w:t>
      </w:r>
      <w:r>
        <w:rPr>
          <w:rFonts w:ascii="Arial" w:hAnsi="Arial" w:eastAsia="Arial"/>
          <w:sz w:val="22"/>
        </w:rPr>
        <w:t>It gets easier, four years from now you might not even remember it felt hard today./Nó sẽ dễ hơn, bốn năm nữa em có thể còn không nhớ nổi hôm nay từng cảm thấy khó.</w:t>
      </w:r>
    </w:p>
    <w:p>
      <w:pPr>
        <w:keepLines/>
        <w:spacing w:line="276" w:lineRule="auto" w:after="60"/>
      </w:pPr>
      <w:r>
        <w:rPr>
          <w:rFonts w:ascii="Arial" w:hAnsi="Arial" w:eastAsia="Arial"/>
          <w:b/>
          <w:sz w:val="22"/>
        </w:rPr>
        <w:t>PROMISING GENUINE FUTURE EASE WHILE NAMING THE EXACT TIMEFRAME FROM ONE'S OWN LIVED EXPERIENCE / HỨA HẸN SỰ DỄ DÀNG THẬT SỰ TRONG TƯƠNG LAI TRONG KHI NÊU TÊN CHÍNH XÁC KHUNG THỜI GIAN TỪ TRẢI NGHIỆM SỐNG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present discomfort is temporary or permanent./Hỏi một câu hỏi thật sự không chắc chắn về việc liệu sự khó chịu hiện tại là tạm thời hay vĩnh viễn.</w:t>
      </w:r>
    </w:p>
    <w:p>
      <w:pPr>
        <w:keepLines/>
        <w:spacing w:line="276" w:lineRule="auto" w:after="60"/>
      </w:pPr>
      <w:r>
        <w:rPr>
          <w:rFonts w:ascii="Arial" w:hAnsi="Arial" w:eastAsia="Arial"/>
          <w:b/>
          <w:sz w:val="22"/>
        </w:rPr>
        <w:t xml:space="preserve">Task line 2: </w:t>
      </w:r>
      <w:r>
        <w:rPr>
          <w:rFonts w:ascii="Arial" w:hAnsi="Arial" w:eastAsia="Arial"/>
          <w:sz w:val="22"/>
        </w:rPr>
        <w:t>Confirm it gets easier while naming a specific, lived timeframe drawn from personal experience./Xác nhận nó sẽ dễ hơn trong khi nêu tên một khung thời gian cụ thể, đã sống qua rút từ kinh nghiệm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"four years" specifically, not "eventually," makes the promise genuinely credible./Nhận diện rằng việc nêu tên "bốn năm" cụ thể, không phải "cuối cùng," khiến lời hứa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drawn directly from the exact same four-year arc just closed in the thesis defence./Ghi nhận lời hứa này là rút trực tiếp từ chính vòng cung bốn năm vừa được khép lại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forgetting a difficulty once felt is itself proof of genuine growth, not a flaw in memory./Nhận diện rằng việc quên đi một khó khăn từng cảm nhận tự nó là bằng chứng của sự trưởng thành chân thực, không phải một khiếm khuyết trí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promise gives today's discomfort a clear, hopeful horizon rather than leaving it open-ended./Nhận diện rằng lời hứa khép lại này mang lại cho sự khó chịu hôm nay một chân trời rõ ràng, đầy hy vọng thay vì để nó mở ngỏ.</w:t>
      </w:r>
    </w:p>
    <w:p>
      <w:pPr>
        <w:keepLines/>
        <w:spacing w:line="276" w:lineRule="auto" w:after="60"/>
      </w:pPr>
      <w:r>
        <w:rPr>
          <w:rFonts w:ascii="Arial" w:hAnsi="Arial" w:eastAsia="Arial"/>
          <w:b/>
          <w:sz w:val="22"/>
        </w:rPr>
        <w:t xml:space="preserve">Task line 7: </w:t>
      </w:r>
      <w:r>
        <w:rPr>
          <w:rFonts w:ascii="Arial" w:hAnsi="Arial" w:eastAsia="Arial"/>
          <w:sz w:val="22"/>
        </w:rPr>
        <w:t>Deliberately promise genuine future ease while naming the exact timeframe from one's own lived experience, making the promise credible rather than vaguely comforting./Chủ động hứa hẹn sự dễ dàng thật sự trong tương lai trong khi nêu tên chính xác khung thời gian từ trải nghiệm sống của chính mình, khiến lời hứa đáng tin thay vì an ủi một cách mơ hồ.</w:t>
      </w:r>
    </w:p>
    <w:p>
      <w:pPr>
        <w:keepLines/>
        <w:spacing w:line="276" w:lineRule="auto" w:after="60"/>
      </w:pPr>
      <w:r>
        <w:rPr>
          <w:rFonts w:ascii="Arial" w:hAnsi="Arial" w:eastAsia="Arial"/>
          <w:b/>
          <w:sz w:val="22"/>
        </w:rPr>
        <w:t xml:space="preserve">Material Planner: </w:t>
      </w:r>
      <w:r>
        <w:rPr>
          <w:rFonts w:ascii="Arial" w:hAnsi="Arial" w:eastAsia="Arial"/>
          <w:sz w:val="22"/>
        </w:rPr>
        <w:t>Did the supplier notice, that I asked instead of arguing?/Nhà cung cấp có nhận ra không, việc em hỏi thay vì tranh cãi?</w:t>
      </w:r>
    </w:p>
    <w:p>
      <w:pPr>
        <w:keepLines/>
        <w:spacing w:line="276" w:lineRule="auto" w:after="60"/>
      </w:pPr>
      <w:r>
        <w:rPr>
          <w:rFonts w:ascii="Arial" w:hAnsi="Arial" w:eastAsia="Arial"/>
          <w:b/>
          <w:sz w:val="22"/>
        </w:rPr>
        <w:t xml:space="preserve">Tony: </w:t>
      </w:r>
      <w:r>
        <w:rPr>
          <w:rFonts w:ascii="Arial" w:hAnsi="Arial" w:eastAsia="Arial"/>
          <w:sz w:val="22"/>
        </w:rPr>
        <w:t>Probably, and even if they didn't consciously notice, they'll trust you more the next time something goes wrong./Có thể có, và ngay cả khi họ không nhận ra một cách có ý thức, họ sẽ tin em nhiều hơn lần tới khi có gì đó sai.</w:t>
      </w:r>
    </w:p>
    <w:p>
      <w:pPr>
        <w:keepLines/>
        <w:spacing w:line="276" w:lineRule="auto" w:after="60"/>
      </w:pPr>
      <w:r>
        <w:rPr>
          <w:rFonts w:ascii="Arial" w:hAnsi="Arial" w:eastAsia="Arial"/>
          <w:b/>
          <w:sz w:val="22"/>
        </w:rPr>
        <w:t>NAMING A LONG-TERM RELATIONSHIP BENEFIT THAT MAY NEVER BE CONSCIOUSLY NOTICED BY THE OTHER SIDE / NÊU TÊN MỘT LỢI ÍCH QUAN HỆ DÀI HẠN CÓ THỂ KHÔNG BAO GIỜ ĐƯỢC PHÍA KIA NHẬN RA MỘT CÁCH CÓ Ý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counterparty perceived a specific behavioural change./Hỏi một câu hỏi thực sự tò mò về việc liệu một đối tác có nhận ra một sự thay đổi hành vi cụ thể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uncertainty while naming a durable, longer-term benefit regardless of conscious notice./Trả lời trung thực với sự không chắc chắn trong khi nêu tên một lợi ích lâu dài, bền vững bất kể có được nhận ra có ý thức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often accumulates invisibly, through consistent small behaviours, rather than through single noticed moments./Nhận diện rằng lòng tin thường tích lũy một cách vô hình, qua các hành vi nhỏ nhất quán, thay vì qua những khoảnh khắc được nhận ra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day's lesson beyond the immediate interaction into long-term relationship value./Ghi nhận cái nhìn sâu sắc này là mở rộng bài học của ngày vượt ra ngoài sự tương tác tức thời vào giá trị mối quan hệ dài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invisible trust-building is precisely what powered the distributed leadership defended in the thesis./Nhận diện rằng mẫu hình xây dựng lòng tin vô hình này chính xác là điều đã cung cấp năng lượng cho sự lãnh đạo phân tán được bảo vệ trong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external validation to know a good choice was made reflects genuine, internalised confidence./Nhận diện rằng việc không cần sự xác nhận bên ngoài để biết một lựa chọn tốt đã được đưa ra phản ánh sự tự tin chân thực, đã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long-term relationship benefit that may never be consciously noticed by the other side, valuing invisible trust-building over visible acknowledgement./Chủ động nêu tên một lợi ích quan hệ dài hạn có thể không bao giờ được phía kia nhận ra một cách có ý thức, coi trọng việc xây dựng lòng tin vô hình hơn sự ghi nhận hữu hình.</w:t>
      </w:r>
    </w:p>
    <w:p>
      <w:pPr>
        <w:keepLines/>
        <w:spacing w:line="276" w:lineRule="auto" w:after="60"/>
      </w:pPr>
      <w:r>
        <w:rPr>
          <w:rFonts w:ascii="Arial" w:hAnsi="Arial" w:eastAsia="Arial"/>
          <w:b/>
          <w:sz w:val="22"/>
        </w:rPr>
        <w:t xml:space="preserve">Material Planner: </w:t>
      </w:r>
      <w:r>
        <w:rPr>
          <w:rFonts w:ascii="Arial" w:hAnsi="Arial" w:eastAsia="Arial"/>
          <w:sz w:val="22"/>
        </w:rPr>
        <w:t>That's a strange kind of reward, one nobody actually sees./Đó là một loại phần thưởng kỳ lạ, một loại không ai thực sự thấy.</w:t>
      </w:r>
    </w:p>
    <w:p>
      <w:pPr>
        <w:keepLines/>
        <w:spacing w:line="276" w:lineRule="auto" w:after="60"/>
      </w:pPr>
      <w:r>
        <w:rPr>
          <w:rFonts w:ascii="Arial" w:hAnsi="Arial" w:eastAsia="Arial"/>
          <w:b/>
          <w:sz w:val="22"/>
        </w:rPr>
        <w:t xml:space="preserve">Tony: </w:t>
      </w:r>
      <w:r>
        <w:rPr>
          <w:rFonts w:ascii="Arial" w:hAnsi="Arial" w:eastAsia="Arial"/>
          <w:sz w:val="22"/>
        </w:rPr>
        <w:t>Most of the real ones are, honestly, you'll get used to working for the ones nobody claps for./Thật lòng, hầu hết những phần thưởng thật đều vậy, em sẽ quen với việc làm việc vì những thứ không ai vỗ tay.</w:t>
      </w:r>
    </w:p>
    <w:p>
      <w:pPr>
        <w:keepLines/>
        <w:spacing w:line="276" w:lineRule="auto" w:after="60"/>
      </w:pPr>
      <w:r>
        <w:rPr>
          <w:rFonts w:ascii="Arial" w:hAnsi="Arial" w:eastAsia="Arial"/>
          <w:b/>
          <w:sz w:val="22"/>
        </w:rPr>
        <w:t>PREPARING A NEW HIRE FOR A CAREER BUILT ON REWARDS THAT RARELY COME WITH VISIBLE RECOGNITION / CHUẨN BỊ CHO MỘT NHÂN VIÊN MỚI CHO MỘT SỰ NGHIỆP ĐƯỢC XÂY TRÊN NHỮNG PHẦN THƯỞNG HIẾM KHI ĐI KÈM SỰ CÔNG NHẬN HỮU HÌNH</w:t>
      </w:r>
    </w:p>
    <w:p>
      <w:pPr>
        <w:keepLines/>
        <w:spacing w:line="276" w:lineRule="auto" w:after="60"/>
      </w:pPr>
      <w:r>
        <w:rPr>
          <w:rFonts w:ascii="Arial" w:hAnsi="Arial" w:eastAsia="Arial"/>
          <w:b/>
          <w:sz w:val="22"/>
        </w:rPr>
        <w:t xml:space="preserve">Task line 1: </w:t>
      </w:r>
      <w:r>
        <w:rPr>
          <w:rFonts w:ascii="Arial" w:hAnsi="Arial" w:eastAsia="Arial"/>
          <w:sz w:val="22"/>
        </w:rPr>
        <w:t>Name the strangeness of an unwitnessed reward honestly, without pretending it feels fully satisfying yet./Nêu tên sự kỳ lạ của một phần thưởng không được chứng kiến một cách trung thực, mà không giả vờ nó cảm thấy thỏa mãn hoàn toàn.</w:t>
      </w:r>
    </w:p>
    <w:p>
      <w:pPr>
        <w:keepLines/>
        <w:spacing w:line="276" w:lineRule="auto" w:after="60"/>
      </w:pPr>
      <w:r>
        <w:rPr>
          <w:rFonts w:ascii="Arial" w:hAnsi="Arial" w:eastAsia="Arial"/>
          <w:b/>
          <w:sz w:val="22"/>
        </w:rPr>
        <w:t xml:space="preserve">Task line 2: </w:t>
      </w:r>
      <w:r>
        <w:rPr>
          <w:rFonts w:ascii="Arial" w:hAnsi="Arial" w:eastAsia="Arial"/>
          <w:sz w:val="22"/>
        </w:rPr>
        <w:t>Generalise this observation into a broader, honest preparation for an entire career of quiet, unclapped work./Khái quát hóa quan sát này thành một sự chuẩn bị rộng hơn, trung thực cho cả một sự nghiệp làm việc thầm lặng, không được vỗ tay.</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someone for invisible rewards protects her from later disillusionment when applause never comes./Nhận diện rằng việc chuẩn bị cho ai đó về những phần thưởng vô hình bảo vệ cô ấy khỏi sự vỡ mộng sau này khi tiếng vỗ tay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preparation as a genuinely valuable, if unglamorous, gift on someone's very first day./Ghi nhận sự chuẩn bị trung thực này là một món quà thật sự có giá trị, dù không hào nhoáng, vào chính ngày đầu tiên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lesson was learned the hard way across dozens of unwitnessed decisions throughout this entire book./Nhận diện rằng chính bài học này đã được học một cách khó khăn qua hàng chục quyết định không được chứng kiến suốt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saying this plainly, on day one, is a small act of mentorship that could take years to learn alone./Nhận diện rằng việc nói điều này một cách thẳng thắn, ngày đầu tiên, là một hành động kèm cặp nhỏ có thể mất nhiều năm để tự học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new hire for a career built on rewards that rarely come with visible recognition, naming this honestly rather than letting her discover it alone over years./Chủ động chuẩn bị cho một nhân viên mới cho một sự nghiệp được xây trên những phần thưởng hiếm khi đi kèm sự công nhận hữu hình, nêu tên điều này trung thực thay vì để cô ấy tự khám phá một mình suốt nhiều năm.</w:t>
      </w:r>
    </w:p>
    <w:p>
      <w:pPr>
        <w:keepLines/>
        <w:spacing w:line="276" w:lineRule="auto" w:after="60"/>
      </w:pPr>
      <w:r>
        <w:rPr>
          <w:rFonts w:ascii="Arial" w:hAnsi="Arial" w:eastAsia="Arial"/>
          <w:b/>
          <w:sz w:val="22"/>
        </w:rPr>
        <w:t xml:space="preserve">Material Planner: </w:t>
      </w:r>
      <w:r>
        <w:rPr>
          <w:rFonts w:ascii="Arial" w:hAnsi="Arial" w:eastAsia="Arial"/>
          <w:sz w:val="22"/>
        </w:rPr>
        <w:t>Can I message you if something like this happens again next week?/Em có thể nhắn tin cho anh nếu điều gì đó như thế này xảy ra lại tuần sau không?</w:t>
      </w:r>
    </w:p>
    <w:p>
      <w:pPr>
        <w:keepLines/>
        <w:spacing w:line="276" w:lineRule="auto" w:after="60"/>
      </w:pPr>
      <w:r>
        <w:rPr>
          <w:rFonts w:ascii="Arial" w:hAnsi="Arial" w:eastAsia="Arial"/>
          <w:b/>
          <w:sz w:val="22"/>
        </w:rPr>
        <w:t xml:space="preserve">Tony: </w:t>
      </w:r>
      <w:r>
        <w:rPr>
          <w:rFonts w:ascii="Arial" w:hAnsi="Arial" w:eastAsia="Arial"/>
          <w:sz w:val="22"/>
        </w:rPr>
        <w:t>You can, though try the reflex alone first, message me with what you tried, not just the problem itself./Em có thể, dù hãy thử phản xạ một mình trước, nhắn cho anh những gì em đã thử, không chỉ chính vấn đề đó.</w:t>
      </w:r>
    </w:p>
    <w:p>
      <w:pPr>
        <w:keepLines/>
        <w:spacing w:line="276" w:lineRule="auto" w:after="60"/>
      </w:pPr>
      <w:r>
        <w:rPr>
          <w:rFonts w:ascii="Arial" w:hAnsi="Arial" w:eastAsia="Arial"/>
          <w:b/>
          <w:sz w:val="22"/>
        </w:rPr>
        <w:t>OFFERING CONTINUED SUPPORT WHILE STRUCTURING IT TO ENCOURAGE INDEPENDENCE RATHER THAN DEPENDENCE / ĐƯA RA SỰ HỖ TRỢ TIẾP TỤC TRONG KHI CẤU TRÚC NÓ ĐỂ KHUYẾN KHÍCH SỰ ĐỘC LẬP THAY VÌ SỰ PHỤ THUỘC</w:t>
      </w:r>
    </w:p>
    <w:p>
      <w:pPr>
        <w:keepLines/>
        <w:spacing w:line="276" w:lineRule="auto" w:after="60"/>
      </w:pPr>
      <w:r>
        <w:rPr>
          <w:rFonts w:ascii="Arial" w:hAnsi="Arial" w:eastAsia="Arial"/>
          <w:b/>
          <w:sz w:val="22"/>
        </w:rPr>
        <w:t xml:space="preserve">Task line 1: </w:t>
      </w:r>
      <w:r>
        <w:rPr>
          <w:rFonts w:ascii="Arial" w:hAnsi="Arial" w:eastAsia="Arial"/>
          <w:sz w:val="22"/>
        </w:rPr>
        <w:t>Ask for ongoing access to support beyond the single day's structured training./Hỏi về sự tiếp cận hỗ trợ liên tục vượt ra ngoài buổi đào tạo có cấu trúc của một ngày.</w:t>
      </w:r>
    </w:p>
    <w:p>
      <w:pPr>
        <w:keepLines/>
        <w:spacing w:line="276" w:lineRule="auto" w:after="60"/>
      </w:pPr>
      <w:r>
        <w:rPr>
          <w:rFonts w:ascii="Arial" w:hAnsi="Arial" w:eastAsia="Arial"/>
          <w:b/>
          <w:sz w:val="22"/>
        </w:rPr>
        <w:t xml:space="preserve">Task line 2: </w:t>
      </w:r>
      <w:r>
        <w:rPr>
          <w:rFonts w:ascii="Arial" w:hAnsi="Arial" w:eastAsia="Arial"/>
          <w:sz w:val="22"/>
        </w:rPr>
        <w:t>Grant the access while structuring it deliberately to require independent attempt first./Cấp quyền tiếp cận đó trong khi cấu trúc nó có chủ đích để yêu cầu sự thử nghiệm độc lập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availability could quietly recreate the same dependence the whole day worked against./Nhận diện rằng sự sẵn sàng vô điều kiện có thể âm thầm tái tạo chính sự phụ thuộc mà cả ngày đã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openness as genuine support that still protects the independence just built today./Ghi nhận sự cởi mở có cấu trúc này là sự hỗ trợ chân thực nhưng vẫn bảo vệ sự độc lập vừa được xây dựng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"what you tried" rather than just the problem trains a habit of attempted solutions first./Nhận diện rằng việc hỏi về "những gì em đã thử" thay vì chỉ vấn đề rèn luyện thói quen tìm giải pháp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structural choice will shape whether the framework becomes a genuine reflex or a permanent crutch./Nhận diện rằng lựa chọn cấu trúc nhỏ này sẽ định hình liệu khung có trở thành một phản xạ thật sự hay một chỗ dựa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offer continued support while structuring it to encourage independence rather than dependence, asking for attempted solutions before the problem itself./Chủ động đưa ra sự hỗ trợ tiếp tục trong khi cấu trúc nó để khuyến khích sự độc lập thay vì sự phụ thuộc, hỏi về các giải pháp đã thử trước chính vấn đề đó.</w:t>
      </w:r>
    </w:p>
    <w:p>
      <w:pPr>
        <w:keepLines/>
        <w:spacing w:line="276" w:lineRule="auto" w:after="60"/>
      </w:pPr>
      <w:r>
        <w:rPr>
          <w:rFonts w:ascii="Arial" w:hAnsi="Arial" w:eastAsia="Arial"/>
          <w:b/>
          <w:sz w:val="22"/>
        </w:rPr>
        <w:t xml:space="preserve">Tony: </w:t>
      </w:r>
      <w:r>
        <w:rPr>
          <w:rFonts w:ascii="Arial" w:hAnsi="Arial" w:eastAsia="Arial"/>
          <w:sz w:val="22"/>
        </w:rPr>
        <w:t>Today closes with one student's real win, and a promise built from four lived years, not a guess./Hôm nay khép lại với một chiến thắng thật của một học viên, và một lời hứa được xây từ bốn năm đã sống qua, không phải một phỏng đoán.</w:t>
      </w:r>
    </w:p>
    <w:p>
      <w:pPr>
        <w:pStyle w:val="Heading2"/>
      </w:pPr>
      <w:r>
        <w:rPr>
          <w:rFonts w:ascii="Arial" w:hAnsi="Arial" w:eastAsia="Arial"/>
          <w:b/>
          <w:sz w:val="26"/>
        </w:rPr>
        <w:t>NGÀY 6: Giờ làm việc — trao đổi với Mai sau buổi đầu tiên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watching Van today, she reminded me a little of both of us actually./Tony, nhìn Van hôm nay, cô ấy nhắc em nhớ đến cả hai mình đó.</w:t>
      </w:r>
    </w:p>
    <w:p>
      <w:pPr>
        <w:keepLines/>
        <w:spacing w:line="276" w:lineRule="auto" w:after="60"/>
      </w:pPr>
      <w:r>
        <w:rPr>
          <w:rFonts w:ascii="Arial" w:hAnsi="Arial" w:eastAsia="Arial"/>
          <w:b/>
          <w:sz w:val="22"/>
        </w:rPr>
        <w:t xml:space="preserve">Tony: </w:t>
      </w:r>
      <w:r>
        <w:rPr>
          <w:rFonts w:ascii="Arial" w:hAnsi="Arial" w:eastAsia="Arial"/>
          <w:sz w:val="22"/>
        </w:rPr>
        <w:t>I saw that too, that's exactly why I wanted the first cohort here, at Wanek 2./Anh cũng thấy vậy, đó chính xác là lý do anh muốn lứa đầu tiên ở đây, tại Wanek 2.</w:t>
      </w:r>
    </w:p>
    <w:p>
      <w:pPr>
        <w:keepLines/>
        <w:spacing w:line="276" w:lineRule="auto" w:after="60"/>
      </w:pPr>
      <w:r>
        <w:rPr>
          <w:rFonts w:ascii="Arial" w:hAnsi="Arial" w:eastAsia="Arial"/>
          <w:b/>
          <w:sz w:val="22"/>
        </w:rPr>
        <w:t>RECOGNISING A NEW HIRE AS A MIRROR FOR TWO DIFFERENT PEOPLE'S OWN PAST GROWTH / NHẬN RA MỘT NHÂN VIÊN MỚI LÀ TẤM GƯƠNG PHẢN CHIẾU SỰ TRƯỞNG THÀNH TRONG QUÁ KHỨ CỦA HAI NGƯỜI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shared observation seeing echoes of two different people in one new hire./Đưa ra một quan sát chân thực, được chia sẻ thấy được tiếng vọng của hai người khác nhau trong một nhân viên mới.</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it as the exact, deliberate reason for the location choice made earlier./Xác nhận quan sát đó trong khi nêu tên nó là lý do chính xác, có chủ đích cho lựa chọn địa điểm đã đưa ra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two different mentors seeing themselves in the same student confirms the pattern is genuinely structural./Nhận diện rằng hai người cố vấn khác nhau thấy chính mình trong cùng một học viên xác nhận mẫu hình đó thật sự mang tính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closing the loop between the morning's location choice and the day's actual result./Ghi nhận sự nhận diện chung này là khép lại vòng lặp giữa lựa chọn địa điểm buổi sáng và kết quả thật sự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seeing herself in Van reflects her own arc from sourcing buyer to strategy lead across this book./Nhận diện rằng việc Mai thấy chính mình trong Van phản ánh chính vòng cung của cô ấy từ nhân viên mua hàng đến trưởng chiến lược suốt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larger conversation still to come about Mai's own next step./Nhận diện rằng sự trao đổi này thiết lập cho cuộc trò chuyện lớn hơn vẫn sắp đến về bước tiếp theo của chính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hire as a mirror for two different people's own past growth, confirming that a deliberate location choice produced exactly the intended effect./Chủ động nhận ra một nhân viên mới là tấm gương phản chiếu sự trưởng thành trong quá khứ của hai người khác nhau, xác nhận rằng một lựa chọn địa điểm có chủ đích đã tạo ra chính xác hiệu ứng dự định.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run this quarterly, across all five plants eventually?/Mình có nên chạy hằng quý, xuyên cả năm nhà máy dần dần không?</w:t>
      </w:r>
    </w:p>
    <w:p>
      <w:pPr>
        <w:keepLines/>
        <w:spacing w:line="276" w:lineRule="auto" w:after="60"/>
      </w:pPr>
      <w:r>
        <w:rPr>
          <w:rFonts w:ascii="Arial" w:hAnsi="Arial" w:eastAsia="Arial"/>
          <w:b/>
          <w:sz w:val="22"/>
        </w:rPr>
        <w:t xml:space="preserve">Tony: </w:t>
      </w:r>
      <w:r>
        <w:rPr>
          <w:rFonts w:ascii="Arial" w:hAnsi="Arial" w:eastAsia="Arial"/>
          <w:sz w:val="22"/>
        </w:rPr>
        <w:t>Yes, and I want you leading half the cohorts yourself, not just co-designing the material./Có, và anh muốn em tự mình dẫn dắt một nửa các lứa học viên, không chỉ đồng thiết kế tài liệu.</w:t>
      </w:r>
    </w:p>
    <w:p>
      <w:pPr>
        <w:keepLines/>
        <w:spacing w:line="276" w:lineRule="auto" w:after="60"/>
      </w:pPr>
      <w:r>
        <w:rPr>
          <w:rFonts w:ascii="Arial" w:hAnsi="Arial" w:eastAsia="Arial"/>
          <w:b/>
          <w:sz w:val="22"/>
        </w:rPr>
        <w:t>OFFERING REAL OWNERSHIP OF DELIVERY, NOT JUST CONTINUED CREDIT FOR DESIGN / TRAO QUYỀN SỞ HỮU THẬT SỰ CHO VIỆC TRIỂN KHAI, KHÔNG CHỈ TIẾP TỤC ĐƯỢC GHI CÔNG CHO THIẾT KẾ</w:t>
      </w:r>
    </w:p>
    <w:p>
      <w:pPr>
        <w:keepLines/>
        <w:spacing w:line="276" w:lineRule="auto" w:after="60"/>
      </w:pPr>
      <w:r>
        <w:rPr>
          <w:rFonts w:ascii="Arial" w:hAnsi="Arial" w:eastAsia="Arial"/>
          <w:b/>
          <w:sz w:val="22"/>
        </w:rPr>
        <w:t xml:space="preserve">Task line 1: </w:t>
      </w:r>
      <w:r>
        <w:rPr>
          <w:rFonts w:ascii="Arial" w:hAnsi="Arial" w:eastAsia="Arial"/>
          <w:sz w:val="22"/>
        </w:rPr>
        <w:t>Propose a specific, scalable expansion plan across the company's full geographic footprint./Đề xuất một kế hoạch mở rộng cụ thể, có thể nhân rộng trên toàn bộ dấu chân địa lý của công ty.</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offering a specific, larger role, leading cohorts directly rather than just co-designing./Phê duyệt việc mở rộng trong khi đề nghị một vai trò lớn hơn, cụ thể, trực tiếp dẫn dắt các lứa học viên thay vì chỉ đồng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that this offer moves Mai from behind-the-scenes contributor to genuinely visible, front-facing leader./Nhận diện rằng lời đề nghị này chuyển Mai từ người đóng góp đằng sau hậu trường thành một người lãnh đạo thật sự hiển thị, trực tiếp đứng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leading versus designing, as the exact difference between support and real ownership./Ghi nhận sự phân biệt này, dẫn dắt so với thiết kế, là sự khác biệt chính xác giữa hỗ trợ và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half the cohorts, not all, still leaves room for shared, sustainable ownership between them./Nhận diện rằng việc đề nghị một nửa các lứa học viên, không phải tất cả, vẫn để lại chỗ cho quyền sở hữu chung, bền vững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promotion directly echoes the same kind of real scope once offered to Mai in Lesson 49./Nhận diện rằng sự thăng tiến cụ thể này trực tiếp vọng lại chính loại phạm vi thật sự từng được đề nghị cho Mai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offer real ownership of delivery, not just continued credit for design, naming the distinction explicitly as the difference between support and genuine leadership./Chủ động trao quyền sở hữu thật sự cho việc triển khai, không chỉ tiếp tục được ghi công cho thiết kế, nêu tên rõ ràng sự phân biệt là sự khác biệt giữa hỗ trợ và lãnh đạo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a big step up from category strategy./Đó là một bước tiến lớn từ chiến lược ngành hàng.</w:t>
      </w:r>
    </w:p>
    <w:p>
      <w:pPr>
        <w:keepLines/>
        <w:spacing w:line="276" w:lineRule="auto" w:after="60"/>
      </w:pPr>
      <w:r>
        <w:rPr>
          <w:rFonts w:ascii="Arial" w:hAnsi="Arial" w:eastAsia="Arial"/>
          <w:b/>
          <w:sz w:val="22"/>
        </w:rPr>
        <w:t xml:space="preserve">Tony: </w:t>
      </w:r>
      <w:r>
        <w:rPr>
          <w:rFonts w:ascii="Arial" w:hAnsi="Arial" w:eastAsia="Arial"/>
          <w:sz w:val="22"/>
        </w:rPr>
        <w:t>It is, and I think you're more than ready for it, the same way I once was told I was./Đúng vậy, và anh nghĩ em đã sẵn sàng hơn cả mức cần, giống như anh từng được nói vậy.</w:t>
      </w:r>
    </w:p>
    <w:p>
      <w:pPr>
        <w:keepLines/>
        <w:spacing w:line="276" w:lineRule="auto" w:after="60"/>
      </w:pPr>
      <w:r>
        <w:rPr>
          <w:rFonts w:ascii="Arial" w:hAnsi="Arial" w:eastAsia="Arial"/>
          <w:b/>
          <w:sz w:val="22"/>
        </w:rPr>
        <w:t>REPEATING A SENTENCE ONCE SAID TO ONESELF, FOUR YEARS LATER, TO CLOSE A MENTORSHIP LOOP / LẶP LẠI MỘT CÂU NÓI TỪNG ĐƯỢC NÓI VỚI CHÍNH MÌNH, BỐN NĂM SAU, ĐỂ KHÉP LẠI MỘT VÒNG LẶP KÈM CẶP</w:t>
      </w:r>
    </w:p>
    <w:p>
      <w:pPr>
        <w:keepLines/>
        <w:spacing w:line="276" w:lineRule="auto" w:after="60"/>
      </w:pPr>
      <w:r>
        <w:rPr>
          <w:rFonts w:ascii="Arial" w:hAnsi="Arial" w:eastAsia="Arial"/>
          <w:b/>
          <w:sz w:val="22"/>
        </w:rPr>
        <w:t xml:space="preserve">Task line 1: </w:t>
      </w:r>
      <w:r>
        <w:rPr>
          <w:rFonts w:ascii="Arial" w:hAnsi="Arial" w:eastAsia="Arial"/>
          <w:sz w:val="22"/>
        </w:rPr>
        <w:t>Name the genuine scale of the step being offered, honestly acknowledging it is significant./Nêu tên quy mô chân thực của bước tiến đang được đề nghị, trung thực thừa nhận nó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scale while naming a specific, personal precedent, being told the same thing once oneself./Xác nhận quy mô trong khi nêu tên một tiền lệ cụ thể, cá nhân, chính mình từng được nói điều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 sentence once received closes a mentorship loop in a way generic encouragement cannot./Nhận diện rằng việc lặp lại một câu nói từng nhận được khép lại một vòng lặp kèm cặp theo cách sự khích lệ chung chung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emotional centre of the whole day, more personal than any operational plan./Ghi nhận sự lặp lại này là trung tâm cảm xúc của cả ngày, mang tính cá nhân hơn bất kỳ kế hoạch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told "you're ready" by someone who once needed to hear it themselves carries unique credibility./Nhận diện rằng việc được nói "em đã sẵn sàng" bởi ai đó từng cần nghe chính điều đó mang độ tin cậy riêng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 repeated again, someday, by Mai to someone else entirely./Nhận diện rằng chính câu nói này có khả năng sẽ được lặp lại lần nữa, một ngày nào đó, bởi Mai với ai đó khác hoàn toàn.</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sentence once said to oneself, four years later, letting the repetition itself close a mentorship loop rather than offering new, generic encouragement./Chủ động lặp lại một câu nói từng được nói với chính mình, bốn năm sau, để chính sự lặp lại khép lại một vòng lặp kèm cặp thay vì đưa ra sự khích lệ mới, chung chung.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think about it overnight, honestly, not because I'm unsure, but because it deserves that./Em có thể suy nghĩ qua đêm được không, thật lòng, không phải vì em không chắc, mà vì nó xứng đáng như vậy.</w:t>
      </w:r>
    </w:p>
    <w:p>
      <w:pPr>
        <w:keepLines/>
        <w:spacing w:line="276" w:lineRule="auto" w:after="60"/>
      </w:pPr>
      <w:r>
        <w:rPr>
          <w:rFonts w:ascii="Arial" w:hAnsi="Arial" w:eastAsia="Arial"/>
          <w:b/>
          <w:sz w:val="22"/>
        </w:rPr>
        <w:t xml:space="preserve">Tony: </w:t>
      </w:r>
      <w:r>
        <w:rPr>
          <w:rFonts w:ascii="Arial" w:hAnsi="Arial" w:eastAsia="Arial"/>
          <w:sz w:val="22"/>
        </w:rPr>
        <w:t>Take the night, that's exactly the kind of care I'd want in whoever leads this./Cứ dành cả đêm đi, đó chính xác là loại sự quan tâm anh muốn thấy ở người sẽ dẫn dắt việc này.</w:t>
      </w:r>
    </w:p>
    <w:p>
      <w:pPr>
        <w:keepLines/>
        <w:spacing w:line="276" w:lineRule="auto" w:after="60"/>
      </w:pPr>
      <w:r>
        <w:rPr>
          <w:rFonts w:ascii="Arial" w:hAnsi="Arial" w:eastAsia="Arial"/>
          <w:b/>
          <w:sz w:val="22"/>
        </w:rPr>
        <w:t>RESPECTING A REQUEST FOR TIME AS EVIDENCE OF SERIOUSNESS RATHER THAN HESITATION / TÔN TRỌNG MỘT YÊU CẦU VỀ THỜI GIAN LÀ BẰNG CHỨNG CỦA SỰ NGHIÊM TÚC THAY VÌ SỰ DO DỰ</w:t>
      </w:r>
    </w:p>
    <w:p>
      <w:pPr>
        <w:keepLines/>
        <w:spacing w:line="276" w:lineRule="auto" w:after="60"/>
      </w:pPr>
      <w:r>
        <w:rPr>
          <w:rFonts w:ascii="Arial" w:hAnsi="Arial" w:eastAsia="Arial"/>
          <w:b/>
          <w:sz w:val="22"/>
        </w:rPr>
        <w:t xml:space="preserve">Task line 1: </w:t>
      </w:r>
      <w:r>
        <w:rPr>
          <w:rFonts w:ascii="Arial" w:hAnsi="Arial" w:eastAsia="Arial"/>
          <w:sz w:val="22"/>
        </w:rPr>
        <w:t>Request time to reflect on a significant offer, explicitly clarifying the reason is not doubt./Yêu cầu thời gian để suy ngẫm về một lời đề nghị quan trọng, rõ ràng làm rõ lý do không phải là sự nghi ngờ.</w:t>
      </w:r>
    </w:p>
    <w:p>
      <w:pPr>
        <w:keepLines/>
        <w:spacing w:line="276" w:lineRule="auto" w:after="60"/>
      </w:pPr>
      <w:r>
        <w:rPr>
          <w:rFonts w:ascii="Arial" w:hAnsi="Arial" w:eastAsia="Arial"/>
          <w:b/>
          <w:sz w:val="22"/>
        </w:rPr>
        <w:t xml:space="preserve">Task line 2: </w:t>
      </w:r>
      <w:r>
        <w:rPr>
          <w:rFonts w:ascii="Arial" w:hAnsi="Arial" w:eastAsia="Arial"/>
          <w:sz w:val="22"/>
        </w:rPr>
        <w:t>Grant the time readily, naming this exact care as a qualifying trait for the role itself./Cấp thời gian đó một cách sẵn sàng, nêu tên chính sự quan tâm này là một đặc điểm đủ tiêu chuẩn cho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for a serious decision reflects the same weight the decision genuinely deserves./Nhận diện rằng việc yêu cầu thời gian cho một quyết định nghiêm túc phản ánh đúng trọng lượng mà quyết định đó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patience once extended by Tony's own mentors years earlier./Ghi nhận sự kiên nhẫn này là nhất quán với chính sự kiên nhẫn từng được trao bởi các người cố vấn của Tony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this request as a qualifying trait, not a delay, reframes patience as leadership readiness./Nhận diện rằng việc xem yêu cầu này là một đặc điểm đủ tiêu chuẩn, không phải một sự trì hoãn, tái định khung sự kiên nhẫn là sự sẵn sàng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mirrors the same patience Tony once extended to Mai during Lesson 49's retention decision./Nhận diện rằng sự trao đổi nhỏ này phản chiếu chính sự kiên nhẫn Tony từng trao cho Mai trong quyết định giữ chân nhân tài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respect a request for time as evidence of genuine seriousness rather than hesitation, naming the request itself as proof of readiness for the role./Chủ động tôn trọng một yêu cầu về thời gian là bằng chứng của sự nghiêm túc chân thực thay vì sự do dự, nêu tên chính yêu cầu đó là bằng chứng của sự sẵn sàng cho vai trò.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can I choose which plant hosts my first cohort myself?/Còn một điều nữa, em có thể tự chọn nhà máy nào tổ chức lứa học viên đầu tiên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 choice should be yours entirely, not mine to make for you./Tất nhiên, lựa chọn đó nên hoàn toàn là của em, không phải của anh để quyết định thay em.</w:t>
      </w:r>
    </w:p>
    <w:p>
      <w:pPr>
        <w:keepLines/>
        <w:spacing w:line="276" w:lineRule="auto" w:after="60"/>
      </w:pPr>
      <w:r>
        <w:rPr>
          <w:rFonts w:ascii="Arial" w:hAnsi="Arial" w:eastAsia="Arial"/>
          <w:b/>
          <w:sz w:val="22"/>
        </w:rPr>
        <w:t>HANDING OVER A SYMBOLIC FIRST CHOICE COMPLETELY, RATHER THAN QUIETLY INFLUENCING IT / TRAO HOÀN TOÀN MỘT LỰA CHỌN ĐẦU TIÊN MANG TÍNH BIỂU TƯỢNG, THAY VÌ ÂM THẦM TÁC ĐỘNG ĐẾN NÓ</w:t>
      </w:r>
    </w:p>
    <w:p>
      <w:pPr>
        <w:keepLines/>
        <w:spacing w:line="276" w:lineRule="auto" w:after="60"/>
      </w:pPr>
      <w:r>
        <w:rPr>
          <w:rFonts w:ascii="Arial" w:hAnsi="Arial" w:eastAsia="Arial"/>
          <w:b/>
          <w:sz w:val="22"/>
        </w:rPr>
        <w:t xml:space="preserve">Task line 1: </w:t>
      </w:r>
      <w:r>
        <w:rPr>
          <w:rFonts w:ascii="Arial" w:hAnsi="Arial" w:eastAsia="Arial"/>
          <w:sz w:val="22"/>
        </w:rPr>
        <w:t>Ask directly for full autonomy over a specific, symbolically meaningful first decision./Hỏi trực tiếp về quyền tự chủ đầy đủ đối với một quyết định đầu tiên cụ thể,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Grant full autonomy immediately, explicitly naming the choice as belonging entirely to her, not to him./Cấp quyền tự chủ đầy đủ ngay lập tức, rõ ràng nêu tên lựa chọn đó hoàn toàn thuộc về cô ấy, không phải anh.</w:t>
      </w:r>
    </w:p>
    <w:p>
      <w:pPr>
        <w:keepLines/>
        <w:spacing w:line="276" w:lineRule="auto" w:after="60"/>
      </w:pPr>
      <w:r>
        <w:rPr>
          <w:rFonts w:ascii="Arial" w:hAnsi="Arial" w:eastAsia="Arial"/>
          <w:b/>
          <w:sz w:val="22"/>
        </w:rPr>
        <w:t xml:space="preserve">Task line 3: </w:t>
      </w:r>
      <w:r>
        <w:rPr>
          <w:rFonts w:ascii="Arial" w:hAnsi="Arial" w:eastAsia="Arial"/>
          <w:sz w:val="22"/>
        </w:rPr>
        <w:t>Recognise that quietly steering this symbolic first choice would undercut the real ownership just promised./Nhận diện rằng việc âm thầm định hướng lựa chọn đầu tiên mang tính biểu tượng này sẽ làm suy yếu quyền sở hữu thật sự vừa được hứa hẹn.</w:t>
      </w:r>
    </w:p>
    <w:p>
      <w:pPr>
        <w:keepLines/>
        <w:spacing w:line="276" w:lineRule="auto" w:after="60"/>
      </w:pPr>
      <w:r>
        <w:rPr>
          <w:rFonts w:ascii="Arial" w:hAnsi="Arial" w:eastAsia="Arial"/>
          <w:b/>
          <w:sz w:val="22"/>
        </w:rPr>
        <w:t xml:space="preserve">Task line 4: </w:t>
      </w:r>
      <w:r>
        <w:rPr>
          <w:rFonts w:ascii="Arial" w:hAnsi="Arial" w:eastAsia="Arial"/>
          <w:sz w:val="22"/>
        </w:rPr>
        <w:t>Record this full handover as completing the shift from co-designer to genuinely independent programme leader./Ghi nhận sự trao quyền đầy đủ này là hoàn thành sự chuyển đổi từ đồng thiết kế thành một người lãnh đạo chương trình thật sự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unlike today's Wanek 2 launch, will carry Mai's own personal meaning, not Tony's./Nhận diện rằng lựa chọn này, không giống lễ ra mắt Wanek 2 hôm nay, sẽ mang ý nghĩa cá nhân của chính Mai, không phải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the urge to suggest a location, even a good one, proves the promotion was genuinely real./Nhận diện rằng việc chống lại thôi thúc gợi ý một địa điểm, ngay cả một địa điểm tốt, chứng minh sự thăng tiến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a symbolic first choice completely rather than quietly influencing it, letting the decision carry someone else's meaning instead of one's own./Chủ động trao hoàn toàn một lựa chọn đầu tiên mang tính biểu tượng thay vì âm thầm tác động đến nó, để quyết định mang ý nghĩa của người khác thay vì của chính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scare you at all, handing something this big away?/Việc trao đi thứ lớn thế này có làm anh sợ chút nào không?</w:t>
      </w:r>
    </w:p>
    <w:p>
      <w:pPr>
        <w:keepLines/>
        <w:spacing w:line="276" w:lineRule="auto" w:after="60"/>
      </w:pPr>
      <w:r>
        <w:rPr>
          <w:rFonts w:ascii="Arial" w:hAnsi="Arial" w:eastAsia="Arial"/>
          <w:b/>
          <w:sz w:val="22"/>
        </w:rPr>
        <w:t xml:space="preserve">Tony: </w:t>
      </w:r>
      <w:r>
        <w:rPr>
          <w:rFonts w:ascii="Arial" w:hAnsi="Arial" w:eastAsia="Arial"/>
          <w:sz w:val="22"/>
        </w:rPr>
        <w:t>A little, honestly, though it would scare me more to keep it and watch it stay small forever./Thật lòng, một chút, dù nó sẽ khiến anh sợ hơn nếu giữ nó lại và thấy nó mãi mãi nhỏ bé.</w:t>
      </w:r>
    </w:p>
    <w:p>
      <w:pPr>
        <w:keepLines/>
        <w:spacing w:line="276" w:lineRule="auto" w:after="60"/>
      </w:pPr>
      <w:r>
        <w:rPr>
          <w:rFonts w:ascii="Arial" w:hAnsi="Arial" w:eastAsia="Arial"/>
          <w:b/>
          <w:sz w:val="22"/>
        </w:rPr>
        <w:t>NAMING THE FEAR OF STAGNATION AS GREATER THAN THE FEAR OF LETTING GO OF SOMETHING VALUABLE / NÊU TÊN NỖI SỢ TRÌ TRỆ LỚN HƠN NỖI SỢ BUÔNG BỎ ĐIỀU GÌ ĐÓ CÓ GIÁ TRỊ</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about the emotional cost of relinquishing control over something valued./Hỏi một câu hỏi thực sự sắc sảo về cái giá cảm xúc của việc từ bỏ quyền kiểm soát điều gì đó được coi trọng.</w:t>
      </w:r>
    </w:p>
    <w:p>
      <w:pPr>
        <w:keepLines/>
        <w:spacing w:line="276" w:lineRule="auto" w:after="60"/>
      </w:pPr>
      <w:r>
        <w:rPr>
          <w:rFonts w:ascii="Arial" w:hAnsi="Arial" w:eastAsia="Arial"/>
          <w:b/>
          <w:sz w:val="22"/>
        </w:rPr>
        <w:t xml:space="preserve">Task line 2: </w:t>
      </w:r>
      <w:r>
        <w:rPr>
          <w:rFonts w:ascii="Arial" w:hAnsi="Arial" w:eastAsia="Arial"/>
          <w:sz w:val="22"/>
        </w:rPr>
        <w:t>Admit mild fear honestly while naming a larger, competing fear that outweighs it./Thừa nhận nỗi sợ nhẹ một cách trung thực trong khi nêu tên một nỗi sợ lớn hơn, cạnh tranh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stagnation, not loss of control, is the genuinely bigger risk to something meant to grow./Nhận diện rằng sự trì trệ, không phải mất quyền kiểm soát, mới là rủi ro thật sự lớn hơn cho điều gì đó được sinh ra để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honest fear comparison as the emotional truth beneath every delegation decision made throughout this book./Ghi nhận sự so sánh nỗi sợ trung thực này là sự thật cảm xúc bên dưới mọi quyết định ủy quyền được đưa ra suốt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all, even a small amount, keeps this handover honest rather than performed as effortless./Nhận diện rằng việc thừa nhận nỗi sợ dù chỉ một chút giữ cho sự trao quyền này trung thực thay vì được trình diễn như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directly answers why real ownership, not just co-design credit, was offered today./Nhận diện rằng sự so sánh trung thực này trực tiếp trả lời tại sao quyền sở hữu thật sự, không chỉ công lao đồng thiết kế, được đề nghị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fear of stagnation as greater than the fear of letting go of something valuable, admitting both honestly rather than pretending neither exists./Chủ động nêu tên nỗi sợ trì trệ lớn hơn nỗi sợ buông bỏ điều gì đó có giá trị, thừa nhận cả hai một cách trung thực thay vì giả vờ không cái nào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promotion offered the same way one was once offered to me, word for word./Hôm nay khép lại với một sự thăng tiến được đề nghị theo cùng cách nó từng được đề nghị với anh, từng chữ một.</w:t>
      </w:r>
    </w:p>
    <w:p>
      <w:pPr>
        <w:pStyle w:val="Heading2"/>
      </w:pPr>
      <w:r>
        <w:rPr>
          <w:rFonts w:ascii="Arial" w:hAnsi="Arial" w:eastAsia="Arial"/>
          <w:b/>
          <w:sz w:val="26"/>
        </w:rPr>
        <w:t>NGÀY 7: Buổi tối — cuộc gọi từ Dr. Ramesh Iyer và Linh</w:t>
      </w:r>
    </w:p>
    <w:p>
      <w:pPr>
        <w:keepLines/>
        <w:spacing w:line="276" w:lineRule="auto" w:after="60"/>
      </w:pPr>
      <w:r>
        <w:rPr>
          <w:rFonts w:ascii="Arial" w:hAnsi="Arial" w:eastAsia="Arial"/>
          <w:b/>
          <w:sz w:val="22"/>
        </w:rPr>
        <w:t xml:space="preserve">Wife: </w:t>
      </w:r>
      <w:r>
        <w:rPr>
          <w:rFonts w:ascii="Arial" w:hAnsi="Arial" w:eastAsia="Arial"/>
          <w:sz w:val="22"/>
        </w:rPr>
        <w:t>Dr. Iyer called earlier, said he'd try again tonight, as a friend this time, not an advisor./Thầy Iyer gọi lúc nãy, nói sẽ gọi lại tối nay, với tư cách bạn lần này, không phải giảng viên hướng dẫn.</w:t>
      </w:r>
    </w:p>
    <w:p>
      <w:pPr>
        <w:keepLines/>
        <w:spacing w:line="276" w:lineRule="auto" w:after="60"/>
      </w:pPr>
      <w:r>
        <w:rPr>
          <w:rFonts w:ascii="Arial" w:hAnsi="Arial" w:eastAsia="Arial"/>
          <w:b/>
          <w:sz w:val="22"/>
        </w:rPr>
        <w:t xml:space="preserve">Tony: </w:t>
      </w:r>
      <w:r>
        <w:rPr>
          <w:rFonts w:ascii="Arial" w:hAnsi="Arial" w:eastAsia="Arial"/>
          <w:sz w:val="22"/>
        </w:rPr>
        <w:t>That distinction actually means a lot, I've never had him call me just as a friend before./Sự phân biệt đó thực ra có ý nghĩa nhiều lắm, thầy chưa bao giờ gọi cho anh chỉ với tư cách bạn trước đây.</w:t>
      </w:r>
    </w:p>
    <w:p>
      <w:pPr>
        <w:keepLines/>
        <w:spacing w:line="276" w:lineRule="auto" w:after="60"/>
      </w:pPr>
      <w:r>
        <w:rPr>
          <w:rFonts w:ascii="Arial" w:hAnsi="Arial" w:eastAsia="Arial"/>
          <w:b/>
          <w:sz w:val="22"/>
        </w:rPr>
        <w:t>NOTICING A RELATIONSHIP QUIETLY CHANGE SHAPE THE MOMENT THE FORMAL ROLE ENDS / NHẬN RA MỘT MỐI QUAN HỆ THẦM LẶNG THAY ĐỔI HÌNH DẠNG NGAY KHOẢNH KHẮC VAI TRÒ CHÍNH THỨC KẾT THÚC</w:t>
      </w:r>
    </w:p>
    <w:p>
      <w:pPr>
        <w:keepLines/>
        <w:spacing w:line="276" w:lineRule="auto" w:after="60"/>
      </w:pPr>
      <w:r>
        <w:rPr>
          <w:rFonts w:ascii="Arial" w:hAnsi="Arial" w:eastAsia="Arial"/>
          <w:b/>
          <w:sz w:val="22"/>
        </w:rPr>
        <w:t xml:space="preserve">Task line 1: </w:t>
      </w:r>
      <w:r>
        <w:rPr>
          <w:rFonts w:ascii="Arial" w:hAnsi="Arial" w:eastAsia="Arial"/>
          <w:sz w:val="22"/>
        </w:rPr>
        <w:t>Relay a specific, meaningful distinction someone drew about the nature of an upcoming call./Chuyển tiếp một sự phân biệt cụ thể, có ý nghĩa ai đó đã nêu về bản chất của một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distinction, naming it as genuinely new territory in the relationship./Nhận diện tầm quan trọng của sự phân biệt này, nêu tên nó là lãnh thổ thật sự mới trong mối quan hệ.</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advisory relationship ending naturally makes room for a different, equal kind of closeness./Nhận diện rằng một mối quan hệ cố vấn chính thức kết thúc tự nhiên mở ra chỗ cho một loại gần gũi khác, bình đẳng.</w:t>
      </w:r>
    </w:p>
    <w:p>
      <w:pPr>
        <w:keepLines/>
        <w:spacing w:line="276" w:lineRule="auto" w:after="60"/>
      </w:pPr>
      <w:r>
        <w:rPr>
          <w:rFonts w:ascii="Arial" w:hAnsi="Arial" w:eastAsia="Arial"/>
          <w:b/>
          <w:sz w:val="22"/>
        </w:rPr>
        <w:t xml:space="preserve">Task line 4: </w:t>
      </w:r>
      <w:r>
        <w:rPr>
          <w:rFonts w:ascii="Arial" w:hAnsi="Arial" w:eastAsia="Arial"/>
          <w:sz w:val="22"/>
        </w:rPr>
        <w:t>Record this small shift as a genuine, welcome consequence of finishing the thesis, not a loss of anything./Ghi nhận sự chuyển dịch nhỏ này là một hệ quả chân thực, được chào đón của việc hoàn thành luận văn, không phải sự mất mát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hard questions can transform into friendship only once the formal grading is over./Nhận diện rằng bốn năm những câu hỏi khó có thể chuyển hóa thành tình bạn chỉ khi việc chấm điểm chính thức đã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relational shift is its own small, personal echo of the day's larger promotion theme./Nhận diện rằng sự chuyển dịch quan hệ thầm lặng này tự nó là một tiếng vọng nhỏ, cá nhân của chủ đề thăng tiến lớn hơn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relationship quietly change shape the moment its formal role ends, welcoming genuine friendship as its own kind of completion./Chủ động nhận ra một mối quan hệ thầm lặng thay đổi hình dạng ngay khoảnh khắc vai trò chính thức của nó kết thúc, chào đón tình bạn chân thực là một kiểu hoàn thành của riêng nó.</w:t>
      </w:r>
    </w:p>
    <w:p>
      <w:pPr>
        <w:keepLines/>
        <w:spacing w:line="276" w:lineRule="auto" w:after="60"/>
      </w:pPr>
      <w:r>
        <w:rPr>
          <w:rFonts w:ascii="Arial" w:hAnsi="Arial" w:eastAsia="Arial"/>
          <w:b/>
          <w:sz w:val="22"/>
        </w:rPr>
        <w:t xml:space="preserve">University Lecturer: </w:t>
      </w:r>
      <w:r>
        <w:rPr>
          <w:rFonts w:ascii="Arial" w:hAnsi="Arial" w:eastAsia="Arial"/>
          <w:sz w:val="22"/>
        </w:rPr>
        <w:t>Tony, I heard the Academy launch went well, tell me everything, not the polished version./Tony, thầy nghe lễ ra mắt Học viện diễn ra tốt đẹp, kể thầy nghe hết đi, không phải bản đã đánh bóng.</w:t>
      </w:r>
    </w:p>
    <w:p>
      <w:pPr>
        <w:keepLines/>
        <w:spacing w:line="276" w:lineRule="auto" w:after="60"/>
      </w:pPr>
      <w:r>
        <w:rPr>
          <w:rFonts w:ascii="Arial" w:hAnsi="Arial" w:eastAsia="Arial"/>
          <w:b/>
          <w:sz w:val="22"/>
        </w:rPr>
        <w:t xml:space="preserve">Tony: </w:t>
      </w:r>
      <w:r>
        <w:rPr>
          <w:rFonts w:ascii="Arial" w:hAnsi="Arial" w:eastAsia="Arial"/>
          <w:sz w:val="22"/>
        </w:rPr>
        <w:t>The unpolished version is better anyway, a student made me improvise the whole practical exercise./Bản chưa đánh bóng thật ra hay hơn, một học viên khiến anh phải ứng biến toàn bộ bài tập thực hành.</w:t>
      </w:r>
    </w:p>
    <w:p>
      <w:pPr>
        <w:keepLines/>
        <w:spacing w:line="276" w:lineRule="auto" w:after="60"/>
      </w:pPr>
      <w:r>
        <w:rPr>
          <w:rFonts w:ascii="Arial" w:hAnsi="Arial" w:eastAsia="Arial"/>
          <w:b/>
          <w:sz w:val="22"/>
        </w:rPr>
        <w:t>CHOOSING TO SHARE THE UNPOLISHED, HONEST VERSION OF A DAY EVEN WHEN A TIDY ONE WOULD BE EASIER / CHỌN CHIA SẺ PHIÊN BẢN CHƯA ĐÁNH BÓNG, TRUNG THỰC CỦA MỘT NGÀY NGAY CẢ KHI MỘT PHIÊN BẢN GỌN GÀNG SẼ DỄ HƠN</w:t>
      </w:r>
    </w:p>
    <w:p>
      <w:pPr>
        <w:keepLines/>
        <w:spacing w:line="276" w:lineRule="auto" w:after="60"/>
      </w:pPr>
      <w:r>
        <w:rPr>
          <w:rFonts w:ascii="Arial" w:hAnsi="Arial" w:eastAsia="Arial"/>
          <w:b/>
          <w:sz w:val="22"/>
        </w:rPr>
        <w:t xml:space="preserve">Task line 1: </w:t>
      </w:r>
      <w:r>
        <w:rPr>
          <w:rFonts w:ascii="Arial" w:hAnsi="Arial" w:eastAsia="Arial"/>
          <w:sz w:val="22"/>
        </w:rPr>
        <w:t>Explicitly request the honest, unpolished version of events rather than a rehearsed summary./Rõ ràng yêu cầu phiên bản trung thực, chưa đánh bóng của sự việc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Agree readily, naming a specific unplanned moment as genuinely better than any polished account./Đồng ý sẵn sàng, nêu tên một khoảnh khắc không có kế hoạch cụ thể thật sự tốt hơn bất kỳ lời kể đã đánh bóng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friend, unlike an examiner, explicitly prefers the messy truth over the impressive summary./Nhận diện rằng một người bạn, khác với một giám khảo, rõ ràng ưu tiên sự thật lộn xộn hơn bản tóm tắt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clearest marker yet of the relationship's genuine shift from formal to personal./Ghi nhận sự ưu tiên này là dấu hiệu rõ ràng nhất cho đến nay về sự chuyển dịch chân thực của mối quan hệ từ chính thức sang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the improvised exercise is, honestly, the single best story from the entire day to tell a friend./Nhận diện rằng bài tập ứng biến, thật lòng, là câu chuyện hay nhất duy nhất trong cả ngày để kể cho một người bạn.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extends the same value, honesty over polish, taught to Van just hours earlier./Nhận diện rằng việc chia sẻ điều này trung thực mở rộng chính giá trị đó, trung thực hơn đánh bóng, đã dạy cho Van chỉ vài giờ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the unpolished, honest version of a day even when a tidy one would be easier, treating the unscripted moment as the best story worth telling./Chủ động chọn chia sẻ phiên bản chưa đánh bóng, trung thực của một ngày ngay cả khi một phiên bản gọn gàng sẽ dễ hơn, xem khoảnh khắc chưa soạn sẵn là câu chuyện hay nhất đáng kể.</w:t>
      </w:r>
    </w:p>
    <w:p>
      <w:pPr>
        <w:keepLines/>
        <w:spacing w:line="276" w:lineRule="auto" w:after="60"/>
      </w:pPr>
      <w:r>
        <w:rPr>
          <w:rFonts w:ascii="Arial" w:hAnsi="Arial" w:eastAsia="Arial"/>
          <w:b/>
          <w:sz w:val="22"/>
        </w:rPr>
        <w:t xml:space="preserve">University Lecturer: </w:t>
      </w:r>
      <w:r>
        <w:rPr>
          <w:rFonts w:ascii="Arial" w:hAnsi="Arial" w:eastAsia="Arial"/>
          <w:sz w:val="22"/>
        </w:rPr>
        <w:t>That's the version I actually wanted to hear, congratulations, my friend./Đó chính là phiên bản thầy thực sự muốn nghe, chúc mừng em, người bạn của thầy.</w:t>
      </w:r>
    </w:p>
    <w:p>
      <w:pPr>
        <w:keepLines/>
        <w:spacing w:line="276" w:lineRule="auto" w:after="60"/>
      </w:pPr>
      <w:r>
        <w:rPr>
          <w:rFonts w:ascii="Arial" w:hAnsi="Arial" w:eastAsia="Arial"/>
          <w:b/>
          <w:sz w:val="22"/>
        </w:rPr>
        <w:t xml:space="preserve">Wife: </w:t>
      </w:r>
      <w:r>
        <w:rPr>
          <w:rFonts w:ascii="Arial" w:hAnsi="Arial" w:eastAsia="Arial"/>
          <w:sz w:val="22"/>
        </w:rPr>
        <w:t>Did you tell him about Mai, the promotion?/Anh có kể cho thầy nghe về Mai, chuyện thăng tiến không?</w:t>
      </w:r>
    </w:p>
    <w:p>
      <w:pPr>
        <w:keepLines/>
        <w:spacing w:line="276" w:lineRule="auto" w:after="60"/>
      </w:pPr>
      <w:r>
        <w:rPr>
          <w:rFonts w:ascii="Arial" w:hAnsi="Arial" w:eastAsia="Arial"/>
          <w:b/>
          <w:sz w:val="22"/>
        </w:rPr>
        <w:t xml:space="preserve">Tony: </w:t>
      </w:r>
      <w:r>
        <w:rPr>
          <w:rFonts w:ascii="Arial" w:hAnsi="Arial" w:eastAsia="Arial"/>
          <w:sz w:val="22"/>
        </w:rPr>
        <w:t>I did, and he said something I'm still thinking about, that today was really her graduation too./Anh có kể, và thầy nói điều gì đó anh vẫn còn suy nghĩ, rằng hôm nay thật ra cũng là lễ tốt nghiệp của cô ấy.</w:t>
      </w:r>
    </w:p>
    <w:p>
      <w:pPr>
        <w:keepLines/>
        <w:spacing w:line="276" w:lineRule="auto" w:after="60"/>
      </w:pPr>
      <w:r>
        <w:rPr>
          <w:rFonts w:ascii="Arial" w:hAnsi="Arial" w:eastAsia="Arial"/>
          <w:b/>
          <w:sz w:val="22"/>
        </w:rPr>
        <w:t>RECEIVING A FRIEND'S REFRAMING OF THE DAY AS TWO GRADUATIONS INSTEAD OF ONE / ĐÓN NHẬN SỰ TÁI ĐỊNH KHUNG CỦA MỘT NGƯỜI BẠN VỀ NGÀY HÔM NAY LÀ HAI LỄ TỐT NGHIỆP THAY VÌ MỘT</w:t>
      </w:r>
    </w:p>
    <w:p>
      <w:pPr>
        <w:keepLines/>
        <w:spacing w:line="276" w:lineRule="auto" w:after="60"/>
      </w:pPr>
      <w:r>
        <w:rPr>
          <w:rFonts w:ascii="Arial" w:hAnsi="Arial" w:eastAsia="Arial"/>
          <w:b/>
          <w:sz w:val="22"/>
        </w:rPr>
        <w:t xml:space="preserve">Task line 1: </w:t>
      </w:r>
      <w:r>
        <w:rPr>
          <w:rFonts w:ascii="Arial" w:hAnsi="Arial" w:eastAsia="Arial"/>
          <w:sz w:val="22"/>
        </w:rPr>
        <w:t>Ask a natural, curious question about whether a significant piece of news was shared during the call./Hỏi một câu hỏi tự nhiên, tò mò về việc liệu một tin tức quan trọng có được chia sẻ trong cuộc gọi không.</w:t>
      </w:r>
    </w:p>
    <w:p>
      <w:pPr>
        <w:keepLines/>
        <w:spacing w:line="276" w:lineRule="auto" w:after="60"/>
      </w:pPr>
      <w:r>
        <w:rPr>
          <w:rFonts w:ascii="Arial" w:hAnsi="Arial" w:eastAsia="Arial"/>
          <w:b/>
          <w:sz w:val="22"/>
        </w:rPr>
        <w:t xml:space="preserve">Task line 2: </w:t>
      </w:r>
      <w:r>
        <w:rPr>
          <w:rFonts w:ascii="Arial" w:hAnsi="Arial" w:eastAsia="Arial"/>
          <w:sz w:val="22"/>
        </w:rPr>
        <w:t>Relay a specific, striking reframing offered by the friend, naming it as still being processed./Chuyển tiếp một sự tái định khung cụ thể, ấn tượng được người bạn đưa ra, nêu tên nó vẫn đang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today "her graduation too" reframes the whole day around Mai's growth, not just the Academy's launch./Nhận diện rằng việc gọi hôm nay là "lễ tốt nghiệp của cô ấy nữa" tái định khung cả ngày quanh sự trưởng thành của Mai, không chỉ lễ ra mắt Học viện.</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the kind of insight only someone outside the day's events could offer clearly./Ghi nhận quan sát này là loại cái nhìn sâu sắc chỉ ai đó bên ngoài các sự kiện trong ngày mới có thể đưa ra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outside perspective often names a pattern too close to see from inside the day itself./Nhận diện rằng góc nhìn bên ngoài của một người cố vấn thường nêu tên một mẫu hình quá gần để thấy được từ bên trong chính ngày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connects yesterday's thesis defence directly to today's promotion in a way not yet consciously noticed./Nhận diện rằng sự tái định khung này kết nối buổi bảo vệ luận văn hôm qua trực tiếp với sự thăng tiến hôm nay theo một cách chưa được nhận ra một cách có ý thức.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friend's reframing of the day as two graduations instead of one, letting an outside perspective reveal a pattern too close to see alone./Chủ động đón nhận sự tái định khung của một người bạn về ngày hôm nay là hai lễ tốt nghiệp thay vì một, để một góc nhìn bên ngoài tiết lộ một mẫu hình quá gần để tự thấy một mình.</w:t>
      </w:r>
    </w:p>
    <w:p>
      <w:pPr>
        <w:keepLines/>
        <w:spacing w:line="276" w:lineRule="auto" w:after="60"/>
      </w:pPr>
      <w:r>
        <w:rPr>
          <w:rFonts w:ascii="Arial" w:hAnsi="Arial" w:eastAsia="Arial"/>
          <w:b/>
          <w:sz w:val="22"/>
        </w:rPr>
        <w:t xml:space="preserve">Wife: </w:t>
      </w:r>
      <w:r>
        <w:rPr>
          <w:rFonts w:ascii="Arial" w:hAnsi="Arial" w:eastAsia="Arial"/>
          <w:sz w:val="22"/>
        </w:rPr>
        <w:t>He's right, in a way, wasn't today the whole point of your thesis proven true?/Thầy đúng, theo một cách nào đó, chẳng phải hôm nay chính là toàn bộ luận điểm luận văn của anh được chứng minh đúng sao?</w:t>
      </w:r>
    </w:p>
    <w:p>
      <w:pPr>
        <w:keepLines/>
        <w:spacing w:line="276" w:lineRule="auto" w:after="60"/>
      </w:pPr>
      <w:r>
        <w:rPr>
          <w:rFonts w:ascii="Arial" w:hAnsi="Arial" w:eastAsia="Arial"/>
          <w:b/>
          <w:sz w:val="22"/>
        </w:rPr>
        <w:t xml:space="preserve">Tony: </w:t>
      </w:r>
      <w:r>
        <w:rPr>
          <w:rFonts w:ascii="Arial" w:hAnsi="Arial" w:eastAsia="Arial"/>
          <w:sz w:val="22"/>
        </w:rPr>
        <w:t>It was, though I didn't fully see it until just now, sitting here with you saying it out loud./Đúng vậy, dù anh chưa hoàn toàn thấy điều đó cho đến ngay bây giờ, ngồi đây với em nói nó thành lời.</w:t>
      </w:r>
    </w:p>
    <w:p>
      <w:pPr>
        <w:keepLines/>
        <w:spacing w:line="276" w:lineRule="auto" w:after="60"/>
      </w:pPr>
      <w:r>
        <w:rPr>
          <w:rFonts w:ascii="Arial" w:hAnsi="Arial" w:eastAsia="Arial"/>
          <w:b/>
          <w:sz w:val="22"/>
        </w:rPr>
        <w:t>FULLY UNDERSTANDING ONE'S OWN THESIS ONLY AFTER LIVING A DAY THAT PROVED IT TRUE / THẬT SỰ HIỂU CHÍNH LUẬN VĂN CỦA MÌNH CHỈ SAU KHI SỐNG QUA MỘT NGÀY ĐÃ CHỨNG MINH NÓ ĐÚNG</w:t>
      </w:r>
    </w:p>
    <w:p>
      <w:pPr>
        <w:keepLines/>
        <w:spacing w:line="276" w:lineRule="auto" w:after="60"/>
      </w:pPr>
      <w:r>
        <w:rPr>
          <w:rFonts w:ascii="Arial" w:hAnsi="Arial" w:eastAsia="Arial"/>
          <w:b/>
          <w:sz w:val="22"/>
        </w:rPr>
        <w:t xml:space="preserve">Task line 1: </w:t>
      </w:r>
      <w:r>
        <w:rPr>
          <w:rFonts w:ascii="Arial" w:hAnsi="Arial" w:eastAsia="Arial"/>
          <w:sz w:val="22"/>
        </w:rPr>
        <w:t>Connect a friend's observation directly back to the thesis's own central argument./Kết nối quan sát của một người bạn trực tiếp trở lại với luận điểm trung tâm của chính luận văn.</w:t>
      </w:r>
    </w:p>
    <w:p>
      <w:pPr>
        <w:keepLines/>
        <w:spacing w:line="276" w:lineRule="auto" w:after="60"/>
      </w:pPr>
      <w:r>
        <w:rPr>
          <w:rFonts w:ascii="Arial" w:hAnsi="Arial" w:eastAsia="Arial"/>
          <w:b/>
          <w:sz w:val="22"/>
        </w:rPr>
        <w:t xml:space="preserve">Task line 2: </w:t>
      </w:r>
      <w:r>
        <w:rPr>
          <w:rFonts w:ascii="Arial" w:hAnsi="Arial" w:eastAsia="Arial"/>
          <w:sz w:val="22"/>
        </w:rPr>
        <w:t>Admit honestly that full understanding only arrived now, spoken aloud, not during the day's events themselves./Thừa nhận trung thực rằng sự hiểu biết đầy đủ chỉ đến bây giờ, được nói thành lời, không phải trong chính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an argument and fully understanding it can be two genuinely separate, sequential experiences./Nhận diện rằng việc sống qua một luận điểm và thật sự hiểu nó có thể là hai trải nghiệm thật sự riêng biệt, nối tiếp nhau.</w:t>
      </w:r>
    </w:p>
    <w:p>
      <w:pPr>
        <w:keepLines/>
        <w:spacing w:line="276" w:lineRule="auto" w:after="60"/>
      </w:pPr>
      <w:r>
        <w:rPr>
          <w:rFonts w:ascii="Arial" w:hAnsi="Arial" w:eastAsia="Arial"/>
          <w:b/>
          <w:sz w:val="22"/>
        </w:rPr>
        <w:t xml:space="preserve">Task line 4: </w:t>
      </w:r>
      <w:r>
        <w:rPr>
          <w:rFonts w:ascii="Arial" w:hAnsi="Arial" w:eastAsia="Arial"/>
          <w:sz w:val="22"/>
        </w:rPr>
        <w:t>Record this delayed realisation as the true, quiet emotional climax closing both the thesis and the Academy launch together./Ghi nhận sự nhận ra muộn màng này là đỉnh điểm cảm xúc thật sự, lặng lẽ khép lại cả luận văn lẫn lễ ra mắt Học viện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saying a thing aloud can complete understanding a friend's phone call could only begin./Nhận diện rằng người bạn đời nói một điều thành lời có thể hoàn thành sự hiểu biết mà một cuộc gọi của bạn bè chỉ có thể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clarity mirrors how many lessons in this book only made sense in hindsight./Nhận diện rằng chính sự rõ ràng muộn màng này phản chiếu cách nhiều bài học trong cuốn sách này chỉ có ý nghĩa khi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full understanding of one's own thesis only after living a day that proved it true, letting a quiet home conversation complete what the day itself could only demonstrate./Chủ động đạt đến sự hiểu biết đầy đủ về chính luận văn của mình chỉ sau khi sống qua một ngày đã chứng minh nó đúng, để một cuộc trò chuyện yên tĩnh ở nhà hoàn thành điều mà chính ngày hôm đó chỉ có thể chứng minh.</w:t>
      </w:r>
    </w:p>
    <w:p>
      <w:pPr>
        <w:keepLines/>
        <w:spacing w:line="276" w:lineRule="auto" w:after="60"/>
      </w:pPr>
      <w:r>
        <w:rPr>
          <w:rFonts w:ascii="Arial" w:hAnsi="Arial" w:eastAsia="Arial"/>
          <w:b/>
          <w:sz w:val="22"/>
        </w:rPr>
        <w:t xml:space="preserve">Wife: </w:t>
      </w:r>
      <w:r>
        <w:rPr>
          <w:rFonts w:ascii="Arial" w:hAnsi="Arial" w:eastAsia="Arial"/>
          <w:sz w:val="22"/>
        </w:rPr>
        <w:t>Fifty-four lessons, and this might be the first one that actually finished something instead of just closing a day./Năm mươi bốn bài học, và đây có lẽ là bài đầu tiên thực sự hoàn thành điều gì đó thay vì chỉ khép lại một ngày.</w:t>
      </w:r>
    </w:p>
    <w:p>
      <w:pPr>
        <w:keepLines/>
        <w:spacing w:line="276" w:lineRule="auto" w:after="60"/>
      </w:pPr>
      <w:r>
        <w:rPr>
          <w:rFonts w:ascii="Arial" w:hAnsi="Arial" w:eastAsia="Arial"/>
          <w:b/>
          <w:sz w:val="22"/>
        </w:rPr>
        <w:t xml:space="preserve">Tony: </w:t>
      </w:r>
      <w:r>
        <w:rPr>
          <w:rFonts w:ascii="Arial" w:hAnsi="Arial" w:eastAsia="Arial"/>
          <w:sz w:val="22"/>
        </w:rPr>
        <w:t>Not finished, honestly, just handed forward, that feels like the more accurate word for it./Thật lòng, không phải hoàn thành, chỉ là được trao tiếp, đó có vẻ là từ chính xác hơn cho nó.</w:t>
      </w:r>
    </w:p>
    <w:p>
      <w:pPr>
        <w:keepLines/>
        <w:spacing w:line="276" w:lineRule="auto" w:after="60"/>
      </w:pPr>
      <w:r>
        <w:rPr>
          <w:rFonts w:ascii="Arial" w:hAnsi="Arial" w:eastAsia="Arial"/>
          <w:b/>
          <w:sz w:val="22"/>
        </w:rPr>
        <w:t>CORRECTING "FINISHED" TO "HANDED FORWARD" AS THE MORE ACCURATE WORD FOR WHAT TODAY ACTUALLY WAS / SỬA "HOÀN THÀNH" THÀNH "ĐƯỢC TRAO TIẾP" LÀ TỪ CHÍNH XÁC HƠN CHO ĐIỀU HÔM NAY THẬT SỰ LÀ</w:t>
      </w:r>
    </w:p>
    <w:p>
      <w:pPr>
        <w:keepLines/>
        <w:spacing w:line="276" w:lineRule="auto" w:after="60"/>
      </w:pPr>
      <w:r>
        <w:rPr>
          <w:rFonts w:ascii="Arial" w:hAnsi="Arial" w:eastAsia="Arial"/>
          <w:b/>
          <w:sz w:val="22"/>
        </w:rPr>
        <w:t xml:space="preserve">Task line 1: </w:t>
      </w:r>
      <w:r>
        <w:rPr>
          <w:rFonts w:ascii="Arial" w:hAnsi="Arial" w:eastAsia="Arial"/>
          <w:sz w:val="22"/>
        </w:rPr>
        <w:t>Offer a warm, milestone-aware observation naming today as different in kind from ordinary lesson closings./Đưa ra một quan sát ấm áp, ý thức về cột mốc nêu tên hôm nay khác về bản chất với những lần khép lại bài học thông thường.</w:t>
      </w:r>
    </w:p>
    <w:p>
      <w:pPr>
        <w:keepLines/>
        <w:spacing w:line="276" w:lineRule="auto" w:after="60"/>
      </w:pPr>
      <w:r>
        <w:rPr>
          <w:rFonts w:ascii="Arial" w:hAnsi="Arial" w:eastAsia="Arial"/>
          <w:b/>
          <w:sz w:val="22"/>
        </w:rPr>
        <w:t xml:space="preserve">Task line 2: </w:t>
      </w:r>
      <w:r>
        <w:rPr>
          <w:rFonts w:ascii="Arial" w:hAnsi="Arial" w:eastAsia="Arial"/>
          <w:sz w:val="22"/>
        </w:rPr>
        <w:t>Gently correct the word choice, offering "handed forward" as more precise than "finished."/Nhẹ nhàng sửa lựa chọn từ ngữ, đưa ra "được trao tiếp" là chính xác hơn "hoàn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nothing in this story ever truly finishes, it only ever changes hands to someone new./Nhận diện rằng không có gì trong câu chuyện này thật sự hoàn thành, nó chỉ luôn đổi tay sang ai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precise correction as the exact philosophy that will carry the Academy through its next cohort, and the one after./Ghi nhận sự sửa chữa chính xác này là chính triết lý sẽ mang Học viện qua lứa học viên tiếp theo, và lứa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linguistic precision mirrors the same care for exact words taught to Van earlier that day./Nhận diện rằng sự chính xác ngôn ngữ nhỏ này phản chiếu chính sự quan tâm đến từ ngữ chính xác đã dạy cho Van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"handed forward" honestly describes Van's framework, Mai's promotion, and even this friendship, all at once./Nhận diện rằng "được trao tiếp" mô tả trung thực khung của Van, sự thăng tiến của Mai, và ngay cả tình bạn này, tất cả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"finished" to "handed forward" as the more accurate word for what today actually was, closing the day on a philosophy rather than a full stop./Chủ động sửa "hoàn thành" thành "được trao tiếp" là từ chính xác hơn cho điều hôm nay thật sự là, khép lại ngày bằng một triết lý thay vì một dấu chấm hết.</w:t>
      </w:r>
    </w:p>
    <w:p>
      <w:pPr>
        <w:keepLines/>
        <w:spacing w:line="276" w:lineRule="auto" w:after="60"/>
      </w:pPr>
      <w:r>
        <w:rPr>
          <w:rFonts w:ascii="Arial" w:hAnsi="Arial" w:eastAsia="Arial"/>
          <w:b/>
          <w:sz w:val="22"/>
        </w:rPr>
        <w:t xml:space="preserve">Wife: </w:t>
      </w:r>
      <w:r>
        <w:rPr>
          <w:rFonts w:ascii="Arial" w:hAnsi="Arial" w:eastAsia="Arial"/>
          <w:sz w:val="22"/>
        </w:rPr>
        <w:t>What did you actually call him back, when he said that?/Vậy anh thực sự gọi thầy là gì lúc đó, khi thầy nói vậy?</w:t>
      </w:r>
    </w:p>
    <w:p>
      <w:pPr>
        <w:keepLines/>
        <w:spacing w:line="276" w:lineRule="auto" w:after="60"/>
      </w:pPr>
      <w:r>
        <w:rPr>
          <w:rFonts w:ascii="Arial" w:hAnsi="Arial" w:eastAsia="Arial"/>
          <w:b/>
          <w:sz w:val="22"/>
        </w:rPr>
        <w:t xml:space="preserve">Tony: </w:t>
      </w:r>
      <w:r>
        <w:rPr>
          <w:rFonts w:ascii="Arial" w:hAnsi="Arial" w:eastAsia="Arial"/>
          <w:sz w:val="22"/>
        </w:rPr>
        <w:t>I didn't have a word ready, honestly, so I just said thank you, my friend, and meant every part of it./Thật lòng anh không có sẵn từ nào, nên anh chỉ nói cảm ơn, người bạn của tôi, và có ý từng chữ trong đó.</w:t>
      </w:r>
    </w:p>
    <w:p>
      <w:pPr>
        <w:keepLines/>
        <w:spacing w:line="276" w:lineRule="auto" w:after="60"/>
      </w:pPr>
      <w:r>
        <w:rPr>
          <w:rFonts w:ascii="Arial" w:hAnsi="Arial" w:eastAsia="Arial"/>
          <w:b/>
          <w:sz w:val="22"/>
        </w:rPr>
        <w:t>RETURNING A NEW TITLE WITHOUT A PREPARED SCRIPT, LETTING THE WORDS ARRIVE HONESTLY IN THE MOMENT / ĐÁP LẠI MỘT DANH XƯNG MỚI MÀ KHÔNG CÓ KỊCH BẢN CHUẨN BỊ SẴN, ĐỂ NHỮNG LỜI NÓI ĐẾN MỘT CÁCH TRUNG THỰC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Ask a curious, specific question about the exact words used in reply to a meaningful moment./Hỏi một câu hỏi tò mò, cụ thể về những từ chính xác được dùng để đáp lại một khoảnh khắc có ý nghĩa.</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 prepared response, offering the simplest true words instead./Thừa nhận trung thực rằng không có phản hồi chuẩn bị sẵn, đưa ra những lời đơn giản nhất, chân thực nhất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simple reply often carries more genuine weight than an eloquent, prepared one./Nhận diện rằng một phản hồi chưa soạn sẵn, đơn giản thường mang trọng lượng chân thực nhiều hơn một phản hồi hùng biện, đã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the quietest, most personal exchange of the entire day, bigger events aside./Ghi nhận khoảnh khắc nhỏ này là sự trao đổi yên tĩnh nhất, mang tính cá nhân nhất của cả ngày, bỏ qua những sự kiện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speak without a script mirrors the same choice made at the morning's very first opening line./Nhận diện rằng bản năng nói mà không có kịch bản này phản chiếu chính lựa chọn đã đưa ra ở câu mở đầu đầu tiên của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friendship this new still deserves the exact same honesty practised with strangers and colleagues all day./Nhận diện rằng một tình bạn mới như vậy vẫn xứng đáng có chính sự trung thực đã thực hành với người lạ và đồng nghiệp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return a new title without a prepared script, letting the simplest true words arrive honestly in the moment rather than reaching for something more eloquent./Chủ động đáp lại một danh xưng mới mà không có kịch bản chuẩn bị sẵn, để những lời đơn giản nhất, chân thực nhất đến trong khoảnh khắc thay vì tìm kiếm điều gì đó hùng biện hơn.</w:t>
      </w:r>
    </w:p>
    <w:p>
      <w:pPr>
        <w:keepLines/>
        <w:spacing w:line="276" w:lineRule="auto" w:after="60"/>
      </w:pPr>
      <w:r>
        <w:rPr>
          <w:rFonts w:ascii="Arial" w:hAnsi="Arial" w:eastAsia="Arial"/>
          <w:b/>
          <w:sz w:val="22"/>
        </w:rPr>
        <w:t xml:space="preserve">Wife: </w:t>
      </w:r>
      <w:r>
        <w:rPr>
          <w:rFonts w:ascii="Arial" w:hAnsi="Arial" w:eastAsia="Arial"/>
          <w:sz w:val="22"/>
        </w:rPr>
        <w:t>Twelve new people, one new leader for the programme, and one new friend, all in a single day./Mười hai người mới, một lãnh đạo mới cho chương trình, và một người bạn mới, tất cả trong một ngày duy nhất.</w:t>
      </w:r>
    </w:p>
    <w:p>
      <w:pPr>
        <w:keepLines/>
        <w:spacing w:line="276" w:lineRule="auto" w:after="60"/>
      </w:pPr>
      <w:r>
        <w:rPr>
          <w:rFonts w:ascii="Arial" w:hAnsi="Arial" w:eastAsia="Arial"/>
          <w:b/>
          <w:sz w:val="22"/>
        </w:rPr>
        <w:t xml:space="preserve">Tony: </w:t>
      </w:r>
      <w:r>
        <w:rPr>
          <w:rFonts w:ascii="Arial" w:hAnsi="Arial" w:eastAsia="Arial"/>
          <w:sz w:val="22"/>
        </w:rPr>
        <w:t>When you list it like that, it sounds like more than any single day should reasonably hold./Khi em liệt kê như vậy, nó nghe như nhiều hơn những gì một ngày duy nhất nên hợp lý chứa đựng được.</w:t>
      </w:r>
    </w:p>
    <w:p>
      <w:pPr>
        <w:keepLines/>
        <w:spacing w:line="276" w:lineRule="auto" w:after="60"/>
      </w:pPr>
      <w:r>
        <w:rPr>
          <w:rFonts w:ascii="Arial" w:hAnsi="Arial" w:eastAsia="Arial"/>
          <w:b/>
          <w:sz w:val="22"/>
        </w:rPr>
        <w:t>HEARING A DAY'S FULL WEIGHT NAMED ALOUD AND FINDING IT GENUINELY HARD TO BELIEVE IT ALL HAPPENED ONCE / NGHE TOÀN BỘ TRỌNG LƯỢNG CỦA MỘT NGÀY ĐƯỢC NÊU TÊN THÀNH LỜI VÀ THẤY THẬT SỰ KHÓ TIN TẤT CẢ ĐÃ XẢY RA MỘT LẦN</w:t>
      </w:r>
    </w:p>
    <w:p>
      <w:pPr>
        <w:keepLines/>
        <w:spacing w:line="276" w:lineRule="auto" w:after="60"/>
      </w:pPr>
      <w:r>
        <w:rPr>
          <w:rFonts w:ascii="Arial" w:hAnsi="Arial" w:eastAsia="Arial"/>
          <w:b/>
          <w:sz w:val="22"/>
        </w:rPr>
        <w:t xml:space="preserve">Task line 1: </w:t>
      </w:r>
      <w:r>
        <w:rPr>
          <w:rFonts w:ascii="Arial" w:hAnsi="Arial" w:eastAsia="Arial"/>
          <w:sz w:val="22"/>
        </w:rPr>
        <w:t>List the day's distinct outcomes plainly, one hire, one promotion, one friendship, without embellishment./Liệt kê các kết quả riêng biệt của ngày một cách thẳng thắn, một nhân viên mới, một sự thăng tiến, một tình bạn, không tô vẽ.</w:t>
      </w:r>
    </w:p>
    <w:p>
      <w:pPr>
        <w:keepLines/>
        <w:spacing w:line="276" w:lineRule="auto" w:after="60"/>
      </w:pPr>
      <w:r>
        <w:rPr>
          <w:rFonts w:ascii="Arial" w:hAnsi="Arial" w:eastAsia="Arial"/>
          <w:b/>
          <w:sz w:val="22"/>
        </w:rPr>
        <w:t xml:space="preserve">Task line 2: </w:t>
      </w:r>
      <w:r>
        <w:rPr>
          <w:rFonts w:ascii="Arial" w:hAnsi="Arial" w:eastAsia="Arial"/>
          <w:sz w:val="22"/>
        </w:rPr>
        <w:t>React with genuine, slightly overwhelmed disbelief at the sheer accumulated weight once heard aloud./Phản ứng với sự không thể tin chân thực, hơi choáng ngợp trước trọng lượng tích lũy thuần túy một khi được nghe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through events one at a time hides their combined weight until someone lists them together./Nhận diện rằng việc sống qua các sự kiện từng cái một che giấu trọng lượng kết hợp của chúng cho đến khi ai đó liệt kê chúng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moment of disbelief as the honest, human-scale reaction to a genuinely extraordinary day./Ghi nhận khoảnh khắc không thể tin này là phản ứng trung thực, ở quy mô con người trước một ngày thật sự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listing technique is exactly what made the four-year thesis journey feel real just one day earlier./Nhận diện rằng chính kỹ thuật liệt kê này chính xác là điều khiến hành trình luận văn bốn năm cảm thấy thật chỉ một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recap often does more emotional work than hours of the day's own formal proceedings./Nhận diện rằng bản tóm tắt đơn giản của người bạn đời thường làm được nhiều công việc cảm xúc hơn nhiều giờ của chính các thủ tục chính thức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 day's full weight named aloud and find it genuinely hard to believe it all happened at once, letting a simple recap do the emotional work formal ceremony could not./Chủ động nghe toàn bộ trọng lượng của một ngày được nêu tên thành lời và thấy thật sự khó tin tất cả đã xảy ra cùng lúc, để một bản tóm tắt đơn giản làm công việc cảm xúc mà nghi lễ chính thức không thể.</w:t>
      </w:r>
    </w:p>
    <w:p>
      <w:pPr>
        <w:keepLines/>
        <w:spacing w:line="276" w:lineRule="auto" w:after="60"/>
      </w:pPr>
      <w:r>
        <w:rPr>
          <w:rFonts w:ascii="Arial" w:hAnsi="Arial" w:eastAsia="Arial"/>
          <w:b/>
          <w:sz w:val="22"/>
        </w:rPr>
        <w:t xml:space="preserve">Tony: </w:t>
      </w:r>
      <w:r>
        <w:rPr>
          <w:rFonts w:ascii="Arial" w:hAnsi="Arial" w:eastAsia="Arial"/>
          <w:sz w:val="22"/>
        </w:rPr>
        <w:t>Today closes with a title I never expected from him, and one I think I'll keep for a long time./Hôm nay khép lại với một danh xưng anh chưa bao giờ mong đợi từ thầy, và một danh xưng anh nghĩ mình sẽ giữ trong thời gian dài.</w:t>
      </w:r>
    </w:p>
    <w:p>
      <w:pPr>
        <w:pStyle w:val="Heading1"/>
      </w:pPr>
      <w:r>
        <w:rPr>
          <w:rFonts w:ascii="Arial" w:hAnsi="Arial" w:eastAsia="Arial"/>
          <w:b/>
          <w:sz w:val="32"/>
        </w:rPr>
        <w:t>LESSON 55</w:t>
      </w:r>
    </w:p>
    <w:p>
      <w:pPr>
        <w:keepLines/>
        <w:spacing w:line="276" w:lineRule="auto" w:after="60"/>
      </w:pPr>
      <w:r>
        <w:rPr>
          <w:rFonts w:ascii="Arial" w:hAnsi="Arial" w:eastAsia="Arial"/>
          <w:b/>
          <w:sz w:val="22"/>
        </w:rPr>
        <w:t>I WAS STANDING ON IT TOO</w:t>
      </w:r>
    </w:p>
    <w:p>
      <w:pPr>
        <w:keepLines/>
        <w:spacing w:line="276" w:lineRule="auto" w:after="60"/>
      </w:pPr>
      <w:r>
        <w:rPr>
          <w:rFonts w:ascii="Arial" w:hAnsi="Arial" w:eastAsia="Arial"/>
          <w:sz w:val="22"/>
        </w:rPr>
        <w:t>Global Leadership and Keynote Communication — Flying to Ashley Furniture's North Carolina Headquarters to Meet Four Years of Video-Call Colleagues in Person for the First Time, and Discovering That the Systems Built to Protect a Team Quietly Protected Their Builder as Well</w:t>
      </w:r>
    </w:p>
    <w:p>
      <w:pPr>
        <w:pStyle w:val="Heading2"/>
      </w:pPr>
      <w:r>
        <w:rPr>
          <w:rFonts w:ascii="Arial" w:hAnsi="Arial" w:eastAsia="Arial"/>
          <w:b/>
          <w:sz w:val="26"/>
        </w:rPr>
        <w:t>NGÀY 1: Sáng sớm giờ Bắc Carolina — ngày hội nghị</w:t>
      </w:r>
    </w:p>
    <w:p>
      <w:pPr>
        <w:keepLines/>
        <w:spacing w:line="276" w:lineRule="auto" w:after="60"/>
      </w:pPr>
      <w:r>
        <w:rPr>
          <w:rFonts w:ascii="Arial" w:hAnsi="Arial" w:eastAsia="Arial"/>
          <w:b/>
          <w:sz w:val="22"/>
        </w:rPr>
        <w:t xml:space="preserve">Tony: </w:t>
      </w:r>
      <w:r>
        <w:rPr>
          <w:rFonts w:ascii="Arial" w:hAnsi="Arial" w:eastAsia="Arial"/>
          <w:sz w:val="22"/>
        </w:rPr>
        <w:t>Twenty-two hours of flying, and I still can't quite believe I'm actually here./Hai mươi hai giờ bay, và anh vẫn không tin nổi mình thực sự đang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Tony, welcome to headquarters, finally, after all these years of video calls./Tony, chào mừng đến trụ sở chính, cuối cùng, sau bao nhiêu năm gọi video.</w:t>
      </w:r>
    </w:p>
    <w:p>
      <w:pPr>
        <w:keepLines/>
        <w:spacing w:line="276" w:lineRule="auto" w:after="60"/>
      </w:pPr>
      <w:r>
        <w:rPr>
          <w:rFonts w:ascii="Arial" w:hAnsi="Arial" w:eastAsia="Arial"/>
          <w:b/>
          <w:sz w:val="22"/>
        </w:rPr>
        <w:t xml:space="preserve">Tony: </w:t>
      </w:r>
      <w:r>
        <w:rPr>
          <w:rFonts w:ascii="Arial" w:hAnsi="Arial" w:eastAsia="Arial"/>
          <w:sz w:val="22"/>
        </w:rPr>
        <w:t>You're taller than I pictured, somehow, four years of a screen didn't prepare me for that./Anh cao hơn em tưởng tượng, không hiểu sao, bốn năm qua màn hình không chuẩn bị được cho em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Everyone says that, come on, let me walk you to the keynote hall myself./Ai cũng nói vậy, đi nào, để anh tự đưa em đến hội trường phát biểu.</w:t>
      </w:r>
    </w:p>
    <w:p>
      <w:pPr>
        <w:keepLines/>
        <w:spacing w:line="276" w:lineRule="auto" w:after="60"/>
      </w:pPr>
      <w:r>
        <w:rPr>
          <w:rFonts w:ascii="Arial" w:hAnsi="Arial" w:eastAsia="Arial"/>
          <w:b/>
          <w:sz w:val="22"/>
        </w:rPr>
        <w:t>ARRIVING SOMEWHERE ONLY EVER SEEN THROUGH A SCREEN AND FINDING IT GENUINELY HARD TO BELIEVE / ĐẾN MỘT NƠI CHỈ TỪNG THẤY QUA MÀN HÌNH VÀ THẤY THẬT SỰ KHÓ TIN</w:t>
      </w:r>
    </w:p>
    <w:p>
      <w:pPr>
        <w:keepLines/>
        <w:spacing w:line="276" w:lineRule="auto" w:after="60"/>
      </w:pPr>
      <w:r>
        <w:rPr>
          <w:rFonts w:ascii="Arial" w:hAnsi="Arial" w:eastAsia="Arial"/>
          <w:b/>
          <w:sz w:val="22"/>
        </w:rPr>
        <w:t xml:space="preserve">Task line 1: </w:t>
      </w:r>
      <w:r>
        <w:rPr>
          <w:rFonts w:ascii="Arial" w:hAnsi="Arial" w:eastAsia="Arial"/>
          <w:sz w:val="22"/>
        </w:rPr>
        <w:t>Name the exact, exhausting length of a journey as concrete proof of its significance./Nêu tên độ dài chính xác, mệt mỏi của một chuyến đi làm bằng chứng cụ thể cho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Admit genuine disbelief at physically being somewhere long known only through a screen./Thừa nhận sự không thể tin chân thực khi thực sự có mặt ở một nơi từ lâu chỉ được biết qua màn hình.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screen, however clear, never fully prepares anyone for a person's actual physical presence./Nhận diện rằng một màn hình, dù rõ ràng đến đâu, không bao giờ chuẩn bị đầy đủ cho sự hiện diện vật lý thật sự của một người.</w:t>
      </w:r>
    </w:p>
    <w:p>
      <w:pPr>
        <w:keepLines/>
        <w:spacing w:line="276" w:lineRule="auto" w:after="60"/>
      </w:pPr>
      <w:r>
        <w:rPr>
          <w:rFonts w:ascii="Arial" w:hAnsi="Arial" w:eastAsia="Arial"/>
          <w:b/>
          <w:sz w:val="22"/>
        </w:rPr>
        <w:t xml:space="preserve">Task line 4: </w:t>
      </w:r>
      <w:r>
        <w:rPr>
          <w:rFonts w:ascii="Arial" w:hAnsi="Arial" w:eastAsia="Arial"/>
          <w:sz w:val="22"/>
        </w:rPr>
        <w:t>Name a small, disarming physical surprise, height, as proof the video relationship was always incomplete./Nêu tên một sự bất ngờ vật lý nhỏ, chiều cao, làm bằng chứng mối quan hệ qua video luôn luôn chưa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personally walking a guest to the hall signals genuine warmth beyond formal hierarchy./Nhận diện rằng một lãnh đạo cấp cao tự mình đưa một vị khách đến hội trường báo hiệu sự ấm áp chân thực vượt ra ngoài hệ thống phân cấp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height observation is a common, genuinely funny reaction shared by every remote colleague meeting in person./Nhận diện rằng quan sát nhỏ về chiều cao này là một phản ứng phổ biến, thật sự buồn cười được chia sẻ bởi mọi đồng nghiệp từ xa khi gặp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arrive somewhere only ever seen through a screen and find it genuinely hard to believe, letting a small physical surprise prove the video relationship was always incomplete./Chủ động đến một nơi chỉ từng thấy qua màn hình và thấy thật sự khó tin, để một sự bất ngờ vật lý nhỏ chứng minh mối quan hệ qua video luôn luôn chưa trọn vẹn.</w:t>
      </w:r>
    </w:p>
    <w:p>
      <w:pPr>
        <w:keepLines/>
        <w:spacing w:line="276" w:lineRule="auto" w:after="60"/>
      </w:pPr>
      <w:r>
        <w:rPr>
          <w:rFonts w:ascii="Arial" w:hAnsi="Arial" w:eastAsia="Arial"/>
          <w:b/>
          <w:sz w:val="22"/>
        </w:rPr>
        <w:t xml:space="preserve">Tony: </w:t>
      </w:r>
      <w:r>
        <w:rPr>
          <w:rFonts w:ascii="Arial" w:hAnsi="Arial" w:eastAsia="Arial"/>
          <w:sz w:val="22"/>
        </w:rPr>
        <w:t>How many people are actually in the audience today?/Hôm nay thực sự có bao nhiêu người trong khán phòng?</w:t>
      </w:r>
    </w:p>
    <w:p>
      <w:pPr>
        <w:keepLines/>
        <w:spacing w:line="276" w:lineRule="auto" w:after="60"/>
      </w:pPr>
      <w:r>
        <w:rPr>
          <w:rFonts w:ascii="Arial" w:hAnsi="Arial" w:eastAsia="Arial"/>
          <w:b/>
          <w:sz w:val="22"/>
        </w:rPr>
        <w:t xml:space="preserve">SVP Global Supply Chain: </w:t>
      </w:r>
      <w:r>
        <w:rPr>
          <w:rFonts w:ascii="Arial" w:hAnsi="Arial" w:eastAsia="Arial"/>
          <w:sz w:val="22"/>
        </w:rPr>
        <w:t>About four hundred, plus a livestream to every plant we operate, including yours./Khoảng bốn trăm, cộng thêm phát trực tiếp đến mọi nhà máy mình vận hành, kể cả của em.</w:t>
      </w:r>
    </w:p>
    <w:p>
      <w:pPr>
        <w:keepLines/>
        <w:spacing w:line="276" w:lineRule="auto" w:after="60"/>
      </w:pPr>
      <w:r>
        <w:rPr>
          <w:rFonts w:ascii="Arial" w:hAnsi="Arial" w:eastAsia="Arial"/>
          <w:b/>
          <w:sz w:val="22"/>
        </w:rPr>
        <w:t>LEARNING THE TRUE SCALE OF AN AUDIENCE ONLY MOMENTS BEFORE STEPPING IN FRONT OF IT / BIẾT ĐƯỢC QUY MÔ THẬT SỰ CỦA MỘT KHÁN GIẢ CHỈ VÀI KHOẢNH KHẮC TRƯỚC KHI BƯỚC RA TRƯỚC NÓ</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actual scale of the audience waiting ahead./Hỏi một câu hỏi trực tiếp, thực tế về quy mô thật sự của khán giả đang chờ phía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layered number, naming both the physical room and its wider broadcast reach./Trả lời bằng một con số cụ thể, nhiều lớp, nêu tên cả căn phòng vật lý lẫn phạm vi phát sóng rộng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yours" personally connects the abstract audience number back to a familiar, specific plant./Nhận diện rằng "kể cả của em" kết nối cá nhân con số khán giả trừu tượng trở lại với một nhà máy quen thuộc,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scale as genuinely larger than any audience previously addressed throughout the entire career./Ghi nhận quy mô này thật sự lớn hơn bất kỳ khán giả nào trước đó từng được nói chuyện suốt cả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this scale so close to the actual moment tests composure under genuine, immediate pressure./Nhận diện rằng việc biết quy mô này quá gần với khoảnh khắc thật sự thử thách sự điềm tĩnh dưới áp lực chân thực,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livestream reaching Van's own plant means today's honesty will travel directly back to where it started./Nhận diện rằng một buổi phát trực tiếp chạm đến chính nhà máy của Van có nghĩa sự trung thực hôm nay sẽ đi thẳng trở lại nơi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true scale of an audience only moments before stepping in front of it, absorbing the number calmly rather than letting it derail composure./Chủ động biết được quy mô thật sự của một khán giả chỉ vài khoảnh khắc trước khi bước ra trước nó, hấp thụ con số đó một cách bình tĩnh thay vì để nó làm chệch hướng sự điềm tĩnh.</w:t>
      </w:r>
    </w:p>
    <w:p>
      <w:pPr>
        <w:keepLines/>
        <w:spacing w:line="276" w:lineRule="auto" w:after="60"/>
      </w:pPr>
      <w:r>
        <w:rPr>
          <w:rFonts w:ascii="Arial" w:hAnsi="Arial" w:eastAsia="Arial"/>
          <w:b/>
          <w:sz w:val="22"/>
        </w:rPr>
        <w:t xml:space="preserve">SVP Global Supply Chain: </w:t>
      </w:r>
      <w:r>
        <w:rPr>
          <w:rFonts w:ascii="Arial" w:hAnsi="Arial" w:eastAsia="Arial"/>
          <w:sz w:val="22"/>
        </w:rPr>
        <w:t>Nervous, or is that word too small for whatever this is?/Lo lắng, hay từ đó quá nhỏ để diễn tả điều này?</w:t>
      </w:r>
    </w:p>
    <w:p>
      <w:pPr>
        <w:keepLines/>
        <w:spacing w:line="276" w:lineRule="auto" w:after="60"/>
      </w:pPr>
      <w:r>
        <w:rPr>
          <w:rFonts w:ascii="Arial" w:hAnsi="Arial" w:eastAsia="Arial"/>
          <w:b/>
          <w:sz w:val="22"/>
        </w:rPr>
        <w:t xml:space="preserve">Tony: </w:t>
      </w:r>
      <w:r>
        <w:rPr>
          <w:rFonts w:ascii="Arial" w:hAnsi="Arial" w:eastAsia="Arial"/>
          <w:sz w:val="22"/>
        </w:rPr>
        <w:t>Too small, honestly, this feels different from every crisis I've handled, and I've handled a few./Thật lòng, quá nhỏ, điều này cảm thấy khác với mọi khủng hoảng anh từng xử lý, và anh cũng đã xử lý vài lần rồi.</w:t>
      </w:r>
    </w:p>
    <w:p>
      <w:pPr>
        <w:keepLines/>
        <w:spacing w:line="276" w:lineRule="auto" w:after="60"/>
      </w:pPr>
      <w:r>
        <w:rPr>
          <w:rFonts w:ascii="Arial" w:hAnsi="Arial" w:eastAsia="Arial"/>
          <w:b/>
          <w:sz w:val="22"/>
        </w:rPr>
        <w:t>NAMING A NEW KIND OF PRESSURE AS GENUINELY DIFFERENT FROM EVERY CRISIS ALREADY SURVIVED / NÊU TÊN MỘT LOẠI ÁP LỰC MỚI THẬT SỰ KHÁC VỚI MỌI KHỦNG HOẢNG ĐÃ TỪNG VƯỢT QUA</w:t>
      </w:r>
    </w:p>
    <w:p>
      <w:pPr>
        <w:keepLines/>
        <w:spacing w:line="276" w:lineRule="auto" w:after="60"/>
      </w:pPr>
      <w:r>
        <w:rPr>
          <w:rFonts w:ascii="Arial" w:hAnsi="Arial" w:eastAsia="Arial"/>
          <w:b/>
          <w:sz w:val="22"/>
        </w:rPr>
        <w:t xml:space="preserve">Task line 1: </w:t>
      </w:r>
      <w:r>
        <w:rPr>
          <w:rFonts w:ascii="Arial" w:hAnsi="Arial" w:eastAsia="Arial"/>
          <w:sz w:val="22"/>
        </w:rPr>
        <w:t>Ask a perceptive, slightly playful question testing whether a common word actually fits the moment./Hỏi một câu hỏi sắc sảo, hơi đùa nghịch kiểm tra liệu một từ thông thường có thật sự phù hợp với khoảnh khắc không.</w:t>
      </w:r>
    </w:p>
    <w:p>
      <w:pPr>
        <w:keepLines/>
        <w:spacing w:line="276" w:lineRule="auto" w:after="60"/>
      </w:pPr>
      <w:r>
        <w:rPr>
          <w:rFonts w:ascii="Arial" w:hAnsi="Arial" w:eastAsia="Arial"/>
          <w:b/>
          <w:sz w:val="22"/>
        </w:rPr>
        <w:t xml:space="preserve">Task line 2: </w:t>
      </w:r>
      <w:r>
        <w:rPr>
          <w:rFonts w:ascii="Arial" w:hAnsi="Arial" w:eastAsia="Arial"/>
          <w:sz w:val="22"/>
        </w:rPr>
        <w:t>Agree that the word is insufficient, naming this specific pressure as genuinely unlike prior crises./Đồng ý rằng từ đó không đủ, nêu tên áp lực cụ thể này thật sự khác với các khủng hoảng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public visibility creates a different kind of pressure than private, operational crisis management./Nhận diện rằng sự hiển thị công khai tạo ra một loại áp lực khác với việc quản lý khủng hoảng vận hành,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useful self-knowledge before stepping into an entirely new kind of test./Ghi nhận sự phân biệt trung thực này là sự tự hiểu biết hữu ích trước khi bước vào một loại thử thách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feeling precisely, rather than settling for an imprecise word, mirrors the exact framework taught to Van./Nhận diện rằng việc nêu tên một cảm giác chính xác, thay vì bằng lòng với một từ không chính xác, phản chiếu chính khung đã dạy cho Van.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made to a senior mentor, sets a genuinely calm tone before the biggest stage yet./Nhận diện rằng sự thừa nhận trung thực này, được đưa ra với một người cố vấn cấp cao, thiết lập một giọng điệu thật sự bình tĩnh trước sân khấu lớn nhất từ trước đến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kind of pressure as genuinely different from every crisis already survived, refusing a familiar word that would understate what today actually is./Chủ động nêu tên một loại áp lực mới thật sự khác với mọi khủng hoảng đã từng vượt qua, từ chối một từ quen thuộc sẽ đánh giá thấp điều hôm nay thật sự là.</w:t>
      </w:r>
    </w:p>
    <w:p>
      <w:pPr>
        <w:keepLines/>
        <w:spacing w:line="276" w:lineRule="auto" w:after="60"/>
      </w:pPr>
      <w:r>
        <w:rPr>
          <w:rFonts w:ascii="Arial" w:hAnsi="Arial" w:eastAsia="Arial"/>
          <w:b/>
          <w:sz w:val="22"/>
        </w:rPr>
        <w:t xml:space="preserve">SVP Global Supply Chain: </w:t>
      </w:r>
      <w:r>
        <w:rPr>
          <w:rFonts w:ascii="Arial" w:hAnsi="Arial" w:eastAsia="Arial"/>
          <w:sz w:val="22"/>
        </w:rPr>
        <w:t>That's fair, this room does something to people the first time./Cũng hợp lý, căn phòng này làm điều gì đó với mọi người lần đầu tiên.</w:t>
      </w:r>
    </w:p>
    <w:p>
      <w:pPr>
        <w:keepLines/>
        <w:spacing w:line="276" w:lineRule="auto" w:after="60"/>
      </w:pPr>
      <w:r>
        <w:rPr>
          <w:rFonts w:ascii="Arial" w:hAnsi="Arial" w:eastAsia="Arial"/>
          <w:b/>
          <w:sz w:val="22"/>
        </w:rPr>
        <w:t xml:space="preserve">Tony: </w:t>
      </w:r>
      <w:r>
        <w:rPr>
          <w:rFonts w:ascii="Arial" w:hAnsi="Arial" w:eastAsia="Arial"/>
          <w:sz w:val="22"/>
        </w:rPr>
        <w:t>I believe it, I can already feel it doing something to me, and I haven't even walked in yet./Anh tin điều đó, anh đã có thể cảm thấy nó đang làm điều gì đó với anh rồi, mà anh còn chưa bước vào nữa.</w:t>
      </w:r>
    </w:p>
    <w:p>
      <w:pPr>
        <w:keepLines/>
        <w:spacing w:line="276" w:lineRule="auto" w:after="60"/>
      </w:pPr>
      <w:r>
        <w:rPr>
          <w:rFonts w:ascii="Arial" w:hAnsi="Arial" w:eastAsia="Arial"/>
          <w:b/>
          <w:sz w:val="22"/>
        </w:rPr>
        <w:t>FEELING A ROOM'S EFFECT BEFORE EVEN PHYSICALLY ENTERING IT / CẢM NHẬN ĐƯỢC TÁC ĐỘNG CỦA MỘT CĂN PHÒNG NGAY CẢ TRƯỚC KHI THẬT SỰ BƯỚC VÀO NÓ</w:t>
      </w:r>
    </w:p>
    <w:p>
      <w:pPr>
        <w:keepLines/>
        <w:spacing w:line="276" w:lineRule="auto" w:after="60"/>
      </w:pPr>
      <w:r>
        <w:rPr>
          <w:rFonts w:ascii="Arial" w:hAnsi="Arial" w:eastAsia="Arial"/>
          <w:b/>
          <w:sz w:val="22"/>
        </w:rPr>
        <w:t xml:space="preserve">Task line 1: </w:t>
      </w:r>
      <w:r>
        <w:rPr>
          <w:rFonts w:ascii="Arial" w:hAnsi="Arial" w:eastAsia="Arial"/>
          <w:sz w:val="22"/>
        </w:rPr>
        <w:t>Validate the earlier admission of nervousness, naming it as a common, near-universal first-time reaction./Xác nhận sự thừa nhận lo lắng trước đó, nêu tên nó là một phản ứng phổ biến, gần như phổ quát lần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effect is already being felt, even before physical entry into the space itself./Xác nhận tác động đó đã đang được cảm nhận, ngay cả trước khi bước vào không gian đó về mặt vật lý.</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anticipation itself can carry real emotional weight, independent of the actual event beginning./Nhận diện rằng sự mong đợi tự nó có thể mang trọng lượng cảm xúc thật sự, độc lập với việc sự kiện thật sự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feeling as an honest, physical marker of how significant this moment genuinely is./Ghi nhận cảm giác đón trước này là một dấu hiệu trung thực, mang tính thể chất về mức độ quan trọng thật sự của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feeling aloud, before entering, processes it rather than letting it build silently./Nhận diện rằng việc nêu tên cảm giác này thành lời, trước khi bước vào, xử lý nó thay vì để nó tích tụ trong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moment of anticipation with James closes the physical distance the video calls never could./Nhận diện rằng khoảnh khắc mong đợi chung này với James khép lại khoảng cách vật lý mà các cuộc gọi video chưa bao giờ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a room's effect before even physically entering it, naming the sensation honestly rather than waiting until the moment officially begins./Chủ động cảm nhận được tác động của một căn phòng ngay cả trước khi thật sự bước vào nó, nêu tên cảm giác đó một cách trung thực thay vì chờ đến khi khoảnh khắc chính thức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Any last-minute changes to the keynote, or are you keeping it as written?/Có thay đổi phút chót nào cho bài phát biểu không, hay em giữ nguyên như đã viết?</w:t>
      </w:r>
    </w:p>
    <w:p>
      <w:pPr>
        <w:keepLines/>
        <w:spacing w:line="276" w:lineRule="auto" w:after="60"/>
      </w:pPr>
      <w:r>
        <w:rPr>
          <w:rFonts w:ascii="Arial" w:hAnsi="Arial" w:eastAsia="Arial"/>
          <w:b/>
          <w:sz w:val="22"/>
        </w:rPr>
        <w:t xml:space="preserve">Tony: </w:t>
      </w:r>
      <w:r>
        <w:rPr>
          <w:rFonts w:ascii="Arial" w:hAnsi="Arial" w:eastAsia="Arial"/>
          <w:sz w:val="22"/>
        </w:rPr>
        <w:t>As written, mostly, though seeing Robert and Patricia's faces earlier might change how I deliver one part./Chủ yếu như đã viết, dù việc thấy mặt Robert và Patricia trước đó có thể thay đổi cách em trình bày một phần.</w:t>
      </w:r>
    </w:p>
    <w:p>
      <w:pPr>
        <w:keepLines/>
        <w:spacing w:line="276" w:lineRule="auto" w:after="60"/>
      </w:pPr>
      <w:r>
        <w:rPr>
          <w:rFonts w:ascii="Arial" w:hAnsi="Arial" w:eastAsia="Arial"/>
          <w:b/>
          <w:sz w:val="22"/>
        </w:rPr>
        <w:t>LETTING REAL, IN-PERSON REACTIONS SUBTLY RESHAPE A CAREFULLY PREPARED DELIVERY / ĐỂ NHỮNG PHẢN ỨNG THẬT SỰ, TRỰC TIẾP TINH TẾ ĐỊNH HÌNH LẠI MỘT PHẦN TRÌNH BÀY ĐÃ ĐƯỢC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Ask a practical, last-minute question about whether prepared content will change before delivery./Hỏi một câu hỏi thực tế, phút chót về việc liệu nội dung đã chuẩn bị có thay đổi trước khi trình bày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content stays mostly fixed while naming a specific, recent influence on delivery style./Xác nhận nội dung chủ yếu giữ nguyên trong khi nêu tên một ảnh hưởng cụ thể, gần đây đến phong cách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real, unplanned encounters just minutes earlier can meaningfully reshape a fully prepared script./Nhận diện rằng những cuộc gặp gỡ thật sự, không có kế hoạch chỉ vài phút trước có thể định hình lại có ý nghĩa một kịch bản đã chuẩn bị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proof the morning's reunions were genuinely absorbed, not just pleasantly experienced./Ghi nhận sự điều chỉnh nhỏ này là bằng chứng những cuộc hội ngộ buổi sáng thật sự được hấp thụ, không chỉ được trải nghiệm dễ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a script left too rigid would miss the chance to speak more directly to specific people now physically present./Nhận diện rằng một kịch bản quá cứng nhắc sẽ bỏ lỡ cơ hội nói trực tiếp hơn với những người cụ thể giờ đây đang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responsiveness mirrors the same half-ready opening line strategy from the Academy launch./Nhận diện rằng sự đáp ứng nhỏ này phản chiếu chính chiến lược câu mở đầu sẵn sàng một nửa từ lễ ra mắt Học viện.</w:t>
      </w:r>
    </w:p>
    <w:p>
      <w:pPr>
        <w:keepLines/>
        <w:spacing w:line="276" w:lineRule="auto" w:after="60"/>
      </w:pPr>
      <w:r>
        <w:rPr>
          <w:rFonts w:ascii="Arial" w:hAnsi="Arial" w:eastAsia="Arial"/>
          <w:b/>
          <w:sz w:val="22"/>
        </w:rPr>
        <w:t xml:space="preserve">Task line 7: </w:t>
      </w:r>
      <w:r>
        <w:rPr>
          <w:rFonts w:ascii="Arial" w:hAnsi="Arial" w:eastAsia="Arial"/>
          <w:sz w:val="22"/>
        </w:rPr>
        <w:t>Deliberately let real, in-person reactions just witnessed subtly reshape a carefully prepared delivery, keeping the content fixed while adjusting how it lands./Chủ động để những phản ứng thật sự, trực tiếp vừa chứng kiến tinh tế định hình lại một phần trình bày đã được chuẩn bị kỹ lưỡng, giữ nguyên nội dung trong khi điều chỉnh cách nó chạm đến người nghe.</w:t>
      </w:r>
    </w:p>
    <w:p>
      <w:pPr>
        <w:keepLines/>
        <w:spacing w:line="276" w:lineRule="auto" w:after="60"/>
      </w:pPr>
      <w:r>
        <w:rPr>
          <w:rFonts w:ascii="Arial" w:hAnsi="Arial" w:eastAsia="Arial"/>
          <w:b/>
          <w:sz w:val="22"/>
        </w:rPr>
        <w:t xml:space="preserve">SVP Global Supply Chain: </w:t>
      </w:r>
      <w:r>
        <w:rPr>
          <w:rFonts w:ascii="Arial" w:hAnsi="Arial" w:eastAsia="Arial"/>
          <w:sz w:val="22"/>
        </w:rPr>
        <w:t>Water's on the podium already, and there's a clock only you can see from where you'll stand./Nước đã để sẵn trên bục rồi, và có một đồng hồ chỉ mình em thấy được từ chỗ em sẽ đứng.</w:t>
      </w:r>
    </w:p>
    <w:p>
      <w:pPr>
        <w:keepLines/>
        <w:spacing w:line="276" w:lineRule="auto" w:after="60"/>
      </w:pPr>
      <w:r>
        <w:rPr>
          <w:rFonts w:ascii="Arial" w:hAnsi="Arial" w:eastAsia="Arial"/>
          <w:b/>
          <w:sz w:val="22"/>
        </w:rPr>
        <w:t xml:space="preserve">Tony: </w:t>
      </w:r>
      <w:r>
        <w:rPr>
          <w:rFonts w:ascii="Arial" w:hAnsi="Arial" w:eastAsia="Arial"/>
          <w:sz w:val="22"/>
        </w:rPr>
        <w:t>Good to know, small details like that matter more than people realise on a day like today./Tốt khi biết điều đó, những chi tiết nhỏ như vậy quan trọng hơn mọi người nhận ra trong một ngày như hôm nay.</w:t>
      </w:r>
    </w:p>
    <w:p>
      <w:pPr>
        <w:keepLines/>
        <w:spacing w:line="276" w:lineRule="auto" w:after="60"/>
      </w:pPr>
      <w:r>
        <w:rPr>
          <w:rFonts w:ascii="Arial" w:hAnsi="Arial" w:eastAsia="Arial"/>
          <w:b/>
          <w:sz w:val="22"/>
        </w:rPr>
        <w:t>APPRECIATING SMALL, PRACTICAL DETAILS AS GENUINELY IMPORTANT ON AN OTHERWISE OVERWHELMING DAY / TRÂN TRỌNG CÁC CHI TIẾT NHỎ, THỰC TẾ LÀ THẬT SỰ QUAN TRỌNG TRONG MỘT NGÀY VỐN DĨ CHOÁNG NGỢP</w:t>
      </w:r>
    </w:p>
    <w:p>
      <w:pPr>
        <w:keepLines/>
        <w:spacing w:line="276" w:lineRule="auto" w:after="60"/>
      </w:pPr>
      <w:r>
        <w:rPr>
          <w:rFonts w:ascii="Arial" w:hAnsi="Arial" w:eastAsia="Arial"/>
          <w:b/>
          <w:sz w:val="22"/>
        </w:rPr>
        <w:t xml:space="preserve">Task line 1: </w:t>
      </w:r>
      <w:r>
        <w:rPr>
          <w:rFonts w:ascii="Arial" w:hAnsi="Arial" w:eastAsia="Arial"/>
          <w:sz w:val="22"/>
        </w:rPr>
        <w:t>Offer small, practical logistical details ahead of a major, high-pressure moment./Đưa ra những chi tiết hậu cần nhỏ, thực tế trước một khoảnh khắc lớn, áp lực cao.</w:t>
      </w:r>
    </w:p>
    <w:p>
      <w:pPr>
        <w:keepLines/>
        <w:spacing w:line="276" w:lineRule="auto" w:after="60"/>
      </w:pPr>
      <w:r>
        <w:rPr>
          <w:rFonts w:ascii="Arial" w:hAnsi="Arial" w:eastAsia="Arial"/>
          <w:b/>
          <w:sz w:val="22"/>
        </w:rPr>
        <w:t xml:space="preserve">Task line 2: </w:t>
      </w:r>
      <w:r>
        <w:rPr>
          <w:rFonts w:ascii="Arial" w:hAnsi="Arial" w:eastAsia="Arial"/>
          <w:sz w:val="22"/>
        </w:rPr>
        <w:t>Appreciate the details explicitly, naming their outsized importance on a day like today./Trân trọng các chi tiết đó một cách rõ ràng, nêu tên tầm quan trọng vượt trội của chúng trong một ngày như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practical grounding, a visible clock, water within reach, genuinely steadies nerves better than reassurance alone./Nhận diện rằng sự vững vàng thực tế, một chiếc đồng hồ có thể thấy, nước trong tầm tay, thật sự làm dịu sự lo lắng tốt hơn riêng sự trấn an.</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a genuine, practical lesson about managing high-stakes moments through small controllables./Ghi nhận sự trân trọng này là một bài học thực tế, chân thực về việc quản lý các khoảnh khắc mức độ quan trọng cao qua những điều nhỏ có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thinking of these small details reflects the same care shown across years of video calls./Nhận diện rằng một người cố vấn nghĩ đến những chi tiết nhỏ này phản ánh chính sự quan tâm đã thể hiện suốt nhiều năm gọi video.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is the last quiet moment before stepping fully into the day's biggest stage./Nhận diện rằng sự trao đổi nhỏ này là khoảnh khắc yên tĩnh cuối cùng trước khi bước hoàn toàn vào sân khấu lớn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small, practical details as genuinely important on an otherwise overwhelming day, recognising that controllable specifics steady nerves better than abstract reassurance./Chủ động trân trọng các chi tiết nhỏ, thực tế là thật sự quan trọng trong một ngày vốn dĩ choáng ngợp, nhận diện rằng những điều cụ thể có thể kiểm soát làm vững vàng sự lo lắng tốt hơn sự trấn an trừu tượng.</w:t>
      </w:r>
    </w:p>
    <w:p>
      <w:pPr>
        <w:keepLines/>
        <w:spacing w:line="276" w:lineRule="auto" w:after="60"/>
      </w:pPr>
      <w:r>
        <w:rPr>
          <w:rFonts w:ascii="Arial" w:hAnsi="Arial" w:eastAsia="Arial"/>
          <w:b/>
          <w:sz w:val="22"/>
        </w:rPr>
        <w:t xml:space="preserve">Tony: </w:t>
      </w:r>
      <w:r>
        <w:rPr>
          <w:rFonts w:ascii="Arial" w:hAnsi="Arial" w:eastAsia="Arial"/>
          <w:sz w:val="22"/>
        </w:rPr>
        <w:t>Today closes with a keynote I've rehearsed for weeks, in front of a room I only just learned the size of./Hôm nay khép lại với một bài phát biểu chính anh đã diễn tập suốt nhiều tuần, trước một căn phòng anh chỉ vừa mới biết được quy mô.</w:t>
      </w:r>
    </w:p>
    <w:p>
      <w:pPr>
        <w:pStyle w:val="Heading2"/>
      </w:pPr>
      <w:r>
        <w:rPr>
          <w:rFonts w:ascii="Arial" w:hAnsi="Arial" w:eastAsia="Arial"/>
          <w:b/>
          <w:sz w:val="26"/>
        </w:rPr>
        <w:t>NGÀY 2: Gặp lại những gương mặt quen thuộc, lần đầu ngoài đời thật</w:t>
      </w:r>
    </w:p>
    <w:p>
      <w:pPr>
        <w:keepLines/>
        <w:spacing w:line="276" w:lineRule="auto" w:after="60"/>
      </w:pPr>
      <w:r>
        <w:rPr>
          <w:rFonts w:ascii="Arial" w:hAnsi="Arial" w:eastAsia="Arial"/>
          <w:b/>
          <w:sz w:val="22"/>
        </w:rPr>
        <w:t xml:space="preserve">Ashley Sourcing VP: </w:t>
      </w:r>
      <w:r>
        <w:rPr>
          <w:rFonts w:ascii="Arial" w:hAnsi="Arial" w:eastAsia="Arial"/>
          <w:sz w:val="22"/>
        </w:rPr>
        <w:t>Tony, the tariff negotiation call, years ago, I still think about that index clause./Tony, cuộc đàm phán thuế nhập khẩu, nhiều năm trước, tôi vẫn nghĩ về điều khoản chỉ số đó.</w:t>
      </w:r>
    </w:p>
    <w:p>
      <w:pPr>
        <w:keepLines/>
        <w:spacing w:line="276" w:lineRule="auto" w:after="60"/>
      </w:pPr>
      <w:r>
        <w:rPr>
          <w:rFonts w:ascii="Arial" w:hAnsi="Arial" w:eastAsia="Arial"/>
          <w:b/>
          <w:sz w:val="22"/>
        </w:rPr>
        <w:t xml:space="preserve">Tony: </w:t>
      </w:r>
      <w:r>
        <w:rPr>
          <w:rFonts w:ascii="Arial" w:hAnsi="Arial" w:eastAsia="Arial"/>
          <w:sz w:val="22"/>
        </w:rPr>
        <w:t>It's still holding up on our end too, quarterly reviews, no surprises either direction./Bên tôi cũng vẫn giữ vững, rà soát hằng quý, không bất ngờ ở cả hai chiều.</w:t>
      </w:r>
    </w:p>
    <w:p>
      <w:pPr>
        <w:keepLines/>
        <w:spacing w:line="276" w:lineRule="auto" w:after="60"/>
      </w:pPr>
      <w:r>
        <w:rPr>
          <w:rFonts w:ascii="Arial" w:hAnsi="Arial" w:eastAsia="Arial"/>
          <w:b/>
          <w:sz w:val="22"/>
        </w:rPr>
        <w:t>DISCOVERING THAT A YEARS-OLD NEGOTIATED CLAUSE STILL LIVES VIVIDLY IN A COUNTERPARTY'S MEMORY / KHÁM PHÁ RẰNG MỘT ĐIỀU KHOẢN ĐÀM PHÁN TỪ NHIỀU NĂM TRƯỚC VẪN SỐNG ĐỘNG TRONG KÝ ỨC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Recall a specific, years-old negotiated detail unprompted, in the middle of an in-person greeting./Nhớ lại một chi tiết đàm phán cụ thể, từ nhiều năm trước mà không được nhắc, giữa một lời chào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mechanism's continued success with specific operational proof, not vague reassurance./Xác nhận sự thành công tiếp diễn của cơ chế đó bằng minh chứng vận hành cụ thể, không phải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remembering a specific clause years later proves the negotiation genuinely mattered to both sides./Nhận diện rằng một đối tác nhớ một điều khoản cụ thể nhiều năm sau chứng minh cuộc đàm phán đó thật sự quan trọng với cả hai phía.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first of several unplanned confirmations that past work genuinely outlasted its original moment./Ghi nhận sự công nhận này là xác nhận không có kế hoạch đầu tiên trong nhiều xác nhận rằng công việc trong quá khứ thật sự tồn tại lâu hơn khoảnh khắc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 surprises either direction" is precisely the kind of quiet, unglamorous success worth naming aloud./Nhận diện rằng "không bất ngờ ở cả hai chiều" chính xác là loại thành công thầm lặng, không hào nhoáng đáng được nêu tên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before the keynote even begins, foreshadows its central argument about lasting systems./Nhận diện rằng sự trao đổi này, diễn ra trước cả khi bài phát biểu chính bắt đầu, báo trước luận điểm trung tâm của nó về các hệ thống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years-old negotiated clause still lives vividly in a counterparty's memory, confirming its continued success with specific proof rather than vague reassurance./Chủ động khám phá rằng một điều khoản đàm phán từ nhiều năm trước vẫn sống động trong ký ức của một đối tác, xác nhận sự thành công tiếp diễn của nó bằng minh chứng cụ thể thay vì sự trấn an mơ hồ.</w:t>
      </w:r>
    </w:p>
    <w:p>
      <w:pPr>
        <w:keepLines/>
        <w:spacing w:line="276" w:lineRule="auto" w:after="60"/>
      </w:pPr>
      <w:r>
        <w:rPr>
          <w:rFonts w:ascii="Arial" w:hAnsi="Arial" w:eastAsia="Arial"/>
          <w:b/>
          <w:sz w:val="22"/>
        </w:rPr>
        <w:t xml:space="preserve">Board Member, Global Risk: </w:t>
      </w:r>
      <w:r>
        <w:rPr>
          <w:rFonts w:ascii="Arial" w:hAnsi="Arial" w:eastAsia="Arial"/>
          <w:sz w:val="22"/>
        </w:rPr>
        <w:t>You're the one who chose Cambodia's weaker infrastructure over cleaner numbers, I remember that answer./Anh là người đã chọn hạ tầng yếu hơn của Campuchia thay vì con số sạch sẽ hơn, tôi nhớ câu trả lời đó.</w:t>
      </w:r>
    </w:p>
    <w:p>
      <w:pPr>
        <w:keepLines/>
        <w:spacing w:line="276" w:lineRule="auto" w:after="60"/>
      </w:pPr>
      <w:r>
        <w:rPr>
          <w:rFonts w:ascii="Arial" w:hAnsi="Arial" w:eastAsia="Arial"/>
          <w:b/>
          <w:sz w:val="22"/>
        </w:rPr>
        <w:t xml:space="preserve">Tony: </w:t>
      </w:r>
      <w:r>
        <w:rPr>
          <w:rFonts w:ascii="Arial" w:hAnsi="Arial" w:eastAsia="Arial"/>
          <w:sz w:val="22"/>
        </w:rPr>
        <w:t>I'm glad it's still remembered, that decision proved itself during a typhoon last year./Tôi mừng vì nó vẫn được nhớ đến, quyết định đó đã tự chứng minh trong một cơn bão năm ngoái.</w:t>
      </w:r>
    </w:p>
    <w:p>
      <w:pPr>
        <w:keepLines/>
        <w:spacing w:line="276" w:lineRule="auto" w:after="60"/>
      </w:pPr>
      <w:r>
        <w:rPr>
          <w:rFonts w:ascii="Arial" w:hAnsi="Arial" w:eastAsia="Arial"/>
          <w:b/>
          <w:sz w:val="22"/>
        </w:rPr>
        <w:t>HEARING A BOARD MEMBER RECALL A DEFENDED DECISION, THEN REPORTING BACK ITS REAL-WORLD VINDICATION / NGHE MỘT THÀNH VIÊN HỘI ĐỒNG QUẢN TRỊ NHỚ LẠI MỘT QUYẾT ĐỊNH ĐÃ ĐƯỢC BẢO VỆ, RỒI BÁO CÁO LẠI SỰ MINH CHỨNG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previously challenged decision unprompted, naming its exact original controversy./Nhớ lại một quyết định cụ thể, từng bị thách thức trước đó mà không được nhắc, nêu tên chính xác sự tranh cãi ban đầu của nó.</w:t>
      </w:r>
    </w:p>
    <w:p>
      <w:pPr>
        <w:keepLines/>
        <w:spacing w:line="276" w:lineRule="auto" w:after="60"/>
      </w:pPr>
      <w:r>
        <w:rPr>
          <w:rFonts w:ascii="Arial" w:hAnsi="Arial" w:eastAsia="Arial"/>
          <w:b/>
          <w:sz w:val="22"/>
        </w:rPr>
        <w:t xml:space="preserve">Task line 2: </w:t>
      </w:r>
      <w:r>
        <w:rPr>
          <w:rFonts w:ascii="Arial" w:hAnsi="Arial" w:eastAsia="Arial"/>
          <w:sz w:val="22"/>
        </w:rPr>
        <w:t>Report the decision's real-world vindication, naming the specific crisis that proved it correct./Báo cáo sự minh chứng thật sự trong thực tế của quyết định đó, nêu tên cuộc khủng hoảng cụ thể đã chứng minh nó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member's specific memory of a defended decision reflects genuine, sustained scrutiny, not passing interest./Nhận diện rằng ký ức cụ thể của một thành viên hội đồng quản trị về một quyết định đã được bảo vệ phản ánh sự giám sát chân thực, bền vững, không phải sự quan tâm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vindication as closing a loop first opened during the board presentation years earlier./Ghi nhận sự minh chứng này là khép lại một vòng lặp lần đầu được mở ra trong buổi trình bày hội đồng quản trị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a hard decision matters more than being remembered for an easy, safe one./Nhận diện rằng được nhớ đến vì một quyết định khó khăn quan trọng hơn được nhớ đến vì một quyết định dễ dàng,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vindication, arriving unprompted from a board member, carries more weight than any self-reported success metric./Nhận diện rằng sự minh chứng này, đến mà không được yêu cầu từ một thành viên hội đồng quản trị, mang trọng lượng nhiều hơn bất kỳ chỉ số thành công tự báo cáo nào.</w:t>
      </w:r>
    </w:p>
    <w:p>
      <w:pPr>
        <w:keepLines/>
        <w:spacing w:line="276" w:lineRule="auto" w:after="60"/>
      </w:pPr>
      <w:r>
        <w:rPr>
          <w:rFonts w:ascii="Arial" w:hAnsi="Arial" w:eastAsia="Arial"/>
          <w:b/>
          <w:sz w:val="22"/>
        </w:rPr>
        <w:t xml:space="preserve">Task line 7: </w:t>
      </w:r>
      <w:r>
        <w:rPr>
          <w:rFonts w:ascii="Arial" w:hAnsi="Arial" w:eastAsia="Arial"/>
          <w:sz w:val="22"/>
        </w:rPr>
        <w:t>Deliberately hear a board member recall a defended decision, then report back its real-world vindication with specific, concrete proof rather than modest deflection./Chủ động nghe một thành viên hội đồng quản trị nhớ lại một quyết định đã được bảo vệ, rồi báo cáo lại sự minh chứng thật sự trong thực tế của nó bằng chứng cứ cụ thể, rõ ràng thay vì sự né tránh khiêm tốn.</w:t>
      </w:r>
    </w:p>
    <w:p>
      <w:pPr>
        <w:keepLines/>
        <w:spacing w:line="276" w:lineRule="auto" w:after="60"/>
      </w:pPr>
      <w:r>
        <w:rPr>
          <w:rFonts w:ascii="Arial" w:hAnsi="Arial" w:eastAsia="Arial"/>
          <w:b/>
          <w:sz w:val="22"/>
        </w:rPr>
        <w:t xml:space="preserve">Ashley Audit Lead: </w:t>
      </w:r>
      <w:r>
        <w:rPr>
          <w:rFonts w:ascii="Arial" w:hAnsi="Arial" w:eastAsia="Arial"/>
          <w:sz w:val="22"/>
        </w:rPr>
        <w:t>And the resilience audit, Tony, still ninety percent on that spares coverage target?/Còn buổi kiểm toán khả năng phục hồi, Tony, mức bao phủ phụ tùng vẫn giữ chín mươi phần trăm chứ?</w:t>
      </w:r>
    </w:p>
    <w:p>
      <w:pPr>
        <w:keepLines/>
        <w:spacing w:line="276" w:lineRule="auto" w:after="60"/>
      </w:pPr>
      <w:r>
        <w:rPr>
          <w:rFonts w:ascii="Arial" w:hAnsi="Arial" w:eastAsia="Arial"/>
          <w:b/>
          <w:sz w:val="22"/>
        </w:rPr>
        <w:t xml:space="preserve">Tony: </w:t>
      </w:r>
      <w:r>
        <w:rPr>
          <w:rFonts w:ascii="Arial" w:hAnsi="Arial" w:eastAsia="Arial"/>
          <w:sz w:val="22"/>
        </w:rPr>
        <w:t>Ninety-four now, actually, we kept pushing past the original target./Giờ là chín mươi bốn phần trăm rồi, bọn tôi vẫn tiếp tục vượt qua mục tiêu ban đầu.</w:t>
      </w:r>
    </w:p>
    <w:p>
      <w:pPr>
        <w:keepLines/>
        <w:spacing w:line="276" w:lineRule="auto" w:after="60"/>
      </w:pPr>
      <w:r>
        <w:rPr>
          <w:rFonts w:ascii="Arial" w:hAnsi="Arial" w:eastAsia="Arial"/>
          <w:b/>
          <w:sz w:val="22"/>
        </w:rPr>
        <w:t>CORRECTING A COMPLIMENTARY QUESTION UPWARD WITH A SPECIFIC, IMPROVED NUMBER / SỬA LẠI MỘT CÂU HỎI MANG TÍNH KHEN NGỢI THEO HƯỚNG TỐT HƠN BẰNG MỘT CON SỐ CỤ THỂ, ĐÃ CẢI THIỆN</w:t>
      </w:r>
    </w:p>
    <w:p>
      <w:pPr>
        <w:keepLines/>
        <w:spacing w:line="276" w:lineRule="auto" w:after="60"/>
      </w:pPr>
      <w:r>
        <w:rPr>
          <w:rFonts w:ascii="Arial" w:hAnsi="Arial" w:eastAsia="Arial"/>
          <w:b/>
          <w:sz w:val="22"/>
        </w:rPr>
        <w:t xml:space="preserve">Task line 1: </w:t>
      </w:r>
      <w:r>
        <w:rPr>
          <w:rFonts w:ascii="Arial" w:hAnsi="Arial" w:eastAsia="Arial"/>
          <w:sz w:val="22"/>
        </w:rPr>
        <w:t>Ask a specific, technically informed question referencing an exact prior audit metric./Hỏi một câu hỏi cụ thể, được thông tin kỹ thuật tham chiếu một chỉ số kiểm toán chính xác trước đó.</w:t>
      </w:r>
    </w:p>
    <w:p>
      <w:pPr>
        <w:keepLines/>
        <w:spacing w:line="276" w:lineRule="auto" w:after="60"/>
      </w:pPr>
      <w:r>
        <w:rPr>
          <w:rFonts w:ascii="Arial" w:hAnsi="Arial" w:eastAsia="Arial"/>
          <w:b/>
          <w:sz w:val="22"/>
        </w:rPr>
        <w:t xml:space="preserve">Task line 2: </w:t>
      </w:r>
      <w:r>
        <w:rPr>
          <w:rFonts w:ascii="Arial" w:hAnsi="Arial" w:eastAsia="Arial"/>
          <w:sz w:val="22"/>
        </w:rPr>
        <w:t>Correct the expected figure upward, naming a specific, improved number beyond the original target./Sửa con số dự kiến theo hướng tốt hơn, nêu tên một con số cụ thể, đã cải thiện vượt mục tiêu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a compliment upward, not just accepting it, demonstrates genuine continued progress./Nhận diện rằng việc sửa một lời khen theo hướng tốt hơn, không chỉ chấp nhận nó, thể hiện sự tiến bộ tiếp diễn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improved figure as proof the original target was a floor, not a ceiling, for the team./Ghi nhận con số đã cải thiện này là bằng chứng mục tiêu ban đầu là một sàn, không phải một trần, đối với đội ngũ.</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remembering an exact percentage reflects the same rigour once applied during the original audit itself./Nhận diện rằng một kiểm toán viên nhớ chính xác một tỷ lệ phần trăm phản ánh chính sự nghiêm ngặt đã được áp dụng trong chính buổi kiểm toán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quick reunions together are quietly building the exact evidence base the keynote will formally present./Nhận diện rằng ba cuộc hội ngộ nhanh này cùng nhau đang thầm lặng xây dựng chính nền tảng bằng chứng mà bài phát biểu chính sẽ trình bày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complimentary question upward with a specific, improved number, treating the original target as a floor the team continued to exceed./Chủ động sửa lại một câu hỏi mang tính khen ngợi theo hướng tốt hơn bằng một con số cụ thể, đã cải thiện, xem mục tiêu ban đầu là một sàn mà đội ngũ tiếp tục vượt qua.</w:t>
      </w:r>
    </w:p>
    <w:p>
      <w:pPr>
        <w:keepLines/>
        <w:spacing w:line="276" w:lineRule="auto" w:after="60"/>
      </w:pPr>
      <w:r>
        <w:rPr>
          <w:rFonts w:ascii="Arial" w:hAnsi="Arial" w:eastAsia="Arial"/>
          <w:b/>
          <w:sz w:val="22"/>
        </w:rPr>
        <w:t xml:space="preserve">Ashley Sourcing VP: </w:t>
      </w:r>
      <w:r>
        <w:rPr>
          <w:rFonts w:ascii="Arial" w:hAnsi="Arial" w:eastAsia="Arial"/>
          <w:sz w:val="22"/>
        </w:rPr>
        <w:t>Your handshake is different from your video call energy, somehow calmer./Cái bắt tay của anh khác với năng lượng qua video của anh, không hiểu sao lại bình tĩnh hơn.</w:t>
      </w:r>
    </w:p>
    <w:p>
      <w:pPr>
        <w:keepLines/>
        <w:spacing w:line="276" w:lineRule="auto" w:after="60"/>
      </w:pPr>
      <w:r>
        <w:rPr>
          <w:rFonts w:ascii="Arial" w:hAnsi="Arial" w:eastAsia="Arial"/>
          <w:b/>
          <w:sz w:val="22"/>
        </w:rPr>
        <w:t xml:space="preserve">Tony: </w:t>
      </w:r>
      <w:r>
        <w:rPr>
          <w:rFonts w:ascii="Arial" w:hAnsi="Arial" w:eastAsia="Arial"/>
          <w:sz w:val="22"/>
        </w:rPr>
        <w:t>Funny, I was about to say the same thing about you, maybe screens exaggerate more than they reveal./Buồn cười, tôi cũng định nói y hệt vậy về anh, có lẽ màn hình phóng đại nhiều hơn là tiết lộ.</w:t>
      </w:r>
    </w:p>
    <w:p>
      <w:pPr>
        <w:keepLines/>
        <w:spacing w:line="276" w:lineRule="auto" w:after="60"/>
      </w:pPr>
      <w:r>
        <w:rPr>
          <w:rFonts w:ascii="Arial" w:hAnsi="Arial" w:eastAsia="Arial"/>
          <w:b/>
          <w:sz w:val="22"/>
        </w:rPr>
        <w:t>DISCOVERING THAT A SCREEN PERSONA AND AN IN-PERSON PRESENCE CAN GENUINELY DIFFER / KHÁM PHÁ RẰNG MỘT NHÂN CÁCH QUA MÀN HÌNH VÀ SỰ HIỆN DIỆN TRỰC TIẾP CÓ THỂ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observational comment noting a specific difference between video and in-person presence./Đưa ra một nhận xét chân thực, mang tính quan sát lưu ý một sự khác biệt cụ thể giữa sự hiện diện qua video và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same observation reciprocally, offering a broader theory about why screens might distort perception./Xác nhận cùng quan sát đó một cách tương hỗ, đưa ra một lý thuyết rộng hơn về lý do màn hình có thể làm méo mó nhận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surprise at each other's calmer, real presence reveals something genuine about video communication's limits./Nhận diện rằng sự bất ngờ lẫn nhau trước sự hiện diện bình tĩnh hơn, thật sự của nhau tiết lộ điều gì đó chân thực về giới hạn của giao tiếp video.</w:t>
      </w:r>
    </w:p>
    <w:p>
      <w:pPr>
        <w:keepLines/>
        <w:spacing w:line="276" w:lineRule="auto" w:after="60"/>
      </w:pPr>
      <w:r>
        <w:rPr>
          <w:rFonts w:ascii="Arial" w:hAnsi="Arial" w:eastAsia="Arial"/>
          <w:b/>
          <w:sz w:val="22"/>
        </w:rPr>
        <w:t xml:space="preserve">Task line 4: </w:t>
      </w:r>
      <w:r>
        <w:rPr>
          <w:rFonts w:ascii="Arial" w:hAnsi="Arial" w:eastAsia="Arial"/>
          <w:sz w:val="22"/>
        </w:rPr>
        <w:t>Record this small theory as a genuinely interesting insight worth carrying into future remote working relationships./Ghi nhận lý thuyết nhỏ này là một cái nhìn sâu sắc thật sự thú vị đáng mang vào các mối quan hệ làm việc từ xa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tense negotiation calls may have created an exaggerated, more combative impression than reality warranted./Nhận diện rằng nhiều năm các cuộc gọi đàm phán căng thẳng có thể đã tạo ra một ấn tượng phóng đại, đối đầu hơn so với thực tế đảm bảo.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mutual realisation softens the tone for the rest of the reunion, and likely the whole trip./Nhận diện rằng sự nhận ra nhỏ, chung này làm dịu giọng điệu cho phần còn lại của cuộc hội ngộ, và có lẽ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screen persona and an in-person presence can genuinely differ, offering a shared theory about why video might distort rather than reveal character./Chủ động khám phá rằng một nhân cách qua màn hình và sự hiện diện trực tiếp có thể thật sự khác nhau, đưa ra một lý thuyết chung về lý do video có thể làm méo mó thay vì tiết lộ tính cách.</w:t>
      </w:r>
    </w:p>
    <w:p>
      <w:pPr>
        <w:keepLines/>
        <w:spacing w:line="276" w:lineRule="auto" w:after="60"/>
      </w:pPr>
      <w:r>
        <w:rPr>
          <w:rFonts w:ascii="Arial" w:hAnsi="Arial" w:eastAsia="Arial"/>
          <w:b/>
          <w:sz w:val="22"/>
        </w:rPr>
        <w:t xml:space="preserve">Board Member, Global Risk: </w:t>
      </w:r>
      <w:r>
        <w:rPr>
          <w:rFonts w:ascii="Arial" w:hAnsi="Arial" w:eastAsia="Arial"/>
          <w:sz w:val="22"/>
        </w:rPr>
        <w:t>I read your board presentation twice, back then, it stayed with me longer than most do./Tôi đọc bài trình bày hội đồng quản trị của anh hai lần, hồi đó, nó ở lại trong đầu tôi lâu hơn hầu hết các bài khác.</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honestly, I rewrote that presentation four times the night before./Điều đó có ý nghĩa nhiều hơn có lẽ cô nhận ra, thật lòng, tôi đã viết lại bài trình bày đó bốn lần vào đêm hôm trước.</w:t>
      </w:r>
    </w:p>
    <w:p>
      <w:pPr>
        <w:keepLines/>
        <w:spacing w:line="276" w:lineRule="auto" w:after="60"/>
      </w:pPr>
      <w:r>
        <w:rPr>
          <w:rFonts w:ascii="Arial" w:hAnsi="Arial" w:eastAsia="Arial"/>
          <w:b/>
          <w:sz w:val="22"/>
        </w:rPr>
        <w:t>REVEALING THE INVISIBLE EFFORT BEHIND A PRESENTATION REMEMBERED AS EFFORTLESSLY POLISHED / TIẾT LỘ NỖ LỰC VÔ HÌNH ĐẰNG SAU MỘT BÀI TRÌNH BÀY ĐƯỢC NHỚ ĐẾN NHƯ THỂ ĐÁNH BÓNG KHÔNG TỐN CÔNG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about a presentation's unusually lasting impact./Đưa ra một lời khen chân thực, cụ thể về tác động bất thường lâu dài của một bài trình bày.</w:t>
      </w:r>
    </w:p>
    <w:p>
      <w:pPr>
        <w:keepLines/>
        <w:spacing w:line="276" w:lineRule="auto" w:after="60"/>
      </w:pPr>
      <w:r>
        <w:rPr>
          <w:rFonts w:ascii="Arial" w:hAnsi="Arial" w:eastAsia="Arial"/>
          <w:b/>
          <w:sz w:val="22"/>
        </w:rPr>
        <w:t xml:space="preserve">Task line 2: </w:t>
      </w:r>
      <w:r>
        <w:rPr>
          <w:rFonts w:ascii="Arial" w:hAnsi="Arial" w:eastAsia="Arial"/>
          <w:sz w:val="22"/>
        </w:rPr>
        <w:t>Receive the compliment while revealing the invisible, effortful process behind its apparent polish./Đón nhận lời khen trong khi tiết lộ quy trình vô hình, tốn công đằng sau vẻ ngoài bóng bẩy rõ ràng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lasting impressions often hide significant, unseen labour that the audience never witnesses./Nhận diện rằng những ấn tượng lâu dài thường che giấu công sức đáng kể, không được thấy mà khán giả không bao giờ chứng kiến.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honestly correcting the common assumption that great presentations happen effortlessly./Ghi nhận sự tiết lộ này là trung thực sửa chữa giả định phổ biến rằng những bài trình bày tuyệt vời diễn ra không tốn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four rewrites protects future colleagues from believing polish requires no real struggle./Nhận diện rằng việc thừa nhận bốn lần viết lại bảo vệ các đồng nghiệp tương lai khỏi tin rằng sự bóng bẩy không đòi hỏi cuộc chiến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effort mirrors the same honesty about mistakes central to the entire keynote about to be given./Nhận diện rằng sự trung thực về nỗ lực này phản chiếu chính sự trung thực về sai lầm là trung tâm của cả bài phát biểu chính sắp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invisible effort behind a presentation remembered as effortlessly polished, correcting the assumption that great work happens without real struggle./Chủ động tiết lộ nỗ lực vô hình đằng sau một bài trình bày được nhớ đến như thể đánh bóng không tốn công, sửa chữa giả định rằng công việc tuyệt vời diễn ra mà không có cuộc chiến thật sự.</w:t>
      </w:r>
    </w:p>
    <w:p>
      <w:pPr>
        <w:keepLines/>
        <w:spacing w:line="276" w:lineRule="auto" w:after="60"/>
      </w:pPr>
      <w:r>
        <w:rPr>
          <w:rFonts w:ascii="Arial" w:hAnsi="Arial" w:eastAsia="Arial"/>
          <w:b/>
          <w:sz w:val="22"/>
        </w:rPr>
        <w:t xml:space="preserve">Ashley Audit Lead: </w:t>
      </w:r>
      <w:r>
        <w:rPr>
          <w:rFonts w:ascii="Arial" w:hAnsi="Arial" w:eastAsia="Arial"/>
          <w:sz w:val="22"/>
        </w:rPr>
        <w:t>Do you remember correcting my draft notes, that first audit, you were direct about it./Anh có nhớ đã đính chính ghi chú nháp của tôi không, buổi kiểm toán đầu tiên đó, anh khá thẳng thắn về nó.</w:t>
      </w:r>
    </w:p>
    <w:p>
      <w:pPr>
        <w:keepLines/>
        <w:spacing w:line="276" w:lineRule="auto" w:after="60"/>
      </w:pPr>
      <w:r>
        <w:rPr>
          <w:rFonts w:ascii="Arial" w:hAnsi="Arial" w:eastAsia="Arial"/>
          <w:b/>
          <w:sz w:val="22"/>
        </w:rPr>
        <w:t xml:space="preserve">Tony: </w:t>
      </w:r>
      <w:r>
        <w:rPr>
          <w:rFonts w:ascii="Arial" w:hAnsi="Arial" w:eastAsia="Arial"/>
          <w:sz w:val="22"/>
        </w:rPr>
        <w:t>I remember worrying afterward that it looked difficult, not thorough, I'm relieved it read the right way./Tôi nhớ đã lo lắng sau đó rằng nó trông giống gây khó dễ, không phải kỹ lưỡng, tôi nhẹ nhõm vì nó được hiểu đúng cách.</w:t>
      </w:r>
    </w:p>
    <w:p>
      <w:pPr>
        <w:keepLines/>
        <w:spacing w:line="276" w:lineRule="auto" w:after="60"/>
      </w:pPr>
      <w:r>
        <w:rPr>
          <w:rFonts w:ascii="Arial" w:hAnsi="Arial" w:eastAsia="Arial"/>
          <w:b/>
          <w:sz w:val="22"/>
        </w:rPr>
        <w:t>LEARNING, YEARS LATER, THAT A RISKY MOMENT OF DIRECTNESS WAS RECEIVED EXACTLY AS INTENDED / BIẾT ĐƯỢC, NHIỀU NĂM SAU, RẰNG MỘT KHOẢNH KHẮC THẲNG THẮN RỦI RO ĐÃ ĐƯỢC TIẾP NHẬN ĐÚNG NHƯ DỰ ĐỊNH</w:t>
      </w:r>
    </w:p>
    <w:p>
      <w:pPr>
        <w:keepLines/>
        <w:spacing w:line="276" w:lineRule="auto" w:after="60"/>
      </w:pPr>
      <w:r>
        <w:rPr>
          <w:rFonts w:ascii="Arial" w:hAnsi="Arial" w:eastAsia="Arial"/>
          <w:b/>
          <w:sz w:val="22"/>
        </w:rPr>
        <w:t xml:space="preserve">Task line 1: </w:t>
      </w:r>
      <w:r>
        <w:rPr>
          <w:rFonts w:ascii="Arial" w:hAnsi="Arial" w:eastAsia="Arial"/>
          <w:sz w:val="22"/>
        </w:rPr>
        <w:t>Recall a specific, once-risky moment of professional directness from years earlier./Nhớ lại một khoảnh khắc thẳng thắn nghề nghiệp từng rủi ro cụ thể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Admit a genuine, long-held worry about how that directness might have been perceived at the time./Thừa nhận một mối lo chân thực, đã giữ lâu về cách sự thẳng thắn đó có thể đã được nhận thức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resolving a years-old private worry, even in passing, brings genuine relief long after the fact./Nhận diện rằng việc giải quyết một mối lo riêng tư từ nhiều năm trước, ngay cả khi thoáng qua, mang lại sự nhẹ nhõm chân thực rất lâu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relief as closing a small, private loop that had quietly persisted since the original moment./Ghi nhận sự nhẹ nhõm này là khép lại một vòng lặp nhỏ, riêng tư đã thầm lặng tồn tại từ khoảnh khắc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being direct with someone senior always risked being misread, making this confirmation genuinely valuable./Nhận diện rằng việc thẳng thắn với ai đó cấp cao luôn có nguy cơ bị hiểu sai, khiến sự xác nhận này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resolved worry adds one more piece of evidence to the day's larger theme of past choices proving sound./Nhận diện rằng mối lo nhỏ đã được giải quyết này thêm một mảnh bằng chứng nữa vào chủ đề lớn hơn của ngày về các lựa chọn trong quá khứ chứng minh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learn, years later, that a risky moment of directness was received exactly as intended, letting a long-held private worry finally resolve./Chủ động biết được, nhiều năm sau, rằng một khoảnh khắc thẳng thắn rủi ro đã được tiếp nhận đúng như dự định, để một mối lo riêng tư đã giữ lâu cuối cùng được giải quyết.</w:t>
      </w:r>
    </w:p>
    <w:p>
      <w:pPr>
        <w:keepLines/>
        <w:spacing w:line="276" w:lineRule="auto" w:after="60"/>
      </w:pPr>
      <w:r>
        <w:rPr>
          <w:rFonts w:ascii="Arial" w:hAnsi="Arial" w:eastAsia="Arial"/>
          <w:b/>
          <w:sz w:val="22"/>
        </w:rPr>
        <w:t xml:space="preserve">Ashley Sourcing VP: </w:t>
      </w:r>
      <w:r>
        <w:rPr>
          <w:rFonts w:ascii="Arial" w:hAnsi="Arial" w:eastAsia="Arial"/>
          <w:sz w:val="22"/>
        </w:rPr>
        <w:t>James mentioned you're speaking today, that's a fast climb from where I first knew you./James nhắc anh sẽ phát biểu hôm nay, đó là một sự thăng tiến nhanh từ nơi tôi lần đầu biết anh.</w:t>
      </w:r>
    </w:p>
    <w:p>
      <w:pPr>
        <w:keepLines/>
        <w:spacing w:line="276" w:lineRule="auto" w:after="60"/>
      </w:pPr>
      <w:r>
        <w:rPr>
          <w:rFonts w:ascii="Arial" w:hAnsi="Arial" w:eastAsia="Arial"/>
          <w:b/>
          <w:sz w:val="22"/>
        </w:rPr>
        <w:t xml:space="preserve">Tony: </w:t>
      </w:r>
      <w:r>
        <w:rPr>
          <w:rFonts w:ascii="Arial" w:hAnsi="Arial" w:eastAsia="Arial"/>
          <w:sz w:val="22"/>
        </w:rPr>
        <w:t>Fast from the outside, maybe, it felt like exactly the right speed from where I was standing./Nhanh khi nhìn từ bên ngoài có lẽ vậy, nó cảm thấy đúng tốc độ từ nơi tôi đang đứng.</w:t>
      </w:r>
    </w:p>
    <w:p>
      <w:pPr>
        <w:keepLines/>
        <w:spacing w:line="276" w:lineRule="auto" w:after="60"/>
      </w:pPr>
      <w:r>
        <w:rPr>
          <w:rFonts w:ascii="Arial" w:hAnsi="Arial" w:eastAsia="Arial"/>
          <w:b/>
          <w:sz w:val="22"/>
        </w:rPr>
        <w:t>REFRAMING AN OUTSIDE PERCEPTION OF SPEED AGAINST ONE'S OWN, DIFFERENT LIVED EXPERIENCE OF PACE / TÁI ĐỊNH KHUNG NHẬN THỨC BÊN NGOÀI VỀ TỐC ĐỘ THEO CHÍNH TRẢI NGHIỆM SỐNG KHÁC BIỆT VỀ NHỊP ĐỘ</w:t>
      </w:r>
    </w:p>
    <w:p>
      <w:pPr>
        <w:keepLines/>
        <w:spacing w:line="276" w:lineRule="auto" w:after="60"/>
      </w:pPr>
      <w:r>
        <w:rPr>
          <w:rFonts w:ascii="Arial" w:hAnsi="Arial" w:eastAsia="Arial"/>
          <w:b/>
          <w:sz w:val="22"/>
        </w:rPr>
        <w:t xml:space="preserve">Task line 1: </w:t>
      </w:r>
      <w:r>
        <w:rPr>
          <w:rFonts w:ascii="Arial" w:hAnsi="Arial" w:eastAsia="Arial"/>
          <w:sz w:val="22"/>
        </w:rPr>
        <w:t>Note an outside observer's perception of unusually rapid career progression./Lưu ý nhận thức của một người quan sát bên ngoài về sự thăng tiến sự nghiệp nhanh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perception gently, distinguishing external speed from internal, felt pace./Tái định khung nhận thức đó một cách nhẹ nhàng, phân biệt tốc độ bên ngoài với nhịp độ cảm nhận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years lived one honest decision at a time never felt fast from the inside, whatever it looks like now./Nhận diện rằng nhiều năm được sống qua từng quyết định trung thực một chưa bao giờ cảm thấy nhanh từ bên trong, dù nó trông thế nào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against the false narrative of overnight success the keynote is about to reject outright./Ghi nhận sự tái định khung này là bảo vệ khỏi câu chuyện giả về thành công qua đêm mà bài phát biểu chính sắp bác bỏ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outside perceptions of speed often compress years of unseen, incremental effort into a single misleading impression./Nhận diện rằng nhận thức bên ngoài về tốc độ thường nén nhiều năm nỗ lực tăng dần, không được thấy thành một ấn tượng gây hiểu lầm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previews the exact argument, hundreds of small decisions, about to anchor the entire keynote./Nhận diện rằng sự sửa chữa nhỏ này báo trước chính xác luận điểm, hàng trăm quyết định nhỏ, sắp neo giữ toàn bộ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outside perception of speed against one's own different, lived experience of pace, refusing to let external impressions define an internal timeline./Chủ động tái định khung nhận thức bên ngoài về tốc độ theo chính trải nghiệm sống khác biệt về nhịp độ, từ chối để những ấn tượng bên ngoài định nghĩa một dòng thời gian nội tâm.</w:t>
      </w:r>
    </w:p>
    <w:p>
      <w:pPr>
        <w:keepLines/>
        <w:spacing w:line="276" w:lineRule="auto" w:after="60"/>
      </w:pPr>
      <w:r>
        <w:rPr>
          <w:rFonts w:ascii="Arial" w:hAnsi="Arial" w:eastAsia="Arial"/>
          <w:b/>
          <w:sz w:val="22"/>
        </w:rPr>
        <w:t xml:space="preserve">Tony: </w:t>
      </w:r>
      <w:r>
        <w:rPr>
          <w:rFonts w:ascii="Arial" w:hAnsi="Arial" w:eastAsia="Arial"/>
          <w:sz w:val="22"/>
        </w:rPr>
        <w:t>Today closes with three old colleagues met in person, each one confirming something built years ago still holds./Hôm nay khép lại với ba đồng nghiệp cũ được gặp trực tiếp, mỗi người xác nhận điều gì đó được xây dựng nhiều năm trước vẫn vững vàng.</w:t>
      </w:r>
    </w:p>
    <w:p>
      <w:pPr>
        <w:pStyle w:val="Heading2"/>
      </w:pPr>
      <w:r>
        <w:rPr>
          <w:rFonts w:ascii="Arial" w:hAnsi="Arial" w:eastAsia="Arial"/>
          <w:b/>
          <w:sz w:val="26"/>
        </w:rPr>
        <w:t>NGÀY 3: Bài phát biểu chính — tổng kết một hành trình</w:t>
      </w:r>
    </w:p>
    <w:p>
      <w:pPr>
        <w:keepLines/>
        <w:spacing w:line="276" w:lineRule="auto" w:after="60"/>
      </w:pPr>
      <w:r>
        <w:rPr>
          <w:rFonts w:ascii="Arial" w:hAnsi="Arial" w:eastAsia="Arial"/>
          <w:b/>
          <w:sz w:val="22"/>
        </w:rPr>
        <w:t xml:space="preserve">Tony: </w:t>
      </w:r>
      <w:r>
        <w:rPr>
          <w:rFonts w:ascii="Arial" w:hAnsi="Arial" w:eastAsia="Arial"/>
          <w:sz w:val="22"/>
        </w:rPr>
        <w:t>Four years ago, I was fixing a late purchase order at a plant most of you have never visited./Bốn năm trước, tôi từng sửa một đơn hàng trễ hạn tại một nhà máy hầu hết các bạn chưa từng ghé thăm.</w:t>
      </w:r>
    </w:p>
    <w:p>
      <w:pPr>
        <w:keepLines/>
        <w:spacing w:line="276" w:lineRule="auto" w:after="60"/>
      </w:pPr>
      <w:r>
        <w:rPr>
          <w:rFonts w:ascii="Arial" w:hAnsi="Arial" w:eastAsia="Arial"/>
          <w:b/>
          <w:sz w:val="22"/>
        </w:rPr>
        <w:t xml:space="preserve">Tony: </w:t>
      </w:r>
      <w:r>
        <w:rPr>
          <w:rFonts w:ascii="Arial" w:hAnsi="Arial" w:eastAsia="Arial"/>
          <w:sz w:val="22"/>
        </w:rPr>
        <w:t>Today, I lead supply chain across five plants and two countries, and I want to be honest about how that happened./Hôm nay, tôi lãnh đạo chuỗi cung ứng xuyên năm nhà máy và hai quốc gia, và tôi muốn thành thật về cách điều đó xảy ra.</w:t>
      </w:r>
    </w:p>
    <w:p>
      <w:pPr>
        <w:keepLines/>
        <w:spacing w:line="276" w:lineRule="auto" w:after="60"/>
      </w:pPr>
      <w:r>
        <w:rPr>
          <w:rFonts w:ascii="Arial" w:hAnsi="Arial" w:eastAsia="Arial"/>
          <w:b/>
          <w:sz w:val="22"/>
        </w:rPr>
        <w:t>OPENING A GLOBAL KEYNOTE WITH A DELIBERATELY HUMBLE, SPECIFIC STARTING POINT / MỞ ĐẦU MỘT BÀI PHÁT BIỂU CHÍNH TOÀN CẦU BẰNG MỘT ĐIỂM KHỞI ĐẦU CHỦ ĐÍCH KHIÊM TỐN, CỤ THỂ</w:t>
      </w:r>
    </w:p>
    <w:p>
      <w:pPr>
        <w:keepLines/>
        <w:spacing w:line="276" w:lineRule="auto" w:after="60"/>
      </w:pPr>
      <w:r>
        <w:rPr>
          <w:rFonts w:ascii="Arial" w:hAnsi="Arial" w:eastAsia="Arial"/>
          <w:b/>
          <w:sz w:val="22"/>
        </w:rPr>
        <w:t xml:space="preserve">Task line 1: </w:t>
      </w:r>
      <w:r>
        <w:rPr>
          <w:rFonts w:ascii="Arial" w:hAnsi="Arial" w:eastAsia="Arial"/>
          <w:sz w:val="22"/>
        </w:rPr>
        <w:t>Open with a specific, humble origin point rather than a generic statement of achievement./Mở đầu bằng một điểm khởi đầu khiêm tốn, cụ thể thay vì một tuyên bố thành tựu chung chung.</w:t>
      </w:r>
    </w:p>
    <w:p>
      <w:pPr>
        <w:keepLines/>
        <w:spacing w:line="276" w:lineRule="auto" w:after="60"/>
      </w:pPr>
      <w:r>
        <w:rPr>
          <w:rFonts w:ascii="Arial" w:hAnsi="Arial" w:eastAsia="Arial"/>
          <w:b/>
          <w:sz w:val="22"/>
        </w:rPr>
        <w:t xml:space="preserve">Task line 2: </w:t>
      </w:r>
      <w:r>
        <w:rPr>
          <w:rFonts w:ascii="Arial" w:hAnsi="Arial" w:eastAsia="Arial"/>
          <w:sz w:val="22"/>
        </w:rPr>
        <w:t>State the current scale plainly, then announce an intention toward honesty about the path between them./Nêu rõ quy mô hiện tại một cách thẳng thắn, sau đó tuyên bố ý định hướng tới sự trung thực về con đường giữa hai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unglamorous starting point to four hundred people takes real, deliberate courage./Nhận diện rằng việc nêu tên một điểm khởi đầu không hào nhoáng trước bốn trăm người đòi hỏi sự can đảm thật sự,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as the exact same honest-gap principle already defended before an academic panel./Ghi nhận cấu trúc mở đầu này là chính nguyên tắc lỗ hổng-trung thực đã được bảo vệ trước một hội đồng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contrast, small plant to five plants, gives the audience an immediate, relatable measure of scale./Nhận diện rằng sự tương phản này, một nhà máy nhỏ đến năm nhà máy, mang lại cho khán giả một thước đo quy mô tức thời,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announcing honesty as the keynote's explicit intention sets audience expectations before the content even begins./Nhận diện rằng việc tuyên bố sự trung thực là ý định rõ ràng của bài phát biểu chính thiết lập kỳ vọng khán giả trước cả khi nội dung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open a global keynote with a deliberately humble, specific starting point, announcing honesty as the explicit intention before any achievement is claimed./Chủ động mở đầu một bài phát biểu chính toàn cầu bằng một điểm khởi đầu chủ đích khiêm tốn, cụ thể, tuyên bố sự trung thực là ý định rõ ràng trước khi bất kỳ thành tựu nào được nhận.</w:t>
      </w:r>
    </w:p>
    <w:p>
      <w:pPr>
        <w:keepLines/>
        <w:spacing w:line="276" w:lineRule="auto" w:after="60"/>
      </w:pPr>
      <w:r>
        <w:rPr>
          <w:rFonts w:ascii="Arial" w:hAnsi="Arial" w:eastAsia="Arial"/>
          <w:b/>
          <w:sz w:val="22"/>
        </w:rPr>
        <w:t xml:space="preserve">Tony: </w:t>
      </w:r>
      <w:r>
        <w:rPr>
          <w:rFonts w:ascii="Arial" w:hAnsi="Arial" w:eastAsia="Arial"/>
          <w:sz w:val="22"/>
        </w:rPr>
        <w:t>It wasn't one big decision, it was hundreds of small honest ones, admitted mistakes, and people I trusted with real authority./Đó không phải một quyết định lớn, mà là hàng trăm quyết định nhỏ trung thực, những sai lầm được thừa nhận, và những người tôi tin tưởng trao quyền thật sự.</w:t>
      </w:r>
    </w:p>
    <w:p>
      <w:pPr>
        <w:keepLines/>
        <w:spacing w:line="276" w:lineRule="auto" w:after="60"/>
      </w:pPr>
      <w:r>
        <w:rPr>
          <w:rFonts w:ascii="Arial" w:hAnsi="Arial" w:eastAsia="Arial"/>
          <w:b/>
          <w:sz w:val="22"/>
        </w:rPr>
        <w:t xml:space="preserve">Tony: </w:t>
      </w:r>
      <w:r>
        <w:rPr>
          <w:rFonts w:ascii="Arial" w:hAnsi="Arial" w:eastAsia="Arial"/>
          <w:sz w:val="22"/>
        </w:rPr>
        <w:t>The system survived a typhoon last year with almost no input from me, that's the actual achievement I'm proudest of./Hệ thống đã sống sót qua một cơn bão năm ngoái mà gần như không cần đến sự can thiệp của tôi, đó chính là thành tựu tôi tự hào nhất.</w:t>
      </w:r>
    </w:p>
    <w:p>
      <w:pPr>
        <w:keepLines/>
        <w:spacing w:line="276" w:lineRule="auto" w:after="60"/>
      </w:pPr>
      <w:r>
        <w:rPr>
          <w:rFonts w:ascii="Arial" w:hAnsi="Arial" w:eastAsia="Arial"/>
          <w:b/>
          <w:sz w:val="22"/>
        </w:rPr>
        <w:t>NAMING THE REAL ACHIEVEMENT AS ONE'S OWN ABSENCE FROM THE OUTCOME, NOT ONE'S PRESENCE IN IT / NÊU TÊN THÀNH TỰU THẬT SỰ LÀ SỰ VẮNG MẶT CỦA CHÍNH MÌNH TRONG KẾT QUẢ, KHÔNG PHẢI SỰ HIỆN DIỆN</w:t>
      </w:r>
    </w:p>
    <w:p>
      <w:pPr>
        <w:keepLines/>
        <w:spacing w:line="276" w:lineRule="auto" w:after="60"/>
      </w:pPr>
      <w:r>
        <w:rPr>
          <w:rFonts w:ascii="Arial" w:hAnsi="Arial" w:eastAsia="Arial"/>
          <w:b/>
          <w:sz w:val="22"/>
        </w:rPr>
        <w:t xml:space="preserve">Task line 1: </w:t>
      </w:r>
      <w:r>
        <w:rPr>
          <w:rFonts w:ascii="Arial" w:hAnsi="Arial" w:eastAsia="Arial"/>
          <w:sz w:val="22"/>
        </w:rPr>
        <w:t>Reject the single-big-decision narrative explicitly, naming the real, cumulative source of resilience./Bác bỏ câu chuyện một-quyết-định-lớn một cách rõ ràng, nêu tên nguồn gốc thật sự, tích lũy của khả năng phục hồi.</w:t>
      </w:r>
    </w:p>
    <w:p>
      <w:pPr>
        <w:keepLines/>
        <w:spacing w:line="276" w:lineRule="auto" w:after="60"/>
      </w:pPr>
      <w:r>
        <w:rPr>
          <w:rFonts w:ascii="Arial" w:hAnsi="Arial" w:eastAsia="Arial"/>
          <w:b/>
          <w:sz w:val="22"/>
        </w:rPr>
        <w:t xml:space="preserve">Task line 2: </w:t>
      </w:r>
      <w:r>
        <w:rPr>
          <w:rFonts w:ascii="Arial" w:hAnsi="Arial" w:eastAsia="Arial"/>
          <w:sz w:val="22"/>
        </w:rPr>
        <w:t>Name the proudest achievement as one's own minimal involvement, not maximal control, in the outcome./Nêu tên thành tựu tự hào nhất là sự tham gia tối thiểu của chính mình, không phải sự kiểm soát tối đa, trong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absence as an achievement inverts what most keynotes at this scale typically celebrate./Nhận diện rằng việc nhận sự vắng mặt là một thành tựu đảo ngược điều mà hầu hết các bài phát biểu chính ở quy mô này thường tôn vinh.</w:t>
      </w:r>
    </w:p>
    <w:p>
      <w:pPr>
        <w:keepLines/>
        <w:spacing w:line="276" w:lineRule="auto" w:after="60"/>
      </w:pPr>
      <w:r>
        <w:rPr>
          <w:rFonts w:ascii="Arial" w:hAnsi="Arial" w:eastAsia="Arial"/>
          <w:b/>
          <w:sz w:val="22"/>
        </w:rPr>
        <w:t xml:space="preserve">Task line 4: </w:t>
      </w:r>
      <w:r>
        <w:rPr>
          <w:rFonts w:ascii="Arial" w:hAnsi="Arial" w:eastAsia="Arial"/>
          <w:sz w:val="22"/>
        </w:rPr>
        <w:t>Record this inversion as the keynote's true thesis, directly lifted from the academic one defended one lesson earlier./Ghi nhận sự đảo ngược này là luận điểm thật sự của bài phát biểu chính, được lấy trực tiếp từ luận văn học thuật đã bảo vệ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typhoon specifically, to a global audience, extends its lesson far beyond the original plants involved./Nhận diện rằng việc nêu tên cụ thể cơn bão này, trước một khán giả toàn cầu, mở rộng bài học của nó vượt xa các nhà máy ban đầu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claim will be tested directly within minutes, once the audience begins asking genuinely hard questions./Nhận diện rằng tuyên bố này sẽ được thử thách trực tiếp trong vài phút, một khi khán giả bắt đầu hỏi những câu hỏi thật sự khó.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achievement as one's own absence from the outcome rather than one's presence in it, inverting the typical keynote narrative of personal control./Chủ động nêu tên thành tựu thật sự là sự vắng mặt của chính mình trong kết quả thay vì sự hiện diện, đảo ngược câu chuyện bài phát biểu chính thông thường về sự kiểm soát cá nhân.</w:t>
      </w:r>
    </w:p>
    <w:p>
      <w:pPr>
        <w:keepLines/>
        <w:spacing w:line="276" w:lineRule="auto" w:after="60"/>
      </w:pPr>
      <w:r>
        <w:rPr>
          <w:rFonts w:ascii="Arial" w:hAnsi="Arial" w:eastAsia="Arial"/>
          <w:b/>
          <w:sz w:val="22"/>
        </w:rPr>
        <w:t xml:space="preserve">Audience Member: </w:t>
      </w:r>
      <w:r>
        <w:rPr>
          <w:rFonts w:ascii="Arial" w:hAnsi="Arial" w:eastAsia="Arial"/>
          <w:sz w:val="22"/>
        </w:rPr>
        <w:t>What's the one habit you'd tell every plant leader in this room to build first?/Thói quen duy nhất anh sẽ bảo mọi lãnh đạo nhà máy trong phòng này xây dựng đầu tiên là gì?</w:t>
      </w:r>
    </w:p>
    <w:p>
      <w:pPr>
        <w:keepLines/>
        <w:spacing w:line="276" w:lineRule="auto" w:after="60"/>
      </w:pPr>
      <w:r>
        <w:rPr>
          <w:rFonts w:ascii="Arial" w:hAnsi="Arial" w:eastAsia="Arial"/>
          <w:b/>
          <w:sz w:val="22"/>
        </w:rPr>
        <w:t xml:space="preserve">Tony: </w:t>
      </w:r>
      <w:r>
        <w:rPr>
          <w:rFonts w:ascii="Arial" w:hAnsi="Arial" w:eastAsia="Arial"/>
          <w:sz w:val="22"/>
        </w:rPr>
        <w:t>Admit the gap before someone else finds it, everything else I've built started from that single habit./Thừa nhận lỗ hổng trước khi ai đó khác tìm ra, mọi thứ khác tôi xây dựng đều bắt đầu từ chính thói quen đó.</w:t>
      </w:r>
    </w:p>
    <w:p>
      <w:pPr>
        <w:keepLines/>
        <w:spacing w:line="276" w:lineRule="auto" w:after="60"/>
      </w:pPr>
      <w:r>
        <w:rPr>
          <w:rFonts w:ascii="Arial" w:hAnsi="Arial" w:eastAsia="Arial"/>
          <w:b/>
          <w:sz w:val="22"/>
        </w:rPr>
        <w:t>COMPRESSING A WHOLE CAREER'S PHILOSOPHY INTO ONE HABIT WHEN ASKED FOR THE SINGLE MOST IMPORTANT ONE / NÉN TRIẾT LÝ CỦA CẢ MỘT SỰ NGHIỆP THÀNH MỘT THÓI QUEN KHI ĐƯỢC HỎI VỀ THÓI QUEN QUAN TRỌNG NHẤT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compressing question demanding the single most foundational habit./Hỏi một câu hỏi thực sự thực tế, mang tính nén đòi hỏi thói quen nền tảng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one specific, actionable habit, naming it as the origin point for everything else built./Trả lời bằng một thói quen cụ thể, có thể hành động duy nhất, nêu tên nó là điểm khởi nguồn cho mọi thứ khác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single habit, not a list, respects the audience's need for something genuinely actionable./Nhận diện rằng việc nêu tên một thói quen duy nhất, không phải một danh sách, tôn trọng nhu cầu của khán giả về điều gì đó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same habit named as the biggest personal change during the thesis defence./Ghi nhận câu trả lời này là chính thói quen được nêu tên là sự thay đổi cá nhân lớn nhất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"before someone else finds it" adds real urgency, distinguishing proactive honesty from reactive confession./Nhận diện rằng "trước khi ai đó khác tìm ra" thêm sự khẩn cấp thật sự, phân biệt sự trung thực chủ động với sự thú nhận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compressed answer gives four hundred plant leaders something concrete to try tomorrow morning./Nhận diện rằng câu trả lời được nén này mang lại cho bốn trăm lãnh đạo nhà máy điều gì đó cụ thể để thử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whole career's philosophy into one specific, actionable habit when asked for the single most important one, refusing to hedge with a list./Chủ động nén triết lý của cả một sự nghiệp thành một thói quen cụ thể, có thể hành động duy nhất khi được hỏi về thói quen quan trọng nhất duy nhất, từ chối dàn trải bằng một danh sách.</w:t>
      </w:r>
    </w:p>
    <w:p>
      <w:pPr>
        <w:keepLines/>
        <w:spacing w:line="276" w:lineRule="auto" w:after="60"/>
      </w:pPr>
      <w:r>
        <w:rPr>
          <w:rFonts w:ascii="Arial" w:hAnsi="Arial" w:eastAsia="Arial"/>
          <w:b/>
          <w:sz w:val="22"/>
        </w:rPr>
        <w:t xml:space="preserve">Tony: </w:t>
      </w:r>
      <w:r>
        <w:rPr>
          <w:rFonts w:ascii="Arial" w:hAnsi="Arial" w:eastAsia="Arial"/>
          <w:sz w:val="22"/>
        </w:rPr>
        <w:t>I want to name one uncomfortable part honestly, distributed leadership meant giving up control I genuinely liked having./Tôi muốn nêu tên một phần khó chịu một cách trung thực, lãnh đạo phân tán có nghĩa là từ bỏ quyền kiểm soát mà tôi thật sự thích có.</w:t>
      </w:r>
    </w:p>
    <w:p>
      <w:pPr>
        <w:keepLines/>
        <w:spacing w:line="276" w:lineRule="auto" w:after="60"/>
      </w:pPr>
      <w:r>
        <w:rPr>
          <w:rFonts w:ascii="Arial" w:hAnsi="Arial" w:eastAsia="Arial"/>
          <w:b/>
          <w:sz w:val="22"/>
        </w:rPr>
        <w:t xml:space="preserve">Tony: </w:t>
      </w:r>
      <w:r>
        <w:rPr>
          <w:rFonts w:ascii="Arial" w:hAnsi="Arial" w:eastAsia="Arial"/>
          <w:sz w:val="22"/>
        </w:rPr>
        <w:t>That discomfort never fully went away, I just decided the results mattered more than my comfort did./Sự khó chịu đó chưa bao giờ hoàn toàn biến mất, tôi chỉ quyết định kết quả quan trọng hơn sự thoải mái của tôi.</w:t>
      </w:r>
    </w:p>
    <w:p>
      <w:pPr>
        <w:keepLines/>
        <w:spacing w:line="276" w:lineRule="auto" w:after="60"/>
      </w:pPr>
      <w:r>
        <w:rPr>
          <w:rFonts w:ascii="Arial" w:hAnsi="Arial" w:eastAsia="Arial"/>
          <w:b/>
          <w:sz w:val="22"/>
        </w:rPr>
        <w:t>ADMITTING TO A GENUINE, ONGOING PERSONAL COST BEHIND A PRINCIPLE OFTEN PRESENTED AS PAINLESS / THỪA NHẬN MỘT CÁI GIÁ CÁ NHÂN CHÂN THỰC, ĐANG TIẾP DIỄN ĐẰNG SAU MỘT NGUYÊN TẮC THƯỜNG ĐƯỢC TRÌNH BÀY LÀ KHÔNG ĐAU ĐỚN</w:t>
      </w:r>
    </w:p>
    <w:p>
      <w:pPr>
        <w:keepLines/>
        <w:spacing w:line="276" w:lineRule="auto" w:after="60"/>
      </w:pPr>
      <w:r>
        <w:rPr>
          <w:rFonts w:ascii="Arial" w:hAnsi="Arial" w:eastAsia="Arial"/>
          <w:b/>
          <w:sz w:val="22"/>
        </w:rPr>
        <w:t xml:space="preserve">Task line 1: </w:t>
      </w:r>
      <w:r>
        <w:rPr>
          <w:rFonts w:ascii="Arial" w:hAnsi="Arial" w:eastAsia="Arial"/>
          <w:sz w:val="22"/>
        </w:rPr>
        <w:t>Name a specific, uncomfortable cost of the keynote's central principle rather than presenting it as painless./Nêu tên một cái giá khó chịu, cụ thể của nguyên tắc trung tâm bài phát biểu chính thay vì trình bày nó là không đau đớn.</w:t>
      </w:r>
    </w:p>
    <w:p>
      <w:pPr>
        <w:keepLines/>
        <w:spacing w:line="276" w:lineRule="auto" w:after="60"/>
      </w:pPr>
      <w:r>
        <w:rPr>
          <w:rFonts w:ascii="Arial" w:hAnsi="Arial" w:eastAsia="Arial"/>
          <w:b/>
          <w:sz w:val="22"/>
        </w:rPr>
        <w:t xml:space="preserve">Task line 2: </w:t>
      </w:r>
      <w:r>
        <w:rPr>
          <w:rFonts w:ascii="Arial" w:hAnsi="Arial" w:eastAsia="Arial"/>
          <w:sz w:val="22"/>
        </w:rPr>
        <w:t>Admit this discomfort never fully resolved, only that a different value was prioritised above it./Thừa nhận sự khó chịu này chưa bao giờ hoàn toàn được giải quyết, chỉ là một giá trị khác được ưu tiên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distributed leadership as effortless would be a subtle dishonesty within an otherwise honest keynote./Nhận diện rằng việc trình bày lãnh đạo phân tán là không tốn công sẽ là một sự không trung thực tinh vi trong một bài phát biểu chính vốn dĩ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adding genuine emotional texture to what could otherwise sound like a clean, easy formula./Ghi nhận sự thừa nhận này là thêm kết cấu cảm xúc chân thực vào điều lẽ ra có thể nghe như một công thức gọn gàng,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ongoing, unresolved discomfort to four hundred people requires more courage than naming a past, resolved one./Nhận diện rằng việc nêu tên một sự khó chịu đang tiếp diễn, chưa được giải quyết trước bốn trăm người đòi hỏi nhiều can đảm hơn việc nêu tên một sự khó chịu đã qua, đã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gives every plant leader in the room permission to feel the same discomfort without shame./Nhận diện rằng sự thừa nhận này trao cho mọi lãnh đạo nhà máy trong phòng sự cho phép để cảm thấy cùng sự khó chịu mà không xấu hổ.</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genuine, ongoing personal cost behind a principle often presented as painless, refusing to let the keynote sound cleaner than the reality it describes./Chủ động thừa nhận một cái giá cá nhân chân thực, đang tiếp diễn đằng sau một nguyên tắc thường được trình bày là không đau đớn, từ chối để bài phát biểu chính nghe gọn gàng hơn thực tế nó mô tả.</w:t>
      </w:r>
    </w:p>
    <w:p>
      <w:pPr>
        <w:keepLines/>
        <w:spacing w:line="276" w:lineRule="auto" w:after="60"/>
      </w:pPr>
      <w:r>
        <w:rPr>
          <w:rFonts w:ascii="Arial" w:hAnsi="Arial" w:eastAsia="Arial"/>
          <w:b/>
          <w:sz w:val="22"/>
        </w:rPr>
        <w:t xml:space="preserve">Tony: </w:t>
      </w:r>
      <w:r>
        <w:rPr>
          <w:rFonts w:ascii="Arial" w:hAnsi="Arial" w:eastAsia="Arial"/>
          <w:sz w:val="22"/>
        </w:rPr>
        <w:t>One more thing before questions, none of this makes me special, it makes the method repeatable, which matters more./Thêm một điều nữa trước phần hỏi đáp, không điều gì trong này khiến tôi đặc biệt, nó khiến phương pháp có thể lặp lại, điều đó quan trọng hơn.</w:t>
      </w:r>
    </w:p>
    <w:p>
      <w:pPr>
        <w:keepLines/>
        <w:spacing w:line="276" w:lineRule="auto" w:after="60"/>
      </w:pPr>
      <w:r>
        <w:rPr>
          <w:rFonts w:ascii="Arial" w:hAnsi="Arial" w:eastAsia="Arial"/>
          <w:b/>
          <w:sz w:val="22"/>
        </w:rPr>
        <w:t xml:space="preserve">SVP Global Supply Chain: </w:t>
      </w:r>
      <w:r>
        <w:rPr>
          <w:rFonts w:ascii="Arial" w:hAnsi="Arial" w:eastAsia="Arial"/>
          <w:sz w:val="22"/>
        </w:rPr>
        <w:t>Strong note to end on, let's open it up to the room./Một ghi chú mạnh mẽ để kết thúc, hãy mở phần này ra cho cả phòng.</w:t>
      </w:r>
    </w:p>
    <w:p>
      <w:pPr>
        <w:keepLines/>
        <w:spacing w:line="276" w:lineRule="auto" w:after="60"/>
      </w:pPr>
      <w:r>
        <w:rPr>
          <w:rFonts w:ascii="Arial" w:hAnsi="Arial" w:eastAsia="Arial"/>
          <w:b/>
          <w:sz w:val="22"/>
        </w:rPr>
        <w:t>EXPLICITLY REFUSING PERSONAL EXCEPTIONALISM AS THE KEYNOTE'S FINAL, DELIBERATE NOTE / RÕ RÀNG TỪ CHỐI CHỦ NGHĨA ĐẶC BIỆT CÁ NHÂN LÀ NỐT NHẠC CUỐI CÙNG, CÓ CHỦ ĐÍCH CỦA BÀI PHÁT BIỂU CHÍNH</w:t>
      </w:r>
    </w:p>
    <w:p>
      <w:pPr>
        <w:keepLines/>
        <w:spacing w:line="276" w:lineRule="auto" w:after="60"/>
      </w:pPr>
      <w:r>
        <w:rPr>
          <w:rFonts w:ascii="Arial" w:hAnsi="Arial" w:eastAsia="Arial"/>
          <w:b/>
          <w:sz w:val="22"/>
        </w:rPr>
        <w:t xml:space="preserve">Task line 1: </w:t>
      </w:r>
      <w:r>
        <w:rPr>
          <w:rFonts w:ascii="Arial" w:hAnsi="Arial" w:eastAsia="Arial"/>
          <w:sz w:val="22"/>
        </w:rPr>
        <w:t>Explicitly reject personal exceptionalism as the keynote's takeaway, redirecting focus toward a repeatable method instead./Rõ ràng bác bỏ chủ nghĩa đặc biệt cá nhân là điều rút ra của bài phát biểu chính, chuyển hướng sự tập trung sang một phương pháp có thể lặp lại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this closing note as strong, then formally transition the room into open questions./Xác nhận ghi chú kết thúc này là mạnh mẽ, sau đó chính thức chuyển căn phòng sang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ending on repeatability, not personal specialness, protects the keynote from becoming an unhelpful hero story./Nhận diện rằng việc kết thúc bằng khả năng lặp lại, không phải sự đặc biệt cá nhân, bảo vệ bài phát biểu chính khỏi trở thành một câu chuyện anh hùng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closing line as the single sentence most directly actionable for four hundred different plant leaders./Ghi nhận câu kết này là câu duy nhất có thể hành động trực tiếp nhất cho bốn trăm lãnh đạo nhà máy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this note publicly gives it institutional weight beyond just personal opinion./Nhận diện rằng một lãnh đạo cấp cao xác nhận ghi chú này công khai mang lại cho nó trọng lượng thể chế vượt ra ngoài chỉ ý kiến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the floor immediately after this line invites the room to test the claim rather than just applaud it./Nhận diện rằng việc mở sàn ngay sau câu này mời gọi căn phòng thử thách tuyên bố đó thay vì chỉ vỗ tay cho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personal exceptionalism as the keynote's final, deliberate note, redirecting the room's attention toward a repeatable method just before questions begin./Chủ động từ chối chủ nghĩa đặc biệt cá nhân là nốt nhạc cuối cùng, có chủ đích của bài phát biểu chính, chuyển hướng sự chú ý của căn phòng sang một phương pháp có thể lặp lại ngay trước khi phần hỏi đáp bắt đầu.</w:t>
      </w:r>
    </w:p>
    <w:p>
      <w:pPr>
        <w:keepLines/>
        <w:spacing w:line="276" w:lineRule="auto" w:after="60"/>
      </w:pPr>
      <w:r>
        <w:rPr>
          <w:rFonts w:ascii="Arial" w:hAnsi="Arial" w:eastAsia="Arial"/>
          <w:b/>
          <w:sz w:val="22"/>
        </w:rPr>
        <w:t xml:space="preserve">Tony: </w:t>
      </w:r>
      <w:r>
        <w:rPr>
          <w:rFonts w:ascii="Arial" w:hAnsi="Arial" w:eastAsia="Arial"/>
          <w:sz w:val="22"/>
        </w:rPr>
        <w:t>I could feel the room go quiet during that line about the typhoon, quieter than any applause line I'd written./Tôi có thể cảm nhận căn phòng trở nên yên lặng trong câu nói về cơn bão đó, yên lặng hơn bất kỳ câu nói dành cho vỗ tay nào tôi từng viết.</w:t>
      </w:r>
    </w:p>
    <w:p>
      <w:pPr>
        <w:keepLines/>
        <w:spacing w:line="276" w:lineRule="auto" w:after="60"/>
      </w:pPr>
      <w:r>
        <w:rPr>
          <w:rFonts w:ascii="Arial" w:hAnsi="Arial" w:eastAsia="Arial"/>
          <w:b/>
          <w:sz w:val="22"/>
        </w:rPr>
        <w:t xml:space="preserve">Tony: </w:t>
      </w:r>
      <w:r>
        <w:rPr>
          <w:rFonts w:ascii="Arial" w:hAnsi="Arial" w:eastAsia="Arial"/>
          <w:sz w:val="22"/>
        </w:rPr>
        <w:t>That silence told me more than any applause could, honesty lands differently than performance does./Sự im lặng đó nói cho tôi biết nhiều hơn bất kỳ tiếng vỗ tay nào có thể, sự trung thực chạm đến khác với sự trình diễn.</w:t>
      </w:r>
    </w:p>
    <w:p>
      <w:pPr>
        <w:keepLines/>
        <w:spacing w:line="276" w:lineRule="auto" w:after="60"/>
      </w:pPr>
      <w:r>
        <w:rPr>
          <w:rFonts w:ascii="Arial" w:hAnsi="Arial" w:eastAsia="Arial"/>
          <w:b/>
          <w:sz w:val="22"/>
        </w:rPr>
        <w:t>READING A ROOM'S SILENCE AS MORE MEANINGFUL FEEDBACK THAN ITS APPLAUSE / ĐỌC SỰ IM LẶNG CỦA MỘT CĂN PHÒNG LÀ PHẢN HỒI CÓ Ý NGHĨA HƠN TIẾNG VỖ TAY CỦA NÓ</w:t>
      </w:r>
    </w:p>
    <w:p>
      <w:pPr>
        <w:keepLines/>
        <w:spacing w:line="276" w:lineRule="auto" w:after="60"/>
      </w:pPr>
      <w:r>
        <w:rPr>
          <w:rFonts w:ascii="Arial" w:hAnsi="Arial" w:eastAsia="Arial"/>
          <w:b/>
          <w:sz w:val="22"/>
        </w:rPr>
        <w:t xml:space="preserve">Task line 1: </w:t>
      </w:r>
      <w:r>
        <w:rPr>
          <w:rFonts w:ascii="Arial" w:hAnsi="Arial" w:eastAsia="Arial"/>
          <w:sz w:val="22"/>
        </w:rPr>
        <w:t>Notice a specific, felt shift in audience energy during a particular, unrehearsed moment./Nhận thấy một sự thay đổi năng lượng khán giả cụ thể, được cảm nhận trong một khoảnh khắc cụ thể, chưa diễn tập.</w:t>
      </w:r>
    </w:p>
    <w:p>
      <w:pPr>
        <w:keepLines/>
        <w:spacing w:line="276" w:lineRule="auto" w:after="60"/>
      </w:pPr>
      <w:r>
        <w:rPr>
          <w:rFonts w:ascii="Arial" w:hAnsi="Arial" w:eastAsia="Arial"/>
          <w:b/>
          <w:sz w:val="22"/>
        </w:rPr>
        <w:t xml:space="preserve">Task line 2: </w:t>
      </w:r>
      <w:r>
        <w:rPr>
          <w:rFonts w:ascii="Arial" w:hAnsi="Arial" w:eastAsia="Arial"/>
          <w:sz w:val="22"/>
        </w:rPr>
        <w:t>Interpret this silence as more informative feedback than any applause line specifically written for effect./Diễn giải sự im lặng này là phản hồi mang tính thông tin nhiều hơn bất kỳ câu nói dành cho vỗ tay nào được viết riêng để tạo hiệu ứng.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emotional impact often registers as stillness, not noise, in a room this large./Nhận diện rằng tác động cảm xúc chân thực thường đăng ký như sự tĩnh lặng, không phải tiếng ồn, trong một căn phòng lớn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reading of the room as a genuinely sophisticated communication skill developed over years of real audiences./Ghi nhận cách đọc căn phòng này là một kỹ năng giao tiếp thật sự tinh vi được phát triển qua nhiều năm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honesty's reception from performance's reception is a genuinely rare, valuable public-speaking insight./Nhận diện rằng việc phân biệt sự tiếp nhận của trung thực với sự tiếp nhận của trình diễn là một cái nhìn sâu sắc nói trước công chúng thật sự hiếm,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directly inform how the fire story is told again, moments from now, in the coming question./Nhận diện rằng cái nhìn sâu sắc này sẽ trực tiếp định hình cách câu chuyện vụ cháy được kể lại, chỉ vài khoảnh khắc sau, trong câu hỏi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read a room's silence as more meaningful feedback than its applause, trusting stillness as proof that honesty landed differently than performance./Chủ động đọc sự im lặng của một căn phòng là phản hồi có ý nghĩa hơn tiếng vỗ tay của nó, tin tưởng sự tĩnh lặng là bằng chứng rằng sự trung thực đã chạm đến khác với sự trình diễn.</w:t>
      </w:r>
    </w:p>
    <w:p>
      <w:pPr>
        <w:keepLines/>
        <w:spacing w:line="276" w:lineRule="auto" w:after="60"/>
      </w:pPr>
      <w:r>
        <w:rPr>
          <w:rFonts w:ascii="Arial" w:hAnsi="Arial" w:eastAsia="Arial"/>
          <w:b/>
          <w:sz w:val="22"/>
        </w:rPr>
        <w:t xml:space="preserve">Tony: </w:t>
      </w:r>
      <w:r>
        <w:rPr>
          <w:rFonts w:ascii="Arial" w:hAnsi="Arial" w:eastAsia="Arial"/>
          <w:sz w:val="22"/>
        </w:rPr>
        <w:t>I can see James near the front, arms crossed, and I genuinely can't tell if that's approval or concern./Tôi có thể thấy James ở gần phía trước, khoanh tay, và tôi thật sự không thể biết đó là sự tán thành hay lo ngại.</w:t>
      </w:r>
    </w:p>
    <w:p>
      <w:pPr>
        <w:keepLines/>
        <w:spacing w:line="276" w:lineRule="auto" w:after="60"/>
      </w:pPr>
      <w:r>
        <w:rPr>
          <w:rFonts w:ascii="Arial" w:hAnsi="Arial" w:eastAsia="Arial"/>
          <w:b/>
          <w:sz w:val="22"/>
        </w:rPr>
        <w:t xml:space="preserve">Tony: </w:t>
      </w:r>
      <w:r>
        <w:rPr>
          <w:rFonts w:ascii="Arial" w:hAnsi="Arial" w:eastAsia="Arial"/>
          <w:sz w:val="22"/>
        </w:rPr>
        <w:t>I decide not to let that uncertainty change a single word of what I actually planned to say./Tôi quyết định không để sự không chắc chắn đó thay đổi một chữ nào trong những gì tôi thật sự định nói.</w:t>
      </w:r>
    </w:p>
    <w:p>
      <w:pPr>
        <w:keepLines/>
        <w:spacing w:line="276" w:lineRule="auto" w:after="60"/>
      </w:pPr>
      <w:r>
        <w:rPr>
          <w:rFonts w:ascii="Arial" w:hAnsi="Arial" w:eastAsia="Arial"/>
          <w:b/>
          <w:sz w:val="22"/>
        </w:rPr>
        <w:t>REFUSING TO LET AN AMBIGUOUS SENIOR REACTION ALTER A CAREFULLY CHOSEN MESSAGE MID-DELIVERY / TỪ CHỐI ĐỂ MỘT PHẢN ỨNG CẤP CAO MƠ HỒ THAY ĐỔI MỘT THÔNG ĐIỆP ĐÃ ĐƯỢC CHỌN CẨN THẬN GIỮA CHỪNG TRÌNH BÀY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ambiguous physical cue from a senior leader in the audience mid-speech./Nhận thấy một tín hiệu vật lý cụ thể, mơ hồ từ một lãnh đạo cấp cao trong khán giả giữa bài phát biểu.</w:t>
      </w:r>
    </w:p>
    <w:p>
      <w:pPr>
        <w:keepLines/>
        <w:spacing w:line="276" w:lineRule="auto" w:after="60"/>
      </w:pPr>
      <w:r>
        <w:rPr>
          <w:rFonts w:ascii="Arial" w:hAnsi="Arial" w:eastAsia="Arial"/>
          <w:b/>
          <w:sz w:val="22"/>
        </w:rPr>
        <w:t xml:space="preserve">Task line 2: </w:t>
      </w:r>
      <w:r>
        <w:rPr>
          <w:rFonts w:ascii="Arial" w:hAnsi="Arial" w:eastAsia="Arial"/>
          <w:sz w:val="22"/>
        </w:rPr>
        <w:t>Decide deliberately not to let this genuine uncertainty alter the planned message in real time./Quyết định một cách có chủ đích không để sự không chắc chắn chân thực này thay đổi thông điệp đã lên kế hoạch trong thời gian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room too anxiously, mid-delivery, risks compromising a message that was carefully chosen in advance./Nhận diện rằng việc đọc một căn phòng quá lo lắng, giữa chừng trình bày, có nguy cơ làm tổn hại một thông điệp đã được chọn cẩn thận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protecting the keynote's integrity from being reshaped by a single, possibly meaningless gesture./Ghi nhận kỷ luật này là bảo vệ tính toàn vẹn của bài phát biểu chính khỏi bị định hình lại bởi một cử chỉ đơn lẻ, có thể vô nghĩa.</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crossed arms could mean anything, and assigning it certain meaning would be its own kind of dishonesty./Nhận diện rằng việc một người cố vấn khoanh tay có thể có nghĩa bất cứ điều gì, và gán cho nó một ý nghĩa chắc chắn sẽ là một hình thức không trung thực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under genuine uncertainty is itself a quiet demonstration of the keynote's own argument./Nhận diện rằng sự điềm tĩnh dưới sự không chắc chắn chân thực này tự nó là một minh chứng thầm lặng cho chính luận điểm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an ambiguous senior reaction alter a carefully chosen message mid-delivery, trusting the planned words over an uncertain read of one gesture./Chủ động từ chối để một phản ứng cấp cao mơ hồ thay đổi một thông điệp đã được chọn cẩn thận giữa chừng trình bày, tin tưởng những lời đã lên kế hoạch hơn một cách đọc không chắc chắn về một cử chỉ.</w:t>
      </w:r>
    </w:p>
    <w:p>
      <w:pPr>
        <w:keepLines/>
        <w:spacing w:line="276" w:lineRule="auto" w:after="60"/>
      </w:pPr>
      <w:r>
        <w:rPr>
          <w:rFonts w:ascii="Arial" w:hAnsi="Arial" w:eastAsia="Arial"/>
          <w:b/>
          <w:sz w:val="22"/>
        </w:rPr>
        <w:t xml:space="preserve">Tony: </w:t>
      </w:r>
      <w:r>
        <w:rPr>
          <w:rFonts w:ascii="Arial" w:hAnsi="Arial" w:eastAsia="Arial"/>
          <w:sz w:val="22"/>
        </w:rPr>
        <w:t>Today closes with a keynote's honest argument made, and a room now waiting to test it with real questions./Hôm nay khép lại với luận điểm trung thực của bài phát biểu chính đã được đưa ra, và một căn phòng giờ đây đang chờ thử thách nó bằng những câu hỏi thật.</w:t>
      </w:r>
    </w:p>
    <w:p>
      <w:pPr>
        <w:pStyle w:val="Heading2"/>
      </w:pPr>
      <w:r>
        <w:rPr>
          <w:rFonts w:ascii="Arial" w:hAnsi="Arial" w:eastAsia="Arial"/>
          <w:b/>
          <w:sz w:val="26"/>
        </w:rPr>
        <w:t>NGÀY 4: Phần hỏi đáp — một câu hỏi xúc động</w:t>
      </w:r>
    </w:p>
    <w:p>
      <w:pPr>
        <w:keepLines/>
        <w:spacing w:line="276" w:lineRule="auto" w:after="60"/>
      </w:pPr>
      <w:r>
        <w:rPr>
          <w:rFonts w:ascii="Arial" w:hAnsi="Arial" w:eastAsia="Arial"/>
          <w:b/>
          <w:sz w:val="22"/>
        </w:rPr>
        <w:t xml:space="preserve">Audience Member: </w:t>
      </w:r>
      <w:r>
        <w:rPr>
          <w:rFonts w:ascii="Arial" w:hAnsi="Arial" w:eastAsia="Arial"/>
          <w:sz w:val="22"/>
        </w:rPr>
        <w:t>Was there a moment you wanted to quit, honestly, in four years this demanding?/Có lúc nào anh muốn bỏ cuộc không, thật lòng, trong bốn năm đòi hỏi nhiều đến vậy?</w:t>
      </w:r>
    </w:p>
    <w:p>
      <w:pPr>
        <w:keepLines/>
        <w:spacing w:line="276" w:lineRule="auto" w:after="60"/>
      </w:pPr>
      <w:r>
        <w:rPr>
          <w:rFonts w:ascii="Arial" w:hAnsi="Arial" w:eastAsia="Arial"/>
          <w:b/>
          <w:sz w:val="22"/>
        </w:rPr>
        <w:t xml:space="preserve">Tony: </w:t>
      </w:r>
      <w:r>
        <w:rPr>
          <w:rFonts w:ascii="Arial" w:hAnsi="Arial" w:eastAsia="Arial"/>
          <w:sz w:val="22"/>
        </w:rPr>
        <w:t>Once, honestly, during a factory launch that almost failed because of an equipment fire./Có một lần, thật lòng, trong một lần khởi động nhà máy suýt thất bại vì hỏa hoạn thiết bị.</w:t>
      </w:r>
    </w:p>
    <w:p>
      <w:pPr>
        <w:keepLines/>
        <w:spacing w:line="276" w:lineRule="auto" w:after="60"/>
      </w:pPr>
      <w:r>
        <w:rPr>
          <w:rFonts w:ascii="Arial" w:hAnsi="Arial" w:eastAsia="Arial"/>
          <w:b/>
          <w:sz w:val="22"/>
        </w:rPr>
        <w:t>ANSWERING AN UNEXPECTEDLY PERSONAL QUESTION HONESTLY IN FRONT OF FOUR HUNDRED PEOPLE / TRẢ LỜI MỘT CÂU HỎI BẤT NGỜ MANG TÍNH CÁ NHÂN MỘT CÁCH TRUNG THỰC TRƯỚC BỐN TRĂM NGƯỜI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vulnerable question that shifts the register of the entire room./Hỏi một câu hỏi thực sự mang tính cá nhân, dễ tổn thương làm thay đổi cung bậc của toàn bộ căn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real crisis rather than deflecting toward a safer, general answer./Trả lời trung thực bằng một cuộc khủng hoảng cụ thể, có thật thay vì né tránh sang một câu trả lời an toàn hơn,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could easily be deflected with humour, but honesty here matters more./Nhận diện rằng chính câu hỏi này dễ dàng có thể bị né tránh bằng sự hài hước, nhưng sự trung thực ở đây quan trọng hơn.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peak of the entire trip, more revealing than any prepared keynote line./Ghi nhận khoảnh khắc này là đỉnh điểm cảm xúc của cả chuyến đi, tiết lộ nhiều hơn bất kỳ câu nói bài phát biểu chính đã chuẩn bị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fire specifically connects a public global audience directly to a private thesis chapter./Nhận diện rằng việc nêu tên cụ thể vụ cháy kết nối trực tiếp một khán giả toàn cầu công khai với một chương luận văn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live and unscripted, models exactly the habit just named minutes earlier./Nhận diện rằng việc trả lời điều này trung thực, trực tiếp và không có kịch bản, làm mẫu chính xác thói quen vừa được nêu tên vài phút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answer an unexpectedly personal question honestly in front of four hundred people, choosing a specific real crisis over a safer, deflecting answer./Chủ động trả lời một câu hỏi bất ngờ mang tính cá nhân một cách trung thực trước bốn trăm người, chọn một cuộc khủng hoảng thật cụ thể thay vì một câu trả lời né tránh, an toàn hơn.</w:t>
      </w:r>
    </w:p>
    <w:p>
      <w:pPr>
        <w:keepLines/>
        <w:spacing w:line="276" w:lineRule="auto" w:after="60"/>
      </w:pPr>
      <w:r>
        <w:rPr>
          <w:rFonts w:ascii="Arial" w:hAnsi="Arial" w:eastAsia="Arial"/>
          <w:b/>
          <w:sz w:val="22"/>
        </w:rPr>
        <w:t xml:space="preserve">Tony: </w:t>
      </w:r>
      <w:r>
        <w:rPr>
          <w:rFonts w:ascii="Arial" w:hAnsi="Arial" w:eastAsia="Arial"/>
          <w:sz w:val="22"/>
        </w:rPr>
        <w:t>I didn't quit because a framework agreement I'd built years earlier absorbed the damage instead of me./Tôi đã không bỏ cuộc vì một hợp đồng khung tôi xây từ nhiều năm trước đã hấp thụ thiệt hại thay tôi.</w:t>
      </w:r>
    </w:p>
    <w:p>
      <w:pPr>
        <w:keepLines/>
        <w:spacing w:line="276" w:lineRule="auto" w:after="60"/>
      </w:pPr>
      <w:r>
        <w:rPr>
          <w:rFonts w:ascii="Arial" w:hAnsi="Arial" w:eastAsia="Arial"/>
          <w:b/>
          <w:sz w:val="22"/>
        </w:rPr>
        <w:t xml:space="preserve">Audience Member: </w:t>
      </w:r>
      <w:r>
        <w:rPr>
          <w:rFonts w:ascii="Arial" w:hAnsi="Arial" w:eastAsia="Arial"/>
          <w:sz w:val="22"/>
        </w:rPr>
        <w:t>So the systems you built also held you up, not just your teams./Vậy các hệ thống anh xây cũng nâng đỡ chính anh, không chỉ đội của anh.</w:t>
      </w:r>
    </w:p>
    <w:p>
      <w:pPr>
        <w:keepLines/>
        <w:spacing w:line="276" w:lineRule="auto" w:after="60"/>
      </w:pPr>
      <w:r>
        <w:rPr>
          <w:rFonts w:ascii="Arial" w:hAnsi="Arial" w:eastAsia="Arial"/>
          <w:b/>
          <w:sz w:val="22"/>
        </w:rPr>
        <w:t>RECEIVING A LISTENER'S PRECISE SYNTHESIS OF A TRUTH NOT YET FULLY NAMED ONESELF / ĐÓN NHẬN SỰ TỔNG HỢP CHÍNH XÁC CỦA MỘT NGƯỜI NGHE VỀ MỘT SỰ THẬT CHƯA ĐƯỢC CHÍNH MÌNH NÊU TÊN ĐẦY ĐỦ</w:t>
      </w:r>
    </w:p>
    <w:p>
      <w:pPr>
        <w:keepLines/>
        <w:spacing w:line="276" w:lineRule="auto" w:after="60"/>
      </w:pPr>
      <w:r>
        <w:rPr>
          <w:rFonts w:ascii="Arial" w:hAnsi="Arial" w:eastAsia="Arial"/>
          <w:b/>
          <w:sz w:val="22"/>
        </w:rPr>
        <w:t xml:space="preserve">Task line 1: </w:t>
      </w:r>
      <w:r>
        <w:rPr>
          <w:rFonts w:ascii="Arial" w:hAnsi="Arial" w:eastAsia="Arial"/>
          <w:sz w:val="22"/>
        </w:rPr>
        <w:t>Explain the specific mechanism, a prior agreement, that absorbed real damage during a genuine crisis./Giải thích cơ chế cụ thể, một hợp đồng trước đó, đã hấp thụ thiệt hại thật sự trong một cuộc khủng hoảng chân thực.</w:t>
      </w:r>
    </w:p>
    <w:p>
      <w:pPr>
        <w:keepLines/>
        <w:spacing w:line="276" w:lineRule="auto" w:after="60"/>
      </w:pPr>
      <w:r>
        <w:rPr>
          <w:rFonts w:ascii="Arial" w:hAnsi="Arial" w:eastAsia="Arial"/>
          <w:b/>
          <w:sz w:val="22"/>
        </w:rPr>
        <w:t xml:space="preserve">Task line 2: </w:t>
      </w:r>
      <w:r>
        <w:rPr>
          <w:rFonts w:ascii="Arial" w:hAnsi="Arial" w:eastAsia="Arial"/>
          <w:sz w:val="22"/>
        </w:rPr>
        <w:t>Receive a listener's precise, unprompted synthesis naming a truth not yet fully articulated by the speaker./Đón nhận sự tổng hợp chính xác, không được yêu cầu của một người nghe nêu tên một sự thật chưa được người nói diễn đạt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an audience member reaching this insight independently validates it as genuinely true, not rehearsed./Nhận diện rằng một khán giả đạt đến cái nhìn sâu sắc này một cách độc lập xác nhận nó thật sự đúng, không phải đã diễn tập.</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more valuable than any line originally prepared for the keynote itself./Ghi nhận sự tổng hợp này có giá trị hơn bất kỳ câu nói nào ban đầu được chuẩn bị cho chính bài phát biểu.</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systems protecting their builder too, was genuinely new even to the person who built them./Nhận diện rằng cái nhìn sâu sắc này, các hệ thống cũng bảo vệ chính người xây dựng chúng, thật sự mới ngay cả với người đã xây dựng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what the Advanced Polish quote about a safety net will later be built from./Nhận diện rằng chính sự trao đổi này là điều câu trích dẫn Advanced Polish về tấm lưới an toàn sau này sẽ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listener's precise synthesis of a truth not yet fully named oneself, confirming it aloud rather than merely accepting the compliment./Chủ động đón nhận sự tổng hợp chính xác của một người nghe về một sự thật chưa được chính mình nêu tên đầy đủ, xác nhận nó thành lời thay vì chỉ đơn thuần chấp nhận lời khen.</w:t>
      </w:r>
    </w:p>
    <w:p>
      <w:pPr>
        <w:keepLines/>
        <w:spacing w:line="276" w:lineRule="auto" w:after="60"/>
      </w:pPr>
      <w:r>
        <w:rPr>
          <w:rFonts w:ascii="Arial" w:hAnsi="Arial" w:eastAsia="Arial"/>
          <w:b/>
          <w:sz w:val="22"/>
        </w:rPr>
        <w:t xml:space="preserve">Tony: </w:t>
      </w:r>
      <w:r>
        <w:rPr>
          <w:rFonts w:ascii="Arial" w:hAnsi="Arial" w:eastAsia="Arial"/>
          <w:sz w:val="22"/>
        </w:rPr>
        <w:t>Exactly, I think that's the part nobody tells you when they say "build systems, not heroics."/Chính xác, tôi nghĩ đó là phần không ai nói cho bạn khi họ bảo "xây hệ thống, không phải chủ nghĩa anh hùng."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question, then we need to let Tony breathe./Thêm một câu hỏi nữa, rồi mình cần để Tony thở chút.</w:t>
      </w:r>
    </w:p>
    <w:p>
      <w:pPr>
        <w:keepLines/>
        <w:spacing w:line="276" w:lineRule="auto" w:after="60"/>
      </w:pPr>
      <w:r>
        <w:rPr>
          <w:rFonts w:ascii="Arial" w:hAnsi="Arial" w:eastAsia="Arial"/>
          <w:b/>
          <w:sz w:val="22"/>
        </w:rPr>
        <w:t>CONFIRMING A NEWLY SYNTHESISED INSIGHT AS A GENUINE GAP IN COMMON LEADERSHIP ADVICE / XÁC NHẬN MỘT CÁI NHÌN SÂU SẮC VỪA TỔNG HỢP LÀ MỘT LỖ HỔNG THẬT SỰ TRONG LỜI KHUYÊN LÃNH ĐẠO PHỔ BIẾN</w:t>
      </w:r>
    </w:p>
    <w:p>
      <w:pPr>
        <w:keepLines/>
        <w:spacing w:line="276" w:lineRule="auto" w:after="60"/>
      </w:pPr>
      <w:r>
        <w:rPr>
          <w:rFonts w:ascii="Arial" w:hAnsi="Arial" w:eastAsia="Arial"/>
          <w:b/>
          <w:sz w:val="22"/>
        </w:rPr>
        <w:t xml:space="preserve">Task line 1: </w:t>
      </w:r>
      <w:r>
        <w:rPr>
          <w:rFonts w:ascii="Arial" w:hAnsi="Arial" w:eastAsia="Arial"/>
          <w:sz w:val="22"/>
        </w:rPr>
        <w:t>Confirm the audience member's synthesis explicitly, naming it as a genuine gap in common advice./Xác nhận sự tổng hợp của khán giả một cách rõ ràng, nêu tên nó là một lỗ hổng thật sự trong lời khuyên phổ biến.</w:t>
      </w:r>
    </w:p>
    <w:p>
      <w:pPr>
        <w:keepLines/>
        <w:spacing w:line="276" w:lineRule="auto" w:after="60"/>
      </w:pPr>
      <w:r>
        <w:rPr>
          <w:rFonts w:ascii="Arial" w:hAnsi="Arial" w:eastAsia="Arial"/>
          <w:b/>
          <w:sz w:val="22"/>
        </w:rPr>
        <w:t xml:space="preserve">Task line 2: </w:t>
      </w:r>
      <w:r>
        <w:rPr>
          <w:rFonts w:ascii="Arial" w:hAnsi="Arial" w:eastAsia="Arial"/>
          <w:sz w:val="22"/>
        </w:rPr>
        <w:t>Interject warmly to protect the speaker's wellbeing, naming a practical limit after an emotionally demanding exchange./Xen vào một cách ấm áp để bảo vệ sức khỏe của người nói, nêu tên một giới hạn thực tế sau một sự trao đổi đòi hỏi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gap in a widely repeated phrase, "build systems, not heroics," adds genuine new depth to it./Nhận diện rằng việc nêu tên một lỗ hổng trong một cụm từ được lặp lại rộng rãi, "xây hệ thống, không phải chủ nghĩa anh hùng," thêm chiều sâu mới thật sự cho nó.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care shown by a senior leader publicly, protecting a colleague even mid-triumph./Ghi nhận khoảnh khắc này là sự quan tâm được một lãnh đạo cấp cao thể hiện công khai, bảo vệ một đồng nghiệp ngay cả giữa lúc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protective interjection here mirrors the same care shown across years of video calls before this trip./Nhận diện rằng sự xen vào bảo vệ của James ở đây phản chiếu chính sự quan tâm đã thể hiện suốt nhiều năm gọi video trước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protection sets up the choice still to come about whether to actually stop./Nhận diện rằng khoảnh khắc bảo vệ nhỏ này thiết lập cho lựa chọn vẫn sắp đến về việc có thật sự dừng lại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newly synthesised insight as a genuine gap in common leadership advice, while a senior leader protects the speaker's wellbeing mid-triumph./Chủ động xác nhận một cái nhìn sâu sắc vừa tổng hợp là một lỗ hổng thật sự trong lời khuyên lãnh đạo phổ biến, trong khi một lãnh đạo cấp cao bảo vệ sức khỏe của người nói giữa lúc thành công.</w:t>
      </w:r>
    </w:p>
    <w:p>
      <w:pPr>
        <w:keepLines/>
        <w:spacing w:line="276" w:lineRule="auto" w:after="60"/>
      </w:pPr>
      <w:r>
        <w:rPr>
          <w:rFonts w:ascii="Arial" w:hAnsi="Arial" w:eastAsia="Arial"/>
          <w:b/>
          <w:sz w:val="22"/>
        </w:rPr>
        <w:t xml:space="preserve">Tony: </w:t>
      </w:r>
      <w:r>
        <w:rPr>
          <w:rFonts w:ascii="Arial" w:hAnsi="Arial" w:eastAsia="Arial"/>
          <w:sz w:val="22"/>
        </w:rPr>
        <w:t>I'm happy to keep going, honestly, this is the best part of the whole trip./Tôi sẵn lòng tiếp tục, thật lòng, đây là phần hay nhất của cả chuyến đi.</w:t>
      </w:r>
    </w:p>
    <w:p>
      <w:pPr>
        <w:keepLines/>
        <w:spacing w:line="276" w:lineRule="auto" w:after="60"/>
      </w:pPr>
      <w:r>
        <w:rPr>
          <w:rFonts w:ascii="Arial" w:hAnsi="Arial" w:eastAsia="Arial"/>
          <w:b/>
          <w:sz w:val="22"/>
        </w:rPr>
        <w:t xml:space="preserve">Audience Member: </w:t>
      </w:r>
      <w:r>
        <w:rPr>
          <w:rFonts w:ascii="Arial" w:hAnsi="Arial" w:eastAsia="Arial"/>
          <w:sz w:val="22"/>
        </w:rPr>
        <w:t>Did your family know how close it came, at the time, or only afterward?/Gia đình anh có biết chuyện đó gần đến mức nào, vào lúc đó, hay chỉ biết sau này?</w:t>
      </w:r>
    </w:p>
    <w:p>
      <w:pPr>
        <w:keepLines/>
        <w:spacing w:line="276" w:lineRule="auto" w:after="60"/>
      </w:pPr>
      <w:r>
        <w:rPr>
          <w:rFonts w:ascii="Arial" w:hAnsi="Arial" w:eastAsia="Arial"/>
          <w:b/>
          <w:sz w:val="22"/>
        </w:rPr>
        <w:t xml:space="preserve">Tony: </w:t>
      </w:r>
      <w:r>
        <w:rPr>
          <w:rFonts w:ascii="Arial" w:hAnsi="Arial" w:eastAsia="Arial"/>
          <w:sz w:val="22"/>
        </w:rPr>
        <w:t>Only afterward, honestly, and I've never fully explained why I waited to tell them until now./Thật lòng, chỉ biết sau này, và tôi chưa bao giờ giải thích đầy đủ lý do tôi chờ để kể cho họ đến tận bây giờ.</w:t>
      </w:r>
    </w:p>
    <w:p>
      <w:pPr>
        <w:keepLines/>
        <w:spacing w:line="276" w:lineRule="auto" w:after="60"/>
      </w:pPr>
      <w:r>
        <w:rPr>
          <w:rFonts w:ascii="Arial" w:hAnsi="Arial" w:eastAsia="Arial"/>
          <w:b/>
          <w:sz w:val="22"/>
        </w:rPr>
        <w:t>ADMITTING TO A PRIVATE OMISSION LEFT UNEXPLAINED UNTIL A PUBLIC QUESTION FORCED IT INTO THE OPEN / THỪA NHẬN MỘT SỰ BỎ SÓT RIÊNG TƯ CHƯA ĐƯỢC GIẢI THÍCH CHO ĐẾN KHI MỘT CÂU HỎI CÔNG KHAI BUỘC NÓ RA ÁNH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extending the crisis story into its private, family dimension./Hỏi một câu hỏi thực sự thăm dò mở rộng câu chuyện khủng hoảng vào chiều kích gia đình,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family only learned afterward, naming this delay as never fully explained even to himself./Thừa nhận trung thực rằng gia đình chỉ biết sau đó, nêu tên sự trì hoãn này là chưa bao giờ được giải thích đầy đủ ngay cả với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question can surface a private gap in honesty that years of comfortable silence had protected./Nhận diện rằng một câu hỏi công khai có thể làm nổi lên một lỗ hổng trung thực riêng tư mà nhiều năm im lặng thoải mái đã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surprising even to the person answering it in real time./Ghi nhận sự thừa nhận này là thông tin thật sự mới, bất ngờ ngay cả với người trả lời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family from real-time worry is common, but leaving the reason unexamined for years is not./Nhận diện rằng việc bảo vệ gia đình khỏi sự lo lắng thời gian thực là phổ biến, nhưng để lý do đó không được xem xét trong nhiều năm thì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named live and unscripted, is the single most vulnerable moment of the entire trip./Nhận diện rằng lỗ hổng trung thực này, được nêu tên trực tiếp và không có kịch bản, là khoảnh khắc dễ tổn thương nhất duy nhất của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private omission left unexplained until a public question forced it into the open, treating the surprise honestly rather than deflecting it./Chủ động thừa nhận một sự bỏ sót riêng tư chưa được giải thích cho đến khi một câu hỏi công khai buộc nó ra ánh sáng, xử lý sự bất ngờ đó một cách trung thực thay vì né tránh nó.</w:t>
      </w:r>
    </w:p>
    <w:p>
      <w:pPr>
        <w:keepLines/>
        <w:spacing w:line="276" w:lineRule="auto" w:after="60"/>
      </w:pPr>
      <w:r>
        <w:rPr>
          <w:rFonts w:ascii="Arial" w:hAnsi="Arial" w:eastAsia="Arial"/>
          <w:b/>
          <w:sz w:val="22"/>
        </w:rPr>
        <w:t xml:space="preserve">Audience Member: </w:t>
      </w:r>
      <w:r>
        <w:rPr>
          <w:rFonts w:ascii="Arial" w:hAnsi="Arial" w:eastAsia="Arial"/>
          <w:sz w:val="22"/>
        </w:rPr>
        <w:t>That's a hard thing to say out loud, in a room this size./Đó là một điều khó nói thành lời, trong một căn phòng cỡ này.</w:t>
      </w:r>
    </w:p>
    <w:p>
      <w:pPr>
        <w:keepLines/>
        <w:spacing w:line="276" w:lineRule="auto" w:after="60"/>
      </w:pPr>
      <w:r>
        <w:rPr>
          <w:rFonts w:ascii="Arial" w:hAnsi="Arial" w:eastAsia="Arial"/>
          <w:b/>
          <w:sz w:val="22"/>
        </w:rPr>
        <w:t xml:space="preserve">Tony: </w:t>
      </w:r>
      <w:r>
        <w:rPr>
          <w:rFonts w:ascii="Arial" w:hAnsi="Arial" w:eastAsia="Arial"/>
          <w:sz w:val="22"/>
        </w:rPr>
        <w:t>It is, though I think some things only become clear once you're forced to say them somewhere this public./Đúng vậy, dù tôi nghĩ một số điều chỉ trở nên rõ ràng khi bạn bị buộc phải nói chúng ở một nơi công khai thế này.</w:t>
      </w:r>
    </w:p>
    <w:p>
      <w:pPr>
        <w:keepLines/>
        <w:spacing w:line="276" w:lineRule="auto" w:after="60"/>
      </w:pPr>
      <w:r>
        <w:rPr>
          <w:rFonts w:ascii="Arial" w:hAnsi="Arial" w:eastAsia="Arial"/>
          <w:b/>
          <w:sz w:val="22"/>
        </w:rPr>
        <w:t>DISCOVERING THAT PUBLIC PRESSURE CAN CLARIFY A TRUTH PRIVATE REFLECTION NEVER FULLY REACHED / KHÁM PHÁ RẰNG ÁP LỰC CÔNG KHAI CÓ THỂ LÀM RÕ MỘT SỰ THẬT SỰ SUY NGẪM RIÊNG TƯ CHƯA BAO GIỜ HOÀN TOÀN CHẠM TỚI</w:t>
      </w:r>
    </w:p>
    <w:p>
      <w:pPr>
        <w:keepLines/>
        <w:spacing w:line="276" w:lineRule="auto" w:after="60"/>
      </w:pPr>
      <w:r>
        <w:rPr>
          <w:rFonts w:ascii="Arial" w:hAnsi="Arial" w:eastAsia="Arial"/>
          <w:b/>
          <w:sz w:val="22"/>
        </w:rPr>
        <w:t xml:space="preserve">Task line 1: </w:t>
      </w:r>
      <w:r>
        <w:rPr>
          <w:rFonts w:ascii="Arial" w:hAnsi="Arial" w:eastAsia="Arial"/>
          <w:sz w:val="22"/>
        </w:rPr>
        <w:t>Acknowledge the genuine difficulty of the admission just made, naming the room's scale explicitly./Thừa nhận sự khó khăn chân thực của sự thừa nhận vừa được đưa ra, nêu tên quy mô căn phòng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Agree while offering a broader observation about how public pressure can clarify previously unexamined truths./Đồng ý trong khi đưa ra một quan sát rộng hơn về cách áp lực công khai có thể làm rõ những sự thật chưa được xem xét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private reflection alone, over years, had not produced the clarity this single public moment just did./Nhận diện rằng sự suy ngẫm riêng tư đơn thuần, qua nhiều năm, chưa tạo ra sự rõ ràng mà chính khoảnh khắc công khai duy nhất này vừa tạo ra.</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a genuinely unexpected benefit of public speaking beyond its obvious communication purpose./Ghi nhận khám phá này là một lợi ích thật sự bất ngờ của việc nói trước công chúng vượt ra ngoài mục đích giao tiếp rõ ràng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will need to be processed further, privately, once the stage and the room are gone./Nhận diện rằng cái nhìn sâu sắc này sẽ cần được xử lý thêm, riêng tư, một khi sân khấu và căn phòng không còn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sets up the honest conversation still needed at home, once the trip actually ends./Nhận diện rằng khoảnh khắc này trực tiếp thiết lập cho cuộc trò chuyện trung thực vẫn cần thiết ở nhà, một khi chuyến đi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public pressure can clarify a truth private reflection never fully reached, naming this discovery openly rather than treating it as merely uncomfortable./Chủ động khám phá rằng áp lực công khai có thể làm rõ một sự thật sự suy ngẫm riêng tư chưa bao giờ hoàn toàn chạm tới, nêu tên khám phá này một cách cởi mở thay vì chỉ xem nó là khó chịu.</w:t>
      </w:r>
    </w:p>
    <w:p>
      <w:pPr>
        <w:keepLines/>
        <w:spacing w:line="276" w:lineRule="auto" w:after="60"/>
      </w:pPr>
      <w:r>
        <w:rPr>
          <w:rFonts w:ascii="Arial" w:hAnsi="Arial" w:eastAsia="Arial"/>
          <w:b/>
          <w:sz w:val="22"/>
        </w:rPr>
        <w:t xml:space="preserve">Board Member, Global Risk: </w:t>
      </w:r>
      <w:r>
        <w:rPr>
          <w:rFonts w:ascii="Arial" w:hAnsi="Arial" w:eastAsia="Arial"/>
          <w:sz w:val="22"/>
        </w:rPr>
        <w:t>I want to note something for the room, that answer just modelled the exact habit you told us to build./Tôi muốn ghi nhận điều gì đó cho căn phòng, câu trả lời đó vừa làm mẫu chính xác thói quen anh đã bảo chúng tôi xây dựng.</w:t>
      </w:r>
    </w:p>
    <w:p>
      <w:pPr>
        <w:keepLines/>
        <w:spacing w:line="276" w:lineRule="auto" w:after="60"/>
      </w:pPr>
      <w:r>
        <w:rPr>
          <w:rFonts w:ascii="Arial" w:hAnsi="Arial" w:eastAsia="Arial"/>
          <w:b/>
          <w:sz w:val="22"/>
        </w:rPr>
        <w:t xml:space="preserve">Tony: </w:t>
      </w:r>
      <w:r>
        <w:rPr>
          <w:rFonts w:ascii="Arial" w:hAnsi="Arial" w:eastAsia="Arial"/>
          <w:sz w:val="22"/>
        </w:rPr>
        <w:t>I hadn't noticed that myself, honestly, thank you for pointing it out before I could take credit for planning it./Thật lòng tôi chưa tự nhận ra điều đó, cảm ơn cô vì đã chỉ ra trước khi tôi có thể nhận công vì đã lên kế hoạch cho nó.</w:t>
      </w:r>
    </w:p>
    <w:p>
      <w:pPr>
        <w:keepLines/>
        <w:spacing w:line="276" w:lineRule="auto" w:after="60"/>
      </w:pPr>
      <w:r>
        <w:rPr>
          <w:rFonts w:ascii="Arial" w:hAnsi="Arial" w:eastAsia="Arial"/>
          <w:b/>
          <w:sz w:val="22"/>
        </w:rPr>
        <w:t>RECEIVING PUBLIC RECOGNITION FOR AN UNPLANNED ACT OF CONSISTENCY, WITHOUT CLAIMING CREDIT FOR PLANNING IT / ĐÓN NHẬN SỰ CÔNG NHẬN CÔNG KHAI CHO MỘT HÀNH ĐỘNG NHẤT QUÁN KHÔNG CÓ KẾ HOẠCH, MÀ KHÔNG NHẬN CÔNG VÌ ĐÃ LÊN KẾ HOẠCH CHO NÓ</w:t>
      </w:r>
    </w:p>
    <w:p>
      <w:pPr>
        <w:keepLines/>
        <w:spacing w:line="276" w:lineRule="auto" w:after="60"/>
      </w:pPr>
      <w:r>
        <w:rPr>
          <w:rFonts w:ascii="Arial" w:hAnsi="Arial" w:eastAsia="Arial"/>
          <w:b/>
          <w:sz w:val="22"/>
        </w:rPr>
        <w:t xml:space="preserve">Task line 1: </w:t>
      </w:r>
      <w:r>
        <w:rPr>
          <w:rFonts w:ascii="Arial" w:hAnsi="Arial" w:eastAsia="Arial"/>
          <w:sz w:val="22"/>
        </w:rPr>
        <w:t>Publicly note a meta-observation, that a live answer just demonstrated the habit taught minutes earlier./Công khai lưu ý một quan sát bậc cao, rằng một câu trả lời trực tiếp vừa thể hiện thói quen đã dạy vài phút trước.</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noticing this consistency in the moment, refusing to falsely claim it as intentional./Thừa nhận trung thực đã không nhận ra sự nhất quán này ngay lúc đó, từ chối giả vờ nhận nó là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credit for an accidental consistency would itself be a small, ironic dishonesty./Nhận diện rằng việc nhận công cho một sự nhất quán tình cờ tự nó sẽ là một sự không trung thực nhỏ, mỉa mai.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correction as more convincing proof of the habit than any deliberate demonstration could provide./Ghi nhận sự sửa chữa trung thực này là bằng chứng thuyết phục hơn cho thói quen so với bất kỳ sự trình diễn có chủ đích nào có thể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catching this pattern live reflects the same rigorous attention shown throughout her career./Nhận diện rằng một thành viên hội đồng quản trị bắt được mẫu hình này trực tiếp phản ánh chính sự chú ý nghiêm ngặt đã thể hiện suốt sự nghiệp của bà.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correction is itself another live example of the same habit, layered one level deeper./Nhận diện rằng sự sửa chữa nhỏ, trung thực này tự nó là một ví dụ trực tiếp khác của cùng thói quen đó, được xếp lớp sâu hơn một mức.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public recognition for an unplanned act of consistency without claiming credit for planning it, letting the honest correction stand as its own proof./Chủ động đón nhận sự công nhận công khai cho một hành động nhất quán không có kế hoạch mà không nhận công vì đã lên kế hoạch cho nó, để sự sửa chữa trung thực đứng vững như bằng chứng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fire story told publicly for the first time, and a room that heard it exactly as it happened./Hôm nay khép lại với một câu chuyện về vụ cháy được kể công khai lần đầu tiên, và một căn phòng đã nghe nó đúng như nó đã xảy ra.</w:t>
      </w:r>
    </w:p>
    <w:p>
      <w:pPr>
        <w:pStyle w:val="Heading2"/>
      </w:pPr>
      <w:r>
        <w:rPr>
          <w:rFonts w:ascii="Arial" w:hAnsi="Arial" w:eastAsia="Arial"/>
          <w:b/>
          <w:sz w:val="26"/>
        </w:rPr>
        <w:t>NGÀY 5: Sau bài phát biểu — tiệc chiêu đãi</w:t>
      </w:r>
    </w:p>
    <w:p>
      <w:pPr>
        <w:keepLines/>
        <w:spacing w:line="276" w:lineRule="auto" w:after="60"/>
      </w:pPr>
      <w:r>
        <w:rPr>
          <w:rFonts w:ascii="Arial" w:hAnsi="Arial" w:eastAsia="Arial"/>
          <w:b/>
          <w:sz w:val="22"/>
        </w:rPr>
        <w:t xml:space="preserve">Ashley Audit Lead: </w:t>
      </w:r>
      <w:r>
        <w:rPr>
          <w:rFonts w:ascii="Arial" w:hAnsi="Arial" w:eastAsia="Arial"/>
          <w:sz w:val="22"/>
        </w:rPr>
        <w:t>Tony, that answer about the fire, I didn't know that story before today./Tony, câu trả lời về vụ cháy đó, tôi chưa biết câu chuyện đó trước hôm nay.</w:t>
      </w:r>
    </w:p>
    <w:p>
      <w:pPr>
        <w:keepLines/>
        <w:spacing w:line="276" w:lineRule="auto" w:after="60"/>
      </w:pPr>
      <w:r>
        <w:rPr>
          <w:rFonts w:ascii="Arial" w:hAnsi="Arial" w:eastAsia="Arial"/>
          <w:b/>
          <w:sz w:val="22"/>
        </w:rPr>
        <w:t xml:space="preserve">Tony: </w:t>
      </w:r>
      <w:r>
        <w:rPr>
          <w:rFonts w:ascii="Arial" w:hAnsi="Arial" w:eastAsia="Arial"/>
          <w:sz w:val="22"/>
        </w:rPr>
        <w:t>It's in my MBA thesis actually, chapter three, if you're ever bored enough to read it./Thật ra nó nằm trong luận văn MBA của tôi đó, chương ba, nếu chị có lúc nào rảnh muốn đọc.</w:t>
      </w:r>
    </w:p>
    <w:p>
      <w:pPr>
        <w:keepLines/>
        <w:spacing w:line="276" w:lineRule="auto" w:after="60"/>
      </w:pPr>
      <w:r>
        <w:rPr>
          <w:rFonts w:ascii="Arial" w:hAnsi="Arial" w:eastAsia="Arial"/>
          <w:b/>
          <w:sz w:val="22"/>
        </w:rPr>
        <w:t>POINTING A CURIOUS COLLEAGUE TOWARD THE FULL, WRITTEN VERSION OF A STORY JUST TOLD ALOUD / CHỈ MỘT ĐỒNG NGHIỆP TÒ MÒ ĐẾN PHIÊN BẢN ĐẦY ĐỦ, ĐÃ VIẾT CỦA MỘT CÂU CHUYỆN VỪA ĐƯỢC KỂ THÀNH LỜI</w:t>
      </w:r>
    </w:p>
    <w:p>
      <w:pPr>
        <w:keepLines/>
        <w:spacing w:line="276" w:lineRule="auto" w:after="60"/>
      </w:pPr>
      <w:r>
        <w:rPr>
          <w:rFonts w:ascii="Arial" w:hAnsi="Arial" w:eastAsia="Arial"/>
          <w:b/>
          <w:sz w:val="22"/>
        </w:rPr>
        <w:t xml:space="preserve">Task line 1: </w:t>
      </w:r>
      <w:r>
        <w:rPr>
          <w:rFonts w:ascii="Arial" w:hAnsi="Arial" w:eastAsia="Arial"/>
          <w:sz w:val="22"/>
        </w:rPr>
        <w:t>Admit genuine surprise at learning new, significant information about a long-known colleague./Thừa nhận sự bất ngờ chân thực khi biết thông tin mới, quan trọng về một đồng nghiệp đã quen biết lâu.</w:t>
      </w:r>
    </w:p>
    <w:p>
      <w:pPr>
        <w:keepLines/>
        <w:spacing w:line="276" w:lineRule="auto" w:after="60"/>
      </w:pPr>
      <w:r>
        <w:rPr>
          <w:rFonts w:ascii="Arial" w:hAnsi="Arial" w:eastAsia="Arial"/>
          <w:b/>
          <w:sz w:val="22"/>
        </w:rPr>
        <w:t xml:space="preserve">Task line 2: </w:t>
      </w:r>
      <w:r>
        <w:rPr>
          <w:rFonts w:ascii="Arial" w:hAnsi="Arial" w:eastAsia="Arial"/>
          <w:sz w:val="22"/>
        </w:rPr>
        <w:t>Point toward a fuller, written version of the story, offering it with self-deprecating humour./Chỉ đến một phiên bản đầy đủ hơn, đã viết của câu chuyện, đưa ra nó với sự hài hước tự trào.</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written for academic purposes now has a genuinely practical, professional second life./Nhận diện rằng một luận văn được viết cho mục đích học thuật giờ đây có một đời sống thứ hai thật sự thực tế, mang tính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offer as the thesis's first informal circulation among the exact senior leaders it was written to influence./Ghi nhận lời đề nghị này là sự lưu hành không chính thức đầu tiên của luận văn giữa chính những lãnh đạo cấp cao nó được viết để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self-deprecating humour here keeps a genuinely significant document from feeling self-important./Nhận diện rằng sự hài hước tự trào ở đây giữ cho một tài liệu thật sự quan trọng không cảm thấy tự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casual offer, made at a reception, may do more for the thesis's real influence than the keynote itself./Nhận diện rằng lời đề nghị thông thường này, được đưa ra tại một buổi tiệc chiêu đãi, có thể làm được nhiều hơn cho ảnh hưởng thật sự của luận văn hơn cả chính bài phát biểu.</w:t>
      </w:r>
    </w:p>
    <w:p>
      <w:pPr>
        <w:keepLines/>
        <w:spacing w:line="276" w:lineRule="auto" w:after="60"/>
      </w:pPr>
      <w:r>
        <w:rPr>
          <w:rFonts w:ascii="Arial" w:hAnsi="Arial" w:eastAsia="Arial"/>
          <w:b/>
          <w:sz w:val="22"/>
        </w:rPr>
        <w:t xml:space="preserve">Task line 7: </w:t>
      </w:r>
      <w:r>
        <w:rPr>
          <w:rFonts w:ascii="Arial" w:hAnsi="Arial" w:eastAsia="Arial"/>
          <w:sz w:val="22"/>
        </w:rPr>
        <w:t>Deliberately point a curious colleague toward the full, written version of a story just told aloud, offering serious work with light, self-deprecating humour./Chủ động chỉ một đồng nghiệp tò mò đến phiên bản đầy đủ, đã viết của một câu chuyện vừa được kể thành lời, đưa ra công trình nghiêm túc với sự hài hước tự trào, nhẹ nhàng.</w:t>
      </w:r>
    </w:p>
    <w:p>
      <w:pPr>
        <w:keepLines/>
        <w:spacing w:line="276" w:lineRule="auto" w:after="60"/>
      </w:pPr>
      <w:r>
        <w:rPr>
          <w:rFonts w:ascii="Arial" w:hAnsi="Arial" w:eastAsia="Arial"/>
          <w:b/>
          <w:sz w:val="22"/>
        </w:rPr>
        <w:t xml:space="preserve">Ashley Sourcing VP: </w:t>
      </w:r>
      <w:r>
        <w:rPr>
          <w:rFonts w:ascii="Arial" w:hAnsi="Arial" w:eastAsia="Arial"/>
          <w:sz w:val="22"/>
        </w:rPr>
        <w:t>Send it to me, I'd genuinely like to read the whole thing./Gửi cho tôi đi, tôi thực sự muốn đọc toàn bộ.</w:t>
      </w:r>
    </w:p>
    <w:p>
      <w:pPr>
        <w:keepLines/>
        <w:spacing w:line="276" w:lineRule="auto" w:after="60"/>
      </w:pPr>
      <w:r>
        <w:rPr>
          <w:rFonts w:ascii="Arial" w:hAnsi="Arial" w:eastAsia="Arial"/>
          <w:b/>
          <w:sz w:val="22"/>
        </w:rPr>
        <w:t xml:space="preserve">Tony: </w:t>
      </w:r>
      <w:r>
        <w:rPr>
          <w:rFonts w:ascii="Arial" w:hAnsi="Arial" w:eastAsia="Arial"/>
          <w:sz w:val="22"/>
        </w:rPr>
        <w:t>I will, tonight, before I forget in the jet lag./Tôi sẽ gửi, tối nay, trước khi quên vì lệch múi giờ.</w:t>
      </w:r>
    </w:p>
    <w:p>
      <w:pPr>
        <w:keepLines/>
        <w:spacing w:line="276" w:lineRule="auto" w:after="60"/>
      </w:pPr>
      <w:r>
        <w:rPr>
          <w:rFonts w:ascii="Arial" w:hAnsi="Arial" w:eastAsia="Arial"/>
          <w:b/>
          <w:sz w:val="22"/>
        </w:rPr>
        <w:t>COMMITTING TO A SPECIFIC, SAME-NIGHT DEADLINE DESPITE GENUINE EXHAUSTION FROM TRAVEL / CAM KẾT VỚI MỘT HẠN CHÓT CỤ THỂ, TRONG CHÍNH ĐÊM NAY DÙ THẬT SỰ KIỆT SỨC VÌ DI CHUYỂN</w:t>
      </w:r>
    </w:p>
    <w:p>
      <w:pPr>
        <w:keepLines/>
        <w:spacing w:line="276" w:lineRule="auto" w:after="60"/>
      </w:pPr>
      <w:r>
        <w:rPr>
          <w:rFonts w:ascii="Arial" w:hAnsi="Arial" w:eastAsia="Arial"/>
          <w:b/>
          <w:sz w:val="22"/>
        </w:rPr>
        <w:t xml:space="preserve">Task line 1: </w:t>
      </w:r>
      <w:r>
        <w:rPr>
          <w:rFonts w:ascii="Arial" w:hAnsi="Arial" w:eastAsia="Arial"/>
          <w:sz w:val="22"/>
        </w:rPr>
        <w:t>Request the full document directly, expressing genuine rather than polite interest./Yêu cầu tài liệu đầy đủ trực tiếp, thể hiện sự quan tâm chân thực thay vì lịch sự.</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same-night deadline, honestly naming jet lag as a real risk to keeping it./Cam kết với một hạn chót cụ thể trong chính đêm nay, trung thực nêu tên lệch múi giờ là một rủi ro thật sự cho việc giữ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honest reason a promise might slip makes the commitment more credible, not less./Nhận diện rằng việc nêu tên một lý do cụ thể, trung thực khiến một lời hứa có thể trượt khiến cam kết đáng tin hơn, không kém hơn.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keepable-promise principle taught to Van just one lesson earlier./Ghi nhận cam kết này là mở rộng chính nguyên tắc lời hứa-có-thể-giữ đã dạy cho Van chỉ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the thesis tonight, exhausted, matters more than sending a polished cover note days later./Nhận diện rằng việc gửi luận văn tối nay, dù kiệt sức, quan trọng hơn việc gửi một lời giới thiệu đã đánh bóng nhiều ngày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commitment closes the reception on the same note of practical honesty as the keynote itself./Nhận diện rằng cam kết nhỏ, trung thực này khép lại buổi tiệc chiêu đãi bằng chính nốt nhạc trung thực thực tế như chính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same-night deadline despite genuine exhaustion from travel, naming the real risk honestly rather than overpromising politely./Chủ động cam kết với một hạn chót cụ thể, trong chính đêm nay dù thật sự kiệt sức vì di chuyển, nêu tên rủi ro thật sự một cách trung thực thay vì hứa hẹn quá mức một cách lịch sự.</w:t>
      </w:r>
    </w:p>
    <w:p>
      <w:pPr>
        <w:keepLines/>
        <w:spacing w:line="276" w:lineRule="auto" w:after="60"/>
      </w:pPr>
      <w:r>
        <w:rPr>
          <w:rFonts w:ascii="Arial" w:hAnsi="Arial" w:eastAsia="Arial"/>
          <w:b/>
          <w:sz w:val="22"/>
        </w:rPr>
        <w:t xml:space="preserve">Board Member, Global Risk: </w:t>
      </w:r>
      <w:r>
        <w:rPr>
          <w:rFonts w:ascii="Arial" w:hAnsi="Arial" w:eastAsia="Arial"/>
          <w:sz w:val="22"/>
        </w:rPr>
        <w:t>Any plans for a seventh plant, now that Cambodia's proven out?/Có kế hoạch cho nhà máy thứ bảy không, giờ Campuchia đã chứng minh được rồi?</w:t>
      </w:r>
    </w:p>
    <w:p>
      <w:pPr>
        <w:keepLines/>
        <w:spacing w:line="276" w:lineRule="auto" w:after="60"/>
      </w:pPr>
      <w:r>
        <w:rPr>
          <w:rFonts w:ascii="Arial" w:hAnsi="Arial" w:eastAsia="Arial"/>
          <w:b/>
          <w:sz w:val="22"/>
        </w:rPr>
        <w:t xml:space="preserve">Tony: </w:t>
      </w:r>
      <w:r>
        <w:rPr>
          <w:rFonts w:ascii="Arial" w:hAnsi="Arial" w:eastAsia="Arial"/>
          <w:sz w:val="22"/>
        </w:rPr>
        <w:t>Not yet, honestly, I'm still making sure five and six are excellent before I chase a seventh./Chưa có, thật lòng, tôi vẫn đang đảm bảo năm và sáu thật xuất sắc trước khi đuổi theo cái thứ bảy.</w:t>
      </w:r>
    </w:p>
    <w:p>
      <w:pPr>
        <w:keepLines/>
        <w:spacing w:line="276" w:lineRule="auto" w:after="60"/>
      </w:pPr>
      <w:r>
        <w:rPr>
          <w:rFonts w:ascii="Arial" w:hAnsi="Arial" w:eastAsia="Arial"/>
          <w:b/>
          <w:sz w:val="22"/>
        </w:rPr>
        <w:t>DECLINING AN INVITATION TO EXPAND AMBITION BEFORE CURRENT COMMITMENTS ARE GENUINELY EXCELLENT / TỪ CHỐI LỜI MỜI MỞ RỘNG THAM VỌNG TRƯỚC KHI CÁC CAM KẾT HIỆN TẠI THẬT SỰ XUẤT SẮC</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inviting expansion given recent, proven success./Hỏi một câu hỏi tự nhiên, hướng tới tương lai mời gọi sự mở rộng xét đến thành công gần đây,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Decline the expansion honestly, naming the exact discipline of finishing current commitments first./Từ chối sự mở rộng một cách trung thực, nêu tên chính xác kỷ luật hoàn thiện các cam kết hiện tại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 inviting ambition tests whether success has produced discipline or overreach./Nhận diện rằng một thành viên hội đồng quản trị mời gọi tham vọng kiểm tra liệu thành công đã tạo ra kỷ luật hay sự vươn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same sequencing discipline first practised with the rooftop solar pilot at Wanek 4./Ghi nhận sự kiềm chế này là chính kỷ luật sắp xếp trình tự lần đầu được thực hành với thí điểm điện mặt trời áp mái tại Wanek 4.</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premature expansion at a global keynote reception carries more weight than declining it privately./Nhận diện rằng việc từ chối sự mở rộng quá sớm tại một buổi tiệc chiêu đãi bài phát biểu chính toàn cầu mang trọng lượng nhiều hơn việc từ chối nó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restraint gives the whole day's honesty a consistent, disciplined final note./Nhận diện rằng sự kiềm chế khép lại này mang lại cho sự trung thực của cả ngày một nốt nhạc cuối cùng nhất quán, có kỷ luật.</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invitation to expand ambition before current commitments are genuinely excellent, treating disciplined sequencing as more valuable than visible growth./Chủ động từ chối lời mời mở rộng tham vọng trước khi các cam kết hiện tại thật sự xuất sắc, xem sự sắp xếp trình tự có kỷ luật có giá trị hơn sự phát triển hữu hình.</w:t>
      </w:r>
    </w:p>
    <w:p>
      <w:pPr>
        <w:keepLines/>
        <w:spacing w:line="276" w:lineRule="auto" w:after="60"/>
      </w:pPr>
      <w:r>
        <w:rPr>
          <w:rFonts w:ascii="Arial" w:hAnsi="Arial" w:eastAsia="Arial"/>
          <w:b/>
          <w:sz w:val="22"/>
        </w:rPr>
        <w:t xml:space="preserve">SVP Global Supply Chain: </w:t>
      </w:r>
      <w:r>
        <w:rPr>
          <w:rFonts w:ascii="Arial" w:hAnsi="Arial" w:eastAsia="Arial"/>
          <w:sz w:val="22"/>
        </w:rPr>
        <w:t>Someone's already asking if you'll speak again next year, word travels fast in this building./Đã có người hỏi liệu năm sau em có phát biểu lại không rồi, tin tức lan nhanh trong tòa nhà này lắm.</w:t>
      </w:r>
    </w:p>
    <w:p>
      <w:pPr>
        <w:keepLines/>
        <w:spacing w:line="276" w:lineRule="auto" w:after="60"/>
      </w:pPr>
      <w:r>
        <w:rPr>
          <w:rFonts w:ascii="Arial" w:hAnsi="Arial" w:eastAsia="Arial"/>
          <w:b/>
          <w:sz w:val="22"/>
        </w:rPr>
        <w:t xml:space="preserve">Tony: </w:t>
      </w:r>
      <w:r>
        <w:rPr>
          <w:rFonts w:ascii="Arial" w:hAnsi="Arial" w:eastAsia="Arial"/>
          <w:sz w:val="22"/>
        </w:rPr>
        <w:t>I'd want to earn that invitation with another year of results first, not just tonight's reception./Tôi muốn xứng đáng với lời mời đó bằng một năm kết quả nữa trước, không chỉ bằng buổi tiệc chiêu đãi tối nay.</w:t>
      </w:r>
    </w:p>
    <w:p>
      <w:pPr>
        <w:keepLines/>
        <w:spacing w:line="276" w:lineRule="auto" w:after="60"/>
      </w:pPr>
      <w:r>
        <w:rPr>
          <w:rFonts w:ascii="Arial" w:hAnsi="Arial" w:eastAsia="Arial"/>
          <w:b/>
          <w:sz w:val="22"/>
        </w:rPr>
        <w:t>WANTING A FUTURE INVITATION EARNED THROUGH RESULTS RATHER THAN GRANTED BY TONIGHT'S GOODWILL / MUỐN MỘT LỜI MỜI TƯƠNG LAI ĐƯỢC XỨNG ĐÁNG QUA KẾT QUẢ THAY VÌ ĐƯỢC TRAO BỞI THIỆN CHÍ TỐI NAY</w:t>
      </w:r>
    </w:p>
    <w:p>
      <w:pPr>
        <w:keepLines/>
        <w:spacing w:line="276" w:lineRule="auto" w:after="60"/>
      </w:pPr>
      <w:r>
        <w:rPr>
          <w:rFonts w:ascii="Arial" w:hAnsi="Arial" w:eastAsia="Arial"/>
          <w:b/>
          <w:sz w:val="22"/>
        </w:rPr>
        <w:t xml:space="preserve">Task line 1: </w:t>
      </w:r>
      <w:r>
        <w:rPr>
          <w:rFonts w:ascii="Arial" w:hAnsi="Arial" w:eastAsia="Arial"/>
          <w:sz w:val="22"/>
        </w:rPr>
        <w:t>Relay flattering, fast-moving news about future interest generated by tonight's performance./Chuyển tiếp tin tức tâng bốc, lan nhanh về sự quan tâm tương lai được tạo ra bởi buổi trình bày tối nay.</w:t>
      </w:r>
    </w:p>
    <w:p>
      <w:pPr>
        <w:keepLines/>
        <w:spacing w:line="276" w:lineRule="auto" w:after="60"/>
      </w:pPr>
      <w:r>
        <w:rPr>
          <w:rFonts w:ascii="Arial" w:hAnsi="Arial" w:eastAsia="Arial"/>
          <w:b/>
          <w:sz w:val="22"/>
        </w:rPr>
        <w:t xml:space="preserve">Task line 2: </w:t>
      </w:r>
      <w:r>
        <w:rPr>
          <w:rFonts w:ascii="Arial" w:hAnsi="Arial" w:eastAsia="Arial"/>
          <w:sz w:val="22"/>
        </w:rPr>
        <w:t>Decline to accept the invitation as already earned, insisting on another year of real results first./Từ chối chấp nhận lời mời như đã xứng đáng, khăng khăng đòi thêm một năm kết quả thật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reputation built on one good night risks building on genuinely unstable ground./Nhận diện rằng việc chấp nhận danh tiếng được xây trên một đêm tốt đẹp có nguy cơ xây trên nền tảng thật sự không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consistent with the same discipline that declined a seventh plant just hours earlier./Ghi nhận bản năng này là nhất quán với chính kỷ luật đã từ chối nhà máy thứ bảy chỉ vài giờ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protects against confusing a single successful performance with a genuinely proven track record./Nhận diện rằng sự kiềm chế này bảo vệ khỏi việc nhầm lẫn một buổi trình bày thành công đơn lẻ với một thành tích thật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to re-earn recognition, rather than bank it, is itself the habit named earlier that afternoon./Nhận diện rằng việc muốn xứng đáng lại với sự công nhận, thay vì tích lũy nó, tự nó là thói quen đã được nêu tên trước đó vào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a future invitation earned through another year of real results rather than granted by tonight's warm reception alone./Chủ động muốn một lời mời tương lai được xứng đáng qua thêm một năm kết quả thật thay vì được trao chỉ bởi buổi tiệc chiêu đãi ấm áp tối nay.</w:t>
      </w:r>
    </w:p>
    <w:p>
      <w:pPr>
        <w:keepLines/>
        <w:spacing w:line="276" w:lineRule="auto" w:after="60"/>
      </w:pPr>
      <w:r>
        <w:rPr>
          <w:rFonts w:ascii="Arial" w:hAnsi="Arial" w:eastAsia="Arial"/>
          <w:b/>
          <w:sz w:val="22"/>
        </w:rPr>
        <w:t xml:space="preserve">Ashley Sourcing VP: </w:t>
      </w:r>
      <w:r>
        <w:rPr>
          <w:rFonts w:ascii="Arial" w:hAnsi="Arial" w:eastAsia="Arial"/>
          <w:sz w:val="22"/>
        </w:rPr>
        <w:t>That answer is exactly why people are already asking./Chính câu trả lời đó là lý do người ta đã hỏi rồi.</w:t>
      </w:r>
    </w:p>
    <w:p>
      <w:pPr>
        <w:keepLines/>
        <w:spacing w:line="276" w:lineRule="auto" w:after="60"/>
      </w:pPr>
      <w:r>
        <w:rPr>
          <w:rFonts w:ascii="Arial" w:hAnsi="Arial" w:eastAsia="Arial"/>
          <w:b/>
          <w:sz w:val="22"/>
        </w:rPr>
        <w:t xml:space="preserve">Tony: </w:t>
      </w:r>
      <w:r>
        <w:rPr>
          <w:rFonts w:ascii="Arial" w:hAnsi="Arial" w:eastAsia="Arial"/>
          <w:sz w:val="22"/>
        </w:rPr>
        <w:t>Maybe, though I'd rather it be the results talking next year, not tonight's answer./Có lẽ vậy, dù tôi thà để kết quả lên tiếng vào năm sau, không phải câu trả lời tối nay.</w:t>
      </w:r>
    </w:p>
    <w:p>
      <w:pPr>
        <w:keepLines/>
        <w:spacing w:line="276" w:lineRule="auto" w:after="60"/>
      </w:pPr>
      <w:r>
        <w:rPr>
          <w:rFonts w:ascii="Arial" w:hAnsi="Arial" w:eastAsia="Arial"/>
          <w:b/>
          <w:sz w:val="22"/>
        </w:rPr>
        <w:t>REDIRECTING PRAISE FOR A GOOD ANSWER TOWARD THE FUTURE RESULTS IT PROMISES TO DELIVER / CHUYỂN HƯỚNG LỜI KHEN CHO MỘT CÂU TRẢ LỜI HAY SANG NHỮNG KẾT QUẢ TƯƠNG LAI NÓ HỨA HẸN MANG LẠI</w:t>
      </w:r>
    </w:p>
    <w:p>
      <w:pPr>
        <w:keepLines/>
        <w:spacing w:line="276" w:lineRule="auto" w:after="60"/>
      </w:pPr>
      <w:r>
        <w:rPr>
          <w:rFonts w:ascii="Arial" w:hAnsi="Arial" w:eastAsia="Arial"/>
          <w:b/>
          <w:sz w:val="22"/>
        </w:rPr>
        <w:t xml:space="preserve">Task line 1: </w:t>
      </w:r>
      <w:r>
        <w:rPr>
          <w:rFonts w:ascii="Arial" w:hAnsi="Arial" w:eastAsia="Arial"/>
          <w:sz w:val="22"/>
        </w:rPr>
        <w:t>Point out, admiringly, that the humble answer itself is generating the exact reputation it claims to avoid./Chỉ ra, với sự ngưỡng mộ, rằng chính câu trả lời khiêm tốn đang tạo ra chính danh tiếng nó tuyên bố tránh né.</w:t>
      </w:r>
    </w:p>
    <w:p>
      <w:pPr>
        <w:keepLines/>
        <w:spacing w:line="276" w:lineRule="auto" w:after="60"/>
      </w:pPr>
      <w:r>
        <w:rPr>
          <w:rFonts w:ascii="Arial" w:hAnsi="Arial" w:eastAsia="Arial"/>
          <w:b/>
          <w:sz w:val="22"/>
        </w:rPr>
        <w:t xml:space="preserve">Task line 2: </w:t>
      </w:r>
      <w:r>
        <w:rPr>
          <w:rFonts w:ascii="Arial" w:hAnsi="Arial" w:eastAsia="Arial"/>
          <w:sz w:val="22"/>
        </w:rPr>
        <w:t>Redirect the praise once more, preferring future results to speak louder than any single answer tonight./Chuyển hướng lời khen một lần nữa, ưu tiên kết quả tương lai lên tiếng to hơn bất kỳ câu trả lời đơn lẻ nào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the genuine paradox that humility itself can become a form of impressiveness, worth naming rather than ignoring./Nhận diện nghịch lý chân thực rằng chính sự khiêm tốn có thể trở thành một hình thức gây ấn tượng, đáng được nêu tên thay vì bỏ qua.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genuinely self-aware acknowledgement of the paradox, rather than false modesty performed again./Ghi nhận sự trao đổi này là một sự thừa nhận thật sự tự nhận thức về nghịch lý đó, thay vì sự khiêm tốn giả tạo được trình diễn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consistently redirecting praise toward future proof, even when caught in the paradox, still holds real integrity./Nhận diện rằng việc liên tục chuyển hướng lời khen sang bằng chứng tương lai, ngay cả khi bị bắt gặp trong nghịch lý, vẫn giữ tính chính trực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redirection closes the reception on the same disciplined note the whole day has maintained./Nhận diện rằng sự chuyển hướng cuối cùng này khép lại buổi tiệc chiêu đãi bằng chính nốt nhạc có kỷ luật cả ngày đã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praise for a good answer toward the future results it promises to deliver, acknowledging the paradox honestly rather than pretending not to notice it./Chủ động chuyển hướng lời khen cho một câu trả lời hay sang những kết quả tương lai nó hứa hẹn mang lại, thừa nhận nghịch lý một cách trung thực thay vì giả vờ không nhận ra nó.</w:t>
      </w:r>
    </w:p>
    <w:p>
      <w:pPr>
        <w:keepLines/>
        <w:spacing w:line="276" w:lineRule="auto" w:after="60"/>
      </w:pPr>
      <w:r>
        <w:rPr>
          <w:rFonts w:ascii="Arial" w:hAnsi="Arial" w:eastAsia="Arial"/>
          <w:b/>
          <w:sz w:val="22"/>
        </w:rPr>
        <w:t xml:space="preserve">Ashley Audit Lead: </w:t>
      </w:r>
      <w:r>
        <w:rPr>
          <w:rFonts w:ascii="Arial" w:hAnsi="Arial" w:eastAsia="Arial"/>
          <w:sz w:val="22"/>
        </w:rPr>
        <w:t>You've barely touched your food, is that nerves finally catching up, or just jet lag?/Anh gần như chưa đụng đến đồ ăn, đó là do lo lắng cuối cùng đã bắt kịp, hay chỉ là lệch múi giờ?</w:t>
      </w:r>
    </w:p>
    <w:p>
      <w:pPr>
        <w:keepLines/>
        <w:spacing w:line="276" w:lineRule="auto" w:after="60"/>
      </w:pPr>
      <w:r>
        <w:rPr>
          <w:rFonts w:ascii="Arial" w:hAnsi="Arial" w:eastAsia="Arial"/>
          <w:b/>
          <w:sz w:val="22"/>
        </w:rPr>
        <w:t xml:space="preserve">Tony: </w:t>
      </w:r>
      <w:r>
        <w:rPr>
          <w:rFonts w:ascii="Arial" w:hAnsi="Arial" w:eastAsia="Arial"/>
          <w:sz w:val="22"/>
        </w:rPr>
        <w:t>Both, honestly, though mostly I think I'm still somewhere between the stage and this room./Thật lòng, cả hai, dù chủ yếu tôi nghĩ tôi vẫn đang ở đâu đó giữa sân khấu và căn phòng này.</w:t>
      </w:r>
    </w:p>
    <w:p>
      <w:pPr>
        <w:keepLines/>
        <w:spacing w:line="276" w:lineRule="auto" w:after="60"/>
      </w:pPr>
      <w:r>
        <w:rPr>
          <w:rFonts w:ascii="Arial" w:hAnsi="Arial" w:eastAsia="Arial"/>
          <w:b/>
          <w:sz w:val="22"/>
        </w:rPr>
        <w:t>NAMING THE DISORIENTING GAP BETWEEN A PUBLIC PEAK AND THE ORDINARY MOMENT RIGHT AFTER IT / NÊU TÊN KHOẢNG TRỐNG GÂY MẤT PHƯƠNG HƯỚNG GIỮA MỘT ĐỈNH ĐIỂM CÔNG KHAI VÀ KHOẢNH KHẮC BÌNH THƯỜNG NGAY SAU ĐÓ</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untouched food, as a caring, observant check-in./Nhận thấy một chi tiết nhỏ, mang tính thể chất, đồ ăn chưa đụng đến, như một sự kiểm tra quan tâm, tinh ý.</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plausible causes, then name a more precise, disorienting feeling underneath them./Trả lời trung thực với cả hai nguyên nhân có thể, sau đó nêu tên một cảm giác chính xác hơn, gây mất phương hướng bên dưới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the gap between an intense public peak and its ordinary aftermath is genuinely disorienting, not imagined./Nhận diện rằng khoảng trống giữa một đỉnh điểm công khai mãnh liệt và hậu quả bình thường của nó thật sự gây mất phương hướng, không phải tưởng tượng.</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more useful than simply attributing the feeling to fatigue alone./Ghi nhận việc nêu tên trung thực này hữu ích hơn việc chỉ đơn thuần quy cảm giác đó cho sự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"between the stage and this room" captures something specific that neither "nervous" nor "tired" alone would./Nhận diện rằng "giữa sân khấu và căn phòng này" nắm bắt điều gì đó cụ thể mà riêng "lo lắng" hay "mệt mỏi" sẽ không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small, caring observation opens space for this honest, precise naming to happen at all./Nhận diện rằng quan sát nhỏ, quan tâm của một đồng nghiệp mở ra không gian để việc nêu tên trung thực, chính xác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disorienting gap between a public peak and the ordinary moment right after it, offering a precise feeling rather than a simple, single-cause explanation./Chủ động nêu tên khoảng trống gây mất phương hướng giữa một đỉnh điểm công khai và khoảnh khắc bình thường ngay sau đó, đưa ra một cảm giác chính xác thay vì một lời giải thích đơn giản, một nguyên nhân.</w:t>
      </w:r>
    </w:p>
    <w:p>
      <w:pPr>
        <w:keepLines/>
        <w:spacing w:line="276" w:lineRule="auto" w:after="60"/>
      </w:pPr>
      <w:r>
        <w:rPr>
          <w:rFonts w:ascii="Arial" w:hAnsi="Arial" w:eastAsia="Arial"/>
          <w:b/>
          <w:sz w:val="22"/>
        </w:rPr>
        <w:t xml:space="preserve">Tony: </w:t>
      </w:r>
      <w:r>
        <w:rPr>
          <w:rFonts w:ascii="Arial" w:hAnsi="Arial" w:eastAsia="Arial"/>
          <w:sz w:val="22"/>
        </w:rPr>
        <w:t>Today closes with a reception full of small, honest promises, each one more real than a toast could ever be./Hôm nay khép lại với một buổi tiệc chiêu đãi đầy những lời hứa nhỏ, trung thực, mỗi lời chân thực hơn bất kỳ lời chúc mừng nào có thể có.</w:t>
      </w:r>
    </w:p>
    <w:p>
      <w:pPr>
        <w:pStyle w:val="Heading2"/>
      </w:pPr>
      <w:r>
        <w:rPr>
          <w:rFonts w:ascii="Arial" w:hAnsi="Arial" w:eastAsia="Arial"/>
          <w:b/>
          <w:sz w:val="26"/>
        </w:rPr>
        <w:t>NGÀY 6: Chiều muộn — một khoảnh khắc riêng tư</w:t>
      </w:r>
    </w:p>
    <w:p>
      <w:pPr>
        <w:keepLines/>
        <w:spacing w:line="276" w:lineRule="auto" w:after="60"/>
      </w:pPr>
      <w:r>
        <w:rPr>
          <w:rFonts w:ascii="Arial" w:hAnsi="Arial" w:eastAsia="Arial"/>
          <w:b/>
          <w:sz w:val="22"/>
        </w:rPr>
        <w:t xml:space="preserve">Tony: </w:t>
      </w:r>
      <w:r>
        <w:rPr>
          <w:rFonts w:ascii="Arial" w:hAnsi="Arial" w:eastAsia="Arial"/>
          <w:sz w:val="22"/>
        </w:rPr>
        <w:t>Standing outside this building, I keep thinking about how small Wanek 2 felt by comparison, four years ago./Đứng bên ngoài tòa nhà này, anh cứ nghĩ về việc Wanek 2 trông nhỏ bé thế nào khi so sánh, bốn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Everyone who's stood where you're standing thought the exact same thing, myself included./Ai từng đứng ở vị trí em đang đứng cũng nghĩ y hệt vậy, kể cả anh.</w:t>
      </w:r>
    </w:p>
    <w:p>
      <w:pPr>
        <w:keepLines/>
        <w:spacing w:line="276" w:lineRule="auto" w:after="60"/>
      </w:pPr>
      <w:r>
        <w:rPr>
          <w:rFonts w:ascii="Arial" w:hAnsi="Arial" w:eastAsia="Arial"/>
          <w:b/>
          <w:sz w:val="22"/>
        </w:rPr>
        <w:t>FEELING SCALE BECOME PHYSICALLY REAL ONLY WHILE STANDING DIRECTLY NEXT TO IT / CẢM THẤY QUY MÔ TRỞ NÊN THẬT SỰ VỀ MẶT VẬT LÝ CHỈ KHI ĐỨNG TRỰC TIẾP CẠNH NÓ</w:t>
      </w:r>
    </w:p>
    <w:p>
      <w:pPr>
        <w:keepLines/>
        <w:spacing w:line="276" w:lineRule="auto" w:after="60"/>
      </w:pPr>
      <w:r>
        <w:rPr>
          <w:rFonts w:ascii="Arial" w:hAnsi="Arial" w:eastAsia="Arial"/>
          <w:b/>
          <w:sz w:val="22"/>
        </w:rPr>
        <w:t xml:space="preserve">Task line 1: </w:t>
      </w:r>
      <w:r>
        <w:rPr>
          <w:rFonts w:ascii="Arial" w:hAnsi="Arial" w:eastAsia="Arial"/>
          <w:sz w:val="22"/>
        </w:rPr>
        <w:t>Voice a quiet, reflective comparison between a small, familiar place and this genuinely large one./Nói ra một sự so sánh yên tĩnh, mang tính suy ngẫm giữa một nơi nhỏ, quen thuộc và nơi thật sự lớn này.</w:t>
      </w:r>
    </w:p>
    <w:p>
      <w:pPr>
        <w:keepLines/>
        <w:spacing w:line="276" w:lineRule="auto" w:after="60"/>
      </w:pPr>
      <w:r>
        <w:rPr>
          <w:rFonts w:ascii="Arial" w:hAnsi="Arial" w:eastAsia="Arial"/>
          <w:b/>
          <w:sz w:val="22"/>
        </w:rPr>
        <w:t xml:space="preserve">Task line 2: </w:t>
      </w:r>
      <w:r>
        <w:rPr>
          <w:rFonts w:ascii="Arial" w:hAnsi="Arial" w:eastAsia="Arial"/>
          <w:sz w:val="22"/>
        </w:rPr>
        <w:t>Confirm this exact reaction as universal among everyone who has stood in the same position before./Xác nhận chính phản ứng này là phổ quát giữa mọi người từng đứng ở cùng vị trí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however often described in numbers, only becomes emotionally real through direct physical comparison./Nhận diện rằng quy mô, dù được mô tả bằng số liệu bao nhiêu lần, chỉ trở nên thật sự về mặt cảm xúc qua sự so sánh vật lý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reaction as a genuine, universal rite of passage for anyone reaching this specific moment./Ghi nhận phản ứng chung này là một nghi thức chuyển tiếp chân thực, phổ quát cho bất kỳ ai đạt đến khoảnh khắc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including himself in this universal reaction closes a distance between mentor and mentee./Nhận diện rằng việc James bao gồm chính mình trong phản ứng phổ quát này khép lại một khoảng cách giữa người cố vấn và người được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moment outside the building genuinely completes the day differently than the keynote's applause could./Nhận diện rằng khoảnh khắc yên tĩnh bên ngoài tòa nhà này thật sự hoàn thành ngày theo cách khác với tiếng vỗ tay của bài phát biểu chính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scale become physically real only while standing directly next to it, sharing this quiet reaction rather than keeping it private./Chủ động cảm thấy quy mô trở nên thật sự về mặt vật lý chỉ khi đứng trực tiếp cạnh nó, chia sẻ phản ứng yên tĩnh này thay vì giữ nó riêng tư.</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 for that./Điều đó lạ mà an ủi thật, cảm ơn anh vì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Safe flight home tomorrow, Tony, and truly, well done today./Chuyến bay về an toàn nhé Tony, và thật lòng, làm tốt lắm hôm nay.</w:t>
      </w:r>
    </w:p>
    <w:p>
      <w:pPr>
        <w:keepLines/>
        <w:spacing w:line="276" w:lineRule="auto" w:after="60"/>
      </w:pPr>
      <w:r>
        <w:rPr>
          <w:rFonts w:ascii="Arial" w:hAnsi="Arial" w:eastAsia="Arial"/>
          <w:b/>
          <w:sz w:val="22"/>
        </w:rPr>
        <w:t>FINDING GENUINE COMFORT IN A SHARED, UNIVERSAL REACTION RATHER THAN A UNIQUE PERSONAL ONE / TÌM THẤY SỰ AN ỦI CHÂN THỰC TRONG MỘT PHẢN ỨNG CHUNG, PHỔ QUÁT THAY VÌ MỘT PHẢN ỨNG CÁ NHÂN DUY NHẤT</w:t>
      </w:r>
    </w:p>
    <w:p>
      <w:pPr>
        <w:keepLines/>
        <w:spacing w:line="276" w:lineRule="auto" w:after="60"/>
      </w:pPr>
      <w:r>
        <w:rPr>
          <w:rFonts w:ascii="Arial" w:hAnsi="Arial" w:eastAsia="Arial"/>
          <w:b/>
          <w:sz w:val="22"/>
        </w:rPr>
        <w:t xml:space="preserve">Task line 1: </w:t>
      </w:r>
      <w:r>
        <w:rPr>
          <w:rFonts w:ascii="Arial" w:hAnsi="Arial" w:eastAsia="Arial"/>
          <w:sz w:val="22"/>
        </w:rPr>
        <w:t>Name the comfort found in shared, universal experience explicitly, calling it oddly reassuring./Nêu tên sự an ủi tìm thấy trong trải nghiệm chung, phổ quát một cách rõ ràng, gọi nó là an tâm một cách lạ kỳ.</w:t>
      </w:r>
    </w:p>
    <w:p>
      <w:pPr>
        <w:keepLines/>
        <w:spacing w:line="276" w:lineRule="auto" w:after="60"/>
      </w:pPr>
      <w:r>
        <w:rPr>
          <w:rFonts w:ascii="Arial" w:hAnsi="Arial" w:eastAsia="Arial"/>
          <w:b/>
          <w:sz w:val="22"/>
        </w:rPr>
        <w:t xml:space="preserve">Task line 2: </w:t>
      </w:r>
      <w:r>
        <w:rPr>
          <w:rFonts w:ascii="Arial" w:hAnsi="Arial" w:eastAsia="Arial"/>
          <w:sz w:val="22"/>
        </w:rPr>
        <w:t>Close the exchange warmly, offering genuine, specific well-wishes for the journey home./Khép lại sự trao đổi một cách ấm áp, đưa ra lời chúc chân thực, cụ thể cho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comfort found in universality, not uniqueness, quietly counters the isolating pressure of high achievement./Nhận diện rằng sự an ủi tìm thấy trong tính phổ quát, không phải tính duy nhất, thầm lặng chống lại áp lực cô lập của thành tựu cao.</w:t>
      </w:r>
    </w:p>
    <w:p>
      <w:pPr>
        <w:keepLines/>
        <w:spacing w:line="276" w:lineRule="auto" w:after="60"/>
      </w:pPr>
      <w:r>
        <w:rPr>
          <w:rFonts w:ascii="Arial" w:hAnsi="Arial" w:eastAsia="Arial"/>
          <w:b/>
          <w:sz w:val="22"/>
        </w:rPr>
        <w:t xml:space="preserve">Task line 4: </w:t>
      </w:r>
      <w:r>
        <w:rPr>
          <w:rFonts w:ascii="Arial" w:hAnsi="Arial" w:eastAsia="Arial"/>
          <w:sz w:val="22"/>
        </w:rPr>
        <w:t>Record this small comfort as a genuinely useful emotional tool to carry into whatever scale comes next./Ghi nhận sự an ủi nhỏ này là một công cụ cảm xúc thật sự hữu ích để mang vào bất kỳ quy mô nào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"well done today" from someone who granted the original opportunity carries a specific, earned weight./Nhận diện rằng "làm tốt lắm hôm nay" từ người đã trao cơ hội ban đầu mang một trọng lượng cụ thể,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exchange sets up the final, most personal thank-you still to come./Nhận diện rằng sự trao đổi khép lại yên tĩnh này thiết lập cho lời cảm ơn cuối cùng, mang tính cá nhân nhất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comfort in a shared, universal reaction rather than a unique personal one, letting ordinary human commonality soften an extraordinary day./Chủ động tìm thấy sự an ủi chân thực trong một phản ứng chung, phổ quát thay vì một phản ứng cá nhân duy nhất, để sự tương đồng con người bình thường làm dịu đi một ngày phi thường.</w:t>
      </w:r>
    </w:p>
    <w:p>
      <w:pPr>
        <w:keepLines/>
        <w:spacing w:line="276" w:lineRule="auto" w:after="60"/>
      </w:pPr>
      <w:r>
        <w:rPr>
          <w:rFonts w:ascii="Arial" w:hAnsi="Arial" w:eastAsia="Arial"/>
          <w:b/>
          <w:sz w:val="22"/>
        </w:rPr>
        <w:t xml:space="preserve">Tony: </w:t>
      </w:r>
      <w:r>
        <w:rPr>
          <w:rFonts w:ascii="Arial" w:hAnsi="Arial" w:eastAsia="Arial"/>
          <w:sz w:val="22"/>
        </w:rPr>
        <w:t>Thank you, James, for trusting a Material Planner with all of this, years ago./Cảm ơn anh, James, vì đã tin tưởng một Material Planner với tất cả những điều này, nhiều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Do you remember the first project I actually trusted you with, fully, no oversight?/Em có nhớ dự án đầu tiên anh thực sự tin tưởng giao cho em, hoàn toàn, không giám sát không?</w:t>
      </w:r>
    </w:p>
    <w:p>
      <w:pPr>
        <w:keepLines/>
        <w:spacing w:line="276" w:lineRule="auto" w:after="60"/>
      </w:pPr>
      <w:r>
        <w:rPr>
          <w:rFonts w:ascii="Arial" w:hAnsi="Arial" w:eastAsia="Arial"/>
          <w:b/>
          <w:sz w:val="22"/>
        </w:rPr>
        <w:t xml:space="preserve">Tony: </w:t>
      </w:r>
      <w:r>
        <w:rPr>
          <w:rFonts w:ascii="Arial" w:hAnsi="Arial" w:eastAsia="Arial"/>
          <w:sz w:val="22"/>
        </w:rPr>
        <w:t>I do, the second plant's supplier consolidation, I was terrified and never told you that at the time./Em nhớ, việc hợp nhất nhà cung cấp của nhà máy thứ hai, em đã sợ hãi và chưa bao giờ nói với anh điều đó lúc đó.</w:t>
      </w:r>
    </w:p>
    <w:p>
      <w:pPr>
        <w:keepLines/>
        <w:spacing w:line="276" w:lineRule="auto" w:after="60"/>
      </w:pPr>
      <w:r>
        <w:rPr>
          <w:rFonts w:ascii="Arial" w:hAnsi="Arial" w:eastAsia="Arial"/>
          <w:b/>
          <w:sz w:val="22"/>
        </w:rPr>
        <w:t>REVEALING A YEARS-OLD, NEVER-DISCLOSED FEAR FROM THE EXACT MOMENT TRUST WAS FIRST FULLY EXTENDED / TIẾT LỘ MỘT NỖI SỢ TỪ NHIỀU NĂM TRƯỚC, CHƯA BAO GIỜ ĐƯỢC TIẾT LỘ TỪ CHÍNH KHOẢNH KHẮC SỰ TIN TƯỞNG LẦN ĐẦU ĐƯỢC TRAO TRỌN VẸN</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recalling the exact origin of a long trust relationship./Hỏi một câu hỏi ấm áp, cụ thể nhớ lại chính khởi nguồn của một mối quan hệ tin tưởng lâu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while revealing a genuine fear kept private at the time, never disclosed until now./Xác nhận ký ức đó trong khi tiết lộ một nỗi sợ chân thực được giữ riêng tư vào lúc đó, chưa bao giờ được tiết lộ cho đến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concealing fear from a new mentor at the time was itself a common, understandable early instinct./Nhận diện rằng việc che giấu nỗi sợ với một người cố vấn mới vào lúc đó tự nó là một bản năng ban đầu phổ biến,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years-delayed disclosure as completing an honest account of a relationship's true beginning./Ghi nhận sự tiết lộ trễ nhiều năm này là hoàn thành một lời kể trung thực về khởi đầu thật sự của một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this fear now, once it can no longer affect the outcome, is genuinely safe honesty./Nhận diện rằng việc tiết lộ nỗi sợ này bây giờ, một khi nó không còn có thể ảnh hưởng đến kết quả, là sự trung thực thật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mirrors the exact honesty about fear practised throughout this entire trip./Nhận diện rằng lời thú nhận nhỏ này phản chiếu chính sự trung thực về nỗi sợ đã thực hành suốt cả chuyến đi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years-old, never-disclosed fear from the exact moment trust was first fully extended, completing an honest account only possible in hindsight./Chủ động tiết lộ một nỗi sợ từ nhiều năm trước, chưa bao giờ được tiết lộ từ chính khoảnh khắc sự tin tưởng lần đầu được trao trọn vẹn, hoàn thành một lời kể trung thực chỉ có thể trong hồi tưởng.</w:t>
      </w:r>
    </w:p>
    <w:p>
      <w:pPr>
        <w:keepLines/>
        <w:spacing w:line="276" w:lineRule="auto" w:after="60"/>
      </w:pPr>
      <w:r>
        <w:rPr>
          <w:rFonts w:ascii="Arial" w:hAnsi="Arial" w:eastAsia="Arial"/>
          <w:b/>
          <w:sz w:val="22"/>
        </w:rPr>
        <w:t xml:space="preserve">SVP Global Supply Chain: </w:t>
      </w:r>
      <w:r>
        <w:rPr>
          <w:rFonts w:ascii="Arial" w:hAnsi="Arial" w:eastAsia="Arial"/>
          <w:sz w:val="22"/>
        </w:rPr>
        <w:t>I had no idea, honestly, you hid it well./Anh không hề biết, thật lòng, em giấu nó khá tốt.</w:t>
      </w:r>
    </w:p>
    <w:p>
      <w:pPr>
        <w:keepLines/>
        <w:spacing w:line="276" w:lineRule="auto" w:after="60"/>
      </w:pPr>
      <w:r>
        <w:rPr>
          <w:rFonts w:ascii="Arial" w:hAnsi="Arial" w:eastAsia="Arial"/>
          <w:b/>
          <w:sz w:val="22"/>
        </w:rPr>
        <w:t xml:space="preserve">Tony: </w:t>
      </w:r>
      <w:r>
        <w:rPr>
          <w:rFonts w:ascii="Arial" w:hAnsi="Arial" w:eastAsia="Arial"/>
          <w:sz w:val="22"/>
        </w:rPr>
        <w:t>I learned later that hiding fear well and actually handling it well are two very different skills./Sau này em học được rằng giấu nỗi sợ giỏi và thực sự xử lý nó giỏi là hai kỹ năng rất khác nhau.</w:t>
      </w:r>
    </w:p>
    <w:p>
      <w:pPr>
        <w:keepLines/>
        <w:spacing w:line="276" w:lineRule="auto" w:after="60"/>
      </w:pPr>
      <w:r>
        <w:rPr>
          <w:rFonts w:ascii="Arial" w:hAnsi="Arial" w:eastAsia="Arial"/>
          <w:b/>
          <w:sz w:val="22"/>
        </w:rPr>
        <w:t>DISTINGUISHING BETWEEN HIDING FEAR WELL AND GENUINELY HANDLING IT, LEARNED ONLY IN HINDSIGHT / PHÂN BIỆT GIỮA GIẤU NỖI SỢ GIỎI VÀ THẬT SỰ XỬ LÝ NÓ, CHỈ HỌC ĐƯỢC KHI NHÌN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the successful concealment, complimenting it honestly rather than dismissively./Bày tỏ sự bất ngờ chân thực trước sự che giấu thành công, khen ngợi nó một cách trung thực thay vì xem nhẹ.</w:t>
      </w:r>
    </w:p>
    <w:p>
      <w:pPr>
        <w:keepLines/>
        <w:spacing w:line="276" w:lineRule="auto" w:after="60"/>
      </w:pPr>
      <w:r>
        <w:rPr>
          <w:rFonts w:ascii="Arial" w:hAnsi="Arial" w:eastAsia="Arial"/>
          <w:b/>
          <w:sz w:val="22"/>
        </w:rPr>
        <w:t xml:space="preserve">Task line 2: </w:t>
      </w:r>
      <w:r>
        <w:rPr>
          <w:rFonts w:ascii="Arial" w:hAnsi="Arial" w:eastAsia="Arial"/>
          <w:sz w:val="22"/>
        </w:rPr>
        <w:t>Draw a precise, hard-won distinction between concealing fear skilfully and genuinely managing it well./Rút ra một sự phân biệt chính xác, khó đạt được giữa việc che giấu nỗi sợ khéo léo và thật sự quản lý nó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took real time and later experience to understand, not something known from the start./Nhận diện rằng sự phân biệt này cần thời gian thật sự và kinh nghiệm sau này để hiểu, không phải điều được biết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genuinely valuable, hard-won piece of wisdom worth passing forward to Van and future cohorts./Ghi nhận cái nhìn sâu sắc này là một mảnh trí tuệ thật sự có giá trị, khó đạt được đáng truyền tiếp cho Van và các lứa học viên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hiding fear well can actually delay learning to handle it, a genuinely counterintuitive risk worth naming./Nhận diện rằng việc giấu nỗi sợ giỏi thực ra có thể trì hoãn việc học cách xử lý nó, một rủi ro thật sự phản trực giác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shared at the exact place a career began, gives the whole trip its final, honest thesis./Nhận diện rằng cái nhìn sâu sắc khép lại này, được chia sẻ ngay tại nơi một sự nghiệp bắt đầu, mang lại cho cả chuyến đi luận điểm trung thực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hiding fear well and genuinely handling it, a lesson learned only in hindsight and worth naming explicitly now./Chủ động phân biệt giữa giấu nỗi sợ giỏi và thật sự xử lý nó, một bài học chỉ học được khi nhìn lại và đáng nêu tên rõ ràng bây giờ.</w:t>
      </w:r>
    </w:p>
    <w:p>
      <w:pPr>
        <w:keepLines/>
        <w:spacing w:line="276" w:lineRule="auto" w:after="60"/>
      </w:pPr>
      <w:r>
        <w:rPr>
          <w:rFonts w:ascii="Arial" w:hAnsi="Arial" w:eastAsia="Arial"/>
          <w:b/>
          <w:sz w:val="22"/>
        </w:rPr>
        <w:t xml:space="preserve">SVP Global Supply Chain: </w:t>
      </w:r>
      <w:r>
        <w:rPr>
          <w:rFonts w:ascii="Arial" w:hAnsi="Arial" w:eastAsia="Arial"/>
          <w:sz w:val="22"/>
        </w:rPr>
        <w:t>What will you actually remember from today, once the jet lag fades and the details blur?/Em sẽ thực sự nhớ gì từ hôm nay, một khi lệch múi giờ tan biến và các chi tiết mờ đi?</w:t>
      </w:r>
    </w:p>
    <w:p>
      <w:pPr>
        <w:keepLines/>
        <w:spacing w:line="276" w:lineRule="auto" w:after="60"/>
      </w:pPr>
      <w:r>
        <w:rPr>
          <w:rFonts w:ascii="Arial" w:hAnsi="Arial" w:eastAsia="Arial"/>
          <w:b/>
          <w:sz w:val="22"/>
        </w:rPr>
        <w:t xml:space="preserve">Tony: </w:t>
      </w:r>
      <w:r>
        <w:rPr>
          <w:rFonts w:ascii="Arial" w:hAnsi="Arial" w:eastAsia="Arial"/>
          <w:sz w:val="22"/>
        </w:rPr>
        <w:t>Honestly, probably not the keynote itself, more this exact conversation, right here, right now./Thật lòng, có lẽ không phải chính bài phát biểu, mà là chính cuộc trò chuyện này, ngay đây, ngay bây giờ.</w:t>
      </w:r>
    </w:p>
    <w:p>
      <w:pPr>
        <w:keepLines/>
        <w:spacing w:line="276" w:lineRule="auto" w:after="60"/>
      </w:pPr>
      <w:r>
        <w:rPr>
          <w:rFonts w:ascii="Arial" w:hAnsi="Arial" w:eastAsia="Arial"/>
          <w:b/>
          <w:sz w:val="22"/>
        </w:rPr>
        <w:t>PREDICTING THAT A QUIET CONVERSATION WILL OUTLAST THE FORMAL EVENT THAT MADE IT POSSIBLE / DỰ ĐOÁN RẰNG MỘT CUỘC TRÒ CHUYỆN YÊN TĨNH SẼ TỒN TẠI LÂU HƠN SỰ KIỆN CHÍNH THỨC ĐÃ KHIẾN NÓ TRỞ NÊN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which memory will actually survive time and distance./Hỏi một câu hỏi thực sự mang tính suy ngẫm về ký ức nào thật sự sẽ tồn tại qua thời gian và khoảng cách.</w:t>
      </w:r>
    </w:p>
    <w:p>
      <w:pPr>
        <w:keepLines/>
        <w:spacing w:line="276" w:lineRule="auto" w:after="60"/>
      </w:pPr>
      <w:r>
        <w:rPr>
          <w:rFonts w:ascii="Arial" w:hAnsi="Arial" w:eastAsia="Arial"/>
          <w:b/>
          <w:sz w:val="22"/>
        </w:rPr>
        <w:t xml:space="preserve">Task line 2: </w:t>
      </w:r>
      <w:r>
        <w:rPr>
          <w:rFonts w:ascii="Arial" w:hAnsi="Arial" w:eastAsia="Arial"/>
          <w:sz w:val="22"/>
        </w:rPr>
        <w:t>Predict honestly that a small, quiet moment will outlast the large, formal event that enabled it./Dự đoán trung thực rằng một khoảnh khắc nhỏ, yên tĩnh sẽ tồn tại lâu hơn sự kiện lớn, chính thức đã cho phép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achievements often fade into general impressions while specific human moments stay sharp./Nhận diện rằng những thành tựu chính thức thường mờ dần thành những ấn tượng chung trong khi những khoảnh khắc con người cụ thể vẫn sắc nét.</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same choice made earlier, replaying an audience synthesis over the applause./Ghi nhận dự đoán này là nhất quán với chính lựa chọn đã đưa ra trước đó, phát lại một sự tổng hợp khán giả hơn tiếng vỗ tay.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prediction, made to the very person in the conversation, is itself a genuine compliment./Nhận diện rằng dự đoán này, được đưa ra với chính người trong cuộc trò chuyện, tự nó là một lời khen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will likely prove itself true, the way the earlier board decision proved itself during the typhoon./Nhận diện rằng sự trao đổi khép lại này có khả năng sẽ tự chứng minh đúng, giống cách quyết định hội đồng trước đó đã tự chứng minh trong cơn bão.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quiet conversation will outlast the formal event that made it possible, naming this prediction honestly as a genuine compliment./Chủ động dự đoán rằng một cuộc trò chuyện yên tĩnh sẽ tồn tại lâu hơn sự kiện chính thức đã khiến nó trở nên có thể, nêu tên dự đoán này một cách trung thực như một lời khen chân thực.</w:t>
      </w:r>
    </w:p>
    <w:p>
      <w:pPr>
        <w:keepLines/>
        <w:spacing w:line="276" w:lineRule="auto" w:after="60"/>
      </w:pPr>
      <w:r>
        <w:rPr>
          <w:rFonts w:ascii="Arial" w:hAnsi="Arial" w:eastAsia="Arial"/>
          <w:b/>
          <w:sz w:val="22"/>
        </w:rPr>
        <w:t xml:space="preserve">SVP Global Supply Chain: </w:t>
      </w:r>
      <w:r>
        <w:rPr>
          <w:rFonts w:ascii="Arial" w:hAnsi="Arial" w:eastAsia="Arial"/>
          <w:sz w:val="22"/>
        </w:rPr>
        <w:t>That might be the nicest thing anyone's said to me at one of these events./Đó có lẽ là điều tử tế nhất ai đó từng nói với anh tại một trong những sự kiện này.</w:t>
      </w:r>
    </w:p>
    <w:p>
      <w:pPr>
        <w:keepLines/>
        <w:spacing w:line="276" w:lineRule="auto" w:after="60"/>
      </w:pPr>
      <w:r>
        <w:rPr>
          <w:rFonts w:ascii="Arial" w:hAnsi="Arial" w:eastAsia="Arial"/>
          <w:b/>
          <w:sz w:val="22"/>
        </w:rPr>
        <w:t xml:space="preserve">Tony: </w:t>
      </w:r>
      <w:r>
        <w:rPr>
          <w:rFonts w:ascii="Arial" w:hAnsi="Arial" w:eastAsia="Arial"/>
          <w:sz w:val="22"/>
        </w:rPr>
        <w:t>Good, I meant it more than anything I said on that stage tonight./Tốt, em có ý điều đó nhiều hơn bất cứ điều gì em đã nói trên sân khấu đó tối nay.</w:t>
      </w:r>
    </w:p>
    <w:p>
      <w:pPr>
        <w:keepLines/>
        <w:spacing w:line="276" w:lineRule="auto" w:after="60"/>
      </w:pPr>
      <w:r>
        <w:rPr>
          <w:rFonts w:ascii="Arial" w:hAnsi="Arial" w:eastAsia="Arial"/>
          <w:b/>
          <w:sz w:val="22"/>
        </w:rPr>
        <w:t>MEANING A SMALL, PRIVATE COMPLIMENT MORE THAN ANY LINE FROM A CAREFULLY PREPARED PUBLIC SPEECH / CÓ Ý MỘT LỜI KHEN NHỎ, RIÊNG TƯ NHIỀU HƠN BẤT KỲ CÂU NÓI NÀO TỪ MỘT BÀI PHÁT BIỂU CÔNG KHAI ĐÃ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Receive the compliment with genuine, visible warmth, naming its rarity among similar formal events./Đón nhận lời khen với sự ấm áp chân thực, rõ ràng, nêu tên tính hiếm hoi của nó giữa các sự kiện chính thức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sincerity explicitly, ranking it above every carefully prepared line from the keynote itself./Xác nhận sự chân thành một cách rõ ràng, xếp hạng nó trên mọi câu nói đã chuẩn bị kỹ lưỡng từ chính bài phát biểu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unscripted, private words can carry more genuine weight than an entire carefully rehearsed public speech./Nhận diện rằng những lời không có kịch bản, riêng tư có thể mang trọng lượng chân thực nhiều hơn cả một bài phát biểu công khai đã diễn tập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final, quiet confirmation of everything the keynote's honesty argument was actually about./Ghi nhận thứ hạng này là sự xác nhận cuối cùng, yên tĩnh cho mọi điều luận điểm trung thực của bài phát biểu chính thật sự nói về.</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private moment, unwitnessed by four hundred people, is genuinely the trip's real emotional centre./Nhận diện rằng khoảnh khắc riêng tư này, không được bốn trăm người chứng kiến, thật sự là trung tâm cảm xúc thật sự của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completes the full circle from Material Planner to this exact quiet moment outside headquarters./Nhận diện rằng sự trao đổi khép lại này hoàn thành trọn vẹn vòng tròn từ Material Planner đến chính khoảnh khắc yên tĩnh này bên ngoài trụ sở chính.</w:t>
      </w:r>
    </w:p>
    <w:p>
      <w:pPr>
        <w:keepLines/>
        <w:spacing w:line="276" w:lineRule="auto" w:after="60"/>
      </w:pPr>
      <w:r>
        <w:rPr>
          <w:rFonts w:ascii="Arial" w:hAnsi="Arial" w:eastAsia="Arial"/>
          <w:b/>
          <w:sz w:val="22"/>
        </w:rPr>
        <w:t xml:space="preserve">Task line 7: </w:t>
      </w:r>
      <w:r>
        <w:rPr>
          <w:rFonts w:ascii="Arial" w:hAnsi="Arial" w:eastAsia="Arial"/>
          <w:sz w:val="22"/>
        </w:rPr>
        <w:t>Deliberately mean a small, private compliment more than any line from a carefully prepared public speech, ranking genuine connection above rehearsed eloquence./Chủ động có ý một lời khen nhỏ, riêng tư nhiều hơn bất kỳ câu nói nào từ một bài phát biểu công khai đã chuẩn bị kỹ lưỡng, xếp hạng sự kết nối chân thực trên sự hùng biện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a thank-you four years overdue, finally said out loud, standing in the exact place it was earned./Hôm nay khép lại với một lời cảm ơn đã trễ bốn năm, cuối cùng được nói thành lời, đứng ngay tại nơi nó đã được xứng đáng.</w:t>
      </w:r>
    </w:p>
    <w:p>
      <w:pPr>
        <w:pStyle w:val="Heading2"/>
      </w:pPr>
      <w:r>
        <w:rPr>
          <w:rFonts w:ascii="Arial" w:hAnsi="Arial" w:eastAsia="Arial"/>
          <w:b/>
          <w:sz w:val="26"/>
        </w:rPr>
        <w:t>NGÀY 7: Buổi tối — cuộc gọi với Linh từ khách sạn</w:t>
      </w:r>
    </w:p>
    <w:p>
      <w:pPr>
        <w:keepLines/>
        <w:spacing w:line="276" w:lineRule="auto" w:after="60"/>
      </w:pPr>
      <w:r>
        <w:rPr>
          <w:rFonts w:ascii="Arial" w:hAnsi="Arial" w:eastAsia="Arial"/>
          <w:b/>
          <w:sz w:val="22"/>
        </w:rPr>
        <w:t xml:space="preserve">Wife: </w:t>
      </w:r>
      <w:r>
        <w:rPr>
          <w:rFonts w:ascii="Arial" w:hAnsi="Arial" w:eastAsia="Arial"/>
          <w:sz w:val="22"/>
        </w:rPr>
        <w:t>How was it, actually, not the summary you'll give everyone else tomorrow./Thực sự thế nào, không phải bản tóm tắt anh sẽ kể cho mọi người khác vào ngày mai.</w:t>
      </w:r>
    </w:p>
    <w:p>
      <w:pPr>
        <w:keepLines/>
        <w:spacing w:line="276" w:lineRule="auto" w:after="60"/>
      </w:pPr>
      <w:r>
        <w:rPr>
          <w:rFonts w:ascii="Arial" w:hAnsi="Arial" w:eastAsia="Arial"/>
          <w:b/>
          <w:sz w:val="22"/>
        </w:rPr>
        <w:t xml:space="preserve">Tony: </w:t>
      </w:r>
      <w:r>
        <w:rPr>
          <w:rFonts w:ascii="Arial" w:hAnsi="Arial" w:eastAsia="Arial"/>
          <w:sz w:val="22"/>
        </w:rPr>
        <w:t>Overwhelming, honestly, in the best way, I think I'm still processing most of it./Thật lòng, choáng ngợp, theo cách tốt nhất, anh nghĩ anh vẫn đang xử lý phần lớn nó.</w:t>
      </w:r>
    </w:p>
    <w:p>
      <w:pPr>
        <w:keepLines/>
        <w:spacing w:line="276" w:lineRule="auto" w:after="60"/>
      </w:pPr>
      <w:r>
        <w:rPr>
          <w:rFonts w:ascii="Arial" w:hAnsi="Arial" w:eastAsia="Arial"/>
          <w:b/>
          <w:sz w:val="22"/>
        </w:rPr>
        <w:t>GIVING A SPOUSE THE UNPROCESSED, HONEST VERSION OF A DAY BEFORE THE PUBLIC SUMMARY EXISTS / TRAO CHO NGƯỜI BẠN ĐỜI PHIÊN BẢN CHƯA XỬ LÝ, TRUNG THỰC CỦA MỘT NGÀY TRƯỚC KHI BẢN TÓM TẮT CÔNG KHAI TỒN TẠI</w:t>
      </w:r>
    </w:p>
    <w:p>
      <w:pPr>
        <w:keepLines/>
        <w:spacing w:line="276" w:lineRule="auto" w:after="60"/>
      </w:pPr>
      <w:r>
        <w:rPr>
          <w:rFonts w:ascii="Arial" w:hAnsi="Arial" w:eastAsia="Arial"/>
          <w:b/>
          <w:sz w:val="22"/>
        </w:rPr>
        <w:t xml:space="preserve">Task line 1: </w:t>
      </w:r>
      <w:r>
        <w:rPr>
          <w:rFonts w:ascii="Arial" w:hAnsi="Arial" w:eastAsia="Arial"/>
          <w:sz w:val="22"/>
        </w:rPr>
        <w:t>Ask explicitly for the unpolished truth, distinguishing it clearly from a future public retelling./Hỏi rõ ràng về sự thật chưa đánh bóng, phân biệt nó rõ ràng với một lần kể lại công khai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still-unresolved emotional state rather than a tidy conclusion./Trả lời trung thực bằng một trạng thái cảm xúc chân thực, vẫn chưa được giải quyết thay vì một kết luận gọn gàng.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still processing an event is more honest than offering a premature, finished narrative./Nhận diện rằng việc thừa nhận vẫn đang xử lý một sự kiện trung thực hơn việc đưa ra một câu chuyện đã hoàn thiện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rawest telling of a day that will be retold many times, more polished each time./Ghi nhận sự thừa nhận này là lần kể đầu tiên, thô nhất của một ngày sẽ được kể lại nhiều lần, mỗi lần đánh bóng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the unprocessed version, specifically, protects the marriage's access to real feeling./Nhận diện rằng người bạn đời hỏi về phiên bản chưa xử lý, cụ thể, bảo vệ quyền tiếp cận của cuộc hôn nhân với cảm xúc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across a great distance, keeps the marriage genuinely present in an extraordinary day./Nhận diện rằng sự thừa nhận trung thực này, qua một khoảng cách lớn, giữ cuộc hôn nhân thật sự hiện diện trong một ngày phi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spouse the unprocessed, honest version of a day before any public summary exists, admitting to still processing rather than offering a tidy conclusion./Chủ động trao cho người bạn đời phiên bản chưa xử lý, trung thực của một ngày trước khi bất kỳ bản tóm tắt công khai nào tồn tại, thừa nhận vẫn đang xử lý thay vì đưa ra một kết luận gọn gàng.</w:t>
      </w:r>
    </w:p>
    <w:p>
      <w:pPr>
        <w:keepLines/>
        <w:spacing w:line="276" w:lineRule="auto" w:after="60"/>
      </w:pPr>
      <w:r>
        <w:rPr>
          <w:rFonts w:ascii="Arial" w:hAnsi="Arial" w:eastAsia="Arial"/>
          <w:b/>
          <w:sz w:val="22"/>
        </w:rPr>
        <w:t xml:space="preserve">Wife: </w:t>
      </w:r>
      <w:r>
        <w:rPr>
          <w:rFonts w:ascii="Arial" w:hAnsi="Arial" w:eastAsia="Arial"/>
          <w:sz w:val="22"/>
        </w:rPr>
        <w:t>Tell me the one moment you keep replaying, out of the whole day./Kể em nghe một khoảnh khắc anh cứ phát lại, trong cả ngày hôm đó.</w:t>
      </w:r>
    </w:p>
    <w:p>
      <w:pPr>
        <w:keepLines/>
        <w:spacing w:line="276" w:lineRule="auto" w:after="60"/>
      </w:pPr>
      <w:r>
        <w:rPr>
          <w:rFonts w:ascii="Arial" w:hAnsi="Arial" w:eastAsia="Arial"/>
          <w:b/>
          <w:sz w:val="22"/>
        </w:rPr>
        <w:t xml:space="preserve">Tony: </w:t>
      </w:r>
      <w:r>
        <w:rPr>
          <w:rFonts w:ascii="Arial" w:hAnsi="Arial" w:eastAsia="Arial"/>
          <w:sz w:val="22"/>
        </w:rPr>
        <w:t>Someone in the audience named something true about me that I hadn't fully named myself yet./Ai đó trong khán giả đã gọi tên một điều đúng về anh mà anh còn chưa hoàn toàn tự gọi tên được.</w:t>
      </w:r>
    </w:p>
    <w:p>
      <w:pPr>
        <w:keepLines/>
        <w:spacing w:line="276" w:lineRule="auto" w:after="60"/>
      </w:pPr>
      <w:r>
        <w:rPr>
          <w:rFonts w:ascii="Arial" w:hAnsi="Arial" w:eastAsia="Arial"/>
          <w:b/>
          <w:sz w:val="22"/>
        </w:rPr>
        <w:t>IDENTIFYING THE SINGLE MOMENT WORTH REPLAYING OUT OF AN ENTIRE EXTRAORDINARY DAY / XÁC ĐỊNH KHOẢNH KHẮC DUY NHẤT ĐÁNG PHÁT LẠI TRONG CẢ MỘT NGÀY PHI THƯỜNG</w:t>
      </w:r>
    </w:p>
    <w:p>
      <w:pPr>
        <w:keepLines/>
        <w:spacing w:line="276" w:lineRule="auto" w:after="60"/>
      </w:pPr>
      <w:r>
        <w:rPr>
          <w:rFonts w:ascii="Arial" w:hAnsi="Arial" w:eastAsia="Arial"/>
          <w:b/>
          <w:sz w:val="22"/>
        </w:rPr>
        <w:t xml:space="preserve">Task line 1: </w:t>
      </w:r>
      <w:r>
        <w:rPr>
          <w:rFonts w:ascii="Arial" w:hAnsi="Arial" w:eastAsia="Arial"/>
          <w:sz w:val="22"/>
        </w:rPr>
        <w:t>Ask a focused, compressing question isolating the single moment worth dwelling on./Hỏi một câu hỏi tập trung, mang tính nén cô lập khoảnh khắc duy nhất đáng dừng lại.</w:t>
      </w:r>
    </w:p>
    <w:p>
      <w:pPr>
        <w:keepLines/>
        <w:spacing w:line="276" w:lineRule="auto" w:after="60"/>
      </w:pPr>
      <w:r>
        <w:rPr>
          <w:rFonts w:ascii="Arial" w:hAnsi="Arial" w:eastAsia="Arial"/>
          <w:b/>
          <w:sz w:val="22"/>
        </w:rPr>
        <w:t xml:space="preserve">Task line 2: </w:t>
      </w:r>
      <w:r>
        <w:rPr>
          <w:rFonts w:ascii="Arial" w:hAnsi="Arial" w:eastAsia="Arial"/>
          <w:sz w:val="22"/>
        </w:rPr>
        <w:t>Identify the audience synthesis moment specifically, naming why it outweighs every other event of the day./Xác định cụ thể khoảnh khắc tổng hợp của khán giả, nêu tên lý do nó vượt trội hơn mọi sự kiện khác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truly seen by a stranger can matter more than being praised by four hundred people./Nhận diện rằng việc được một người lạ thật sự nhìn thấy có thể quan trọng hơn được bốn trăm người khen ngợi.</w:t>
      </w:r>
    </w:p>
    <w:p>
      <w:pPr>
        <w:keepLines/>
        <w:spacing w:line="276" w:lineRule="auto" w:after="60"/>
      </w:pPr>
      <w:r>
        <w:rPr>
          <w:rFonts w:ascii="Arial" w:hAnsi="Arial" w:eastAsia="Arial"/>
          <w:b/>
          <w:sz w:val="22"/>
        </w:rPr>
        <w:t xml:space="preserve">Task line 4: </w:t>
      </w:r>
      <w:r>
        <w:rPr>
          <w:rFonts w:ascii="Arial" w:hAnsi="Arial" w:eastAsia="Arial"/>
          <w:sz w:val="22"/>
        </w:rPr>
        <w:t>Record this selection as proof that connection, not scale, is what actually stays with a person afterward./Ghi nhận sự lựa chọn này là bằng chứng rằng sự kết nối, không phải quy mô, mới là điều thật sự đọng lại với một người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replayed moment ties the whole trip's public triumph back to a private, still-unfolding self-understanding./Nhận diện rằng khoảnh khắc được phát lại này gắn chiến thắng công khai của cả chuyến đi trở lại với một sự tự hiểu biết riêng tư, vẫn đang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specific choice with a spouse extends the day's honesty into its final, quietest hour./Nhận diện rằng việc chia sẻ lựa chọn cụ thể này với người bạn đời mở rộng sự trung thực của ngày vào giờ cuối cùng, yên tĩnh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single moment worth replaying out of an entire extraordinary day, choosing genuine connection over any measure of scale or applause./Chủ động xác định khoảnh khắc duy nhất đáng phát lại trong cả một ngày phi thường, chọn sự kết nối chân thực hơn bất kỳ thước đo quy mô hay tiếng vỗ tay nào.</w:t>
      </w:r>
    </w:p>
    <w:p>
      <w:pPr>
        <w:keepLines/>
        <w:spacing w:line="276" w:lineRule="auto" w:after="60"/>
      </w:pPr>
      <w:r>
        <w:rPr>
          <w:rFonts w:ascii="Arial" w:hAnsi="Arial" w:eastAsia="Arial"/>
          <w:b/>
          <w:sz w:val="22"/>
        </w:rPr>
        <w:t xml:space="preserve">Wife: </w:t>
      </w:r>
      <w:r>
        <w:rPr>
          <w:rFonts w:ascii="Arial" w:hAnsi="Arial" w:eastAsia="Arial"/>
          <w:sz w:val="22"/>
        </w:rPr>
        <w:t>Did you ever actually eat dinner, or did I just watch you skip an entire meal on video?/Anh có thực sự ăn tối chưa, hay em vừa thấy anh bỏ cả một bữa qua video vậy?</w:t>
      </w:r>
    </w:p>
    <w:p>
      <w:pPr>
        <w:keepLines/>
        <w:spacing w:line="276" w:lineRule="auto" w:after="60"/>
      </w:pPr>
      <w:r>
        <w:rPr>
          <w:rFonts w:ascii="Arial" w:hAnsi="Arial" w:eastAsia="Arial"/>
          <w:b/>
          <w:sz w:val="22"/>
        </w:rPr>
        <w:t xml:space="preserve">Tony: </w:t>
      </w:r>
      <w:r>
        <w:rPr>
          <w:rFonts w:ascii="Arial" w:hAnsi="Arial" w:eastAsia="Arial"/>
          <w:sz w:val="22"/>
        </w:rPr>
        <w:t>I ate a little, honestly, though you're right that I mostly just talked through the whole reception./Thật lòng anh có ăn một chút, dù em nói đúng là anh chủ yếu chỉ nói chuyện suốt cả buổi tiệc chiêu đãi.</w:t>
      </w:r>
    </w:p>
    <w:p>
      <w:pPr>
        <w:keepLines/>
        <w:spacing w:line="276" w:lineRule="auto" w:after="60"/>
      </w:pPr>
      <w:r>
        <w:rPr>
          <w:rFonts w:ascii="Arial" w:hAnsi="Arial" w:eastAsia="Arial"/>
          <w:b/>
          <w:sz w:val="22"/>
        </w:rPr>
        <w:t>BEING GENTLY CAUGHT BY A SPOUSE NOTICING A SMALL, HONEST GAP BETWEEN CLAIM AND REALITY / ĐƯỢC NGƯỜI BẠN ĐỜI NHẸ NHÀNG BẮT GẶP KHI NHẬN RA MỘT KHOẢNG CÁCH NHỎ, TRUNG THỰC GIỮA LỜI TUYÊN BỐ VÀ THỰC TẾ</w:t>
      </w:r>
    </w:p>
    <w:p>
      <w:pPr>
        <w:keepLines/>
        <w:spacing w:line="276" w:lineRule="auto" w:after="60"/>
      </w:pPr>
      <w:r>
        <w:rPr>
          <w:rFonts w:ascii="Arial" w:hAnsi="Arial" w:eastAsia="Arial"/>
          <w:b/>
          <w:sz w:val="22"/>
        </w:rPr>
        <w:t xml:space="preserve">Task line 1: </w:t>
      </w:r>
      <w:r>
        <w:rPr>
          <w:rFonts w:ascii="Arial" w:hAnsi="Arial" w:eastAsia="Arial"/>
          <w:sz w:val="22"/>
        </w:rPr>
        <w:t>Ask a light, observant question noticing a small gap between claimed self-care and actual behaviour./Hỏi một câu hỏi nhẹ nhàng, tinh ý nhận ra một khoảng cách nhỏ giữa sự tự chăm sóc được tuyên bố và hành vi thực tế.</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confirming the observation rather than deflecting or minimising it./Thừa nhận khoảng cách đó một cách trung thực, xác nhận quan sát đó thay vì né tránh hay giảm nhẹ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watching remotely still catches small, honest details that in-person company might miss./Nhận diện rằng một người bạn đời theo dõi từ xa vẫn bắt được những chi tiết nhỏ, trung thực mà sự đồng hành trực tiếp có thể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genuinely welcome form of care, not an unwelcome criticism./Ghi nhận sự sửa chữa nhỏ này là một hình thức quan tâm thật sự được chào đón, không phải một lời chỉ trích không được hoan nghênh.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fully present in every conversation tonight came at the small, real cost of an actual meal./Nhận diện rằng việc hiện diện trọn vẹn trong mọi cuộc trò chuyện tối nay đã trả giá nhỏ, thật sự bằng một bữa ăn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the very end of the day mirrors every other honest admission made throughout it./Nhận diện rằng sự trung thực nhỏ này ở chính cuối ngày phản chiếu mọi sự thừa nhận trung thực khác đã đưa ra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gently by a spouse noticing a small, honest gap between claim and reality, admitting it plainly rather than smoothing it over./Chủ động được người bạn đời nhẹ nhàng bắt gặp khi nhận ra một khoảng cách nhỏ, trung thực giữa lời tuyên bố và thực tế, thừa nhận nó thẳng thắn thay vì làm mượt nó đi.</w:t>
      </w:r>
    </w:p>
    <w:p>
      <w:pPr>
        <w:keepLines/>
        <w:spacing w:line="276" w:lineRule="auto" w:after="60"/>
      </w:pPr>
      <w:r>
        <w:rPr>
          <w:rFonts w:ascii="Arial" w:hAnsi="Arial" w:eastAsia="Arial"/>
          <w:b/>
          <w:sz w:val="22"/>
        </w:rPr>
        <w:t xml:space="preserve">Wife: </w:t>
      </w:r>
      <w:r>
        <w:rPr>
          <w:rFonts w:ascii="Arial" w:hAnsi="Arial" w:eastAsia="Arial"/>
          <w:sz w:val="22"/>
        </w:rPr>
        <w:t>Eat something real before you sleep, promise me that much at least./Ăn gì đó thật sự trước khi ngủ nhé, hứa với em ít nhất điều đó đi.</w:t>
      </w:r>
    </w:p>
    <w:p>
      <w:pPr>
        <w:keepLines/>
        <w:spacing w:line="276" w:lineRule="auto" w:after="60"/>
      </w:pPr>
      <w:r>
        <w:rPr>
          <w:rFonts w:ascii="Arial" w:hAnsi="Arial" w:eastAsia="Arial"/>
          <w:b/>
          <w:sz w:val="22"/>
        </w:rPr>
        <w:t xml:space="preserve">Tony: </w:t>
      </w:r>
      <w:r>
        <w:rPr>
          <w:rFonts w:ascii="Arial" w:hAnsi="Arial" w:eastAsia="Arial"/>
          <w:sz w:val="22"/>
        </w:rPr>
        <w:t>I promise, and unlike some promises today, this is one I can actually keep in the next ten minutes./Anh hứa, và không như một số lời hứa hôm nay, đây là một lời anh thực sự có thể giữ trong mười phút tới.</w:t>
      </w:r>
    </w:p>
    <w:p>
      <w:pPr>
        <w:keepLines/>
        <w:spacing w:line="276" w:lineRule="auto" w:after="60"/>
      </w:pPr>
      <w:r>
        <w:rPr>
          <w:rFonts w:ascii="Arial" w:hAnsi="Arial" w:eastAsia="Arial"/>
          <w:b/>
          <w:sz w:val="22"/>
        </w:rPr>
        <w:t>MAKING A SMALL, IMMEDIATELY KEEPABLE PROMISE AFTER A DAY FULL OF LARGER, LONGER-TERM ONES / ĐƯA RA MỘT LỜI HỨA NHỎ, CÓ THỂ GIỮ NGAY LẬP TỨC SAU MỘT NGÀY ĐẦY NHỮNG LỜI HỨA LỚN HƠN, DÀI HẠN HƠN</w:t>
      </w:r>
    </w:p>
    <w:p>
      <w:pPr>
        <w:keepLines/>
        <w:spacing w:line="276" w:lineRule="auto" w:after="60"/>
      </w:pPr>
      <w:r>
        <w:rPr>
          <w:rFonts w:ascii="Arial" w:hAnsi="Arial" w:eastAsia="Arial"/>
          <w:b/>
          <w:sz w:val="22"/>
        </w:rPr>
        <w:t xml:space="preserve">Task line 1: </w:t>
      </w:r>
      <w:r>
        <w:rPr>
          <w:rFonts w:ascii="Arial" w:hAnsi="Arial" w:eastAsia="Arial"/>
          <w:sz w:val="22"/>
        </w:rPr>
        <w:t>Request a simple, caring commitment, explicitly naming it as the minimum acceptable promise./Yêu cầu một cam kết đơn giản, quan tâm, rõ ràng nêu tên nó là lời hứa tối thiểu có thể chấp nhận được.</w:t>
      </w:r>
    </w:p>
    <w:p>
      <w:pPr>
        <w:keepLines/>
        <w:spacing w:line="276" w:lineRule="auto" w:after="60"/>
      </w:pPr>
      <w:r>
        <w:rPr>
          <w:rFonts w:ascii="Arial" w:hAnsi="Arial" w:eastAsia="Arial"/>
          <w:b/>
          <w:sz w:val="22"/>
        </w:rPr>
        <w:t xml:space="preserve">Task line 2: </w:t>
      </w:r>
      <w:r>
        <w:rPr>
          <w:rFonts w:ascii="Arial" w:hAnsi="Arial" w:eastAsia="Arial"/>
          <w:sz w:val="22"/>
        </w:rPr>
        <w:t>Accept the promise while contrasting it explicitly with other, larger promises made earlier that day./Chấp nhận lời hứa đó trong khi tương phản nó một cách rõ ràng với những lời hứa khác, lớn hơn đã đưa ra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keepable within minutes carries a different, more immediate kind of reliability than a yearlong one./Nhận diện rằng một lời hứa có thể giữ trong vài phút mang một loại độ tin cậy khác, tức thời hơn so với một lời hứa kéo dài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small promise as a fitting, human-scale close to a day that operated mostly at an enormous scale./Ghi nhận lời hứa nhỏ này là một sự khép lại phù hợp, ở quy mô con người cho một ngày phần lớn hoạt động ở quy mô khổng lồ.</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extraordinary day on an ordinary, domestic promise keeps the marriage genuinely grounded./Nhận diện rằng việc kết thúc một ngày phi thường bằng một lời hứa bình thường, mang tính gia đình giữ cuộc hôn nhân thật sự vững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promise closes the loop on the day's larger theme, keepability over grandness./Nhận diện rằng lời hứa nhỏ cuối cùng này khép lại vòng lặp về chủ đề lớn hơn của ngày, khả năng giữ được hơn sự hoành tráng.</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immediately keepable promise after a day full of larger, longer-term ones, closing an extraordinary day on a genuinely ordinary, human note./Chủ động đưa ra một lời hứa nhỏ, có thể giữ ngay lập tức sau một ngày đầy những lời hứa lớn hơn, dài hạn hơn, khép lại một ngày phi thường bằng một nốt nhạc thật sự bình thường, mang tính con người.</w:t>
      </w:r>
    </w:p>
    <w:p>
      <w:pPr>
        <w:keepLines/>
        <w:spacing w:line="276" w:lineRule="auto" w:after="60"/>
      </w:pPr>
      <w:r>
        <w:rPr>
          <w:rFonts w:ascii="Arial" w:hAnsi="Arial" w:eastAsia="Arial"/>
          <w:b/>
          <w:sz w:val="22"/>
        </w:rPr>
        <w:t xml:space="preserve">Wife: </w:t>
      </w:r>
      <w:r>
        <w:rPr>
          <w:rFonts w:ascii="Arial" w:hAnsi="Arial" w:eastAsia="Arial"/>
          <w:sz w:val="22"/>
        </w:rPr>
        <w:t>Fifty-five lessons, and this might be the farthest from home any of them have taken you./Năm mươi lăm bài học, và đây có lẽ là bài đưa anh đi xa nhà nhất trong tất cả.</w:t>
      </w:r>
    </w:p>
    <w:p>
      <w:pPr>
        <w:keepLines/>
        <w:spacing w:line="276" w:lineRule="auto" w:after="60"/>
      </w:pPr>
      <w:r>
        <w:rPr>
          <w:rFonts w:ascii="Arial" w:hAnsi="Arial" w:eastAsia="Arial"/>
          <w:b/>
          <w:sz w:val="22"/>
        </w:rPr>
        <w:t xml:space="preserve">Wife: </w:t>
      </w:r>
      <w:r>
        <w:rPr>
          <w:rFonts w:ascii="Arial" w:hAnsi="Arial" w:eastAsia="Arial"/>
          <w:sz w:val="22"/>
        </w:rPr>
        <w:t>The kids want to know if you met anyone famous, in their words, not James Patterson famous./Bọn trẻ muốn biết anh có gặp ai nổi tiếng không, theo lời chúng, không phải kiểu nổi tiếng như James Patterson.</w:t>
      </w:r>
    </w:p>
    <w:p>
      <w:pPr>
        <w:keepLines/>
        <w:spacing w:line="276" w:lineRule="auto" w:after="60"/>
      </w:pPr>
      <w:r>
        <w:rPr>
          <w:rFonts w:ascii="Arial" w:hAnsi="Arial" w:eastAsia="Arial"/>
          <w:b/>
          <w:sz w:val="22"/>
        </w:rPr>
        <w:t xml:space="preserve">Tony: </w:t>
      </w:r>
      <w:r>
        <w:rPr>
          <w:rFonts w:ascii="Arial" w:hAnsi="Arial" w:eastAsia="Arial"/>
          <w:sz w:val="22"/>
        </w:rPr>
        <w:t>Tell them no, though I met four people who remembered things about me I'd almost forgotten myself./Nói với chúng là không, dù anh đã gặp bốn người nhớ những điều về anh mà chính anh gần như đã quên.</w:t>
      </w:r>
    </w:p>
    <w:p>
      <w:pPr>
        <w:keepLines/>
        <w:spacing w:line="276" w:lineRule="auto" w:after="60"/>
      </w:pPr>
      <w:r>
        <w:rPr>
          <w:rFonts w:ascii="Arial" w:hAnsi="Arial" w:eastAsia="Arial"/>
          <w:b/>
          <w:sz w:val="22"/>
        </w:rPr>
        <w:t>REDEFINING WHAT COUNTS AS A MEMORABLE ENCOUNTER FOR AN AUDIENCE OF SKEPTICAL CHILDREN / TÁI ĐỊNH NGHĨA ĐIỀU GÌ ĐƯỢC TÍNH LÀ MỘT CUỘC GẶP GỠ ĐÁNG NHỚ CHO MỘT KHÁN GIẢ TRẺ CON HOÀI NGHI</w:t>
      </w:r>
    </w:p>
    <w:p>
      <w:pPr>
        <w:keepLines/>
        <w:spacing w:line="276" w:lineRule="auto" w:after="60"/>
      </w:pPr>
      <w:r>
        <w:rPr>
          <w:rFonts w:ascii="Arial" w:hAnsi="Arial" w:eastAsia="Arial"/>
          <w:b/>
          <w:sz w:val="22"/>
        </w:rPr>
        <w:t xml:space="preserve">Task line 1: </w:t>
      </w:r>
      <w:r>
        <w:rPr>
          <w:rFonts w:ascii="Arial" w:hAnsi="Arial" w:eastAsia="Arial"/>
          <w:sz w:val="22"/>
        </w:rPr>
        <w:t>Relay a playful, specific question from children with their own precise definition of fame./Chuyển tiếp một câu hỏi vui nhộn, cụ thể từ các con với định nghĩa chính xác riêng của chúng về sự nổi tiếng.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within their definition while offering a genuinely more meaningful alternative measure./Trả lời trung thực trong định nghĩa của chúng trong khi đưa ra một thước đo thay thế thật sự có ý nghĩa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children's blunt definitions of significance can accidentally surface a genuinely better one./Nhận diện rằng những định nghĩa thẳng thắn của trẻ con về tầm quan trọng có thể tình cờ làm nổi lên một định nghĩa thật sự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summarising the whole day's real value more honestly than any title or headcount could./Ghi nhận sự tái định khung này là tóm tắt giá trị thật sự của cả ngày trung thực hơn bất kỳ chức danh hay số lượng người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specifically matters more than being near anyone conventionally famous./Nhận diện rằng được nhớ đến một cách cụ thể quan trọng hơn việc ở gần bất kỳ ai nổi tiếng theo nghĩa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meant for children, is genuinely the same insight the whole keynote was built around./Nhận diện rằng sự tái định khung này, dành cho các con, thật sự là chính cái nhìn sâu sắc mà cả bài phát biểu chính được xây dựng quanh đó.</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counts as a memorable encounter for an audience of skeptical children, offering being remembered specifically as more meaningful than conventional fame./Chủ động tái định nghĩa điều gì được tính là một cuộc gặp gỡ đáng nhớ cho một khán giả trẻ con hoài nghi, đưa ra việc được nhớ đến một cách cụ thể có ý nghĩa hơn sự nổi tiếng thông thường.</w:t>
      </w:r>
    </w:p>
    <w:p>
      <w:pPr>
        <w:keepLines/>
        <w:spacing w:line="276" w:lineRule="auto" w:after="60"/>
      </w:pPr>
      <w:r>
        <w:rPr>
          <w:rFonts w:ascii="Arial" w:hAnsi="Arial" w:eastAsia="Arial"/>
          <w:b/>
          <w:sz w:val="22"/>
        </w:rPr>
        <w:t xml:space="preserve">Wife: </w:t>
      </w:r>
      <w:r>
        <w:rPr>
          <w:rFonts w:ascii="Arial" w:hAnsi="Arial" w:eastAsia="Arial"/>
          <w:sz w:val="22"/>
        </w:rPr>
        <w:t>Get some real sleep, not the airport kind, tomorrow's flight is long enough without starting exhausted./Ngủ thật đi, không phải kiểu ngủ ở sân bay, chuyến bay ngày mai đủ dài rồi không cần bắt đầu bằng kiệt sức.</w:t>
      </w:r>
    </w:p>
    <w:p>
      <w:pPr>
        <w:keepLines/>
        <w:spacing w:line="276" w:lineRule="auto" w:after="60"/>
      </w:pPr>
      <w:r>
        <w:rPr>
          <w:rFonts w:ascii="Arial" w:hAnsi="Arial" w:eastAsia="Arial"/>
          <w:b/>
          <w:sz w:val="22"/>
        </w:rPr>
        <w:t xml:space="preserve">Tony: </w:t>
      </w:r>
      <w:r>
        <w:rPr>
          <w:rFonts w:ascii="Arial" w:hAnsi="Arial" w:eastAsia="Arial"/>
          <w:sz w:val="22"/>
        </w:rPr>
        <w:t>I will, though part of me wants to stay awake a little longer, just to keep today from ending yet./Anh sẽ ngủ, dù một phần trong anh muốn thức thêm một chút nữa, chỉ để giữ hôm nay chưa kết thúc.</w:t>
      </w:r>
    </w:p>
    <w:p>
      <w:pPr>
        <w:keepLines/>
        <w:spacing w:line="276" w:lineRule="auto" w:after="60"/>
      </w:pPr>
      <w:r>
        <w:rPr>
          <w:rFonts w:ascii="Arial" w:hAnsi="Arial" w:eastAsia="Arial"/>
          <w:b/>
          <w:sz w:val="22"/>
        </w:rPr>
        <w:t>WANTING TO DELAY SLEEP SIMPLY TO KEEP AN EXTRAORDINARY DAY FROM ENDING A LITTLE LONGER / MUỐN TRÌ HOÃN GIẤC NGỦ CHỈ ĐỂ GIỮ MỘT NGÀY PHI THƯỜNG CHƯA KẾT THÚC LÂU HƠN MỘT CHÚT</w:t>
      </w:r>
    </w:p>
    <w:p>
      <w:pPr>
        <w:keepLines/>
        <w:spacing w:line="276" w:lineRule="auto" w:after="60"/>
      </w:pPr>
      <w:r>
        <w:rPr>
          <w:rFonts w:ascii="Arial" w:hAnsi="Arial" w:eastAsia="Arial"/>
          <w:b/>
          <w:sz w:val="22"/>
        </w:rPr>
        <w:t xml:space="preserve">Task line 1: </w:t>
      </w:r>
      <w:r>
        <w:rPr>
          <w:rFonts w:ascii="Arial" w:hAnsi="Arial" w:eastAsia="Arial"/>
          <w:sz w:val="22"/>
        </w:rPr>
        <w:t>Offer practical, caring advice about rest ahead of another genuinely demanding day of travel./Đưa ra lời khuyên thực tế, quan tâm về sự nghỉ ngơi trước một ngày di chuyển thật sự đầy đòi hỏi khác.</w:t>
      </w:r>
    </w:p>
    <w:p>
      <w:pPr>
        <w:keepLines/>
        <w:spacing w:line="276" w:lineRule="auto" w:after="60"/>
      </w:pPr>
      <w:r>
        <w:rPr>
          <w:rFonts w:ascii="Arial" w:hAnsi="Arial" w:eastAsia="Arial"/>
          <w:b/>
          <w:sz w:val="22"/>
        </w:rPr>
        <w:t xml:space="preserve">Task line 2: </w:t>
      </w:r>
      <w:r>
        <w:rPr>
          <w:rFonts w:ascii="Arial" w:hAnsi="Arial" w:eastAsia="Arial"/>
          <w:sz w:val="22"/>
        </w:rPr>
        <w:t>Agree to the advice while admitting a genuine, sentimental reluctance to let the day actually end./Đồng ý với lời khuyên trong khi thừa nhận một sự miễn cưỡng chân thực, đầy cảm xúc để thực sự cho ngày hôm nay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prolong a significant day, even irrationally, is a genuine and common human impulse./Nhận diện rằng việc muốn kéo dài một ngày quan trọng, dù không hợp lý, là một sự thôi thúc con người chân thực và phổ biến.</w:t>
      </w:r>
    </w:p>
    <w:p>
      <w:pPr>
        <w:keepLines/>
        <w:spacing w:line="276" w:lineRule="auto" w:after="60"/>
      </w:pPr>
      <w:r>
        <w:rPr>
          <w:rFonts w:ascii="Arial" w:hAnsi="Arial" w:eastAsia="Arial"/>
          <w:b/>
          <w:sz w:val="22"/>
        </w:rPr>
        <w:t xml:space="preserve">Task line 4: </w:t>
      </w:r>
      <w:r>
        <w:rPr>
          <w:rFonts w:ascii="Arial" w:hAnsi="Arial" w:eastAsia="Arial"/>
          <w:sz w:val="22"/>
        </w:rPr>
        <w:t>Record this small reluctance as the most honest, unguarded feeling of the entire trip, more so than any speech./Ghi nhận sự miễn cưỡng nhỏ này là cảm giác trung thực nhất, không phòng thủ nhất của cả chuyến đi, nhiều hơn bất kỳ bài phát biểu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hold onto a good day mirrors the same instinct to let last night's celebration finish fully./Nhận diện rằng bản năng níu giữ một ngày tốt đẹp này phản chiếu chính bản năng để buổi ăn mừng tối qua hoàn tất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small irrationality to a spouse, rather than hiding it, closes the day with full honesty intact./Nhận diện rằng việc thừa nhận sự không hợp lý nhỏ này với người bạn đời, thay vì giấu nó, khép lại ngày hôm nay với sự trung thực trọn vẹn còn nguyên.</w:t>
      </w:r>
    </w:p>
    <w:p>
      <w:pPr>
        <w:keepLines/>
        <w:spacing w:line="276" w:lineRule="auto" w:after="60"/>
      </w:pPr>
      <w:r>
        <w:rPr>
          <w:rFonts w:ascii="Arial" w:hAnsi="Arial" w:eastAsia="Arial"/>
          <w:b/>
          <w:sz w:val="22"/>
        </w:rPr>
        <w:t xml:space="preserve">Task line 7: </w:t>
      </w:r>
      <w:r>
        <w:rPr>
          <w:rFonts w:ascii="Arial" w:hAnsi="Arial" w:eastAsia="Arial"/>
          <w:sz w:val="22"/>
        </w:rPr>
        <w:t>Deliberately want to delay sleep simply to keep an extraordinary day from ending a little longer, admitting this small irrationality honestly rather than hiding it./Chủ động muốn trì hoãn giấc ngủ chỉ để giữ một ngày phi thường chưa kết thúc lâu hơn một chút, thừa nhận sự không hợp lý nhỏ này một cách trung thực thay vì giấu nó.</w:t>
      </w:r>
    </w:p>
    <w:p>
      <w:pPr>
        <w:keepLines/>
        <w:spacing w:line="276" w:lineRule="auto" w:after="60"/>
      </w:pPr>
      <w:r>
        <w:rPr>
          <w:rFonts w:ascii="Arial" w:hAnsi="Arial" w:eastAsia="Arial"/>
          <w:b/>
          <w:sz w:val="22"/>
        </w:rPr>
        <w:t xml:space="preserve">Tony: </w:t>
      </w:r>
      <w:r>
        <w:rPr>
          <w:rFonts w:ascii="Arial" w:hAnsi="Arial" w:eastAsia="Arial"/>
          <w:sz w:val="22"/>
        </w:rPr>
        <w:t>Today closes twenty-two hours of flying away from a plant most of that room had never heard of before tonight./Hôm nay khép lại hai mươi hai giờ bay xa một nhà máy mà hầu hết căn phòng đó chưa từng nghe đến trước tối nay.</w:t>
      </w:r>
    </w:p>
    <w:p>
      <w:pPr>
        <w:pStyle w:val="Heading1"/>
      </w:pPr>
      <w:r>
        <w:rPr>
          <w:rFonts w:ascii="Arial" w:hAnsi="Arial" w:eastAsia="Arial"/>
          <w:b/>
          <w:sz w:val="32"/>
        </w:rPr>
        <w:t>LESSON 56</w:t>
      </w:r>
    </w:p>
    <w:p>
      <w:pPr>
        <w:keepLines/>
        <w:spacing w:line="276" w:lineRule="auto" w:after="60"/>
      </w:pPr>
      <w:r>
        <w:rPr>
          <w:rFonts w:ascii="Arial" w:hAnsi="Arial" w:eastAsia="Arial"/>
          <w:b/>
          <w:sz w:val="22"/>
        </w:rPr>
        <w:t>THE SAME SEAT, DIFFERENT PERSON</w:t>
      </w:r>
    </w:p>
    <w:p>
      <w:pPr>
        <w:keepLines/>
        <w:spacing w:line="276" w:lineRule="auto" w:after="60"/>
      </w:pPr>
      <w:r>
        <w:rPr>
          <w:rFonts w:ascii="Arial" w:hAnsi="Arial" w:eastAsia="Arial"/>
          <w:sz w:val="22"/>
        </w:rPr>
        <w:t>Leadership Reflection and Full-Circle Mentorship — Returning to the Exact Shuttle Route and the Exact Dock Where Everything Began, Four Years After the First Late Shipment, to Find the Next Lesson Already Waiting for Van</w:t>
      </w:r>
    </w:p>
    <w:p>
      <w:pPr>
        <w:pStyle w:val="Heading2"/>
      </w:pPr>
      <w:r>
        <w:rPr>
          <w:rFonts w:ascii="Arial" w:hAnsi="Arial" w:eastAsia="Arial"/>
          <w:b/>
          <w:sz w:val="26"/>
        </w:rPr>
        <w:t>NGÀY 1: Sáu giờ sáng — tuyến xe đưa đón, lần nữa</w:t>
      </w:r>
    </w:p>
    <w:p>
      <w:pPr>
        <w:keepLines/>
        <w:spacing w:line="276" w:lineRule="auto" w:after="60"/>
      </w:pPr>
      <w:r>
        <w:rPr>
          <w:rFonts w:ascii="Arial" w:hAnsi="Arial" w:eastAsia="Arial"/>
          <w:b/>
          <w:sz w:val="22"/>
        </w:rPr>
        <w:t xml:space="preserve">Personal Driver: </w:t>
      </w:r>
      <w:r>
        <w:rPr>
          <w:rFonts w:ascii="Arial" w:hAnsi="Arial" w:eastAsia="Arial"/>
          <w:sz w:val="22"/>
        </w:rPr>
        <w:t>Welcome back, Tony, the personal car's in the shop, so it's the old shuttle route today./Chào mừng anh về, Tony, xe riêng đang bảo dưỡng, nên hôm nay đi lại tuyến xe đưa đón cũ.</w:t>
      </w:r>
    </w:p>
    <w:p>
      <w:pPr>
        <w:keepLines/>
        <w:spacing w:line="276" w:lineRule="auto" w:after="60"/>
      </w:pPr>
      <w:r>
        <w:rPr>
          <w:rFonts w:ascii="Arial" w:hAnsi="Arial" w:eastAsia="Arial"/>
          <w:b/>
          <w:sz w:val="22"/>
        </w:rPr>
        <w:t xml:space="preserve">Tony: </w:t>
      </w:r>
      <w:r>
        <w:rPr>
          <w:rFonts w:ascii="Arial" w:hAnsi="Arial" w:eastAsia="Arial"/>
          <w:sz w:val="22"/>
        </w:rPr>
        <w:t>Perfect timing, honestly, I didn't realise how much I'd missed this exact seat./Đúng lúc quá, thật lòng, anh không ngờ mình lại nhớ đúng chiếc ghế này đến vậy.</w:t>
      </w:r>
    </w:p>
    <w:p>
      <w:pPr>
        <w:keepLines/>
        <w:spacing w:line="276" w:lineRule="auto" w:after="60"/>
      </w:pPr>
      <w:r>
        <w:rPr>
          <w:rFonts w:ascii="Arial" w:hAnsi="Arial" w:eastAsia="Arial"/>
          <w:b/>
          <w:sz w:val="22"/>
        </w:rPr>
        <w:t>RETURNING TO A ROUTE ONCE RIDDEN DAILY AND DISCOVERING GENUINE, UNEXPECTED AFFECTION FOR IT / TRỞ LẠI MỘT TUYẾN ĐƯỜNG TỪNG ĐI HÀNG NGÀY VÀ KHÁM PHÁ SỰ QUYẾN LUYẾN CHÂN THỰC, BẤT NGỜ DÀNH CHO NÓ</w:t>
      </w:r>
    </w:p>
    <w:p>
      <w:pPr>
        <w:keepLines/>
        <w:spacing w:line="276" w:lineRule="auto" w:after="60"/>
      </w:pPr>
      <w:r>
        <w:rPr>
          <w:rFonts w:ascii="Arial" w:hAnsi="Arial" w:eastAsia="Arial"/>
          <w:b/>
          <w:sz w:val="22"/>
        </w:rPr>
        <w:t xml:space="preserve">Task line 1: </w:t>
      </w:r>
      <w:r>
        <w:rPr>
          <w:rFonts w:ascii="Arial" w:hAnsi="Arial" w:eastAsia="Arial"/>
          <w:sz w:val="22"/>
        </w:rPr>
        <w:t>Announce a minor scheduling change plainly, the personal car temporarily replaced by the old route./Thông báo một thay đổi lịch trình nhỏ một cách thẳng thắn, xe riêng tạm thời được thay bằng tuyến đường cũ.</w:t>
      </w:r>
    </w:p>
    <w:p>
      <w:pPr>
        <w:keepLines/>
        <w:spacing w:line="276" w:lineRule="auto" w:after="60"/>
      </w:pPr>
      <w:r>
        <w:rPr>
          <w:rFonts w:ascii="Arial" w:hAnsi="Arial" w:eastAsia="Arial"/>
          <w:b/>
          <w:sz w:val="22"/>
        </w:rPr>
        <w:t xml:space="preserve">Task line 2: </w:t>
      </w:r>
      <w:r>
        <w:rPr>
          <w:rFonts w:ascii="Arial" w:hAnsi="Arial" w:eastAsia="Arial"/>
          <w:sz w:val="22"/>
        </w:rPr>
        <w:t>React with genuine, mildly surprised affection rather than any complaint about the downgrade./Phản ứng bằng sự quyến luyến chân thực, hơi bất ngờ thay vì bất kỳ lời phàn nàn nào về sự giảm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missing a specific physical seat reveals an attachment never consciously noticed before./Nhận diện rằng việc nhớ một chiếc ghế vật lý cụ thể tiết lộ một sự gắn bó chưa từng được nhận thức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the first honest signal that the trip changed more than just a travel itinerary./Ghi nhận phản ứng này là tín hiệu trung thực đầu tiên rằng chuyến đi đã thay đổi nhiều hơn chỉ một lịch trình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casually reintroducing an old route carries quiet symbolic weight after a global trip./Nhận diện rằng một tài xế giới thiệu lại một cách bình thường một tuyến đường cũ mang trọng lượng biểu tượng thầm lặng sau một chuyến đi toàn cầu.</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fondness for something ordinary is itself a marker of how far the extraordinary trip actually reached./Nhận diện rằng sự yêu thích chân thực dành cho một điều bình thường tự nó là một dấu hiệu cho thấy chuyến đi phi thường đã vươn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a route once ridden daily and discover genuine, unexpected affection for it, treating the small downgrade as a quiet homecoming instead of an inconvenience./Chủ động trở lại một tuyến đường từng đi hàng ngày và khám phá sự quyến luyến chân thực, bất ngờ dành cho nó, xem sự giảm cấp nhỏ này như một sự trở về nhà thầm lặng thay vì một sự bất tiện.</w:t>
      </w:r>
    </w:p>
    <w:p>
      <w:pPr>
        <w:keepLines/>
        <w:spacing w:line="276" w:lineRule="auto" w:after="60"/>
      </w:pPr>
      <w:r>
        <w:rPr>
          <w:rFonts w:ascii="Arial" w:hAnsi="Arial" w:eastAsia="Arial"/>
          <w:b/>
          <w:sz w:val="22"/>
        </w:rPr>
        <w:t xml:space="preserve">Personal Driver: </w:t>
      </w:r>
      <w:r>
        <w:rPr>
          <w:rFonts w:ascii="Arial" w:hAnsi="Arial" w:eastAsia="Arial"/>
          <w:sz w:val="22"/>
        </w:rPr>
        <w:t>Four years since your first ride on this route, feels different now, doesn't it./Bốn năm kể từ chuyến đi đầu tiên trên tuyến này, giờ cảm giác khác rồi nhỉ.</w:t>
      </w:r>
    </w:p>
    <w:p>
      <w:pPr>
        <w:keepLines/>
        <w:spacing w:line="276" w:lineRule="auto" w:after="60"/>
      </w:pPr>
      <w:r>
        <w:rPr>
          <w:rFonts w:ascii="Arial" w:hAnsi="Arial" w:eastAsia="Arial"/>
          <w:b/>
          <w:sz w:val="22"/>
        </w:rPr>
        <w:t xml:space="preserve">Tony: </w:t>
      </w:r>
      <w:r>
        <w:rPr>
          <w:rFonts w:ascii="Arial" w:hAnsi="Arial" w:eastAsia="Arial"/>
          <w:sz w:val="22"/>
        </w:rPr>
        <w:t>It does, and it doesn't, somehow, the road's the same, I'm just not the same person riding it./Vừa khác vừa không khác, kiểu gì đó, con đường vẫn vậy, chỉ là anh không còn là người cũ ngồi trên xe nữa.</w:t>
      </w:r>
    </w:p>
    <w:p>
      <w:pPr>
        <w:keepLines/>
        <w:spacing w:line="276" w:lineRule="auto" w:after="60"/>
      </w:pPr>
      <w:r>
        <w:rPr>
          <w:rFonts w:ascii="Arial" w:hAnsi="Arial" w:eastAsia="Arial"/>
          <w:b/>
          <w:sz w:val="22"/>
        </w:rPr>
        <w:t>NAMING A PARADOX WHERE AN UNCHANGED ROAD HOLDS A COMPLETELY CHANGED PASSENGER / NÊU TÊN MỘT NGHỊCH LÝ NƠI MỘT CON ĐƯỜNG KHÔNG ĐỔI CHỞ MỘT HÀNH KHÁCH ĐÃ HOÀN TOÀN THAY ĐỔI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marking exactly four years since a specific first ride./Hỏi một câu hỏi mang tính suy ngẫm, so sánh đánh dấu chính xác bốn năm kể từ một chuyến đi đầu tiên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paradox, an unchanged road carrying a completely changed passenger./Trả lời bằng một nghịch lý chính xác, một con đường không đổi chở một hành khách đã hoàn toàn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 who witnessed the very first ride is uniquely positioned to notice this exact contrast./Nhận diện rằng một tài xế đã chứng kiến chính chuyến đi đầu tiên có vị trí độc đáo để nhận ra chính sự tương phản này.</w:t>
      </w:r>
    </w:p>
    <w:p>
      <w:pPr>
        <w:keepLines/>
        <w:spacing w:line="276" w:lineRule="auto" w:after="60"/>
      </w:pPr>
      <w:r>
        <w:rPr>
          <w:rFonts w:ascii="Arial" w:hAnsi="Arial" w:eastAsia="Arial"/>
          <w:b/>
          <w:sz w:val="22"/>
        </w:rPr>
        <w:t xml:space="preserve">Task line 4: </w:t>
      </w:r>
      <w:r>
        <w:rPr>
          <w:rFonts w:ascii="Arial" w:hAnsi="Arial" w:eastAsia="Arial"/>
          <w:sz w:val="22"/>
        </w:rPr>
        <w:t>Record this paradox as a genuinely elegant summary of four years compressed into one short exchange./Ghi nhận nghịch lý này là một bản tóm tắt thật sự tinh tế của bốn năm được nén vào một sự trao đổi ngắn.</w:t>
      </w:r>
    </w:p>
    <w:p>
      <w:pPr>
        <w:keepLines/>
        <w:spacing w:line="276" w:lineRule="auto" w:after="60"/>
      </w:pPr>
      <w:r>
        <w:rPr>
          <w:rFonts w:ascii="Arial" w:hAnsi="Arial" w:eastAsia="Arial"/>
          <w:b/>
          <w:sz w:val="22"/>
        </w:rPr>
        <w:t xml:space="preserve">Task line 5: </w:t>
      </w:r>
      <w:r>
        <w:rPr>
          <w:rFonts w:ascii="Arial" w:hAnsi="Arial" w:eastAsia="Arial"/>
          <w:sz w:val="22"/>
        </w:rPr>
        <w:t>Recognise that scale never feels real until standing directly next to something once assumed to already be large./Nhận diện rằng quy mô không bao giờ cảm thấy thực cho đến khi đứng trực tiếp cạnh thứ từng được cho là đã lớn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reopens the exact question the whole trip was actually about./Nhận diện rằng khoảnh khắc nhỏ này thầm lặng mở lại chính câu hỏi mà cả chuyến đi thật sự nói về.</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where an unchanged road holds a completely changed passenger, letting a driver's simple observation carry the full weight of four years./Chủ động nêu tên một nghịch lý nơi một con đường không đổi chở một hành khách đã hoàn toàn thay đổi, để một quan sát đơn giản của tài xế mang trọn vẹn sức nặng của bốn năm.</w:t>
      </w:r>
    </w:p>
    <w:p>
      <w:pPr>
        <w:keepLines/>
        <w:spacing w:line="276" w:lineRule="auto" w:after="60"/>
      </w:pPr>
      <w:r>
        <w:rPr>
          <w:rFonts w:ascii="Arial" w:hAnsi="Arial" w:eastAsia="Arial"/>
          <w:b/>
          <w:sz w:val="22"/>
        </w:rPr>
        <w:t xml:space="preserve">Tony: </w:t>
      </w:r>
      <w:r>
        <w:rPr>
          <w:rFonts w:ascii="Arial" w:hAnsi="Arial" w:eastAsia="Arial"/>
          <w:sz w:val="22"/>
        </w:rPr>
        <w:t>How's Van doing, has she asked about me while I was gone?/Van thế nào rồi, cô ấy có hỏi thăm anh trong lúc anh đi không?</w:t>
      </w:r>
    </w:p>
    <w:p>
      <w:pPr>
        <w:keepLines/>
        <w:spacing w:line="276" w:lineRule="auto" w:after="60"/>
      </w:pPr>
      <w:r>
        <w:rPr>
          <w:rFonts w:ascii="Arial" w:hAnsi="Arial" w:eastAsia="Arial"/>
          <w:b/>
          <w:sz w:val="22"/>
        </w:rPr>
        <w:t xml:space="preserve">Personal Driver: </w:t>
      </w:r>
      <w:r>
        <w:rPr>
          <w:rFonts w:ascii="Arial" w:hAnsi="Arial" w:eastAsia="Arial"/>
          <w:sz w:val="22"/>
        </w:rPr>
        <w:t>She handled a supplier dispute completely on her own last week, apparently./Nghe nói tuần trước cô ấy tự mình xử lý hoàn toàn một tranh chấp nhà cung cấp.</w:t>
      </w:r>
    </w:p>
    <w:p>
      <w:pPr>
        <w:keepLines/>
        <w:spacing w:line="276" w:lineRule="auto" w:after="60"/>
      </w:pPr>
      <w:r>
        <w:rPr>
          <w:rFonts w:ascii="Arial" w:hAnsi="Arial" w:eastAsia="Arial"/>
          <w:b/>
          <w:sz w:val="22"/>
        </w:rPr>
        <w:t>ASKING ABOUT A MENTEE'S PROGRESS BEFORE EVEN REACHING THE BUILDING WHERE SHE WORKS / HỎI VỀ TIẾN BỘ CỦA MỘT HỌC VIÊN TRƯỚC CẢ KHI ĐẾN ĐƯỢC TÒA NHÀ NƠI CÔ ẤY LÀM VIỆC</w:t>
      </w:r>
    </w:p>
    <w:p>
      <w:pPr>
        <w:keepLines/>
        <w:spacing w:line="276" w:lineRule="auto" w:after="60"/>
      </w:pPr>
      <w:r>
        <w:rPr>
          <w:rFonts w:ascii="Arial" w:hAnsi="Arial" w:eastAsia="Arial"/>
          <w:b/>
          <w:sz w:val="22"/>
        </w:rPr>
        <w:t xml:space="preserve">Task line 1: </w:t>
      </w:r>
      <w:r>
        <w:rPr>
          <w:rFonts w:ascii="Arial" w:hAnsi="Arial" w:eastAsia="Arial"/>
          <w:sz w:val="22"/>
        </w:rPr>
        <w:t>Ask about a specific mentee's wellbeing as the very first question after landing home./Hỏi về sự an ổn của một học viên cụ thể như câu hỏi đầu tiên sau khi hạ cánh về nhà.</w:t>
      </w:r>
    </w:p>
    <w:p>
      <w:pPr>
        <w:keepLines/>
        <w:spacing w:line="276" w:lineRule="auto" w:after="60"/>
      </w:pPr>
      <w:r>
        <w:rPr>
          <w:rFonts w:ascii="Arial" w:hAnsi="Arial" w:eastAsia="Arial"/>
          <w:b/>
          <w:sz w:val="22"/>
        </w:rPr>
        <w:t xml:space="preserve">Task line 2: </w:t>
      </w:r>
      <w:r>
        <w:rPr>
          <w:rFonts w:ascii="Arial" w:hAnsi="Arial" w:eastAsia="Arial"/>
          <w:sz w:val="22"/>
        </w:rPr>
        <w:t>Report genuinely good news secondhand, a dispute handled entirely without supervision./Báo cáo tin tốt chân thực qua lời kể lại, một tranh chấp được xử lý hoàn toàn mà không có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mentee before unpacking a single suitcase reveals a genuine priority./Nhận diện rằng việc hỏi về một học viên trước khi mở một chiếc vali nào tiết lộ một ưu tiên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instinctive question as consistent with the exact same priority named across the keynote days earlier./Ghi nhận câu hỏi mang tính bản năng này nhất quán với chính ưu tiên đã nêu tên xuyên suốt bài phát biểu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relaying workplace news secondhand shows how tightly this small circle stays connected./Nhận diện rằng một tài xế truyền đạt tin tức nơi làm việc qua lời kể lại cho thấy vòng tròn nhỏ này gắn kết chặt chẽ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good news before arrival changes the emotional register of the entire ride home./Nhận diện rằng việc nghe tin tốt trước khi đến nơi thay đổi cung bậc cảm xúc của cả chuyến đi về.</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mentee's progress before even reaching the building where she works, treating her growth as more urgent than any jet-lagged rest./Chủ động hỏi về tiến bộ của một học viên trước cả khi đến được tòa nhà nơi cô ấy làm việc, xem sự trưởng thành của cô ấy quan trọng hơn bất kỳ sự nghỉ ngơi lệch múi giờ nào.</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to hear./Đó chính xác là điều anh mong được nghe.</w:t>
      </w:r>
    </w:p>
    <w:p>
      <w:pPr>
        <w:keepLines/>
        <w:spacing w:line="276" w:lineRule="auto" w:after="60"/>
      </w:pPr>
      <w:r>
        <w:rPr>
          <w:rFonts w:ascii="Arial" w:hAnsi="Arial" w:eastAsia="Arial"/>
          <w:b/>
          <w:sz w:val="22"/>
        </w:rPr>
        <w:t xml:space="preserve">Personal Driver: </w:t>
      </w:r>
      <w:r>
        <w:rPr>
          <w:rFonts w:ascii="Arial" w:hAnsi="Arial" w:eastAsia="Arial"/>
          <w:sz w:val="22"/>
        </w:rPr>
        <w:t>Ready for the gate, Tony, Wanek 2's exactly where you left it./Sẵn sàng đến cổng chưa, Tony, Wanek 2 vẫn y hệt nơi anh đã rời đi.</w:t>
      </w:r>
    </w:p>
    <w:p>
      <w:pPr>
        <w:keepLines/>
        <w:spacing w:line="276" w:lineRule="auto" w:after="60"/>
      </w:pPr>
      <w:r>
        <w:rPr>
          <w:rFonts w:ascii="Arial" w:hAnsi="Arial" w:eastAsia="Arial"/>
          <w:b/>
          <w:sz w:val="22"/>
        </w:rPr>
        <w:t>ARRIVING BACK AT A FAMILIAR GATE AND FINDING IT DELIBERATELY, RELIEVINGLY UNCHANGED / VỀ ĐẾN MỘT CỔNG QUEN THUỘC VÀ THẤY NÓ KHÔNG ĐỔI MỘT CÁCH CHỦ ĐÍCH, NHẸ NHÕM</w:t>
      </w:r>
    </w:p>
    <w:p>
      <w:pPr>
        <w:keepLines/>
        <w:spacing w:line="276" w:lineRule="auto" w:after="60"/>
      </w:pPr>
      <w:r>
        <w:rPr>
          <w:rFonts w:ascii="Arial" w:hAnsi="Arial" w:eastAsia="Arial"/>
          <w:b/>
          <w:sz w:val="22"/>
        </w:rPr>
        <w:t xml:space="preserve">Task line 1: </w:t>
      </w:r>
      <w:r>
        <w:rPr>
          <w:rFonts w:ascii="Arial" w:hAnsi="Arial" w:eastAsia="Arial"/>
          <w:sz w:val="22"/>
        </w:rPr>
        <w:t>Confirm the good news warmly, closing the topic before it needs any further follow-up./Xác nhận tin tốt một cách ấm áp, khép lại chủ đề trước khi nó cần bất kỳ sự theo dõi thêm nào.</w:t>
      </w:r>
    </w:p>
    <w:p>
      <w:pPr>
        <w:keepLines/>
        <w:spacing w:line="276" w:lineRule="auto" w:after="60"/>
      </w:pPr>
      <w:r>
        <w:rPr>
          <w:rFonts w:ascii="Arial" w:hAnsi="Arial" w:eastAsia="Arial"/>
          <w:b/>
          <w:sz w:val="22"/>
        </w:rPr>
        <w:t xml:space="preserve">Task line 2: </w:t>
      </w:r>
      <w:r>
        <w:rPr>
          <w:rFonts w:ascii="Arial" w:hAnsi="Arial" w:eastAsia="Arial"/>
          <w:sz w:val="22"/>
        </w:rPr>
        <w:t>Announce arrival at a long-familiar gate, naming it as unchanged in a reassuring, almost teasing tone./Thông báo về đến một cổng quen thuộc lâu năm, nêu tên nó là không đổi bằng một giọng điệu an tâm, gần như trêu đùa.</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of unfamiliar rooms, an unchanged gate carries genuine relief, not boredom./Nhận diện rằng sau một tuần ở những căn phòng xa lạ, một cổng không đổi mang lại sự nhẹ nhõm chân thực, không phải sự nhàm chán.</w:t>
      </w:r>
    </w:p>
    <w:p>
      <w:pPr>
        <w:keepLines/>
        <w:spacing w:line="276" w:lineRule="auto" w:after="60"/>
      </w:pPr>
      <w:r>
        <w:rPr>
          <w:rFonts w:ascii="Arial" w:hAnsi="Arial" w:eastAsia="Arial"/>
          <w:b/>
          <w:sz w:val="22"/>
        </w:rPr>
        <w:t xml:space="preserve">Task line 4: </w:t>
      </w:r>
      <w:r>
        <w:rPr>
          <w:rFonts w:ascii="Arial" w:hAnsi="Arial" w:eastAsia="Arial"/>
          <w:sz w:val="22"/>
        </w:rPr>
        <w:t>Record this small reassurance as the exact opposite feeling from the overwhelmed arrival at headquarters days earlier./Ghi nhận sự trấn an nhỏ này là cảm giác hoàn toàn đối lập với sự choáng ngợp khi đến trụ sở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stability in a small, familiar place matters more after standing somewhere enormous and new./Nhận diện rằng sự ổn định ở một nơi nhỏ, quen thuộc quan trọng hơn sau khi đứng ở một nơi rộng lớn, mới mẻ.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reassurance sets the emotional tone for an entire day built on returning, not arriving./Nhận diện rằng sự trấn an yên tĩnh này thiết lập tông cảm xúc cho cả một ngày được xây trên sự trở về, không phải sự đến nơi.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back at a familiar gate and find it deliberately, relievingly unchanged, letting ordinary stability replace the extraordinary scale of days earlier./Chủ động về đến một cổng quen thuộc và thấy nó không đổi một cách chủ đích, nhẹ nhõm, để sự ổn định bình thường thay thế quy mô phi thường của những ngày trước đó.</w:t>
      </w:r>
    </w:p>
    <w:p>
      <w:pPr>
        <w:keepLines/>
        <w:spacing w:line="276" w:lineRule="auto" w:after="60"/>
      </w:pPr>
      <w:r>
        <w:rPr>
          <w:rFonts w:ascii="Arial" w:hAnsi="Arial" w:eastAsia="Arial"/>
          <w:b/>
          <w:sz w:val="22"/>
        </w:rPr>
        <w:t xml:space="preserve">Personal Driver: </w:t>
      </w:r>
      <w:r>
        <w:rPr>
          <w:rFonts w:ascii="Arial" w:hAnsi="Arial" w:eastAsia="Arial"/>
          <w:sz w:val="22"/>
        </w:rPr>
        <w:t>Look, the same banh mi cart's still on the corner, hasn't moved an inch in four years./Nhìn kìa, chiếc xe bánh mì vẫn ở góc phố đó, chưa hề dịch chuyển một inch nào suốt bốn năm.</w:t>
      </w:r>
    </w:p>
    <w:p>
      <w:pPr>
        <w:keepLines/>
        <w:spacing w:line="276" w:lineRule="auto" w:after="60"/>
      </w:pPr>
      <w:r>
        <w:rPr>
          <w:rFonts w:ascii="Arial" w:hAnsi="Arial" w:eastAsia="Arial"/>
          <w:b/>
          <w:sz w:val="22"/>
        </w:rPr>
        <w:t xml:space="preserve">Tony: </w:t>
      </w:r>
      <w:r>
        <w:rPr>
          <w:rFonts w:ascii="Arial" w:hAnsi="Arial" w:eastAsia="Arial"/>
          <w:sz w:val="22"/>
        </w:rPr>
        <w:t>Some things staying exactly the same is its own kind of comfort, honestly, after a week like that one./Một số thứ giữ nguyên y hệt tự nó là một dạng an ủi, thật lòng, sau một tuần như tuần vừa rồi.</w:t>
      </w:r>
    </w:p>
    <w:p>
      <w:pPr>
        <w:keepLines/>
        <w:spacing w:line="276" w:lineRule="auto" w:after="60"/>
      </w:pPr>
      <w:r>
        <w:rPr>
          <w:rFonts w:ascii="Arial" w:hAnsi="Arial" w:eastAsia="Arial"/>
          <w:b/>
          <w:sz w:val="22"/>
        </w:rPr>
        <w:t>NOTICING A SMALL, UNCHANGED STREETSIDE DETAIL AS PROOF THAT NOT EVERYTHING NEEDS TO GROW / NHẬN THẤY MỘT CHI TIẾT VỈA HÈ NHỎ, KHÔNG ĐỔI LÀ BẰNG CHỨNG RẰNG KHÔNG PHẢI MỌI THỨ ĐỀU CẦN LỚN LÊN</w:t>
      </w:r>
    </w:p>
    <w:p>
      <w:pPr>
        <w:keepLines/>
        <w:spacing w:line="276" w:lineRule="auto" w:after="60"/>
      </w:pPr>
      <w:r>
        <w:rPr>
          <w:rFonts w:ascii="Arial" w:hAnsi="Arial" w:eastAsia="Arial"/>
          <w:b/>
          <w:sz w:val="22"/>
        </w:rPr>
        <w:t xml:space="preserve">Task line 1: </w:t>
      </w:r>
      <w:r>
        <w:rPr>
          <w:rFonts w:ascii="Arial" w:hAnsi="Arial" w:eastAsia="Arial"/>
          <w:sz w:val="22"/>
        </w:rPr>
        <w:t>Point out a small, specific streetside detail that has stayed completely unchanged for years./Chỉ ra một chi tiết vỉa hè nhỏ, cụ thể đã hoàn toàn không đổi suốt nhiều năm.</w:t>
      </w:r>
    </w:p>
    <w:p>
      <w:pPr>
        <w:keepLines/>
        <w:spacing w:line="276" w:lineRule="auto" w:after="60"/>
      </w:pPr>
      <w:r>
        <w:rPr>
          <w:rFonts w:ascii="Arial" w:hAnsi="Arial" w:eastAsia="Arial"/>
          <w:b/>
          <w:sz w:val="22"/>
        </w:rPr>
        <w:t xml:space="preserve">Task line 2: </w:t>
      </w:r>
      <w:r>
        <w:rPr>
          <w:rFonts w:ascii="Arial" w:hAnsi="Arial" w:eastAsia="Arial"/>
          <w:sz w:val="22"/>
        </w:rPr>
        <w:t>Welcome this small permanence explicitly as a genuine comfort rather than a missed opportunity to modernise./Chào đón sự vĩnh viễn nhỏ này một cách rõ ràng như một sự an ủi chân thực thay vì một cơ hội hiện đại hóa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centred entirely on scale and growth, smallness itself becomes genuinely restful./Nhận diện rằng sau một tuần tập trung hoàn toàn vào quy mô và tăng trưởng, sự nhỏ bé tự nó trở nên thật sự thư thái.</w:t>
      </w:r>
    </w:p>
    <w:p>
      <w:pPr>
        <w:keepLines/>
        <w:spacing w:line="276" w:lineRule="auto" w:after="60"/>
      </w:pPr>
      <w:r>
        <w:rPr>
          <w:rFonts w:ascii="Arial" w:hAnsi="Arial" w:eastAsia="Arial"/>
          <w:b/>
          <w:sz w:val="22"/>
        </w:rPr>
        <w:t xml:space="preserve">Task line 4: </w:t>
      </w:r>
      <w:r>
        <w:rPr>
          <w:rFonts w:ascii="Arial" w:hAnsi="Arial" w:eastAsia="Arial"/>
          <w:sz w:val="22"/>
        </w:rPr>
        <w:t>Record this small detail as quiet, physical proof that not every part of life needs to expand./Ghi nhận chi tiết nhỏ này là bằng chứng yên tĩnh, vật lý rằng không phải mọi phần của cuộc sống đều cần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detail unprompted shows a shared, quiet appreciation for the ordinary./Nhận diện rằng một tài xế nhận thấy chi tiết này mà không cần nhắc cho thấy sự trân trọng chung, yên tĩnh dành cho sự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gently balances the enormous scale described just days earlier on a global stage./Nhận diện rằng quan sát nhỏ này nhẹ nhàng cân bằng quy mô khổng lồ đã được mô tả chỉ vài ngày trước trên một sân khấu toàn cầu.</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small, unchanged streetside detail as proof that not everything needs to grow, welcoming permanence as comfort rather than stagnation./Chủ động nhận thấy một chi tiết vỉa hè nhỏ, không đổi là bằng chứng rằng không phải mọi thứ đều cần lớn lên, chào đón sự vĩnh viễn như một sự an ủi thay vì sự trì trệ.</w:t>
      </w:r>
    </w:p>
    <w:p>
      <w:pPr>
        <w:keepLines/>
        <w:spacing w:line="276" w:lineRule="auto" w:after="60"/>
      </w:pPr>
      <w:r>
        <w:rPr>
          <w:rFonts w:ascii="Arial" w:hAnsi="Arial" w:eastAsia="Arial"/>
          <w:b/>
          <w:sz w:val="22"/>
        </w:rPr>
        <w:t xml:space="preserve">Personal Driver: </w:t>
      </w:r>
      <w:r>
        <w:rPr>
          <w:rFonts w:ascii="Arial" w:hAnsi="Arial" w:eastAsia="Arial"/>
          <w:sz w:val="22"/>
        </w:rPr>
        <w:t>Gate guard already has your badge scanned, they never actually deactivated it while you were gone./Bảo vệ cổng đã quét thẻ của anh rồi, họ chưa bao giờ thực sự vô hiệu hóa nó trong lúc anh đi.</w:t>
      </w:r>
    </w:p>
    <w:p>
      <w:pPr>
        <w:keepLines/>
        <w:spacing w:line="276" w:lineRule="auto" w:after="60"/>
      </w:pPr>
      <w:r>
        <w:rPr>
          <w:rFonts w:ascii="Arial" w:hAnsi="Arial" w:eastAsia="Arial"/>
          <w:b/>
          <w:sz w:val="22"/>
        </w:rPr>
        <w:t xml:space="preserve">Tony: </w:t>
      </w:r>
      <w:r>
        <w:rPr>
          <w:rFonts w:ascii="Arial" w:hAnsi="Arial" w:eastAsia="Arial"/>
          <w:sz w:val="22"/>
        </w:rPr>
        <w:t>Good, I'd have felt strange badging in as a visitor to my own plant./Tốt, anh sẽ cảm thấy kỳ lạ nếu phải quẹt thẻ như một khách tham quan tại chính nhà máy của mình.</w:t>
      </w:r>
    </w:p>
    <w:p>
      <w:pPr>
        <w:keepLines/>
        <w:spacing w:line="276" w:lineRule="auto" w:after="60"/>
      </w:pPr>
      <w:r>
        <w:rPr>
          <w:rFonts w:ascii="Arial" w:hAnsi="Arial" w:eastAsia="Arial"/>
          <w:b/>
          <w:sz w:val="22"/>
        </w:rPr>
        <w:t>BEING QUIETLY RECOGNISED AS BELONGING RATHER THAN NEEDING REINTRODUCTION AFTER TIME AWAY / ĐƯỢC ÂM THẦM CÔNG NHẬN LÀ THUỘC VỀ THAY VÌ CẦN ĐƯỢC GIỚI THIỆU LẠI SAU THỜI GIAN VẮNG MẶT</w:t>
      </w:r>
    </w:p>
    <w:p>
      <w:pPr>
        <w:keepLines/>
        <w:spacing w:line="276" w:lineRule="auto" w:after="60"/>
      </w:pPr>
      <w:r>
        <w:rPr>
          <w:rFonts w:ascii="Arial" w:hAnsi="Arial" w:eastAsia="Arial"/>
          <w:b/>
          <w:sz w:val="22"/>
        </w:rPr>
        <w:t xml:space="preserve">Task line 1: </w:t>
      </w:r>
      <w:r>
        <w:rPr>
          <w:rFonts w:ascii="Arial" w:hAnsi="Arial" w:eastAsia="Arial"/>
          <w:sz w:val="22"/>
        </w:rPr>
        <w:t>Report a small administrative detail, an active badge, as evidence nothing was reset while away./Báo cáo một chi tiết hành chính nhỏ, một thẻ vẫn còn hoạt động, như bằng chứng không có gì bị đặt lại trong lúc vắng mặt.</w:t>
      </w:r>
    </w:p>
    <w:p>
      <w:pPr>
        <w:keepLines/>
        <w:spacing w:line="276" w:lineRule="auto" w:after="60"/>
      </w:pPr>
      <w:r>
        <w:rPr>
          <w:rFonts w:ascii="Arial" w:hAnsi="Arial" w:eastAsia="Arial"/>
          <w:b/>
          <w:sz w:val="22"/>
        </w:rPr>
        <w:t xml:space="preserve">Task line 2: </w:t>
      </w:r>
      <w:r>
        <w:rPr>
          <w:rFonts w:ascii="Arial" w:hAnsi="Arial" w:eastAsia="Arial"/>
          <w:sz w:val="22"/>
        </w:rPr>
        <w:t>Admit that being treated as a visitor, even briefly, would have felt genuinely strange after four years here./Thừa nhận rằng việc bị đối xử như một khách tham quan, dù chỉ trong chốc lát, sẽ cảm thấy thật sự kỳ lạ sau bốn năm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still-active badge is a small but genuine sign of belonging that never actually left./Nhận diện rằng một chiếc thẻ vẫn còn hoạt động là một dấu hiệu nhỏ nhưng chân thực của sự thuộc về chưa bao giờ thực sự rời đi.</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administrative counterpart to the emotional homecoming already felt in the shuttle./Ghi nhận chi tiết này là đối trọng hành chính cho sự trở về đầy cảm xúc đã cảm nhận được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global recognition abroad and quiet, unquestioned belonging at home are two very different kinds of status./Nhận diện rằng sự công nhận toàn cầu ở nước ngoài và sự thuộc về yên tĩnh, không bị nghi vấn ở nhà là hai loại địa vị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unbroken access quietly completes the journey from departure gate back to home gate./Nhận diện rằng khoảnh khắc nhỏ của quyền truy cập không gián đoạn này thầm lặng hoàn thành hành trình từ cổng khởi hành trở lại cổng nhà.</w:t>
      </w:r>
    </w:p>
    <w:p>
      <w:pPr>
        <w:keepLines/>
        <w:spacing w:line="276" w:lineRule="auto" w:after="60"/>
      </w:pPr>
      <w:r>
        <w:rPr>
          <w:rFonts w:ascii="Arial" w:hAnsi="Arial" w:eastAsia="Arial"/>
          <w:b/>
          <w:sz w:val="22"/>
        </w:rPr>
        <w:t xml:space="preserve">Task line 7: </w:t>
      </w:r>
      <w:r>
        <w:rPr>
          <w:rFonts w:ascii="Arial" w:hAnsi="Arial" w:eastAsia="Arial"/>
          <w:sz w:val="22"/>
        </w:rPr>
        <w:t>Deliberately be quietly recognised as belonging rather than needing reintroduction after time away, finding genuine relief in an ordinary badge scan./Chủ động được âm thầm công nhận là thuộc về thay vì cần được giới thiệu lại sau thời gian vắng mặt, tìm thấy sự nhẹ nhõm chân thực trong một lần quét thẻ bình thường.</w:t>
      </w:r>
    </w:p>
    <w:p>
      <w:pPr>
        <w:keepLines/>
        <w:spacing w:line="276" w:lineRule="auto" w:after="60"/>
      </w:pPr>
      <w:r>
        <w:rPr>
          <w:rFonts w:ascii="Arial" w:hAnsi="Arial" w:eastAsia="Arial"/>
          <w:b/>
          <w:sz w:val="22"/>
        </w:rPr>
        <w:t xml:space="preserve">Tony: </w:t>
      </w:r>
      <w:r>
        <w:rPr>
          <w:rFonts w:ascii="Arial" w:hAnsi="Arial" w:eastAsia="Arial"/>
          <w:sz w:val="22"/>
        </w:rPr>
        <w:t>Today closes with a familiar seat, a familiar road, and a genuine surprise at how much both were missed./Hôm nay khép lại với một chiếc ghế quen thuộc, một con đường quen thuộc, và một sự bất ngờ chân thực về việc cả hai đã được nhớ đến nhiều thế nào.</w:t>
      </w:r>
    </w:p>
    <w:p>
      <w:pPr>
        <w:pStyle w:val="Heading2"/>
      </w:pPr>
      <w:r>
        <w:rPr>
          <w:rFonts w:ascii="Arial" w:hAnsi="Arial" w:eastAsia="Arial"/>
          <w:b/>
          <w:sz w:val="26"/>
        </w:rPr>
        <w:t>NGÀY 2: Giờ làm việc — Van báo cáo kết quả</w:t>
      </w:r>
    </w:p>
    <w:p>
      <w:pPr>
        <w:keepLines/>
        <w:spacing w:line="276" w:lineRule="auto" w:after="60"/>
      </w:pPr>
      <w:r>
        <w:rPr>
          <w:rFonts w:ascii="Arial" w:hAnsi="Arial" w:eastAsia="Arial"/>
          <w:b/>
          <w:sz w:val="22"/>
        </w:rPr>
        <w:t xml:space="preserve">Material Planner: </w:t>
      </w:r>
      <w:r>
        <w:rPr>
          <w:rFonts w:ascii="Arial" w:hAnsi="Arial" w:eastAsia="Arial"/>
          <w:sz w:val="22"/>
        </w:rPr>
        <w:t>Tony, welcome back, I wanted to tell you myself before you heard it secondhand./Tony, chào mừng anh về, em muốn tự mình kể cho anh nghe trước khi anh nghe qua người khác.</w:t>
      </w:r>
    </w:p>
    <w:p>
      <w:pPr>
        <w:keepLines/>
        <w:spacing w:line="276" w:lineRule="auto" w:after="60"/>
      </w:pPr>
      <w:r>
        <w:rPr>
          <w:rFonts w:ascii="Arial" w:hAnsi="Arial" w:eastAsia="Arial"/>
          <w:b/>
          <w:sz w:val="22"/>
        </w:rPr>
        <w:t xml:space="preserve">Tony: </w:t>
      </w:r>
      <w:r>
        <w:rPr>
          <w:rFonts w:ascii="Arial" w:hAnsi="Arial" w:eastAsia="Arial"/>
          <w:sz w:val="22"/>
        </w:rPr>
        <w:t>I already heard a little, tell me the part that mattered most to you./Anh đã nghe một chút rồi, kể anh nghe phần quan trọng nhất với em.</w:t>
      </w:r>
    </w:p>
    <w:p>
      <w:pPr>
        <w:keepLines/>
        <w:spacing w:line="276" w:lineRule="auto" w:after="60"/>
      </w:pPr>
      <w:r>
        <w:rPr>
          <w:rFonts w:ascii="Arial" w:hAnsi="Arial" w:eastAsia="Arial"/>
          <w:b/>
          <w:sz w:val="22"/>
        </w:rPr>
        <w:t>INSISTING ON TELLING ONE'S OWN STORY FIRST RATHER THAN LETTING IT ARRIVE SECONDHAND / KIÊN QUYẾT TỰ KỂ CÂU CHUYỆN CỦA CHÍNH MÌNH TRƯỚC THAY VÌ ĐỂ NÓ ĐẾN QUA LỜI KỂ LẠI</w:t>
      </w:r>
    </w:p>
    <w:p>
      <w:pPr>
        <w:keepLines/>
        <w:spacing w:line="276" w:lineRule="auto" w:after="60"/>
      </w:pPr>
      <w:r>
        <w:rPr>
          <w:rFonts w:ascii="Arial" w:hAnsi="Arial" w:eastAsia="Arial"/>
          <w:b/>
          <w:sz w:val="22"/>
        </w:rPr>
        <w:t xml:space="preserve">Task line 1: </w:t>
      </w:r>
      <w:r>
        <w:rPr>
          <w:rFonts w:ascii="Arial" w:hAnsi="Arial" w:eastAsia="Arial"/>
          <w:sz w:val="22"/>
        </w:rPr>
        <w:t>Insist on delivering good news personally, naming the specific wish to avoid it arriving secondhand./Kiên quyết tự mình truyền đạt tin tốt, nêu tên mong muốn cụ thể để tránh nó đến qua lời kể lại.</w:t>
      </w:r>
    </w:p>
    <w:p>
      <w:pPr>
        <w:keepLines/>
        <w:spacing w:line="276" w:lineRule="auto" w:after="60"/>
      </w:pPr>
      <w:r>
        <w:rPr>
          <w:rFonts w:ascii="Arial" w:hAnsi="Arial" w:eastAsia="Arial"/>
          <w:b/>
          <w:sz w:val="22"/>
        </w:rPr>
        <w:t xml:space="preserve">Task line 2: </w:t>
      </w:r>
      <w:r>
        <w:rPr>
          <w:rFonts w:ascii="Arial" w:hAnsi="Arial" w:eastAsia="Arial"/>
          <w:sz w:val="22"/>
        </w:rPr>
        <w:t>Redirect gently past what was already heard, asking specifically for the personally meaningful detail./Chuyển hướng nhẹ nhàng qua những gì đã được nghe, hỏi cụ thể về chi tiết có ý nghĩa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be the source of one's own good news reflects genuine, healthy ownership of it./Nhận diện rằng việc muốn là nguồn của chính tin tốt của mình phản ánh quyền sở hữu chân thực, lành mạnh đối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a mature communication habit rarely seen this early in a mentee's development./Ghi nhận bản năng này là một thói quen giao tiếp trưởng thành hiếm khi thấy ở giai đoạn sớm này trong sự phát triển của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personally meaningful part, not the headline, invites a more honest telling./Nhận diện rằng việc hỏi về phần có ý nghĩa cá nhân, không phải tiêu đề, mời gọi một cách kể chân thực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models exactly the kind of listening taught throughout the mentorship itself./Nhận diện rằng sự trao đổi nhỏ này làm mẫu chính xác kiểu lắng nghe đã được dạy xuyên suốt chính chương trình kèm cặp.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telling one's own story first rather than letting it arrive secondhand, and deliberately ask for the personally meaningful detail instead of the headline./Chủ động kiên quyết tự kể câu chuyện của chính mình trước thay vì để nó đến qua lời kể lại, và chủ động hỏi về chi tiết có ý nghĩa cá nhân thay vì tiêu đề.</w:t>
      </w:r>
    </w:p>
    <w:p>
      <w:pPr>
        <w:keepLines/>
        <w:spacing w:line="276" w:lineRule="auto" w:after="60"/>
      </w:pPr>
      <w:r>
        <w:rPr>
          <w:rFonts w:ascii="Arial" w:hAnsi="Arial" w:eastAsia="Arial"/>
          <w:b/>
          <w:sz w:val="22"/>
        </w:rPr>
        <w:t xml:space="preserve">Material Planner: </w:t>
      </w:r>
      <w:r>
        <w:rPr>
          <w:rFonts w:ascii="Arial" w:hAnsi="Arial" w:eastAsia="Arial"/>
          <w:sz w:val="22"/>
        </w:rPr>
        <w:t>I asked before I argued, exactly like you taught me, and it completely changed the conversation./Em hỏi trước khi tranh cãi, đúng như anh đã dạy, và điều đó đã thay đổi hoàn toàn cuộc trò chuyện.</w:t>
      </w:r>
    </w:p>
    <w:p>
      <w:pPr>
        <w:keepLines/>
        <w:spacing w:line="276" w:lineRule="auto" w:after="60"/>
      </w:pPr>
      <w:r>
        <w:rPr>
          <w:rFonts w:ascii="Arial" w:hAnsi="Arial" w:eastAsia="Arial"/>
          <w:b/>
          <w:sz w:val="22"/>
        </w:rPr>
        <w:t xml:space="preserve">Tony: </w:t>
      </w:r>
      <w:r>
        <w:rPr>
          <w:rFonts w:ascii="Arial" w:hAnsi="Arial" w:eastAsia="Arial"/>
          <w:sz w:val="22"/>
        </w:rPr>
        <w:t>You didn't get lucky in that room, Van, you got four months of practice showing up exactly when you needed it./Em không may mắn trong căn phòng đó đâu, Van, em có bốn tháng luyện tập xuất hiện đúng lúc em cần nó nhất.</w:t>
      </w:r>
    </w:p>
    <w:p>
      <w:pPr>
        <w:keepLines/>
        <w:spacing w:line="276" w:lineRule="auto" w:after="60"/>
      </w:pPr>
      <w:r>
        <w:rPr>
          <w:rFonts w:ascii="Arial" w:hAnsi="Arial" w:eastAsia="Arial"/>
          <w:b/>
          <w:sz w:val="22"/>
        </w:rPr>
        <w:t>CREDITING MONTHS OF DELIBERATE PRACTICE INSTEAD OF LUCK FOR A SUCCESSFUL SOLO OUTCOME / GHI NHẬN NHIỀU THÁNG LUYỆN TẬP CÓ CHỦ ĐÍCH THAY VÌ MAY MẮN CHO MỘT KẾT QUẢ ĐỘC LẬP THÀNH CÔNG</w:t>
      </w:r>
    </w:p>
    <w:p>
      <w:pPr>
        <w:keepLines/>
        <w:spacing w:line="276" w:lineRule="auto" w:after="60"/>
      </w:pPr>
      <w:r>
        <w:rPr>
          <w:rFonts w:ascii="Arial" w:hAnsi="Arial" w:eastAsia="Arial"/>
          <w:b/>
          <w:sz w:val="22"/>
        </w:rPr>
        <w:t xml:space="preserve">Task line 1: </w:t>
      </w:r>
      <w:r>
        <w:rPr>
          <w:rFonts w:ascii="Arial" w:hAnsi="Arial" w:eastAsia="Arial"/>
          <w:sz w:val="22"/>
        </w:rPr>
        <w:t>Report a specific applied habit, asking before arguing, as the exact turning point of the conversation./Báo cáo một thói quen cụ thể được áp dụng, hỏi trước khi tranh cãi, là bước ngoặt chính xác của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Reject the word luck explicitly, replacing it with a precise, measurable duration of practice./Bác bỏ từ may mắn một cách rõ ràng, thay thế nó bằng một khoảng thời gian luyện tập chính xác,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dismissing luck this specifically requires genuinely tracking a mentee's practice over months./Nhận diện rằng việc bác bỏ may mắn cụ thể đến vậy đòi hỏi thật sự theo dõi sự luyện tập của một học viên qua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upgraded version of the habit-not-luck principle taught across the whole book./Ghi nhận sự sửa chữa này là phiên bản nâng cấp chính xác của nguyên tắc thói quen-không-phải-may-mắn được dạy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precise number, four months, makes an abstract compliment feel concrete and earned./Nhận diện rằng việc nêu tên một con số chính xác, bốn tháng, khiến một lời khen trừu tượng trở nên cụ thể và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protects a mentee from underestimating her own accumulated, deliberate skill./Nhận diện rằng sự tái định khung này bảo vệ một học viên khỏi việc đánh giá thấp kỹ năng tích lũy, có chủ đích của chính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credit months of deliberate practice instead of luck for a successful solo outcome, naming the exact duration to make the credit feel earned rather than flattering./Chủ động ghi nhận nhiều tháng luyện tập có chủ đích thay vì may mắn cho một kết quả độc lập thành công, nêu tên khoảng thời gian chính xác để lời ghi nhận đó cảm thấy xứng đáng thay vì tâng bốc.</w:t>
      </w:r>
    </w:p>
    <w:p>
      <w:pPr>
        <w:keepLines/>
        <w:spacing w:line="276" w:lineRule="auto" w:after="60"/>
      </w:pPr>
      <w:r>
        <w:rPr>
          <w:rFonts w:ascii="Arial" w:hAnsi="Arial" w:eastAsia="Arial"/>
          <w:b/>
          <w:sz w:val="22"/>
        </w:rPr>
        <w:t xml:space="preserve">Material Planner: </w:t>
      </w:r>
      <w:r>
        <w:rPr>
          <w:rFonts w:ascii="Arial" w:hAnsi="Arial" w:eastAsia="Arial"/>
          <w:sz w:val="22"/>
        </w:rPr>
        <w:t>Do you think I'm ready to mentor someone myself soon?/Anh nghĩ em sẵn sàng kèm cặp ai đó tự mình sớm không?</w:t>
      </w:r>
    </w:p>
    <w:p>
      <w:pPr>
        <w:keepLines/>
        <w:spacing w:line="276" w:lineRule="auto" w:after="60"/>
      </w:pPr>
      <w:r>
        <w:rPr>
          <w:rFonts w:ascii="Arial" w:hAnsi="Arial" w:eastAsia="Arial"/>
          <w:b/>
          <w:sz w:val="22"/>
        </w:rPr>
        <w:t xml:space="preserve">Tony: </w:t>
      </w:r>
      <w:r>
        <w:rPr>
          <w:rFonts w:ascii="Arial" w:hAnsi="Arial" w:eastAsia="Arial"/>
          <w:sz w:val="22"/>
        </w:rPr>
        <w:t>Sooner than you think, that question alone tells me you already are./Sớm hơn em nghĩ đó, riêng câu hỏi đó đã cho anh biết em đã sẵn sàng rồi.</w:t>
      </w:r>
    </w:p>
    <w:p>
      <w:pPr>
        <w:keepLines/>
        <w:spacing w:line="276" w:lineRule="auto" w:after="60"/>
      </w:pPr>
      <w:r>
        <w:rPr>
          <w:rFonts w:ascii="Arial" w:hAnsi="Arial" w:eastAsia="Arial"/>
          <w:b/>
          <w:sz w:val="22"/>
        </w:rPr>
        <w:t>HEARING A MENTEE ASK ABOUT MENTORING SOMEONE ELSE AS PROOF SHE HAS ALREADY ARRIVED / NGHE MỘT HỌC VIÊN HỎI VỀ VIỆC KÈM CẶP NGƯỜI KHÁC LÀ BẰNG CHỨNG RẰNG CÔ ẤY ĐÃ ĐẾN NƠI</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about readiness to take on a new, unfamiliar responsibility./Hỏi trực tiếp và dễ tổn thương về sự sẵn sàng để nhận một trách nhiệm mới, chưa quen thuộc.</w:t>
      </w:r>
    </w:p>
    <w:p>
      <w:pPr>
        <w:keepLines/>
        <w:spacing w:line="276" w:lineRule="auto" w:after="60"/>
      </w:pPr>
      <w:r>
        <w:rPr>
          <w:rFonts w:ascii="Arial" w:hAnsi="Arial" w:eastAsia="Arial"/>
          <w:b/>
          <w:sz w:val="22"/>
        </w:rPr>
        <w:t xml:space="preserve">Task line 2: </w:t>
      </w:r>
      <w:r>
        <w:rPr>
          <w:rFonts w:ascii="Arial" w:hAnsi="Arial" w:eastAsia="Arial"/>
          <w:sz w:val="22"/>
        </w:rPr>
        <w:t>Answer by treating the question itself as sufficient evidence, sooner than the asker realises./Trả lời bằng cách xem chính câu hỏi đó là bằng chứng đủ, sớm hơn người hỏi nhận ra.</w:t>
      </w:r>
    </w:p>
    <w:p>
      <w:pPr>
        <w:keepLines/>
        <w:spacing w:line="276" w:lineRule="auto" w:after="60"/>
      </w:pPr>
      <w:r>
        <w:rPr>
          <w:rFonts w:ascii="Arial" w:hAnsi="Arial" w:eastAsia="Arial"/>
          <w:b/>
          <w:sz w:val="22"/>
        </w:rPr>
        <w:t xml:space="preserve">Task line 3: </w:t>
      </w:r>
      <w:r>
        <w:rPr>
          <w:rFonts w:ascii="Arial" w:hAnsi="Arial" w:eastAsia="Arial"/>
          <w:sz w:val="22"/>
        </w:rPr>
        <w:t>Recognise that only someone genuinely ready would think to ask this specific question unprompted./Nhận diện rằng chỉ có người thật sự sẵn sàng mới nghĩ đến việc hỏi chính câu hỏi cụ thể này mà không được nhắc.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moment the mentorship cycle first shows signs of continuing beyond its original pair./Ghi nhận sự trao đổi này là khoảnh khắc vòng tuần hoàn kèm cặp lần đầu cho thấy dấu hiệu tiếp diễn vượt ra ngoài cặp đôi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a question as its own answer mirrors the exact reflex framework being taught./Nhận diện rằng việc xem một câu hỏi là câu trả lời của chính nó phản chiếu chính khung phản xạ đang được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quietly extends the Wanek Leadership Academy one generation further already./Nhận diện rằng sự xác nhận nhỏ này thầm lặng mở rộng Wanek Leadership Academy thêm một thế hệ nữa rồi.</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ask about mentoring someone else as proof she has already arrived, answering the question with confidence instead of caution./Chủ động nghe một học viên hỏi về việc kèm cặp người khác là bằng chứng rằng cô ấy đã đến nơi, trả lời câu hỏi bằng sự tự tin thay vì thận trọng.</w:t>
      </w:r>
    </w:p>
    <w:p>
      <w:pPr>
        <w:keepLines/>
        <w:spacing w:line="276" w:lineRule="auto" w:after="60"/>
      </w:pPr>
      <w:r>
        <w:rPr>
          <w:rFonts w:ascii="Arial" w:hAnsi="Arial" w:eastAsia="Arial"/>
          <w:b/>
          <w:sz w:val="22"/>
        </w:rPr>
        <w:t xml:space="preserve">Material Planner: </w:t>
      </w:r>
      <w:r>
        <w:rPr>
          <w:rFonts w:ascii="Arial" w:hAnsi="Arial" w:eastAsia="Arial"/>
          <w:sz w:val="22"/>
        </w:rPr>
        <w:t>Can I walk you through exactly what the supplier said, word for word, if you have a minute?/Anh có một phút để em kể lại chính xác nhà cung cấp đã nói gì không, từng chữ một?</w:t>
      </w:r>
    </w:p>
    <w:p>
      <w:pPr>
        <w:keepLines/>
        <w:spacing w:line="276" w:lineRule="auto" w:after="60"/>
      </w:pPr>
      <w:r>
        <w:rPr>
          <w:rFonts w:ascii="Arial" w:hAnsi="Arial" w:eastAsia="Arial"/>
          <w:b/>
          <w:sz w:val="22"/>
        </w:rPr>
        <w:t xml:space="preserve">Tony: </w:t>
      </w:r>
      <w:r>
        <w:rPr>
          <w:rFonts w:ascii="Arial" w:hAnsi="Arial" w:eastAsia="Arial"/>
          <w:sz w:val="22"/>
        </w:rPr>
        <w:t>Take your time, I want the messy version, not the summary./Cứ từ từ, anh muốn phiên bản lộn xộn, không phải bản tóm tắt.</w:t>
      </w:r>
    </w:p>
    <w:p>
      <w:pPr>
        <w:keepLines/>
        <w:spacing w:line="276" w:lineRule="auto" w:after="60"/>
      </w:pPr>
      <w:r>
        <w:rPr>
          <w:rFonts w:ascii="Arial" w:hAnsi="Arial" w:eastAsia="Arial"/>
          <w:b/>
          <w:sz w:val="22"/>
        </w:rPr>
        <w:t>REQUESTING THE FULL, UNEDITED SEQUENCE OF A CRISIS RATHER THAN ITS TIDY AFTERMATH / YÊU CẦU TRÌNH TỰ ĐẦY ĐỦ, CHƯA BIÊN TẬP CỦA MỘT KHỦNG HOẢNG THAY VÌ PHẦN HẬU QUẢ GỌN GÀNG CỦA NÓ</w:t>
      </w:r>
    </w:p>
    <w:p>
      <w:pPr>
        <w:keepLines/>
        <w:spacing w:line="276" w:lineRule="auto" w:after="60"/>
      </w:pPr>
      <w:r>
        <w:rPr>
          <w:rFonts w:ascii="Arial" w:hAnsi="Arial" w:eastAsia="Arial"/>
          <w:b/>
          <w:sz w:val="22"/>
        </w:rPr>
        <w:t xml:space="preserve">Task line 1: </w:t>
      </w:r>
      <w:r>
        <w:rPr>
          <w:rFonts w:ascii="Arial" w:hAnsi="Arial" w:eastAsia="Arial"/>
          <w:sz w:val="22"/>
        </w:rPr>
        <w:t>Offer to walk through the exact sequence of a difficult conversation, word for word, if time allows./Đề nghị kể lại chính xác trình tự của một cuộc trò chuyện khó khăn, từng chữ một, nếu có thời gian.</w:t>
      </w:r>
    </w:p>
    <w:p>
      <w:pPr>
        <w:keepLines/>
        <w:spacing w:line="276" w:lineRule="auto" w:after="60"/>
      </w:pPr>
      <w:r>
        <w:rPr>
          <w:rFonts w:ascii="Arial" w:hAnsi="Arial" w:eastAsia="Arial"/>
          <w:b/>
          <w:sz w:val="22"/>
        </w:rPr>
        <w:t xml:space="preserve">Task line 2: </w:t>
      </w:r>
      <w:r>
        <w:rPr>
          <w:rFonts w:ascii="Arial" w:hAnsi="Arial" w:eastAsia="Arial"/>
          <w:sz w:val="22"/>
        </w:rPr>
        <w:t>Request the messy, unedited version explicitly, rejecting a tidy summary as the more useful account./Yêu cầu rõ ràng phiên bản lộn xộn, chưa biên tập, từ chối một bản tóm tắt gọn gàng như lời kể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the messy version of a crisis teaches far more than its clean, resolved retelling ever could./Nhận diện rằng phiên bản lộn xộn của một khủng hoảng dạy được nhiều hơn hẳn so với lần kể lại sạch sẽ, đã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a deliberate teaching technique, not idle curiosity about a resolved situation./Ghi nhận yêu cầu này là một kỹ thuật giảng dạy có chủ đích, không phải sự tò mò nhàn rỗi về một tình huống đã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the full sequence unprompted shows a mentee's growing comfort with being seen imperfectly./Nhận diện rằng việc đề nghị kể lại trọn vẹn trình tự mà không cần nhắc cho thấy sự thoải mái ngày càng tăng của một học viên với việc được nhìn thấy không hoàn hảo.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mirrors the same patience once extended to Tony himself, years earlier./Nhận diện rằng chính sự kiên nhẫn này phản chiếu chính sự kiên nhẫn từng được dành cho chính Tony,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the full, unedited sequence of a crisis rather than its tidy aftermath, treating the mess itself as the real lesson./Chủ động yêu cầu trình tự đầy đủ, chưa biên tập của một khủng hoảng thay vì phần hậu quả gọn gàng của nó, xem chính sự lộn xộn đó là bài học thật sự.</w:t>
      </w:r>
    </w:p>
    <w:p>
      <w:pPr>
        <w:keepLines/>
        <w:spacing w:line="276" w:lineRule="auto" w:after="60"/>
      </w:pPr>
      <w:r>
        <w:rPr>
          <w:rFonts w:ascii="Arial" w:hAnsi="Arial" w:eastAsia="Arial"/>
          <w:b/>
          <w:sz w:val="22"/>
        </w:rPr>
        <w:t xml:space="preserve">Material Planner: </w:t>
      </w:r>
      <w:r>
        <w:rPr>
          <w:rFonts w:ascii="Arial" w:hAnsi="Arial" w:eastAsia="Arial"/>
          <w:sz w:val="22"/>
        </w:rPr>
        <w:t>He raised his voice first, actually, and I almost matched it before I caught myself./Anh ấy lên giọng trước, thật ra, và em suýt đáp lại y hệt trước khi em kịp kiềm lại.</w:t>
      </w:r>
    </w:p>
    <w:p>
      <w:pPr>
        <w:keepLines/>
        <w:spacing w:line="276" w:lineRule="auto" w:after="60"/>
      </w:pPr>
      <w:r>
        <w:rPr>
          <w:rFonts w:ascii="Arial" w:hAnsi="Arial" w:eastAsia="Arial"/>
          <w:b/>
          <w:sz w:val="22"/>
        </w:rPr>
        <w:t xml:space="preserve">Tony: </w:t>
      </w:r>
      <w:r>
        <w:rPr>
          <w:rFonts w:ascii="Arial" w:hAnsi="Arial" w:eastAsia="Arial"/>
          <w:sz w:val="22"/>
        </w:rPr>
        <w:t>Catching yourself before matching it, that's the actual skill, Van, not staying calm from the start./Việc kiềm lại được trước khi đáp trả y hệt, đó mới là kỹ năng thật sự đó, Van, không phải việc bình tĩnh ngay từ đầu.</w:t>
      </w:r>
    </w:p>
    <w:p>
      <w:pPr>
        <w:keepLines/>
        <w:spacing w:line="276" w:lineRule="auto" w:after="60"/>
      </w:pPr>
      <w:r>
        <w:rPr>
          <w:rFonts w:ascii="Arial" w:hAnsi="Arial" w:eastAsia="Arial"/>
          <w:b/>
          <w:sz w:val="22"/>
        </w:rPr>
        <w:t>REDEFINING COMPOSURE AS A CAUGHT IMPULSE RATHER THAN AN EFFORTLESS NATURAL STATE / TÁI ĐỊNH NGHĨA SỰ ĐIỀM TĨNH LÀ MỘT XUNG ĐỘNG ĐƯỢC KỊP KIỀM LẠI THAY VÌ MỘT TRẠNG THÁI TỰ NHIÊN KHÔNG TỐN CÔNG SỨC</w:t>
      </w:r>
    </w:p>
    <w:p>
      <w:pPr>
        <w:keepLines/>
        <w:spacing w:line="276" w:lineRule="auto" w:after="60"/>
      </w:pPr>
      <w:r>
        <w:rPr>
          <w:rFonts w:ascii="Arial" w:hAnsi="Arial" w:eastAsia="Arial"/>
          <w:b/>
          <w:sz w:val="22"/>
        </w:rPr>
        <w:t xml:space="preserve">Task line 1: </w:t>
      </w:r>
      <w:r>
        <w:rPr>
          <w:rFonts w:ascii="Arial" w:hAnsi="Arial" w:eastAsia="Arial"/>
          <w:sz w:val="22"/>
        </w:rPr>
        <w:t>Admit honestly to nearly losing composure, naming the exact impulse that almost took over./Thừa nhận trung thực về việc suýt mất bình tĩnh, nêu tên chính xác xung động suýt chiếm lấy.</w:t>
      </w:r>
    </w:p>
    <w:p>
      <w:pPr>
        <w:keepLines/>
        <w:spacing w:line="276" w:lineRule="auto" w:after="60"/>
      </w:pPr>
      <w:r>
        <w:rPr>
          <w:rFonts w:ascii="Arial" w:hAnsi="Arial" w:eastAsia="Arial"/>
          <w:b/>
          <w:sz w:val="22"/>
        </w:rPr>
        <w:t xml:space="preserve">Task line 2: </w:t>
      </w:r>
      <w:r>
        <w:rPr>
          <w:rFonts w:ascii="Arial" w:hAnsi="Arial" w:eastAsia="Arial"/>
          <w:sz w:val="22"/>
        </w:rPr>
        <w:t>Reframe composure as the act of catching an impulse, not the absence of ever feeling it./Tái định khung sự điềm tĩnh là hành động kiềm lại một xung động, không phải sự vắng mặt của việc từng cảm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removes the false standard of never feeling provoked in the first place./Nhận diện rằng sự tái định khung này loại bỏ tiêu chuẩn sai lầm về việc chưa bao giờ cảm thấy bị khiêu khích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more useful to a beginner than any advice implying calm should feel automatic./Ghi nhận cái nhìn sâu sắc này hữu ích hơn với một người mới so với bất kỳ lời khuyên nào ngụ ý sự bình tĩnh nên cảm thấy tự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nearly losing control took more honesty than simply claiming to have stayed calm./Nhận diện rằng việc thừa nhận suýt mất kiểm soát cần nhiều sự trung thực hơn so với việc chỉ đơn thuần tuyên bố đã giữ bình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matter directly the next time Van faces a raised voice alone./Nhận diện rằng chính sự phân biệt này sẽ có ý nghĩa trực tiếp vào lần tới khi Van đối mặt với một giọng nói lớn tiếng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composure as a caught impulse rather than an effortless natural state, giving a mentee permission to feel provoked and still succeed./Chủ động tái định nghĩa sự điềm tĩnh là một xung động được kịp kiềm lại thay vì một trạng thái tự nhiên không tốn công sức, trao cho một học viên sự cho phép để cảm thấy bị khiêu khích mà vẫn thành công.</w:t>
      </w:r>
    </w:p>
    <w:p>
      <w:pPr>
        <w:keepLines/>
        <w:spacing w:line="276" w:lineRule="auto" w:after="60"/>
      </w:pPr>
      <w:r>
        <w:rPr>
          <w:rFonts w:ascii="Arial" w:hAnsi="Arial" w:eastAsia="Arial"/>
          <w:b/>
          <w:sz w:val="22"/>
        </w:rPr>
        <w:t xml:space="preserve">Material Planner: </w:t>
      </w:r>
      <w:r>
        <w:rPr>
          <w:rFonts w:ascii="Arial" w:hAnsi="Arial" w:eastAsia="Arial"/>
          <w:sz w:val="22"/>
        </w:rPr>
        <w:t>I want to write this exact exchange down, for whoever I train next./Em muốn viết lại chính cuộc trao đổi này, cho bất kỳ ai em sẽ đào tạo tiếp theo.</w:t>
      </w:r>
    </w:p>
    <w:p>
      <w:pPr>
        <w:keepLines/>
        <w:spacing w:line="276" w:lineRule="auto" w:after="60"/>
      </w:pPr>
      <w:r>
        <w:rPr>
          <w:rFonts w:ascii="Arial" w:hAnsi="Arial" w:eastAsia="Arial"/>
          <w:b/>
          <w:sz w:val="22"/>
        </w:rPr>
        <w:t xml:space="preserve">Tony: </w:t>
      </w:r>
      <w:r>
        <w:rPr>
          <w:rFonts w:ascii="Arial" w:hAnsi="Arial" w:eastAsia="Arial"/>
          <w:sz w:val="22"/>
        </w:rPr>
        <w:t>Good, write down the part where you almost failed too, not just the part where you didn't./Tốt, viết cả phần em suýt thất bại nữa, không chỉ phần em đã không thất bại.</w:t>
      </w:r>
    </w:p>
    <w:p>
      <w:pPr>
        <w:keepLines/>
        <w:spacing w:line="276" w:lineRule="auto" w:after="60"/>
      </w:pPr>
      <w:r>
        <w:rPr>
          <w:rFonts w:ascii="Arial" w:hAnsi="Arial" w:eastAsia="Arial"/>
          <w:b/>
          <w:sz w:val="22"/>
        </w:rPr>
        <w:t>INSISTING THAT A NEAR-FAILURE BE RECORDED ALONGSIDE A SUCCESS FOR THE NEXT MENTEE'S BENEFIT / KHĂNG KHĂNG YÊU CẦU MỘT SUÝT THẤT BẠI ĐƯỢC GHI LẠI CÙNG VỚI MỘT THÀNH CÔNG VÌ LỢI ÍCH CỦA HỌC VIÊN TIẾP THEO</w:t>
      </w:r>
    </w:p>
    <w:p>
      <w:pPr>
        <w:keepLines/>
        <w:spacing w:line="276" w:lineRule="auto" w:after="60"/>
      </w:pPr>
      <w:r>
        <w:rPr>
          <w:rFonts w:ascii="Arial" w:hAnsi="Arial" w:eastAsia="Arial"/>
          <w:b/>
          <w:sz w:val="22"/>
        </w:rPr>
        <w:t xml:space="preserve">Task line 1: </w:t>
      </w:r>
      <w:r>
        <w:rPr>
          <w:rFonts w:ascii="Arial" w:hAnsi="Arial" w:eastAsia="Arial"/>
          <w:sz w:val="22"/>
        </w:rPr>
        <w:t>Propose documenting a specific successful exchange for the benefit of a future, not-yet-chosen mentee./Đề xuất ghi lại một cuộc trao đổi thành công cụ thể vì lợi ích của một học viên tương lai, chưa được chọn.</w:t>
      </w:r>
    </w:p>
    <w:p>
      <w:pPr>
        <w:keepLines/>
        <w:spacing w:line="276" w:lineRule="auto" w:after="60"/>
      </w:pPr>
      <w:r>
        <w:rPr>
          <w:rFonts w:ascii="Arial" w:hAnsi="Arial" w:eastAsia="Arial"/>
          <w:b/>
          <w:sz w:val="22"/>
        </w:rPr>
        <w:t xml:space="preserve">Task line 2: </w:t>
      </w:r>
      <w:r>
        <w:rPr>
          <w:rFonts w:ascii="Arial" w:hAnsi="Arial" w:eastAsia="Arial"/>
          <w:sz w:val="22"/>
        </w:rPr>
        <w:t>Insist explicitly that the near-failure be recorded too, refusing to let only the clean success survive./Kiên quyết yêu cầu suýt thất bại đó cũng được ghi lại, từ chối để chỉ thành công sạch sẽ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only successes would quietly teach the next mentee a dishonestly easy version of the skill./Nhận diện rằng việc chỉ ghi lại thành công sẽ thầm lặng dạy cho học viên tiếp theo một phiên bản kỹ năng dễ dàng một cách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direct continuation of the honesty principle carried across the entire book./Ghi nhận sự kiên quyết này là sự tiếp nối trực tiếp của nguyên tắc trung thực được mang theo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already thinking about her own future mentee marks a genuine, early shift in identity./Nhận diện rằng một học viên đã nghĩ về học viên tương lai của chính mình đánh dấu một sự chuyển đổi bản sắc chân thực,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written record will likely become training material more honest than any official Academy curriculum./Nhận diện rằng bản ghi chép này có khả năng sẽ trở thành tài liệu đào tạo trung thực hơn bất kỳ giáo trình Academy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near-failure be recorded alongside a success for the next mentee's benefit, protecting the full, honest shape of the lesson./Chủ động kiên quyết yêu cầu một suýt thất bại được ghi lại cùng với một thành công vì lợi ích của học viên tiếp theo, bảo vệ hình dạng đầy đủ, trung thực của bài học.</w:t>
      </w:r>
    </w:p>
    <w:p>
      <w:pPr>
        <w:keepLines/>
        <w:spacing w:line="276" w:lineRule="auto" w:after="60"/>
      </w:pPr>
      <w:r>
        <w:rPr>
          <w:rFonts w:ascii="Arial" w:hAnsi="Arial" w:eastAsia="Arial"/>
          <w:b/>
          <w:sz w:val="22"/>
        </w:rPr>
        <w:t xml:space="preserve">Material Planner: </w:t>
      </w:r>
      <w:r>
        <w:rPr>
          <w:rFonts w:ascii="Arial" w:hAnsi="Arial" w:eastAsia="Arial"/>
          <w:sz w:val="22"/>
        </w:rPr>
        <w:t>One thing still bothers me, actually, what if I'd frozen instead of asking?/Có một điều vẫn làm em bận tâm, thật ra, nếu em đã đứng hình thay vì hỏi thì sao?</w:t>
      </w:r>
    </w:p>
    <w:p>
      <w:pPr>
        <w:keepLines/>
        <w:spacing w:line="276" w:lineRule="auto" w:after="60"/>
      </w:pPr>
      <w:r>
        <w:rPr>
          <w:rFonts w:ascii="Arial" w:hAnsi="Arial" w:eastAsia="Arial"/>
          <w:b/>
          <w:sz w:val="22"/>
        </w:rPr>
        <w:t xml:space="preserve">Tony: </w:t>
      </w:r>
      <w:r>
        <w:rPr>
          <w:rFonts w:ascii="Arial" w:hAnsi="Arial" w:eastAsia="Arial"/>
          <w:sz w:val="22"/>
        </w:rPr>
        <w:t>Then you'd have learned that instead, Van, freezing teaches things too, just a slower, harder lesson./Vậy thì em sẽ học được điều đó thay vào đó, Van, việc đứng hình cũng dạy được điều gì đó, chỉ là một bài học chậm hơn, khó hơn.</w:t>
      </w:r>
    </w:p>
    <w:p>
      <w:pPr>
        <w:keepLines/>
        <w:spacing w:line="276" w:lineRule="auto" w:after="60"/>
      </w:pPr>
      <w:r>
        <w:rPr>
          <w:rFonts w:ascii="Arial" w:hAnsi="Arial" w:eastAsia="Arial"/>
          <w:b/>
          <w:sz w:val="22"/>
        </w:rPr>
        <w:t>REMOVING THE FEAR ATTACHED TO A HYPOTHETICAL FAILURE THAT NEVER ACTUALLY HAPPENED / LOẠI BỎ NỖI SỢ GẮN VỚI MỘT SỰ THẤT BẠI GIẢ ĐỊNH CHƯA BAO GIỜ THỰC SỰ XẢY RA</w:t>
      </w:r>
    </w:p>
    <w:p>
      <w:pPr>
        <w:keepLines/>
        <w:spacing w:line="276" w:lineRule="auto" w:after="60"/>
      </w:pPr>
      <w:r>
        <w:rPr>
          <w:rFonts w:ascii="Arial" w:hAnsi="Arial" w:eastAsia="Arial"/>
          <w:b/>
          <w:sz w:val="22"/>
        </w:rPr>
        <w:t xml:space="preserve">Task line 1: </w:t>
      </w:r>
      <w:r>
        <w:rPr>
          <w:rFonts w:ascii="Arial" w:hAnsi="Arial" w:eastAsia="Arial"/>
          <w:sz w:val="22"/>
        </w:rPr>
        <w:t>Voice a lingering, hypothetical worry about a different, worse outcome that never actually occurred./Nói ra một mối lo còn sót lại, mang tính giả định về một kết quả khác, tệ hơn chưa từng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Reassure gently by reframing even the feared alternative as its own valid, if harder, form of learning./Trấn an nhẹ nhàng bằng cách tái định khung ngay cả kết quả đáng sợ đó là một hình thức học tập chính đáng của riêng nó, dù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fear from a hypothetical failure frees a mentee to take future risks more freely./Nhận diện rằng việc loại bỏ nỗi sợ khỏi một sự thất bại giả định giải phóng một học viên để chấp nhận rủi ro tương lai tự do hơn.</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protecting future confidence from being quietly undermined by an imagined worse outcome./Ghi nhận sự trấn an này là bảo vệ sự tự tin tương lai khỏi bị âm thầm phá hoại bởi một kết quả tệ hơn tưởng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frozen, failed moment would have produced a slower but genuine kind of growth./Nhận diện rằng ngay cả một khoảnh khắc đứng hình, thất bại cũng sẽ tạo ra một kiểu trưởng thành chậm hơn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removes an unnecessary weight the mentee was carrying alone, unspoken until now./Nhận diện rằng sự trấn an này loại bỏ một sức nặng không cần thiết mà học viên đã mang một mình, chưa nói ra cho đến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remove the fear attached to a hypothetical failure that never actually happened, framing even the feared alternative as its own valid lesson./Chủ động loại bỏ nỗi sợ gắn với một sự thất bại giả định chưa bao giờ thực sự xảy ra, định khung ngay cả kết quả đáng sợ đó là một bài học chính đáng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mentee's reflex tested and proven, live, with nobody standing behind her to catch it./Hôm nay khép lại với phản xạ của một học viên được thử thách và chứng minh, trực tiếp, không có ai đứng sau để đỡ nó.</w:t>
      </w:r>
    </w:p>
    <w:p>
      <w:pPr>
        <w:pStyle w:val="Heading2"/>
      </w:pPr>
      <w:r>
        <w:rPr>
          <w:rFonts w:ascii="Arial" w:hAnsi="Arial" w:eastAsia="Arial"/>
          <w:b/>
          <w:sz w:val="26"/>
        </w:rPr>
        <w:t>NGÀY 3: Giờ làm việc — cuộc gọi chúc mừng từ Tuấn Anh</w:t>
      </w:r>
    </w:p>
    <w:p>
      <w:pPr>
        <w:keepLines/>
        <w:spacing w:line="276" w:lineRule="auto" w:after="60"/>
      </w:pPr>
      <w:r>
        <w:rPr>
          <w:rFonts w:ascii="Arial" w:hAnsi="Arial" w:eastAsia="Arial"/>
          <w:b/>
          <w:sz w:val="22"/>
        </w:rPr>
        <w:t xml:space="preserve">Senior Project Lead: </w:t>
      </w:r>
      <w:r>
        <w:rPr>
          <w:rFonts w:ascii="Arial" w:hAnsi="Arial" w:eastAsia="Arial"/>
          <w:sz w:val="22"/>
        </w:rPr>
        <w:t>Tony, I watched the whole keynote livestream, the fire story, I remember that day too./Tony, em xem trọn bài phát biểu qua livestream, câu chuyện vụ cháy đó, em cũng nhớ ngày đó.</w:t>
      </w:r>
    </w:p>
    <w:p>
      <w:pPr>
        <w:keepLines/>
        <w:spacing w:line="276" w:lineRule="auto" w:after="60"/>
      </w:pPr>
      <w:r>
        <w:rPr>
          <w:rFonts w:ascii="Arial" w:hAnsi="Arial" w:eastAsia="Arial"/>
          <w:b/>
          <w:sz w:val="22"/>
        </w:rPr>
        <w:t xml:space="preserve">Tony: </w:t>
      </w:r>
      <w:r>
        <w:rPr>
          <w:rFonts w:ascii="Arial" w:hAnsi="Arial" w:eastAsia="Arial"/>
          <w:sz w:val="22"/>
        </w:rPr>
        <w:t>You were the one who called me at six in the morning, remember, that started it all./Chính em là người gọi anh lúc sáu giờ sáng hôm đó, nhớ không, việc đó khởi động mọi thứ.</w:t>
      </w:r>
    </w:p>
    <w:p>
      <w:pPr>
        <w:keepLines/>
        <w:spacing w:line="276" w:lineRule="auto" w:after="60"/>
      </w:pPr>
      <w:r>
        <w:rPr>
          <w:rFonts w:ascii="Arial" w:hAnsi="Arial" w:eastAsia="Arial"/>
          <w:b/>
          <w:sz w:val="22"/>
        </w:rPr>
        <w:t>DISCOVERING THAT A PRIVATE ORIGIN STORY WAS WATCHED, LIVE, BY THE VERY PERSON WHO LIVED IT FIRST / KHÁM PHÁ RẰNG MỘT CÂU CHUYỆN KHỞI NGUỒN RIÊNG TƯ ĐÃ ĐƯỢC XEM, TRỰC TIẾP, BỞI CHÍNH NGƯỜI ĐÃ TRẢI QUA NÓ ĐẦU TIÊN</w:t>
      </w:r>
    </w:p>
    <w:p>
      <w:pPr>
        <w:keepLines/>
        <w:spacing w:line="276" w:lineRule="auto" w:after="60"/>
      </w:pPr>
      <w:r>
        <w:rPr>
          <w:rFonts w:ascii="Arial" w:hAnsi="Arial" w:eastAsia="Arial"/>
          <w:b/>
          <w:sz w:val="22"/>
        </w:rPr>
        <w:t xml:space="preserve">Task line 1: </w:t>
      </w:r>
      <w:r>
        <w:rPr>
          <w:rFonts w:ascii="Arial" w:hAnsi="Arial" w:eastAsia="Arial"/>
          <w:sz w:val="22"/>
        </w:rPr>
        <w:t>Report having personally watched a story told publicly that one also lived through firsthand./Báo cáo đã tự mình xem một câu chuyện được kể công khai mà chính mình cũng đã trải qua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shared origin explicitly, naming the exact early-morning call that started the whole chain of events./Xác nhận khởi nguồn chung một cách rõ ràng, nêu tên chính cuộc gọi sáng sớm đã khởi động cả chuỗi sự kiện.</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one's own small early role retold to four hundred strangers carries unexpected weight./Nhận diện rằng việc nghe vai trò nhỏ ban đầu của chính mình được kể lại cho bốn trăm người lạ mang trọng lượng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livestream viewing as connecting a distant global stage back to one specific ordinary phone call./Ghi nhận việc xem livestream này là kết nối một sân khấu toàn cầu xa xôi trở lại với chính một cuộc gọi điện thoại bình thường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call, once a private crisis, has now become a shared origin story between two people./Nhận diện rằng chính cuộc gọi này, từng là một khủng hoảng riêng tư, giờ đã trở thành một câu chuyện khởi nguồn chung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completes a loop first opened publicly during the keynote's own question-and-answer session./Nhận diện rằng sự trao đổi này khép lại một vòng lặp lần đầu được mở công khai trong chính phần hỏi đáp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private origin story was watched, live, by the very person who lived it first, naming the exact call that started everything rather than letting the credit stay vague./Chủ động khám phá rằng một câu chuyện khởi nguồn riêng tư đã được xem, trực tiếp, bởi chính người đã trải qua nó đầu tiên, nêu tên chính cuộc gọi đã khởi động mọi thứ thay vì để lời ghi nhận đó mơ hồ.</w:t>
      </w:r>
    </w:p>
    <w:p>
      <w:pPr>
        <w:keepLines/>
        <w:spacing w:line="276" w:lineRule="auto" w:after="60"/>
      </w:pPr>
      <w:r>
        <w:rPr>
          <w:rFonts w:ascii="Arial" w:hAnsi="Arial" w:eastAsia="Arial"/>
          <w:b/>
          <w:sz w:val="22"/>
        </w:rPr>
        <w:t xml:space="preserve">Senior Project Lead: </w:t>
      </w:r>
      <w:r>
        <w:rPr>
          <w:rFonts w:ascii="Arial" w:hAnsi="Arial" w:eastAsia="Arial"/>
          <w:sz w:val="22"/>
        </w:rPr>
        <w:t>I do, and hearing you tell it to four hundred people made it feel like it actually mattered./Em nhớ chứ, và nghe anh kể lại cho bốn trăm người khiến nó cảm thấy thực sự có ý nghĩa.</w:t>
      </w:r>
    </w:p>
    <w:p>
      <w:pPr>
        <w:keepLines/>
        <w:spacing w:line="276" w:lineRule="auto" w:after="60"/>
      </w:pPr>
      <w:r>
        <w:rPr>
          <w:rFonts w:ascii="Arial" w:hAnsi="Arial" w:eastAsia="Arial"/>
          <w:b/>
          <w:sz w:val="22"/>
        </w:rPr>
        <w:t xml:space="preserve">Tony: </w:t>
      </w:r>
      <w:r>
        <w:rPr>
          <w:rFonts w:ascii="Arial" w:hAnsi="Arial" w:eastAsia="Arial"/>
          <w:sz w:val="22"/>
        </w:rPr>
        <w:t>It always mattered, Tuan Anh, that's exactly why it became chapter three./Nó luôn có ý nghĩa mà, Tuấn Anh, đó chính xác là lý do nó trở thành chương ba.</w:t>
      </w:r>
    </w:p>
    <w:p>
      <w:pPr>
        <w:keepLines/>
        <w:spacing w:line="276" w:lineRule="auto" w:after="60"/>
      </w:pPr>
      <w:r>
        <w:rPr>
          <w:rFonts w:ascii="Arial" w:hAnsi="Arial" w:eastAsia="Arial"/>
          <w:b/>
          <w:sz w:val="22"/>
        </w:rPr>
        <w:t>CONFIRMING THAT A SMALL CRISIS ALWAYS MATTERED, LONG BEFORE A GLOBAL AUDIENCE MADE IT FEEL SO / XÁC NHẬN RẰNG MỘT KHỦNG HOẢNG NHỎ LUÔN CÓ Ý NGHĨA, TỪ RẤT LÂU TRƯỚC KHI MỘT KHÁN GIẢ TOÀN CẦU KHIẾN NÓ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Admit that public retelling changed how a private memory felt, not just how it looked to others./Thừa nhận rằng việc kể lại công khai đã thay đổi cảm giác về một ký ức riêng tư, không chỉ vẻ ngoài của nó với người khác.</w:t>
      </w:r>
    </w:p>
    <w:p>
      <w:pPr>
        <w:keepLines/>
        <w:spacing w:line="276" w:lineRule="auto" w:after="60"/>
      </w:pPr>
      <w:r>
        <w:rPr>
          <w:rFonts w:ascii="Arial" w:hAnsi="Arial" w:eastAsia="Arial"/>
          <w:b/>
          <w:sz w:val="22"/>
        </w:rPr>
        <w:t xml:space="preserve">Task line 2: </w:t>
      </w:r>
      <w:r>
        <w:rPr>
          <w:rFonts w:ascii="Arial" w:hAnsi="Arial" w:eastAsia="Arial"/>
          <w:sz w:val="22"/>
        </w:rPr>
        <w:t>Correct the implied timeline gently, insisting the moment mattered before any audience witnessed it./Sửa chữa nhẹ nhàng dòng thời gian ngụ ý, khẳng định khoảnh khắc đó đã có ý nghĩa trước khi bất kỳ khán giả nào chứng kiến nó.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can distort perceived meaning, making people forget small moments always mattered on their own./Nhận diện rằng quy mô có thể làm méo mó ý nghĩa được cảm nhận, khiến người ta quên rằng những khoảnh khắc nhỏ luôn có ý nghĩa tự thân.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private, original significance of an event from being overwritten by its public retelling./Ghi nhận sự sửa chữa này là bảo vệ ý nghĩa riêng tư, ban đầu của một sự kiện khỏi bị ghi đè bởi lần kể lại công khai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it "chapter three" gives a private memory a permanent, structured place in a larger story./Nhận diện rằng việc gọi nó là "chương ba" mang lại cho một ký ức riêng tư một vị trí cố định, có cấu trúc trong một câu chuyện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matters more to the person who lived the crisis than any keynote applause ever could./Nhận diện rằng sự trấn an này có ý nghĩa hơn với người đã trải qua khủng hoảng đó so với bất kỳ tiếng vỗ tay bài phát biểu chính nào có thể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small crisis always mattered, long before a global audience made it feel so, protecting its private significance from being overwritten by scale./Chủ động xác nhận rằng một khủng hoảng nhỏ luôn có ý nghĩa, từ rất lâu trước khi một khán giả toàn cầu khiến nó cảm thấy như vậy, bảo vệ ý nghĩa riêng tư của nó khỏi bị ghi đè bởi quy mô.</w:t>
      </w:r>
    </w:p>
    <w:p>
      <w:pPr>
        <w:keepLines/>
        <w:spacing w:line="276" w:lineRule="auto" w:after="60"/>
      </w:pPr>
      <w:r>
        <w:rPr>
          <w:rFonts w:ascii="Arial" w:hAnsi="Arial" w:eastAsia="Arial"/>
          <w:b/>
          <w:sz w:val="22"/>
        </w:rPr>
        <w:t xml:space="preserve">Senior Project Lead: </w:t>
      </w:r>
      <w:r>
        <w:rPr>
          <w:rFonts w:ascii="Arial" w:hAnsi="Arial" w:eastAsia="Arial"/>
          <w:sz w:val="22"/>
        </w:rPr>
        <w:t>Cambodia's stable, by the way, nothing urgent to report, for once./Nhân tiện, Campuchia ổn định rồi, không có gì khẩn cấp để báo cáo, lần này thì không.</w:t>
      </w:r>
    </w:p>
    <w:p>
      <w:pPr>
        <w:keepLines/>
        <w:spacing w:line="276" w:lineRule="auto" w:after="60"/>
      </w:pPr>
      <w:r>
        <w:rPr>
          <w:rFonts w:ascii="Arial" w:hAnsi="Arial" w:eastAsia="Arial"/>
          <w:b/>
          <w:sz w:val="22"/>
        </w:rPr>
        <w:t xml:space="preserve">Tony: </w:t>
      </w:r>
      <w:r>
        <w:rPr>
          <w:rFonts w:ascii="Arial" w:hAnsi="Arial" w:eastAsia="Arial"/>
          <w:sz w:val="22"/>
        </w:rPr>
        <w:t>Best kind of call to get, honestly, I'll take a boring update any day./Cuộc gọi hay nhất để nhận đó, thật lòng, ngày nào anh cũng sẵn sàng nhận một cập nhật nhàm chán.</w:t>
      </w:r>
    </w:p>
    <w:p>
      <w:pPr>
        <w:keepLines/>
        <w:spacing w:line="276" w:lineRule="auto" w:after="60"/>
      </w:pPr>
      <w:r>
        <w:rPr>
          <w:rFonts w:ascii="Arial" w:hAnsi="Arial" w:eastAsia="Arial"/>
          <w:b/>
          <w:sz w:val="22"/>
        </w:rPr>
        <w:t>WELCOMING A DELIBERATELY BORING UPDATE AS THE HIGHEST POSSIBLE FORM OF GOOD NEWS / CHÀO ĐÓN MỘT CẬP NHẬT CHỦ ĐÍCH NHÀM CHÁN LÀ HÌNH THỨC TIN TỐT CAO NHẤT CÓ THỂ</w:t>
      </w:r>
    </w:p>
    <w:p>
      <w:pPr>
        <w:keepLines/>
        <w:spacing w:line="276" w:lineRule="auto" w:after="60"/>
      </w:pPr>
      <w:r>
        <w:rPr>
          <w:rFonts w:ascii="Arial" w:hAnsi="Arial" w:eastAsia="Arial"/>
          <w:b/>
          <w:sz w:val="22"/>
        </w:rPr>
        <w:t xml:space="preserve">Task line 1: </w:t>
      </w:r>
      <w:r>
        <w:rPr>
          <w:rFonts w:ascii="Arial" w:hAnsi="Arial" w:eastAsia="Arial"/>
          <w:sz w:val="22"/>
        </w:rPr>
        <w:t>Deliver a genuinely uneventful status update, explicitly noting its own unusual lack of urgency./Đưa ra một cập nhật tình trạng thật sự không có sự kiện gì, ghi nhận rõ ràng sự thiếu khẩn cấp bất thường của chính nó.</w:t>
      </w:r>
    </w:p>
    <w:p>
      <w:pPr>
        <w:keepLines/>
        <w:spacing w:line="276" w:lineRule="auto" w:after="60"/>
      </w:pPr>
      <w:r>
        <w:rPr>
          <w:rFonts w:ascii="Arial" w:hAnsi="Arial" w:eastAsia="Arial"/>
          <w:b/>
          <w:sz w:val="22"/>
        </w:rPr>
        <w:t xml:space="preserve">Task line 2: </w:t>
      </w:r>
      <w:r>
        <w:rPr>
          <w:rFonts w:ascii="Arial" w:hAnsi="Arial" w:eastAsia="Arial"/>
          <w:sz w:val="22"/>
        </w:rPr>
        <w:t>Welcome boredom explicitly as a genuinely preferred outcome over any dramatic news./Chào đón sự nhàm chán một cách rõ ràng như một kết quả thật sự được ưa thích hơn bất kỳ tin tức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plant reporting nothing urgent, after so many prior crises, is itself a remarkable achievement./Nhận diện rằng một nhà máy báo cáo không có gì khẩn cấp, sau nhiều khủng hoảng trước đó, tự nó là một thành tựu đáng chú ý.</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quietest, least dramatic proof yet of a remote-coaching model working exactly as designed./Ghi nhận sự trao đổi này là bằng chứng yên tĩnh nhất, ít kịch tính nhất cho đến nay của một mô hình huấn luyện từ xa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wanting boring updates marks a leader who has stopped needing crisis to feel useful./Nhận diện rằng việc thật sự muốn những cập nhật nhàm chán đánh dấu một lãnh đạo đã ngừng cần khủng hoảng để cảm thấy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call sets a genuinely calm tone for the rest of the first day back./Nhận diện rằng cuộc gọi khép lại này thiết lập một tông điệu thật sự bình yên cho phần còn lại của ngày đầu tiên trở về.</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deliberately boring update as the highest possible form of good news, naming the absence of crisis as its own quiet achievement./Chủ động chào đón một cập nhật chủ đích nhàm chán là hình thức tin tốt cao nhất có thể, nêu tên sự vắng mặt của khủng hoảng như một thành tựu yên tĩnh của riêng nó.</w:t>
      </w:r>
    </w:p>
    <w:p>
      <w:pPr>
        <w:keepLines/>
        <w:spacing w:line="276" w:lineRule="auto" w:after="60"/>
      </w:pPr>
      <w:r>
        <w:rPr>
          <w:rFonts w:ascii="Arial" w:hAnsi="Arial" w:eastAsia="Arial"/>
          <w:b/>
          <w:sz w:val="22"/>
        </w:rPr>
        <w:t xml:space="preserve">Senior Project Lead: </w:t>
      </w:r>
      <w:r>
        <w:rPr>
          <w:rFonts w:ascii="Arial" w:hAnsi="Arial" w:eastAsia="Arial"/>
          <w:sz w:val="22"/>
        </w:rPr>
        <w:t>Sreymom asked me to pass along a message, actually, she said the risk council habit stuck completely./Chị Sreymom nhờ em nhắn lại, thật ra, chị ấy nói thói quen hội đồng rủi ro đã bám rễ hoàn toàn.</w:t>
      </w:r>
    </w:p>
    <w:p>
      <w:pPr>
        <w:keepLines/>
        <w:spacing w:line="276" w:lineRule="auto" w:after="60"/>
      </w:pPr>
      <w:r>
        <w:rPr>
          <w:rFonts w:ascii="Arial" w:hAnsi="Arial" w:eastAsia="Arial"/>
          <w:b/>
          <w:sz w:val="22"/>
        </w:rPr>
        <w:t xml:space="preserve">Tony: </w:t>
      </w:r>
      <w:r>
        <w:rPr>
          <w:rFonts w:ascii="Arial" w:hAnsi="Arial" w:eastAsia="Arial"/>
          <w:sz w:val="22"/>
        </w:rPr>
        <w:t>That message means more to me than most of what was said on that stage, honestly./Thật lòng, tin nhắn đó có ý nghĩa với anh nhiều hơn hầu hết những gì được nói trên sân khấu đó.</w:t>
      </w:r>
    </w:p>
    <w:p>
      <w:pPr>
        <w:keepLines/>
        <w:spacing w:line="276" w:lineRule="auto" w:after="60"/>
      </w:pPr>
      <w:r>
        <w:rPr>
          <w:rFonts w:ascii="Arial" w:hAnsi="Arial" w:eastAsia="Arial"/>
          <w:b/>
          <w:sz w:val="22"/>
        </w:rPr>
        <w:t>RECEIVING A RELAYED MESSAGE FROM A QUIET VOICE AND RANKING IT ABOVE A GLOBAL STAGE'S OWN WORDS / NHẬN MỘT TIN NHẮN ĐƯỢC CHUYỂN LẠI TỪ MỘT GIỌNG NÓI YÊN LẶNG VÀ XẾP NÓ TRÊN CHÍNH LỜI NÓI CỦA MỘT SÂN KHẤU TOÀN CẦU</w:t>
      </w:r>
    </w:p>
    <w:p>
      <w:pPr>
        <w:keepLines/>
        <w:spacing w:line="276" w:lineRule="auto" w:after="60"/>
      </w:pPr>
      <w:r>
        <w:rPr>
          <w:rFonts w:ascii="Arial" w:hAnsi="Arial" w:eastAsia="Arial"/>
          <w:b/>
          <w:sz w:val="22"/>
        </w:rPr>
        <w:t xml:space="preserve">Task line 1: </w:t>
      </w:r>
      <w:r>
        <w:rPr>
          <w:rFonts w:ascii="Arial" w:hAnsi="Arial" w:eastAsia="Arial"/>
          <w:sz w:val="22"/>
        </w:rPr>
        <w:t>Relay a secondhand message from a colleague, naming the specific habit that genuinely stuck./Chuyển lại một tin nhắn qua lời kể lại từ một đồng nghiệp, nêu tên chính xác thói quen đã thật sự bám rễ.</w:t>
      </w:r>
    </w:p>
    <w:p>
      <w:pPr>
        <w:keepLines/>
        <w:spacing w:line="276" w:lineRule="auto" w:after="60"/>
      </w:pPr>
      <w:r>
        <w:rPr>
          <w:rFonts w:ascii="Arial" w:hAnsi="Arial" w:eastAsia="Arial"/>
          <w:b/>
          <w:sz w:val="22"/>
        </w:rPr>
        <w:t xml:space="preserve">Task line 2: </w:t>
      </w:r>
      <w:r>
        <w:rPr>
          <w:rFonts w:ascii="Arial" w:hAnsi="Arial" w:eastAsia="Arial"/>
          <w:sz w:val="22"/>
        </w:rPr>
        <w:t>Rank this relayed message above nearly everything said during a major public keynote./Xếp hạng tin nhắn được chuyển lại này trên hầu hết mọi điều đã nói trong một bài phát biểu chính công khai lớn.</w:t>
      </w:r>
    </w:p>
    <w:p>
      <w:pPr>
        <w:keepLines/>
        <w:spacing w:line="276" w:lineRule="auto" w:after="60"/>
      </w:pPr>
      <w:r>
        <w:rPr>
          <w:rFonts w:ascii="Arial" w:hAnsi="Arial" w:eastAsia="Arial"/>
          <w:b/>
          <w:sz w:val="22"/>
        </w:rPr>
        <w:t xml:space="preserve">Task line 3: </w:t>
      </w:r>
      <w:r>
        <w:rPr>
          <w:rFonts w:ascii="Arial" w:hAnsi="Arial" w:eastAsia="Arial"/>
          <w:sz w:val="22"/>
        </w:rPr>
        <w:t>Recognise that a message from the quietest voice in an earlier crisis carries particular, earned weight now./Nhận diện rằng một tin nhắn từ giọng nói yên lặng nhất trong một khủng hoảng trước đó mang trọng lượng đặc biệt, xứng đáng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relay as proof that quiet, secondhand feedback can outrank loud, direct applause./Ghi nhận sự chuyển lại nhỏ này là bằng chứng rằng phản hồi yên lặng, qua lời kể lại có thể vượt trội hơn tiếng vỗ tay to,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this message closes a loop first opened when a quiet voice finally spoke up in a risk council./Nhận diện rằng tin nhắn này khép lại một vòng lặp lần đầu được mở khi một giọng nói yên lặng cuối cùng lên tiếng trong một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genuinely sticking, confirmed months later by someone else, matters more than any single training session./Nhận diện rằng những thói quen thật sự bám rễ, được xác nhận nhiều tháng sau bởi người khác, có ý nghĩa hơn bất kỳ buổi đào tạo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relayed message from a quiet voice and rank it above a global stage's own words, treating secondhand proof as the more meaningful kind./Chủ động nhận một tin nhắn được chuyển lại từ một giọng nói yên lặng và xếp nó trên chính lời nói của một sân khấu toàn cầu, xem bằng chứng qua lời kể lại là loại có ý nghĩa hơn.</w:t>
      </w:r>
    </w:p>
    <w:p>
      <w:pPr>
        <w:keepLines/>
        <w:spacing w:line="276" w:lineRule="auto" w:after="60"/>
      </w:pPr>
      <w:r>
        <w:rPr>
          <w:rFonts w:ascii="Arial" w:hAnsi="Arial" w:eastAsia="Arial"/>
          <w:b/>
          <w:sz w:val="22"/>
        </w:rPr>
        <w:t xml:space="preserve">Senior Project Lead: </w:t>
      </w:r>
      <w:r>
        <w:rPr>
          <w:rFonts w:ascii="Arial" w:hAnsi="Arial" w:eastAsia="Arial"/>
          <w:sz w:val="22"/>
        </w:rPr>
        <w:t>How does it feel, being back at the exact plant where you started, after all that?/Cảm giác thế nào, khi trở lại đúng nhà máy nơi em bắt đầu, sau tất cả những điều đó?</w:t>
      </w:r>
    </w:p>
    <w:p>
      <w:pPr>
        <w:keepLines/>
        <w:spacing w:line="276" w:lineRule="auto" w:after="60"/>
      </w:pPr>
      <w:r>
        <w:rPr>
          <w:rFonts w:ascii="Arial" w:hAnsi="Arial" w:eastAsia="Arial"/>
          <w:b/>
          <w:sz w:val="22"/>
        </w:rPr>
        <w:t xml:space="preserve">Tony: </w:t>
      </w:r>
      <w:r>
        <w:rPr>
          <w:rFonts w:ascii="Arial" w:hAnsi="Arial" w:eastAsia="Arial"/>
          <w:sz w:val="22"/>
        </w:rPr>
        <w:t>Smaller than the stage, bigger than the stage, both at once, somehow, and I mean that as the highest compliment./Nhỏ hơn sân khấu, lớn hơn sân khấu, cả hai cùng lúc, kiểu gì đó, và anh có ý đó như lời khen cao nhất.</w:t>
      </w:r>
    </w:p>
    <w:p>
      <w:pPr>
        <w:keepLines/>
        <w:spacing w:line="276" w:lineRule="auto" w:after="60"/>
      </w:pPr>
      <w:r>
        <w:rPr>
          <w:rFonts w:ascii="Arial" w:hAnsi="Arial" w:eastAsia="Arial"/>
          <w:b/>
          <w:sz w:val="22"/>
        </w:rPr>
        <w:t>HOLDING TWO CONTRADICTORY FEELINGS ABOUT SCALE SIMULTANEOUSLY, BOTH GENUINELY TRUE / GIỮ HAI CẢM GIÁC MÂU THUẪN VỀ QUY MÔ CÙNG LÚC, CẢ HAI ĐỀU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two very different physical scales just experienced days apart./Hỏi một câu hỏi thực sự tò mò so sánh hai quy mô vật lý rất khác nhau vừa trải nghiệm cách nhau vài ngày.</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 contradiction, naming both feelings as simultaneously and genuinely true./Trả lời bằng một sự mâu thuẫn có chủ đích, nêu tên cả hai cảm giác là chân thực và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contradictory feelings without resolving them is itself a mature emotional skill./Nhận diện rằng việc giữ hai cảm giác mâu thuẫn mà không giải quyết chúng tự nó là một kỹ năng cảm xúc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contradiction as the truest possible answer, more honest than picking either scale as the real one./Ghi nhận sự mâu thuẫn này là câu trả lời chân thực nhất có thể, trung thực hơn việc chọn một trong hai quy mô là quy mô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small plant "bigger" than a global stage requires real, earned perspective, not sentimentality./Nhận diện rằng việc gọi một nhà máy nhỏ là "lớn hơn" một sân khấu toàn cầu đòi hỏi góc nhìn thật sự, xứng đáng, không phải sự đa cảm.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contradiction will likely resurface again the next time scale is measured against meaning./Nhận diện rằng chính sự mâu thuẫn này có khả năng sẽ xuất hiện lại vào lần tới khi quy mô được đo lường trước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contradictory feelings about scale simultaneously, both genuinely true, refusing to resolve the paradox into one simpler answer./Chủ động giữ hai cảm giác mâu thuẫn về quy mô cùng lúc, cả hai đều chân thực, từ chối giải quyết nghịch lý đó thành một câu trả lời đơn giản hơn.</w:t>
      </w:r>
    </w:p>
    <w:p>
      <w:pPr>
        <w:keepLines/>
        <w:spacing w:line="276" w:lineRule="auto" w:after="60"/>
      </w:pPr>
      <w:r>
        <w:rPr>
          <w:rFonts w:ascii="Arial" w:hAnsi="Arial" w:eastAsia="Arial"/>
          <w:b/>
          <w:sz w:val="22"/>
        </w:rPr>
        <w:t xml:space="preserve">Senior Project Lead: </w:t>
      </w:r>
      <w:r>
        <w:rPr>
          <w:rFonts w:ascii="Arial" w:hAnsi="Arial" w:eastAsia="Arial"/>
          <w:sz w:val="22"/>
        </w:rPr>
        <w:t>I should let you go, actually, first day back deserves a proper lunch, not a phone call./Em nên để anh đi thôi, thật ra, ngày đầu tiên trở về xứng đáng có một bữa trưa đàng hoàng, không phải một cuộc gọi điện thoại.</w:t>
      </w:r>
    </w:p>
    <w:p>
      <w:pPr>
        <w:keepLines/>
        <w:spacing w:line="276" w:lineRule="auto" w:after="60"/>
      </w:pPr>
      <w:r>
        <w:rPr>
          <w:rFonts w:ascii="Arial" w:hAnsi="Arial" w:eastAsia="Arial"/>
          <w:b/>
          <w:sz w:val="22"/>
        </w:rPr>
        <w:t xml:space="preserve">Tony: </w:t>
      </w:r>
      <w:r>
        <w:rPr>
          <w:rFonts w:ascii="Arial" w:hAnsi="Arial" w:eastAsia="Arial"/>
          <w:sz w:val="22"/>
        </w:rPr>
        <w:t>Lunch can wait five more minutes, this call is worth more to me right now, honestly./Bữa trưa đợi thêm năm phút được mà, thật lòng, cuộc gọi này có giá trị hơn với anh ngay lúc này.</w:t>
      </w:r>
    </w:p>
    <w:p>
      <w:pPr>
        <w:keepLines/>
        <w:spacing w:line="276" w:lineRule="auto" w:after="60"/>
      </w:pPr>
      <w:r>
        <w:rPr>
          <w:rFonts w:ascii="Arial" w:hAnsi="Arial" w:eastAsia="Arial"/>
          <w:b/>
          <w:sz w:val="22"/>
        </w:rPr>
        <w:t>CHOOSING TO EXTEND A MEANINGFUL CALL RATHER THAN LET COURTESY END IT EARLY / CHỌN KÉO DÀI MỘT CUỘC GỌI CÓ Ý NGHĨA THAY VÌ ĐỂ PHÉP LỊCH SỰ KẾT THÚC NÓ SỚM</w:t>
      </w:r>
    </w:p>
    <w:p>
      <w:pPr>
        <w:keepLines/>
        <w:spacing w:line="276" w:lineRule="auto" w:after="60"/>
      </w:pPr>
      <w:r>
        <w:rPr>
          <w:rFonts w:ascii="Arial" w:hAnsi="Arial" w:eastAsia="Arial"/>
          <w:b/>
          <w:sz w:val="22"/>
        </w:rPr>
        <w:t xml:space="preserve">Task line 1: </w:t>
      </w:r>
      <w:r>
        <w:rPr>
          <w:rFonts w:ascii="Arial" w:hAnsi="Arial" w:eastAsia="Arial"/>
          <w:sz w:val="22"/>
        </w:rPr>
        <w:t>Offer to end the call politely, prioritising the other person's practical need for lunch./Đề nghị kết thúc cuộc gọi một cách lịch sự, ưu tiên nhu cầu thực tế của người kia về bữa trưa.</w:t>
      </w:r>
    </w:p>
    <w:p>
      <w:pPr>
        <w:keepLines/>
        <w:spacing w:line="276" w:lineRule="auto" w:after="60"/>
      </w:pPr>
      <w:r>
        <w:rPr>
          <w:rFonts w:ascii="Arial" w:hAnsi="Arial" w:eastAsia="Arial"/>
          <w:b/>
          <w:sz w:val="22"/>
        </w:rPr>
        <w:t xml:space="preserve">Task line 2: </w:t>
      </w:r>
      <w:r>
        <w:rPr>
          <w:rFonts w:ascii="Arial" w:hAnsi="Arial" w:eastAsia="Arial"/>
          <w:sz w:val="22"/>
        </w:rPr>
        <w:t>Decline the polite offer explicitly, naming the call's value as genuinely higher than a delayed meal./Từ chối lời đề nghị lịch sự đó một cách rõ ràng, nêu tên giá trị của cuộc gọi thật sự cao hơn một bữa ăn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connection over convenience, even briefly, reveals genuine priority rather than mere politeness./Nhận diện rằng việc chọn sự kết nối hơn sự tiện lợi, dù chỉ trong chốc lát, tiết lộ ưu tiên chân thực thay vì chỉ là phép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extension as consistent with a day already built entirely around presence over efficiency./Ghi nhận sự kéo dài nhỏ này là nhất quán với một ngày đã được xây hoàn toàn quanh sự hiện diện hơn là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hang up out of courtesy is itself a small act of care worth naming./Nhận diện rằng việc đề nghị cúp máy vì phép lịch sự tự nó là một hành động quan tâm nhỏ đáng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negotiation over five minutes says more about the relationship than either job title does./Nhận diện rằng cuộc thương lượng nhỏ về năm phút này nói lên nhiều về mối quan hệ hơn cả hai chức danh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extend a meaningful call rather than let courtesy end it early, naming connection as worth more than five delayed minutes of lunch./Chủ động chọn kéo dài một cuộc gọi có ý nghĩa thay vì để phép lịch sự kết thúc nó sớm, nêu tên sự kết nối là đáng giá hơn năm phút bữa trưa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call from the very first person ever coached from a distance, and nothing at all to fix./Hôm nay khép lại với một cuộc gọi từ chính người đầu tiên từng được huấn luyện từ xa, và không có gì cần sửa cả.</w:t>
      </w:r>
    </w:p>
    <w:p>
      <w:pPr>
        <w:pStyle w:val="Heading2"/>
      </w:pPr>
      <w:r>
        <w:rPr>
          <w:rFonts w:ascii="Arial" w:hAnsi="Arial" w:eastAsia="Arial"/>
          <w:b/>
          <w:sz w:val="26"/>
        </w:rPr>
        <w:t>NGÀY 4: Giờ làm việc — Mai và kế hoạch tiếp theo</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ran my first solo cohort while you were away, twelve new planners./Tony, em tự chạy lứa học viên đầu tiên một mình trong lúc anh đi, mười hai planner mới.</w:t>
      </w:r>
    </w:p>
    <w:p>
      <w:pPr>
        <w:keepLines/>
        <w:spacing w:line="276" w:lineRule="auto" w:after="60"/>
      </w:pPr>
      <w:r>
        <w:rPr>
          <w:rFonts w:ascii="Arial" w:hAnsi="Arial" w:eastAsia="Arial"/>
          <w:b/>
          <w:sz w:val="22"/>
        </w:rPr>
        <w:t xml:space="preserve">Tony: </w:t>
      </w:r>
      <w:r>
        <w:rPr>
          <w:rFonts w:ascii="Arial" w:hAnsi="Arial" w:eastAsia="Arial"/>
          <w:sz w:val="22"/>
        </w:rPr>
        <w:t>How did it go, honestly, not the polished version?/Diễn ra thế nào, thật lòng, không phải phiên bản đánh bóng?</w:t>
      </w:r>
    </w:p>
    <w:p>
      <w:pPr>
        <w:keepLines/>
        <w:spacing w:line="276" w:lineRule="auto" w:after="60"/>
      </w:pPr>
      <w:r>
        <w:rPr>
          <w:rFonts w:ascii="Arial" w:hAnsi="Arial" w:eastAsia="Arial"/>
          <w:b/>
          <w:sz w:val="22"/>
        </w:rPr>
        <w:t>ASKING FOR THE UNPOLISHED VERSION OF A COLLEAGUE'S FIRST SOLO LEADERSHIP EXPERIENCE / HỎI VỀ PHIÊN BẢN CHƯA ĐÁNH BÓNG CỦA TRẢI NGHIỆM LÃNH ĐẠO ĐỘC LẬP ĐẦU TIÊN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running an entire cohort independently for the first time, naming the exact group size./Báo cáo đã tự mình chạy trọn một lứa học viên lần đầu tiên, nêu tên chính xác quy mô nhóm.</w:t>
      </w:r>
    </w:p>
    <w:p>
      <w:pPr>
        <w:keepLines/>
        <w:spacing w:line="276" w:lineRule="auto" w:after="60"/>
      </w:pPr>
      <w:r>
        <w:rPr>
          <w:rFonts w:ascii="Arial" w:hAnsi="Arial" w:eastAsia="Arial"/>
          <w:b/>
          <w:sz w:val="22"/>
        </w:rPr>
        <w:t xml:space="preserve">Task line 2: </w:t>
      </w:r>
      <w:r>
        <w:rPr>
          <w:rFonts w:ascii="Arial" w:hAnsi="Arial" w:eastAsia="Arial"/>
          <w:sz w:val="22"/>
        </w:rPr>
        <w:t>Ask explicitly for the unpolished version, distinguishing it clearly from any rehearsed summary./Hỏi rõ ràng về phiên bản chưa đánh bóng, phân biệt nó rõ ràng với bất kỳ bản tóm tắt đã diễn tập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this question models the exact honesty habit taught throughout the entire mentorship./Nhận diện rằng việc hỏi câu hỏi này làm mẫu chính xác thói quen trung thực đã được dạy xuyên suốt cả chương trình kèm cặp.</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an honest account of leadership from being smoothed into an easy success story./Ghi nhận yêu cầu này là bảo vệ một lời kể trung thực về lãnh đạo khỏi bị làm mượt thành một câu chuyện thành công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running a first solo cohort mirrors the exact milestone reached earlier by Tuan Anh in Cambodia./Nhận diện rằng việc chạy một lứa học viên độc lập đầu tiên phản chiếu chính cột mốc đã đạt được trước đó bởi Tuấn Anh tại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without prompting, is now a habit passed down two full mentorship generations./Nhận diện rằng chính câu hỏi này, được hỏi mà không cần nhắc, giờ là một thói quen được truyền qua hai thế hệ kèm cặp trọn vẹn.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unpolished version of a colleague's first solo leadership experience, refusing to accept a rehearsed summary as the real answer./Chủ động hỏi về phiên bản chưa đánh bóng của trải nghiệm lãnh đạo độc lập đầu tiên của một đồng nghiệp, từ chối chấp nhận một bản tóm tắt đã diễn tập là câu trả lời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Nerve-wracking, then genuinely rewarding, exactly like you warned me it would be./Hồi hộp lắm, rồi thực sự đáng công sức, đúng như anh đã cảnh báo trước.</w:t>
      </w:r>
    </w:p>
    <w:p>
      <w:pPr>
        <w:keepLines/>
        <w:spacing w:line="276" w:lineRule="auto" w:after="60"/>
      </w:pPr>
      <w:r>
        <w:rPr>
          <w:rFonts w:ascii="Arial" w:hAnsi="Arial" w:eastAsia="Arial"/>
          <w:b/>
          <w:sz w:val="22"/>
        </w:rPr>
        <w:t xml:space="preserve">Tony: </w:t>
      </w:r>
      <w:r>
        <w:rPr>
          <w:rFonts w:ascii="Arial" w:hAnsi="Arial" w:eastAsia="Arial"/>
          <w:sz w:val="22"/>
        </w:rPr>
        <w:t>That's the whole cycle, Mai, the nervousness never fully leaves, it just changes who's carrying it./Đó là cả vòng tuần hoàn đó, Mai, sự hồi hộp không bao giờ biến mất hoàn toàn, nó chỉ đổi người mang nó thôi.</w:t>
      </w:r>
    </w:p>
    <w:p>
      <w:pPr>
        <w:keepLines/>
        <w:spacing w:line="276" w:lineRule="auto" w:after="60"/>
      </w:pPr>
      <w:r>
        <w:rPr>
          <w:rFonts w:ascii="Arial" w:hAnsi="Arial" w:eastAsia="Arial"/>
          <w:b/>
          <w:sz w:val="22"/>
        </w:rPr>
        <w:t>RECOGNISING THAT NERVOUSNESS IS INHERITED, NOT ELIMINATED, AS LEADERSHIP PASSES FROM ONE PERSON TO THE NEXT / NHẬN DIỆN RẰNG SỰ HỒI HỘP ĐƯỢC KẾ THỪA, KHÔNG BỊ XÓA BỎ, KHI VAI TRÒ LÃNH ĐẠO CHUYỂN TỪ NGƯỜI NÀY SANG NGƯỜI KHÁC</w:t>
      </w:r>
    </w:p>
    <w:p>
      <w:pPr>
        <w:keepLines/>
        <w:spacing w:line="276" w:lineRule="auto" w:after="60"/>
      </w:pPr>
      <w:r>
        <w:rPr>
          <w:rFonts w:ascii="Arial" w:hAnsi="Arial" w:eastAsia="Arial"/>
          <w:b/>
          <w:sz w:val="22"/>
        </w:rPr>
        <w:t xml:space="preserve">Task line 1: </w:t>
      </w:r>
      <w:r>
        <w:rPr>
          <w:rFonts w:ascii="Arial" w:hAnsi="Arial" w:eastAsia="Arial"/>
          <w:sz w:val="22"/>
        </w:rPr>
        <w:t>Confirm an earlier warning accurately, naming both the discomfort and the reward it eventually produced./Xác nhận một lời cảnh báo trước đó một cách chính xác, nêu tên cả sự khó chịu và phần thưởng nó cuối cùng mang lại.</w:t>
      </w:r>
    </w:p>
    <w:p>
      <w:pPr>
        <w:keepLines/>
        <w:spacing w:line="276" w:lineRule="auto" w:after="60"/>
      </w:pPr>
      <w:r>
        <w:rPr>
          <w:rFonts w:ascii="Arial" w:hAnsi="Arial" w:eastAsia="Arial"/>
          <w:b/>
          <w:sz w:val="22"/>
        </w:rPr>
        <w:t xml:space="preserve">Task line 2: </w:t>
      </w:r>
      <w:r>
        <w:rPr>
          <w:rFonts w:ascii="Arial" w:hAnsi="Arial" w:eastAsia="Arial"/>
          <w:sz w:val="22"/>
        </w:rPr>
        <w:t>Reframe nervousness as a permanent, transferable feature of leadership rather than a beginner's flaw to outgrow./Tái định khung sự hồi hộp là một đặc điểm vĩnh viễn, có thể chuyển giao của lãnh đạo thay vì một khiếm khuyết của người mới cần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nervousness as permanent, not a phase, offers more honest comfort than false reassurance would./Nhận diện rằng việc gọi sự hồi hộp là vĩnh viễn, không phải một giai đoạn, mang lại sự an ủi trung thực hơn so với sự trấn an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same principle already proven true across four years of the book's own events./Ghi nhận sự tái định khung này là chính nguyên tắc đã được chứng minh đúng xuyên suốt bốn năm sự kiện của chính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nervousness as something carried, not conquered, gives it a physical, shareable quality./Nhận diện rằng việc mô tả sự hồi hộp là điều được mang theo, không phải bị chinh phục, mang lại cho nó một tính chất vật lý, có thể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matter directly to whichever new mentee Mai eventually chooses to lead herself./Nhận diện rằng cái nhìn sâu sắc này sẽ có ý nghĩa trực tiếp với bất kỳ học viên mới nào Mai cuối cùng chọn tự mình dẫn dắt.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nervousness is inherited, not eliminated, as leadership passes from one person to the next, offering this as honest comfort rather than a false promise of ease./Chủ động nhận diện rằng sự hồi hộp được kế thừa, không bị xóa bỏ, khi vai trò lãnh đạo chuyển từ người này sang người khác, đưa điều này ra như một sự an ủi trung thực thay vì một lời hứa giả tạo về sự dễ dàng.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Seventh plant, any closer to a real conversation about it?/Nhà máy thứ bảy, có gần hơn đến một cuộc trò chuyện thật về nó không?</w:t>
      </w:r>
    </w:p>
    <w:p>
      <w:pPr>
        <w:keepLines/>
        <w:spacing w:line="276" w:lineRule="auto" w:after="60"/>
      </w:pPr>
      <w:r>
        <w:rPr>
          <w:rFonts w:ascii="Arial" w:hAnsi="Arial" w:eastAsia="Arial"/>
          <w:b/>
          <w:sz w:val="22"/>
        </w:rPr>
        <w:t xml:space="preserve">Tony: </w:t>
      </w:r>
      <w:r>
        <w:rPr>
          <w:rFonts w:ascii="Arial" w:hAnsi="Arial" w:eastAsia="Arial"/>
          <w:sz w:val="22"/>
        </w:rPr>
        <w:t>Not yet, one thing at a time, that's still the rule I trust most./Chưa đâu, từng việc một, đó vẫn là quy tắc anh tin tưởng nhất.</w:t>
      </w:r>
    </w:p>
    <w:p>
      <w:pPr>
        <w:keepLines/>
        <w:spacing w:line="276" w:lineRule="auto" w:after="60"/>
      </w:pPr>
      <w:r>
        <w:rPr>
          <w:rFonts w:ascii="Arial" w:hAnsi="Arial" w:eastAsia="Arial"/>
          <w:b/>
          <w:sz w:val="22"/>
        </w:rPr>
        <w:t>DECLINING TO RUSH A FUTURE DECISION EVEN WHEN A TRUSTED COLLEAGUE RAISES IT DIRECTLY / TỪ CHỐI VỘI VÀNG MỘT QUYẾT ĐỊNH TƯƠNG LAI NGAY CẢ KHI MỘT ĐỒNG NGHIỆP ĐÁNG TIN CẬY NÊU RA TRỰC TIẾP</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question about future expansion, testing readiness for the next conversation./Nêu ra một câu hỏi thật sự hướng tới tương lai về mở rộng, thử nghiệm sự sẵn sàng cho cuộc trò chuyện tiếp theo.</w:t>
      </w:r>
    </w:p>
    <w:p>
      <w:pPr>
        <w:keepLines/>
        <w:spacing w:line="276" w:lineRule="auto" w:after="60"/>
      </w:pPr>
      <w:r>
        <w:rPr>
          <w:rFonts w:ascii="Arial" w:hAnsi="Arial" w:eastAsia="Arial"/>
          <w:b/>
          <w:sz w:val="22"/>
        </w:rPr>
        <w:t xml:space="preserve">Task line 2: </w:t>
      </w:r>
      <w:r>
        <w:rPr>
          <w:rFonts w:ascii="Arial" w:hAnsi="Arial" w:eastAsia="Arial"/>
          <w:sz w:val="22"/>
        </w:rPr>
        <w:t>Decline to rush the topic, naming a trusted, familiar rule as the reason for the deliberate pause./Từ chối vội vàng chủ đề đó, nêu tên một quy tắc đáng tin cậy, quen thuộc là lý do cho sự tạm dừng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colleague raising expansion signals genuine organisational momentum, not impatience./Nhận diện rằng một đồng nghiệp đáng tin cậy nêu ra việc mở rộng báo hiệu động lực tổ chức chân thực, không phải sự thiếu kiên nhẫn.</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consistent discipline, not hesitation, given everything just accomplished on the global stage./Ghi nhận sự tạm dừng có chủ đích này là kỷ luật nhất quán, không phải sự do dự, trước mọi điều vừa đạt được trên sân khấu toàn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momentum right after a major public triumph requires more discipline than resisting it normally would./Nhận diện rằng việc cưỡng lại đà tiến ngay sau một chiến thắng công khai lớn đòi hỏi nhiều kỷ luật hơn việc cưỡng lại nó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same steady rhythm that made the fifth and sixth plants succeed./Nhận diện rằng sự từ chối nhỏ này bảo vệ chính nhịp điệu ổn định đã khiến nhà máy thứ năm và thứ sáu thành công.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rush a future decision even when a trusted colleague raises it directly, trusting one thing at a time over any pressure created by recent momentum./Chủ động từ chối vội vàng một quyết định tương lai ngay cả khi một đồng nghiệp đáng tin cậy nêu ra trực tiếp, tin tưởng vào từng việc một hơn bất kỳ áp lực nào được tạo ra bởi đà tiến gần đây.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planner cried during a feedback session, actually, and I almost panicked./Có một planner khóc trong buổi phản hồi, thật ra, và em suýt hoảng loạn.</w:t>
      </w:r>
    </w:p>
    <w:p>
      <w:pPr>
        <w:keepLines/>
        <w:spacing w:line="276" w:lineRule="auto" w:after="60"/>
      </w:pPr>
      <w:r>
        <w:rPr>
          <w:rFonts w:ascii="Arial" w:hAnsi="Arial" w:eastAsia="Arial"/>
          <w:b/>
          <w:sz w:val="22"/>
        </w:rPr>
        <w:t xml:space="preserve">Tony: </w:t>
      </w:r>
      <w:r>
        <w:rPr>
          <w:rFonts w:ascii="Arial" w:hAnsi="Arial" w:eastAsia="Arial"/>
          <w:sz w:val="22"/>
        </w:rPr>
        <w:t>What did you actually do, in the moment, not what you wished you'd done?/Em đã thật sự làm gì, ngay lúc đó, không phải điều em ước mình đã làm?</w:t>
      </w:r>
    </w:p>
    <w:p>
      <w:pPr>
        <w:keepLines/>
        <w:spacing w:line="276" w:lineRule="auto" w:after="60"/>
      </w:pPr>
      <w:r>
        <w:rPr>
          <w:rFonts w:ascii="Arial" w:hAnsi="Arial" w:eastAsia="Arial"/>
          <w:b/>
          <w:sz w:val="22"/>
        </w:rPr>
        <w:t>RECOUNTING A GENUINELY DIFFICULT MOMENT WITHOUT SOFTENING IT INTO A CLEANER VERSION AFTERWARD / KỂ LẠI MỘT KHOẢNH KHẮC THẬT SỰ KHÓ KHĂN MÀ KHÔNG LÀM DỊU NÓ THÀNH MỘT PHIÊN BẢN SẠCH SẼ HƠN VỀ SAU</w:t>
      </w:r>
    </w:p>
    <w:p>
      <w:pPr>
        <w:keepLines/>
        <w:spacing w:line="276" w:lineRule="auto" w:after="60"/>
      </w:pPr>
      <w:r>
        <w:rPr>
          <w:rFonts w:ascii="Arial" w:hAnsi="Arial" w:eastAsia="Arial"/>
          <w:b/>
          <w:sz w:val="22"/>
        </w:rPr>
        <w:t xml:space="preserve">Task line 1: </w:t>
      </w:r>
      <w:r>
        <w:rPr>
          <w:rFonts w:ascii="Arial" w:hAnsi="Arial" w:eastAsia="Arial"/>
          <w:sz w:val="22"/>
        </w:rPr>
        <w:t>Admit to a genuinely difficult, emotional moment during a feedback session without minimising it./Thừa nhận một khoảnh khắc thật sự khó khăn, mang tính cảm xúc trong một buổi phản hồi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specifically about the actual, in-the-moment response, rejecting any retrospective, idealised version./Hỏi cụ thể về phản ứng thật sự, ngay tại khoảnh khắc đó, từ chối bất kỳ phiên bản hồi tưởng, lý tưởng hóa nào.</w:t>
      </w:r>
    </w:p>
    <w:p>
      <w:pPr>
        <w:keepLines/>
        <w:spacing w:line="276" w:lineRule="auto" w:after="60"/>
      </w:pPr>
      <w:r>
        <w:rPr>
          <w:rFonts w:ascii="Arial" w:hAnsi="Arial" w:eastAsia="Arial"/>
          <w:b/>
          <w:sz w:val="22"/>
        </w:rPr>
        <w:t xml:space="preserve">Task line 3: </w:t>
      </w:r>
      <w:r>
        <w:rPr>
          <w:rFonts w:ascii="Arial" w:hAnsi="Arial" w:eastAsia="Arial"/>
          <w:sz w:val="22"/>
        </w:rPr>
        <w:t>Recognise that panic during a first difficult feedback moment is common, not a sign of unreadiness./Nhận diện rằng sự hoảng loạn trong khoảnh khắc phản hồi khó khăn đầu tiên là phổ biến, không phải dấu hiệu của sự chưa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recounting as more valuable training material than any hypothetical role-play scenario./Ghi nhận lời kể trung thực này là tài liệu đào tạo có giá trị hơn bất kỳ tình huống nhập vai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did you actually do" protects the conversation from drifting into comfortable hindsight./Nhận diện rằng việc hỏi "em đã thật sự làm gì" bảo vệ cuộc trò chuyện khỏi trôi dạt vào sự hồi tưởng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difficult moment will likely shape how Mai herself coaches through tears one day./Nhận diện rằng chính khoảnh khắc khó khăn cụ thể này có khả năng sẽ định hình cách chính Mai huấn luyện qua nước mắt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recount a genuinely difficult moment without softening it into a cleaner version afterward, insisting on the actual, unpolished response./Chủ động kể lại một khoảnh khắc thật sự khó khăn mà không làm dịu nó thành một phiên bản sạch sẽ hơn về sau, kiên quyết đòi phản ứng thật sự, chưa đánh bóng.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just sat with her, honestly, I didn't know what else to do./Em chỉ ngồi cùng cô ấy thôi, thật lòng, em không biết còn phải làm gì khác nữa.</w:t>
      </w:r>
    </w:p>
    <w:p>
      <w:pPr>
        <w:keepLines/>
        <w:spacing w:line="276" w:lineRule="auto" w:after="60"/>
      </w:pPr>
      <w:r>
        <w:rPr>
          <w:rFonts w:ascii="Arial" w:hAnsi="Arial" w:eastAsia="Arial"/>
          <w:b/>
          <w:sz w:val="22"/>
        </w:rPr>
        <w:t xml:space="preserve">Tony: </w:t>
      </w:r>
      <w:r>
        <w:rPr>
          <w:rFonts w:ascii="Arial" w:hAnsi="Arial" w:eastAsia="Arial"/>
          <w:sz w:val="22"/>
        </w:rPr>
        <w:t>That was exactly the right instinct, Mai, sitting with someone is a real skill, not a failure to act./Đó chính xác là bản năng đúng đắn đó, Mai, ngồi cùng ai đó là một kỹ năng thật sự, không phải một sự thất bại trong hành động.</w:t>
      </w:r>
    </w:p>
    <w:p>
      <w:pPr>
        <w:keepLines/>
        <w:spacing w:line="276" w:lineRule="auto" w:after="60"/>
      </w:pPr>
      <w:r>
        <w:rPr>
          <w:rFonts w:ascii="Arial" w:hAnsi="Arial" w:eastAsia="Arial"/>
          <w:b/>
          <w:sz w:val="22"/>
        </w:rPr>
        <w:t>VALIDATING PRESENCE ITSELF AS A LEGITIMATE RESPONSE RATHER THAN A LACK OF ONE / XÁC NHẬN CHÍNH SỰ HIỆN DIỆN LÀ MỘT PHẢN ỨNG CHÍNH ĐÁNG THAY VÌ MỘT SỰ THIẾU HÀNH ĐỘNG</w:t>
      </w:r>
    </w:p>
    <w:p>
      <w:pPr>
        <w:keepLines/>
        <w:spacing w:line="276" w:lineRule="auto" w:after="60"/>
      </w:pPr>
      <w:r>
        <w:rPr>
          <w:rFonts w:ascii="Arial" w:hAnsi="Arial" w:eastAsia="Arial"/>
          <w:b/>
          <w:sz w:val="22"/>
        </w:rPr>
        <w:t xml:space="preserve">Task line 1: </w:t>
      </w:r>
      <w:r>
        <w:rPr>
          <w:rFonts w:ascii="Arial" w:hAnsi="Arial" w:eastAsia="Arial"/>
          <w:sz w:val="22"/>
        </w:rPr>
        <w:t>Describe an instinctive, simple response, sitting quietly with someone, without confidence it was the right one./Mô tả một phản ứng bản năng, đơn giản, ngồi yên lặng cùng ai đó, mà không tự tin đó là điều đúng.</w:t>
      </w:r>
    </w:p>
    <w:p>
      <w:pPr>
        <w:keepLines/>
        <w:spacing w:line="276" w:lineRule="auto" w:after="60"/>
      </w:pPr>
      <w:r>
        <w:rPr>
          <w:rFonts w:ascii="Arial" w:hAnsi="Arial" w:eastAsia="Arial"/>
          <w:b/>
          <w:sz w:val="22"/>
        </w:rPr>
        <w:t xml:space="preserve">Task line 2: </w:t>
      </w:r>
      <w:r>
        <w:rPr>
          <w:rFonts w:ascii="Arial" w:hAnsi="Arial" w:eastAsia="Arial"/>
          <w:sz w:val="22"/>
        </w:rPr>
        <w:t>Validate this instinct explicitly as genuinely correct, naming presence itself as a real, valuable skill./Xác nhận bản năng này một cách rõ ràng là thật sự đúng, nêu tên chính sự hiện diện là một kỹ năng thật sự, có giá trị.</w:t>
      </w:r>
    </w:p>
    <w:p>
      <w:pPr>
        <w:keepLines/>
        <w:spacing w:line="276" w:lineRule="auto" w:after="60"/>
      </w:pPr>
      <w:r>
        <w:rPr>
          <w:rFonts w:ascii="Arial" w:hAnsi="Arial" w:eastAsia="Arial"/>
          <w:b/>
          <w:sz w:val="22"/>
        </w:rPr>
        <w:t xml:space="preserve">Task line 3: </w:t>
      </w:r>
      <w:r>
        <w:rPr>
          <w:rFonts w:ascii="Arial" w:hAnsi="Arial" w:eastAsia="Arial"/>
          <w:sz w:val="22"/>
        </w:rPr>
        <w:t>Recognise that many new leaders mistake stillness for inaction, when it is often exactly what is needed./Nhận diện rằng nhiều lãnh đạo mới nhầm lẫn sự tĩnh lặng với sự không hành động, trong khi đó thường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removing an unnecessary layer of self-doubt from an already difficult moment./Ghi nhận sự xác nhận này là loại bỏ một lớp tự nghi ngờ không cần thiết khỏi một khoảnh khắc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lesson, presence over fixing, was already practised deliberately on a factory floor earlier this week./Nhận diện rằng chính bài học này, sự hiện diện hơn là sửa chữa, đã được thực hành có chủ đích trên sàn nhà máy trước đó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instinct as skill, out loud, helps it become a repeatable habit rather than a lucky accident./Nhận diện rằng việc gọi tên một bản năng là kỹ năng, thành lời, giúp nó trở thành một thói quen có thể lặp lại thay vì một sự tình cờ may mắn.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presence itself as a legitimate response rather than a lack of one, naming stillness as a real, teachable skill./Chủ động xác nhận chính sự hiện diện là một phản ứng chính đáng thay vì một sự thiếu hành động, nêu tên sự tĩnh lặng là một kỹ năng thật sự, có thể dạy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ask something unrelated, actually, did the trip change how you see your own job here?/Em có thể hỏi điều gì đó không liên quan không, thật ra, chuyến đi có thay đổi cách anh nhìn công việc của chính mình ở đây không?</w:t>
      </w:r>
    </w:p>
    <w:p>
      <w:pPr>
        <w:keepLines/>
        <w:spacing w:line="276" w:lineRule="auto" w:after="60"/>
      </w:pPr>
      <w:r>
        <w:rPr>
          <w:rFonts w:ascii="Arial" w:hAnsi="Arial" w:eastAsia="Arial"/>
          <w:b/>
          <w:sz w:val="22"/>
        </w:rPr>
        <w:t xml:space="preserve">Tony: </w:t>
      </w:r>
      <w:r>
        <w:rPr>
          <w:rFonts w:ascii="Arial" w:hAnsi="Arial" w:eastAsia="Arial"/>
          <w:sz w:val="22"/>
        </w:rPr>
        <w:t>It didn't change the job, Mai, it just confirmed why I still want it./Nó không thay đổi công việc đâu, Mai, nó chỉ xác nhận lý do anh vẫn muốn nó thôi.</w:t>
      </w:r>
    </w:p>
    <w:p>
      <w:pPr>
        <w:keepLines/>
        <w:spacing w:line="276" w:lineRule="auto" w:after="60"/>
      </w:pPr>
      <w:r>
        <w:rPr>
          <w:rFonts w:ascii="Arial" w:hAnsi="Arial" w:eastAsia="Arial"/>
          <w:b/>
          <w:sz w:val="22"/>
        </w:rPr>
        <w:t>DISTINGUISHING BETWEEN A TRIP CHANGING A ROLE AND A TRIP CONFIRMING ITS CONTINUED PURPOSE / PHÂN BIỆT GIỮA MỘT CHUYẾN ĐI THAY ĐỔI MỘT VAI TRÒ VÀ MỘT CHUYẾN ĐI XÁC NHẬN MỤC ĐÍCH TIẾP DIỄN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unrelated, personal question about whether a major trip altered a fundamental view of the job./Hỏi một câu hỏi thực sự không liên quan, mang tính cá nhân về việc liệu một chuyến đi lớn có làm thay đổi cái nhìn nền tảng về công việc không.</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the trip confirmed purpose rather than changing the role itself./Rút ra một sự phân biệt chính xác, chuyến đi xác nhận mục đích thay vì thay đổi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confirmation, not transformation, is often the more common and more honest outcome of a big trip./Nhận diện rằng sự xác nhận, không phải sự biến đổi, thường là kết quả phổ biến hơn và trung thực hơn của một chuyến đi lớn.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against the tempting but false narrative that big trips always change everything./Ghi nhận sự phân biệt này là bảo vệ trước câu chuyện hấp dẫn nhưng sai lầm rằng những chuyến đi lớn luôn thay đổi mọi thứ.</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so directly shows genuine curiosity about identity, not just logistics./Nhận diện rằng một đồng nghiệp hỏi câu hỏi này trực tiếp đến vậy cho thấy sự tò mò chân thực về bản sắc, không chỉ hậu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quietly closes the emotional arc opened the moment the trip's departure was first announced./Nhận diện rằng câu trả lời này thầm lặng khép lại vòng cung cảm xúc được mở ra vào chính khoảnh khắc sự khởi hành của chuyến đi lần đầu được thông báo.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trip changing a role and a trip confirming its continued purpose, choosing the more honest, less dramatic answer./Chủ động phân biệt giữa một chuyến đi thay đổi một vai trò và một chuyến đi xác nhận mục đích tiếp diễn của nó, chọn câu trả lời trung thực hơn, ít kịch tính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I'm glad you're the one who came back, not just any Director./Nói thật ra thì, em mừng vì chính anh là người trở về, không phải chỉ là một Director bất kỳ nào đó.</w:t>
      </w:r>
    </w:p>
    <w:p>
      <w:pPr>
        <w:keepLines/>
        <w:spacing w:line="276" w:lineRule="auto" w:after="60"/>
      </w:pPr>
      <w:r>
        <w:rPr>
          <w:rFonts w:ascii="Arial" w:hAnsi="Arial" w:eastAsia="Arial"/>
          <w:b/>
          <w:sz w:val="22"/>
        </w:rPr>
        <w:t xml:space="preserve">Tony: </w:t>
      </w:r>
      <w:r>
        <w:rPr>
          <w:rFonts w:ascii="Arial" w:hAnsi="Arial" w:eastAsia="Arial"/>
          <w:sz w:val="22"/>
        </w:rPr>
        <w:t>That means more than you know, Mai, thank you for saying it plainly instead of leaving it unsaid./Điều đó có ý nghĩa nhiều hơn em biết đấy, Mai, cảm ơn em vì đã nói ra thẳng thắn thay vì để nó không được nói.</w:t>
      </w:r>
    </w:p>
    <w:p>
      <w:pPr>
        <w:keepLines/>
        <w:spacing w:line="276" w:lineRule="auto" w:after="60"/>
      </w:pPr>
      <w:r>
        <w:rPr>
          <w:rFonts w:ascii="Arial" w:hAnsi="Arial" w:eastAsia="Arial"/>
          <w:b/>
          <w:sz w:val="22"/>
        </w:rPr>
        <w:t>RECEIVING A PLAINLY STATED, UNPROMPTED EXPRESSION OF WELCOME RATHER THAN LETTING IT STAY IMPLIED / ĐÓN NHẬN MỘT LỜI CHÀO ĐÓN ĐƯỢC NÓI RÕ RÀNG, KHÔNG CẦN NHẮC THAY VÌ ĐỂ NÓ Ở LẠI NGẦM ĐỊNH</w:t>
      </w:r>
    </w:p>
    <w:p>
      <w:pPr>
        <w:keepLines/>
        <w:spacing w:line="276" w:lineRule="auto" w:after="60"/>
      </w:pPr>
      <w:r>
        <w:rPr>
          <w:rFonts w:ascii="Arial" w:hAnsi="Arial" w:eastAsia="Arial"/>
          <w:b/>
          <w:sz w:val="22"/>
        </w:rPr>
        <w:t xml:space="preserve">Task line 1: </w:t>
      </w:r>
      <w:r>
        <w:rPr>
          <w:rFonts w:ascii="Arial" w:hAnsi="Arial" w:eastAsia="Arial"/>
          <w:sz w:val="22"/>
        </w:rPr>
        <w:t>State a genuine, personal welcome plainly, distinguishing it from a generic greeting owed to any title./Nói ra một lời chào đón chân thực, mang tính cá nhân một cách thẳng thắn, phân biệt nó với một lời chào chung dành cho bất kỳ chức danh nào.</w:t>
      </w:r>
    </w:p>
    <w:p>
      <w:pPr>
        <w:keepLines/>
        <w:spacing w:line="276" w:lineRule="auto" w:after="60"/>
      </w:pPr>
      <w:r>
        <w:rPr>
          <w:rFonts w:ascii="Arial" w:hAnsi="Arial" w:eastAsia="Arial"/>
          <w:b/>
          <w:sz w:val="22"/>
        </w:rPr>
        <w:t xml:space="preserve">Task line 2: </w:t>
      </w:r>
      <w:r>
        <w:rPr>
          <w:rFonts w:ascii="Arial" w:hAnsi="Arial" w:eastAsia="Arial"/>
          <w:sz w:val="22"/>
        </w:rPr>
        <w:t>Receive this plain statement warmly, thanking it explicitly for not staying unspoken./Đón nhận lời nói thẳng thắn này một cách ấm áp, cảm ơn nó rõ ràng vì đã không ở lại không được nói.</w:t>
      </w:r>
    </w:p>
    <w:p>
      <w:pPr>
        <w:keepLines/>
        <w:spacing w:line="276" w:lineRule="auto" w:after="60"/>
      </w:pPr>
      <w:r>
        <w:rPr>
          <w:rFonts w:ascii="Arial" w:hAnsi="Arial" w:eastAsia="Arial"/>
          <w:b/>
          <w:sz w:val="22"/>
        </w:rPr>
        <w:t xml:space="preserve">Task line 3: </w:t>
      </w:r>
      <w:r>
        <w:rPr>
          <w:rFonts w:ascii="Arial" w:hAnsi="Arial" w:eastAsia="Arial"/>
          <w:sz w:val="22"/>
        </w:rPr>
        <w:t>Recognise that plainly stated welcome carries more genuine weight than any assumed, unspoken goodwill./Nhận diện rằng lời chào đón được nói thẳng thắn mang trọng lượng chân thực nhiều hơn bất kỳ thiện chí ngầm định, không được nói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courage rarely offered this directly between colleagues./Ghi nhận sự trao đổi này là một hành động can đảm nhỏ, chân thực hiếm khi được đưa ra trực tiếp đến vậy giữa các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person, not just a role, as genuinely missed reflects real, personal connection./Nhận diện rằng việc nêu tên một người cụ thể, không chỉ một vai trò, là thật sự được nhớ đến phản ánh sự kết nối thật sự,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plain exchange closes the day's professional thread on genuine warmth rather than logistics./Nhận diện rằng sự trao đổi nhỏ, thẳng thắn này khép lại sợi dây chuyên môn của ngày bằng sự ấm áp chân thực thay vì hậu cần.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plainly stated, unprompted expression of welcome rather than letting it stay implied, thanking it openly instead of deflecting with modesty./Chủ động đón nhận một lời chào đón được nói rõ ràng, không cần nhắc thay vì để nó ở lại ngầm định, cảm ơn nó cởi mở thay vì né tránh bằng sự khiêm tốn.</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colleague's first solo cohort behind her, and a seventh plant still waiting its turn, on purpose./Hôm nay khép lại với lứa học viên độc lập đầu tiên của một đồng nghiệp đã hoàn thành, và một nhà máy thứ bảy vẫn đang chờ đến lượt, một cách có chủ đích.</w:t>
      </w:r>
    </w:p>
    <w:p>
      <w:pPr>
        <w:pStyle w:val="Heading2"/>
      </w:pPr>
      <w:r>
        <w:rPr>
          <w:rFonts w:ascii="Arial" w:hAnsi="Arial" w:eastAsia="Arial"/>
          <w:b/>
          <w:sz w:val="26"/>
        </w:rPr>
        <w:t>NGÀY 5: Giờ làm việc — một ngày bình thường, rất có chủ đích</w:t>
      </w:r>
    </w:p>
    <w:p>
      <w:pPr>
        <w:keepLines/>
        <w:spacing w:line="276" w:lineRule="auto" w:after="60"/>
      </w:pPr>
      <w:r>
        <w:rPr>
          <w:rFonts w:ascii="Arial" w:hAnsi="Arial" w:eastAsia="Arial"/>
          <w:b/>
          <w:sz w:val="22"/>
        </w:rPr>
        <w:t xml:space="preserve">Tony: </w:t>
      </w:r>
      <w:r>
        <w:rPr>
          <w:rFonts w:ascii="Arial" w:hAnsi="Arial" w:eastAsia="Arial"/>
          <w:sz w:val="22"/>
        </w:rPr>
        <w:t>Nothing urgent on my calendar for the rest of today, is that actually true?/Không có gì khẩn cấp trong lịch của anh cho phần còn lại hôm nay, có đúng vậy không?</w:t>
      </w:r>
    </w:p>
    <w:p>
      <w:pPr>
        <w:keepLines/>
        <w:spacing w:line="276" w:lineRule="auto" w:after="60"/>
      </w:pPr>
      <w:r>
        <w:rPr>
          <w:rFonts w:ascii="Arial" w:hAnsi="Arial" w:eastAsia="Arial"/>
          <w:b/>
          <w:sz w:val="22"/>
        </w:rPr>
        <w:t xml:space="preserve">QA Colleague: </w:t>
      </w:r>
      <w:r>
        <w:rPr>
          <w:rFonts w:ascii="Arial" w:hAnsi="Arial" w:eastAsia="Arial"/>
          <w:sz w:val="22"/>
        </w:rPr>
        <w:t>True, for once, a completely quiet afternoon./Đúng vậy, hiếm hoi lắm, một buổi chiều hoàn toàn yên tĩnh.</w:t>
      </w:r>
    </w:p>
    <w:p>
      <w:pPr>
        <w:keepLines/>
        <w:spacing w:line="276" w:lineRule="auto" w:after="60"/>
      </w:pPr>
      <w:r>
        <w:rPr>
          <w:rFonts w:ascii="Arial" w:hAnsi="Arial" w:eastAsia="Arial"/>
          <w:b/>
          <w:sz w:val="22"/>
        </w:rPr>
        <w:t>VERIFYING A GENUINELY EMPTY CALENDAR AS IF IT WERE TOO GOOD TO BE ENTIRELY TRUE / XÁC MINH MỘT LỊCH TRÌNH THẬT SỰ TRỐNG NHƯ THỂ NÓ TỐT ĐẾN MỨC KHÓ THẬT SỰ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doubtful question, checking whether a rare, fully empty calendar is actually accurate./Hỏi một câu hỏi thật sự hoài nghi, kiểm tra xem một lịch trình trống hoàn toàn hiếm hoi có thật sự chính xác không.</w:t>
      </w:r>
    </w:p>
    <w:p>
      <w:pPr>
        <w:keepLines/>
        <w:spacing w:line="276" w:lineRule="auto" w:after="60"/>
      </w:pPr>
      <w:r>
        <w:rPr>
          <w:rFonts w:ascii="Arial" w:hAnsi="Arial" w:eastAsia="Arial"/>
          <w:b/>
          <w:sz w:val="22"/>
        </w:rPr>
        <w:t xml:space="preserve">Task line 2: </w:t>
      </w:r>
      <w:r>
        <w:rPr>
          <w:rFonts w:ascii="Arial" w:hAnsi="Arial" w:eastAsia="Arial"/>
          <w:sz w:val="22"/>
        </w:rPr>
        <w:t>Confirm the rarity explicitly, naming a fully quiet afternoon as something worth remarking on./Xác nhận sự hiếm hoi một cách rõ ràng, nêu tên một buổi chiều hoàn toàn yên tĩnh là điều đáng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doubting good news by instinct reflects years of a calendar rarely staying this clear./Nhận diện rằng việc hoài nghi tin tốt theo bản năng phản ánh nhiều năm một lịch trình hiếm khi giữ được trống trải như vậy.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small, practical first step toward genuinely protecting an unplanned afternoon./Ghi nhận sự xác minh này là bước đầu tiên nhỏ, thực tế hướng tới việc thật sự bảo vệ một buổi chiều chưa lên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calendar so plainly signals genuine, deserved organisational calm./Nhận diện rằng một đồng nghiệp xác nhận lịch trình một cách thẳng thắn như vậy báo hiệu sự bình yên tổ chức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verification sets up a deliberate choice about how the free time will actually be spent./Nhận diện rằng sự xác minh yên tĩnh này thiết lập cho một lựa chọn có chủ đích về cách thời gian rảnh thật sự sẽ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genuinely empty calendar as if it were too good to be entirely true, treating the confirmation itself as a small, welcome event./Chủ động xác minh một lịch trình thật sự trống như thể nó tốt đến mức khó thật sự đúng, xem chính sự xác nhận đó như một sự kiện nhỏ, được chào đón.</w:t>
      </w:r>
    </w:p>
    <w:p>
      <w:pPr>
        <w:keepLines/>
        <w:spacing w:line="276" w:lineRule="auto" w:after="60"/>
      </w:pPr>
      <w:r>
        <w:rPr>
          <w:rFonts w:ascii="Arial" w:hAnsi="Arial" w:eastAsia="Arial"/>
          <w:b/>
          <w:sz w:val="22"/>
        </w:rPr>
        <w:t xml:space="preserve">Tony: </w:t>
      </w:r>
      <w:r>
        <w:rPr>
          <w:rFonts w:ascii="Arial" w:hAnsi="Arial" w:eastAsia="Arial"/>
          <w:sz w:val="22"/>
        </w:rPr>
        <w:t>Good, I want to spend it walking the floor at Wanek 2, just watching, not fixing anything./Tốt, anh muốn dành nó đi dạo trên sàn Wanek 2, chỉ để quan sát, không sửa gì cả.</w:t>
      </w:r>
    </w:p>
    <w:p>
      <w:pPr>
        <w:keepLines/>
        <w:spacing w:line="276" w:lineRule="auto" w:after="60"/>
      </w:pPr>
      <w:r>
        <w:rPr>
          <w:rFonts w:ascii="Arial" w:hAnsi="Arial" w:eastAsia="Arial"/>
          <w:b/>
          <w:sz w:val="22"/>
        </w:rPr>
        <w:t xml:space="preserve">QA Colleague: </w:t>
      </w:r>
      <w:r>
        <w:rPr>
          <w:rFonts w:ascii="Arial" w:hAnsi="Arial" w:eastAsia="Arial"/>
          <w:sz w:val="22"/>
        </w:rPr>
        <w:t>That's a strange way for a Director to spend a free afternoon./Đó là một cách lạ để một Director dành một buổi chiều rảnh rỗi.</w:t>
      </w:r>
    </w:p>
    <w:p>
      <w:pPr>
        <w:keepLines/>
        <w:spacing w:line="276" w:lineRule="auto" w:after="60"/>
      </w:pPr>
      <w:r>
        <w:rPr>
          <w:rFonts w:ascii="Arial" w:hAnsi="Arial" w:eastAsia="Arial"/>
          <w:b/>
          <w:sz w:val="22"/>
        </w:rPr>
        <w:t>CHOOSING TO SPEND RARE FREE TIME WATCHING RATHER THAN FIXING ANYTHING AT ALL / CHỌN DÀNH THỜI GIAN RẢNH HIẾM HOI ĐỂ QUAN SÁT THAY VÌ SỬA CHỮA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Announce a specific plan for the free afternoon, explicitly ruling out any fixing or intervention./Thông báo một kế hoạch cụ thể cho buổi chiều rảnh, loại trừ rõ ràng bất kỳ sự sửa chữa hay can thiệp nào.</w:t>
      </w:r>
    </w:p>
    <w:p>
      <w:pPr>
        <w:keepLines/>
        <w:spacing w:line="276" w:lineRule="auto" w:after="60"/>
      </w:pPr>
      <w:r>
        <w:rPr>
          <w:rFonts w:ascii="Arial" w:hAnsi="Arial" w:eastAsia="Arial"/>
          <w:b/>
          <w:sz w:val="22"/>
        </w:rPr>
        <w:t xml:space="preserve">Task line 2: </w:t>
      </w:r>
      <w:r>
        <w:rPr>
          <w:rFonts w:ascii="Arial" w:hAnsi="Arial" w:eastAsia="Arial"/>
          <w:sz w:val="22"/>
        </w:rPr>
        <w:t>Note the plan's strangeness aloud, gently naming how unusual this choice looks for someone at Director level./Nêu ra sự kỳ lạ của kế hoạch thành lời, nhẹ nhàng gọi tên mức độ bất thường của lựa chọn này với ai đó ở cấp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without fixing is its own discipline, one learned on purpose, the hard way./Nhận diện rằng quan sát mà không sửa chữa là một kỷ luật riêng, một điều học được có chủ đích, theo cách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genuinely unusual use of senior authority, spending it on presence rather than intervention./Ghi nhận lựa chọn này là một cách sử dụng thật sự bất thường của quyền lực cấp cao, dành nó cho sự hiện diện thay vì can thiệp.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watch signals full trust in the systems already built to run without oversight./Nhận diện rằng việc chọn quan sát báo hiệu sự tin tưởng trọn vẹn vào các hệ thống đã được xây để vận hành không cần giám sát.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restraint is itself the final, quiet lesson of an entire four-year leadership arc./Nhận diện rằng sự kiềm chế có chủ đích này tự nó là bài học cuối cùng, yên tĩnh của cả một vòng cung lãnh đạo bốn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rare free time watching rather than fixing anything at all, naming this restraint as a discipline learned on purpose, the hard way./Chủ động chọn dành thời gian rảnh hiếm hoi để quan sát thay vì sửa chữa bất cứ điều gì, nêu tên sự kiềm chế này là một kỷ luật học được có chủ đích, theo cách khó khăn.</w:t>
      </w:r>
    </w:p>
    <w:p>
      <w:pPr>
        <w:keepLines/>
        <w:spacing w:line="276" w:lineRule="auto" w:after="60"/>
      </w:pPr>
      <w:r>
        <w:rPr>
          <w:rFonts w:ascii="Arial" w:hAnsi="Arial" w:eastAsia="Arial"/>
          <w:b/>
          <w:sz w:val="22"/>
        </w:rPr>
        <w:t xml:space="preserve">QA Colleague: </w:t>
      </w:r>
      <w:r>
        <w:rPr>
          <w:rFonts w:ascii="Arial" w:hAnsi="Arial" w:eastAsia="Arial"/>
          <w:sz w:val="22"/>
        </w:rPr>
        <w:t>Want company, or would you rather walk it alone?/Anh muốn có người đi cùng không, hay muốn đi một mình?</w:t>
      </w:r>
    </w:p>
    <w:p>
      <w:pPr>
        <w:keepLines/>
        <w:spacing w:line="276" w:lineRule="auto" w:after="60"/>
      </w:pPr>
      <w:r>
        <w:rPr>
          <w:rFonts w:ascii="Arial" w:hAnsi="Arial" w:eastAsia="Arial"/>
          <w:b/>
          <w:sz w:val="22"/>
        </w:rPr>
        <w:t xml:space="preserve">Tony: </w:t>
      </w:r>
      <w:r>
        <w:rPr>
          <w:rFonts w:ascii="Arial" w:hAnsi="Arial" w:eastAsia="Arial"/>
          <w:sz w:val="22"/>
        </w:rPr>
        <w:t>Alone today, I think, just me and four years of memory in this building./Hôm nay một mình thôi, anh nghĩ vậy, chỉ mình anh và bốn năm ký ức trong tòa nhà này.</w:t>
      </w:r>
    </w:p>
    <w:p>
      <w:pPr>
        <w:keepLines/>
        <w:spacing w:line="276" w:lineRule="auto" w:after="60"/>
      </w:pPr>
      <w:r>
        <w:rPr>
          <w:rFonts w:ascii="Arial" w:hAnsi="Arial" w:eastAsia="Arial"/>
          <w:b/>
          <w:sz w:val="22"/>
        </w:rPr>
        <w:t>CHOOSING SOLITUDE OVER COMPANY FOR A WALK THROUGH FOUR YEARS OF ACCUMULATED MEMORY / CHỌN SỰ CÔ ĐỘC THAY VÌ CÓ NGƯỜI ĐI CÙNG CHO MỘT CHUYẾN ĐI DẠO QUA BỐN NĂM KÝ ỨC TÍCH LŨY</w:t>
      </w:r>
    </w:p>
    <w:p>
      <w:pPr>
        <w:keepLines/>
        <w:spacing w:line="276" w:lineRule="auto" w:after="60"/>
      </w:pPr>
      <w:r>
        <w:rPr>
          <w:rFonts w:ascii="Arial" w:hAnsi="Arial" w:eastAsia="Arial"/>
          <w:b/>
          <w:sz w:val="22"/>
        </w:rPr>
        <w:t xml:space="preserve">Task line 1: </w:t>
      </w:r>
      <w:r>
        <w:rPr>
          <w:rFonts w:ascii="Arial" w:hAnsi="Arial" w:eastAsia="Arial"/>
          <w:sz w:val="22"/>
        </w:rPr>
        <w:t>Offer company generously, leaving the choice entirely open without any pressure either way./Đề nghị đi cùng một cách hào phóng, để lựa chọn hoàn toàn mở mà không có bất kỳ áp lực nào theo cả hai hướng.</w:t>
      </w:r>
    </w:p>
    <w:p>
      <w:pPr>
        <w:keepLines/>
        <w:spacing w:line="276" w:lineRule="auto" w:after="60"/>
      </w:pPr>
      <w:r>
        <w:rPr>
          <w:rFonts w:ascii="Arial" w:hAnsi="Arial" w:eastAsia="Arial"/>
          <w:b/>
          <w:sz w:val="22"/>
        </w:rPr>
        <w:t xml:space="preserve">Task line 2: </w:t>
      </w:r>
      <w:r>
        <w:rPr>
          <w:rFonts w:ascii="Arial" w:hAnsi="Arial" w:eastAsia="Arial"/>
          <w:sz w:val="22"/>
        </w:rPr>
        <w:t>Choose solitude deliberately, naming the walk as a conversation with memory rather than with another person./Chọn sự cô độc một cách có chủ đích, gọi tên chuyến đi dạo là một cuộc trò chuyện với ký ức thay vì với một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some reflection genuinely requires solitude, even for someone who values connection this deeply./Nhận diện rằng một số sự suy ngẫm thật sự đòi hỏi sự cô độc, ngay cả với người coi trọng sự kết nối sâu sắc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rare, deliberate exception to a pattern otherwise built entirely around shared moments./Ghi nhận lựa chọn này là một ngoại lệ hiếm hoi, có chủ đích cho một mô hình vốn dĩ được xây hoàn toàn quanh những khoảnh khắc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memory as company reframes solitude as its own quiet, populated kind of presence./Nhận diện rằng việc gọi ký ức là bạn đồng hành tái định khung sự cô độc thành một kiểu hiện diện yên tĩnh, có người ở riêng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solitary walk directly sets up the specific dock and the specific colleague still to come./Nhận diện rằng chuyến đi dạo cô độc này trực tiếp thiết lập cho chính bến bốc dỡ và chính đồng nghiệp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solitude over company for a walk through four years of accumulated memory, treating the empty floor as full rather than lonely./Chủ động chọn sự cô độc thay vì có người đi cùng cho một chuyến đi dạo qua bốn năm ký ức tích lũy, xem sàn nhà máy trống là đầy chứ không cô đơn.</w:t>
      </w:r>
    </w:p>
    <w:p>
      <w:pPr>
        <w:keepLines/>
        <w:spacing w:line="276" w:lineRule="auto" w:after="60"/>
      </w:pPr>
      <w:r>
        <w:rPr>
          <w:rFonts w:ascii="Arial" w:hAnsi="Arial" w:eastAsia="Arial"/>
          <w:b/>
          <w:sz w:val="22"/>
        </w:rPr>
        <w:t xml:space="preserve">QA Colleague: </w:t>
      </w:r>
      <w:r>
        <w:rPr>
          <w:rFonts w:ascii="Arial" w:hAnsi="Arial" w:eastAsia="Arial"/>
          <w:sz w:val="22"/>
        </w:rPr>
        <w:t>Take a jacket, the line near the loading dock still runs cold this time of year./Mang theo áo khoác nhé, khu vực gần bến bốc dỡ vẫn lạnh vào thời điểm này trong năm.</w:t>
      </w:r>
    </w:p>
    <w:p>
      <w:pPr>
        <w:keepLines/>
        <w:spacing w:line="276" w:lineRule="auto" w:after="60"/>
      </w:pPr>
      <w:r>
        <w:rPr>
          <w:rFonts w:ascii="Arial" w:hAnsi="Arial" w:eastAsia="Arial"/>
          <w:b/>
          <w:sz w:val="22"/>
        </w:rPr>
        <w:t xml:space="preserve">Tony: </w:t>
      </w:r>
      <w:r>
        <w:rPr>
          <w:rFonts w:ascii="Arial" w:hAnsi="Arial" w:eastAsia="Arial"/>
          <w:sz w:val="22"/>
        </w:rPr>
        <w:t>Some things really don't change, do they, four years and that exact draft is still there./Có những thứ thật sự không đổi nhỉ, bốn năm rồi mà chính luồng gió lạnh đó vẫn còn ở đó.</w:t>
      </w:r>
    </w:p>
    <w:p>
      <w:pPr>
        <w:keepLines/>
        <w:spacing w:line="276" w:lineRule="auto" w:after="60"/>
      </w:pPr>
      <w:r>
        <w:rPr>
          <w:rFonts w:ascii="Arial" w:hAnsi="Arial" w:eastAsia="Arial"/>
          <w:b/>
          <w:sz w:val="22"/>
        </w:rPr>
        <w:t>RECEIVING A SMALL, PRACTICAL WARNING THAT DOUBLES AS UNEXPECTED PROOF OF CONTINUITY / NHẬN MỘT LỜI CẢNH BÁO NHỎ, THỰC TẾ ĐỒNG THỜI LÀ BẰNG CHỨNG BẤT NGỜ CỦA SỰ LIÊN TỤC</w:t>
      </w:r>
    </w:p>
    <w:p>
      <w:pPr>
        <w:keepLines/>
        <w:spacing w:line="276" w:lineRule="auto" w:after="60"/>
      </w:pPr>
      <w:r>
        <w:rPr>
          <w:rFonts w:ascii="Arial" w:hAnsi="Arial" w:eastAsia="Arial"/>
          <w:b/>
          <w:sz w:val="22"/>
        </w:rPr>
        <w:t xml:space="preserve">Task line 1: </w:t>
      </w:r>
      <w:r>
        <w:rPr>
          <w:rFonts w:ascii="Arial" w:hAnsi="Arial" w:eastAsia="Arial"/>
          <w:sz w:val="22"/>
        </w:rPr>
        <w:t>Offer a small, practical piece of advice about a specific, physically cold part of the plant./Đưa ra một lời khuyên nhỏ, thực tế về một khu vực cụ thể, lạnh về mặt vật lý của nhà máy.</w:t>
      </w:r>
    </w:p>
    <w:p>
      <w:pPr>
        <w:keepLines/>
        <w:spacing w:line="276" w:lineRule="auto" w:after="60"/>
      </w:pPr>
      <w:r>
        <w:rPr>
          <w:rFonts w:ascii="Arial" w:hAnsi="Arial" w:eastAsia="Arial"/>
          <w:b/>
          <w:sz w:val="22"/>
        </w:rPr>
        <w:t xml:space="preserve">Task line 2: </w:t>
      </w:r>
      <w:r>
        <w:rPr>
          <w:rFonts w:ascii="Arial" w:hAnsi="Arial" w:eastAsia="Arial"/>
          <w:sz w:val="22"/>
        </w:rPr>
        <w:t>React to this practical detail as unexpected, almost amusing proof of the plant's genuine continuity./Phản ứng với chi tiết thực tế này như bằng chứng bất ngờ, gần như buồn cười của sự liên tục chân thực của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a practical, physical detail can carry as much emotional weight as any formal ceremony./Nhận diện rằng một chi tiết thực tế, vật lý có thể mang trọng lượng cảm xúc nhiều như bất kỳ nghi lễ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warning as evidence that colleagues still track personal comfort details after years apart./Ghi nhận lời cảnh báo nhỏ này là bằng chứng rằng đồng nghiệp vẫn theo dõi các chi tiết thoải mái cá nhân sau nhiều năm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cared for through small, practical details feels different from being praised on a large stage./Nhận diện rằng việc được quan tâm qua những chi tiết nhỏ, thực tế cảm thấy khác với việc được khen ngợi trên một sân khấu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sets a genuinely warm, unhurried tone just before the solitary walk begins./Nhận diện rằng sự trao đổi nhỏ này thiết lập một tông điệu thật sự ấm áp, không vội vã ngay trước khi chuyến đi dạo cô độc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warning that doubles as unexpected proof of continuity, treating a cold draft as its own kind of welcome home./Chủ động nhận một lời cảnh báo nhỏ, thực tế đồng thời là bằng chứng bất ngờ của sự liên tục, xem một luồng gió lạnh như một dạng chào đón về nhà của riêng nó.</w:t>
      </w:r>
    </w:p>
    <w:p>
      <w:pPr>
        <w:keepLines/>
        <w:spacing w:line="276" w:lineRule="auto" w:after="60"/>
      </w:pPr>
      <w:r>
        <w:rPr>
          <w:rFonts w:ascii="Arial" w:hAnsi="Arial" w:eastAsia="Arial"/>
          <w:b/>
          <w:sz w:val="22"/>
        </w:rPr>
        <w:t xml:space="preserve">QA Colleague: </w:t>
      </w:r>
      <w:r>
        <w:rPr>
          <w:rFonts w:ascii="Arial" w:hAnsi="Arial" w:eastAsia="Arial"/>
          <w:sz w:val="22"/>
        </w:rPr>
        <w:t>You know Trang still calls it "your floor," even now, even at Director level./Anh biết đó, Trang vẫn gọi nó là "sàn nhà máy của anh," ngay cả bây giờ, ngay cả ở cấp Director.</w:t>
      </w:r>
    </w:p>
    <w:p>
      <w:pPr>
        <w:keepLines/>
        <w:spacing w:line="276" w:lineRule="auto" w:after="60"/>
      </w:pPr>
      <w:r>
        <w:rPr>
          <w:rFonts w:ascii="Arial" w:hAnsi="Arial" w:eastAsia="Arial"/>
          <w:b/>
          <w:sz w:val="22"/>
        </w:rPr>
        <w:t xml:space="preserve">Tony: </w:t>
      </w:r>
      <w:r>
        <w:rPr>
          <w:rFonts w:ascii="Arial" w:hAnsi="Arial" w:eastAsia="Arial"/>
          <w:sz w:val="22"/>
        </w:rPr>
        <w:t>Let her, honestly, some titles matter less than the ones people give you without asking./Cứ để chị ấy gọi vậy, thật lòng, một số chức danh ít quan trọng hơn những chức danh người ta trao cho mình mà không cần hỏi.</w:t>
      </w:r>
    </w:p>
    <w:p>
      <w:pPr>
        <w:keepLines/>
        <w:spacing w:line="276" w:lineRule="auto" w:after="60"/>
      </w:pPr>
      <w:r>
        <w:rPr>
          <w:rFonts w:ascii="Arial" w:hAnsi="Arial" w:eastAsia="Arial"/>
          <w:b/>
          <w:sz w:val="22"/>
        </w:rPr>
        <w:t>VALUING AN INFORMAL TITLE GRANTED FREELY OVER A FORMAL ONE EARNED THROUGH PROMOTION / COI TRỌNG MỘT DANH XƯNG KHÔNG CHÍNH THỨC ĐƯỢC TRAO TỰ DO HƠN MỘT DANH XƯNG CHÍNH THỨC ĐẠT ĐƯỢC QUA THĂNG CHỨC</w:t>
      </w:r>
    </w:p>
    <w:p>
      <w:pPr>
        <w:keepLines/>
        <w:spacing w:line="276" w:lineRule="auto" w:after="60"/>
      </w:pPr>
      <w:r>
        <w:rPr>
          <w:rFonts w:ascii="Arial" w:hAnsi="Arial" w:eastAsia="Arial"/>
          <w:b/>
          <w:sz w:val="22"/>
        </w:rPr>
        <w:t xml:space="preserve">Task line 1: </w:t>
      </w:r>
      <w:r>
        <w:rPr>
          <w:rFonts w:ascii="Arial" w:hAnsi="Arial" w:eastAsia="Arial"/>
          <w:sz w:val="22"/>
        </w:rPr>
        <w:t>Note a small, informal nickname that has persisted unchanged despite formal title changes./Nêu ra một biệt danh nhỏ, không chính thức đã tồn tại không đổi bất chấp các thay đổi chức danh chính thức.</w:t>
      </w:r>
    </w:p>
    <w:p>
      <w:pPr>
        <w:keepLines/>
        <w:spacing w:line="276" w:lineRule="auto" w:after="60"/>
      </w:pPr>
      <w:r>
        <w:rPr>
          <w:rFonts w:ascii="Arial" w:hAnsi="Arial" w:eastAsia="Arial"/>
          <w:b/>
          <w:sz w:val="22"/>
        </w:rPr>
        <w:t xml:space="preserve">Task line 2: </w:t>
      </w:r>
      <w:r>
        <w:rPr>
          <w:rFonts w:ascii="Arial" w:hAnsi="Arial" w:eastAsia="Arial"/>
          <w:sz w:val="22"/>
        </w:rPr>
        <w:t>Welcome the informal title explicitly, ranking it above the formal one just for how freely it was given./Chào đón danh xưng không chính thức đó một cách rõ ràng, xếp nó trên danh xưng chính thức chỉ vì cách nó được trao một cách tự do.</w:t>
      </w:r>
    </w:p>
    <w:p>
      <w:pPr>
        <w:keepLines/>
        <w:spacing w:line="276" w:lineRule="auto" w:after="60"/>
      </w:pPr>
      <w:r>
        <w:rPr>
          <w:rFonts w:ascii="Arial" w:hAnsi="Arial" w:eastAsia="Arial"/>
          <w:b/>
          <w:sz w:val="22"/>
        </w:rPr>
        <w:t xml:space="preserve">Task line 3: </w:t>
      </w:r>
      <w:r>
        <w:rPr>
          <w:rFonts w:ascii="Arial" w:hAnsi="Arial" w:eastAsia="Arial"/>
          <w:sz w:val="22"/>
        </w:rPr>
        <w:t>Recognise that titles given without being asked for often carry more genuine affection than official ones./Nhận diện rằng những danh xưng được trao mà không cần yêu cầu thường mang tình cảm chân thực nhiều hơn những danh xưng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a career spent valuing substance over formal recognition./Ghi nhận sở thích nhỏ này là nhất quán với một sự nghiệp dành để coi trọng thực chất hơn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and naming this nickname shows genuine, long-running attentiveness./Nhận diện rằng một đồng nghiệp nhận thấy và nêu tên biệt danh này cho thấy sự chú ý chân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gives the coming solitary walk its actual emotional name before it even starts./Nhận diện rằng sự trao đổi nhỏ này mang lại cho chuyến đi dạo cô độc sắp tới tên gọi cảm xúc thật sự của nó trước cả khi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informal title granted freely over a formal one earned through promotion, letting an old nickname outrank an official one./Chủ động coi trọng một danh xưng không chính thức được trao tự do hơn một danh xưng chính thức đạt được qua thăng chức, để một biệt danh cũ vượt trội hơn một danh xưng chính thức.</w:t>
      </w:r>
    </w:p>
    <w:p>
      <w:pPr>
        <w:keepLines/>
        <w:spacing w:line="276" w:lineRule="auto" w:after="60"/>
      </w:pPr>
      <w:r>
        <w:rPr>
          <w:rFonts w:ascii="Arial" w:hAnsi="Arial" w:eastAsia="Arial"/>
          <w:b/>
          <w:sz w:val="22"/>
        </w:rPr>
        <w:t xml:space="preserve">QA Colleague: </w:t>
      </w:r>
      <w:r>
        <w:rPr>
          <w:rFonts w:ascii="Arial" w:hAnsi="Arial" w:eastAsia="Arial"/>
          <w:sz w:val="22"/>
        </w:rPr>
        <w:t>Watching without fixing is its own discipline, isn't it, one you had to learn on purpose, the hard way./Quan sát mà không sửa chữa là một kỷ luật riêng nhỉ, một điều anh phải học có chủ đích, theo cách khó khăn.</w:t>
      </w:r>
    </w:p>
    <w:p>
      <w:pPr>
        <w:keepLines/>
        <w:spacing w:line="276" w:lineRule="auto" w:after="60"/>
      </w:pPr>
      <w:r>
        <w:rPr>
          <w:rFonts w:ascii="Arial" w:hAnsi="Arial" w:eastAsia="Arial"/>
          <w:b/>
          <w:sz w:val="22"/>
        </w:rPr>
        <w:t xml:space="preserve">Tony: </w:t>
      </w:r>
      <w:r>
        <w:rPr>
          <w:rFonts w:ascii="Arial" w:hAnsi="Arial" w:eastAsia="Arial"/>
          <w:sz w:val="22"/>
        </w:rPr>
        <w:t>Exactly that, and I still catch myself failing at it, even now, even today./Chính xác vậy đó, và anh vẫn tự bắt gặp mình thất bại ở điều đó, ngay cả bây giờ, ngay cả hôm nay.</w:t>
      </w:r>
    </w:p>
    <w:p>
      <w:pPr>
        <w:keepLines/>
        <w:spacing w:line="276" w:lineRule="auto" w:after="60"/>
      </w:pPr>
      <w:r>
        <w:rPr>
          <w:rFonts w:ascii="Arial" w:hAnsi="Arial" w:eastAsia="Arial"/>
          <w:b/>
          <w:sz w:val="22"/>
        </w:rPr>
        <w:t>ADMITTING TO STILL OCCASIONALLY FAILING A DISCIPLINE ONE HAS TAUGHT OTHERS FOR YEARS / THỪA NHẬN VẪN THỈNH THOẢNG THẤT BẠI Ở MỘT KỶ LUẬT MÀ CHÍNH MÌNH ĐÃ DẠY NGƯỜI KHÁC NHIỀU NĂM</w:t>
      </w:r>
    </w:p>
    <w:p>
      <w:pPr>
        <w:keepLines/>
        <w:spacing w:line="276" w:lineRule="auto" w:after="60"/>
      </w:pPr>
      <w:r>
        <w:rPr>
          <w:rFonts w:ascii="Arial" w:hAnsi="Arial" w:eastAsia="Arial"/>
          <w:b/>
          <w:sz w:val="22"/>
        </w:rPr>
        <w:t xml:space="preserve">Task line 1: </w:t>
      </w:r>
      <w:r>
        <w:rPr>
          <w:rFonts w:ascii="Arial" w:hAnsi="Arial" w:eastAsia="Arial"/>
          <w:sz w:val="22"/>
        </w:rPr>
        <w:t>Name a discipline precisely, watching without fixing, recognising it as deliberately, hard-earned rather than natural./Nêu tên chính xác một kỷ luật, quan sát mà không sửa chữa, nhận diện nó là đạt được khó khăn có chủ đích thay vì tự nhiên.</w:t>
      </w:r>
    </w:p>
    <w:p>
      <w:pPr>
        <w:keepLines/>
        <w:spacing w:line="276" w:lineRule="auto" w:after="60"/>
      </w:pPr>
      <w:r>
        <w:rPr>
          <w:rFonts w:ascii="Arial" w:hAnsi="Arial" w:eastAsia="Arial"/>
          <w:b/>
          <w:sz w:val="22"/>
        </w:rPr>
        <w:t xml:space="preserve">Task line 2: </w:t>
      </w:r>
      <w:r>
        <w:rPr>
          <w:rFonts w:ascii="Arial" w:hAnsi="Arial" w:eastAsia="Arial"/>
          <w:sz w:val="22"/>
        </w:rPr>
        <w:t>Confirm the discipline while admitting an ongoing, present-tense struggle with practising it consistently./Xác nhận kỷ luật đó trong khi thừa nhận một cuộc đấu tranh đang tiếp diễn, ở thì hiện tại với việc thực hành nó một cách nhất quán.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continued failure at a taught skill models more honesty than claiming to have mastered it./Nhận diện rằng việc thừa nhận vẫn thất bại ở một kỹ năng đã dạy làm mẫu sự trung thực nhiều hơn việc tuyên bố đã thành thạo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protecting the discipline's credibility from sounding easier than it genuinely still is./Ghi nhận sự thừa nhận này là bảo vệ độ tin cậy của kỷ luật đó khỏi nghe có vẻ dễ dàng hơn nó thật sự vẫn là.</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quoting this exact discipline back shows how deeply it has spread through the plant's culture./Nhận diện rằng một đồng nghiệp trích dẫn lại chính xác kỷ luật này cho thấy nó đã lan rộng sâu sắc đến đâu qua văn hóa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itself a small, live demonstration of exactly the discipline being discussed./Nhận diện rằng sự thừa nhận trung thực này tự nó là một minh chứng trực tiếp, nhỏ cho chính kỷ luật đang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still occasionally failing a discipline one has taught others for years, treating the ongoing struggle as proof of honesty rather than a weakness to hide./Chủ động thừa nhận vẫn thỉnh thoảng thất bại ở một kỷ luật mà chính mình đã dạy người khác nhiều năm, xem cuộc đấu tranh đang tiếp diễn đó là bằng chứng của sự trung thực thay vì một điểm yếu cần giấu.</w:t>
      </w:r>
    </w:p>
    <w:p>
      <w:pPr>
        <w:keepLines/>
        <w:spacing w:line="276" w:lineRule="auto" w:after="60"/>
      </w:pPr>
      <w:r>
        <w:rPr>
          <w:rFonts w:ascii="Arial" w:hAnsi="Arial" w:eastAsia="Arial"/>
          <w:b/>
          <w:sz w:val="22"/>
        </w:rPr>
        <w:t xml:space="preserve">Tony: </w:t>
      </w:r>
      <w:r>
        <w:rPr>
          <w:rFonts w:ascii="Arial" w:hAnsi="Arial" w:eastAsia="Arial"/>
          <w:sz w:val="22"/>
        </w:rPr>
        <w:t>Today closes with a calendar deliberately left empty, and a floor about to be walked slowly, on purpose./Hôm nay khép lại với một lịch trình được chủ đích để trống, và một sàn nhà máy sắp được đi dạo chậm rãi, có chủ đích.</w:t>
      </w:r>
    </w:p>
    <w:p>
      <w:pPr>
        <w:pStyle w:val="Heading2"/>
      </w:pPr>
      <w:r>
        <w:rPr>
          <w:rFonts w:ascii="Arial" w:hAnsi="Arial" w:eastAsia="Arial"/>
          <w:b/>
          <w:sz w:val="26"/>
        </w:rPr>
        <w:t>NGÀY 6: Chiều — đi dạo qua Wanek 2</w:t>
      </w:r>
    </w:p>
    <w:p>
      <w:pPr>
        <w:keepLines/>
        <w:spacing w:line="276" w:lineRule="auto" w:after="60"/>
      </w:pPr>
      <w:r>
        <w:rPr>
          <w:rFonts w:ascii="Arial" w:hAnsi="Arial" w:eastAsia="Arial"/>
          <w:b/>
          <w:sz w:val="22"/>
        </w:rPr>
        <w:t xml:space="preserve">Tony: </w:t>
      </w:r>
      <w:r>
        <w:rPr>
          <w:rFonts w:ascii="Arial" w:hAnsi="Arial" w:eastAsia="Arial"/>
          <w:sz w:val="22"/>
        </w:rPr>
        <w:t>This is the exact dock where the first late shipment sat, four years ago almost to the week./Đây chính xác là bến bốc dỡ nơi lô hàng trễ đầu tiên nằm, bốn năm trước gần đúng tuần này.</w:t>
      </w:r>
    </w:p>
    <w:p>
      <w:pPr>
        <w:keepLines/>
        <w:spacing w:line="276" w:lineRule="auto" w:after="60"/>
      </w:pPr>
      <w:r>
        <w:rPr>
          <w:rFonts w:ascii="Arial" w:hAnsi="Arial" w:eastAsia="Arial"/>
          <w:b/>
          <w:sz w:val="22"/>
        </w:rPr>
        <w:t xml:space="preserve">Material Planner: </w:t>
      </w:r>
      <w:r>
        <w:rPr>
          <w:rFonts w:ascii="Arial" w:hAnsi="Arial" w:eastAsia="Arial"/>
          <w:sz w:val="22"/>
        </w:rPr>
        <w:t>I read about that dock in the training material, I didn't expect it to look this ordinary./Em đọc về bến bốc dỡ đó trong tài liệu đào tạo, em không ngờ nó trông bình thường đến vậy.</w:t>
      </w:r>
    </w:p>
    <w:p>
      <w:pPr>
        <w:keepLines/>
        <w:spacing w:line="276" w:lineRule="auto" w:after="60"/>
      </w:pPr>
      <w:r>
        <w:rPr>
          <w:rFonts w:ascii="Arial" w:hAnsi="Arial" w:eastAsia="Arial"/>
          <w:b/>
          <w:sz w:val="22"/>
        </w:rPr>
        <w:t>STANDING AT THE EXACT ORIGIN POINT OF A CAREER AND FINDING IT DELIBERATELY, STRIKINGLY ORDINARY / ĐỨNG TẠI CHÍNH ĐIỂM KHỞI NGUỒN CỦA MỘT SỰ NGHIỆP VÀ THẤY NÓ BÌNH THƯỜNG MỘT CÁCH CHỦ ĐÍCH, RÕ RỆT</w:t>
      </w:r>
    </w:p>
    <w:p>
      <w:pPr>
        <w:keepLines/>
        <w:spacing w:line="276" w:lineRule="auto" w:after="60"/>
      </w:pPr>
      <w:r>
        <w:rPr>
          <w:rFonts w:ascii="Arial" w:hAnsi="Arial" w:eastAsia="Arial"/>
          <w:b/>
          <w:sz w:val="22"/>
        </w:rPr>
        <w:t xml:space="preserve">Task line 1: </w:t>
      </w:r>
      <w:r>
        <w:rPr>
          <w:rFonts w:ascii="Arial" w:hAnsi="Arial" w:eastAsia="Arial"/>
          <w:sz w:val="22"/>
        </w:rPr>
        <w:t>Name a specific physical location as the exact, dated origin point of an entire career./Nêu tên một địa điểm vật lý cụ thể là chính điểm khởi nguồn, có ngày tháng của cả một sự nghiệp.</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that a location studied only in training material looks this unremarkable in person./Thừa nhận sự bất ngờ chân thực rằng một địa điểm chỉ được học qua tài liệu đào tạo trông không nổi bật đến vậy khi thấy tận mắt.</w:t>
      </w:r>
    </w:p>
    <w:p>
      <w:pPr>
        <w:keepLines/>
        <w:spacing w:line="276" w:lineRule="auto" w:after="60"/>
      </w:pPr>
      <w:r>
        <w:rPr>
          <w:rFonts w:ascii="Arial" w:hAnsi="Arial" w:eastAsia="Arial"/>
          <w:b/>
          <w:sz w:val="22"/>
        </w:rPr>
        <w:t xml:space="preserve">Task line 3: </w:t>
      </w:r>
      <w:r>
        <w:rPr>
          <w:rFonts w:ascii="Arial" w:hAnsi="Arial" w:eastAsia="Arial"/>
          <w:sz w:val="22"/>
        </w:rPr>
        <w:t>Recognise that a location's ordinariness in no way diminishes the significance of what began there./Nhận diện rằng sự bình thường của một địa điểm không hề làm giảm đi ý nghĩa của điều đã bắt đầu ở đó.</w:t>
      </w:r>
    </w:p>
    <w:p>
      <w:pPr>
        <w:keepLines/>
        <w:spacing w:line="276" w:lineRule="auto" w:after="60"/>
      </w:pPr>
      <w:r>
        <w:rPr>
          <w:rFonts w:ascii="Arial" w:hAnsi="Arial" w:eastAsia="Arial"/>
          <w:b/>
          <w:sz w:val="22"/>
        </w:rPr>
        <w:t xml:space="preserve">Task line 4: </w:t>
      </w:r>
      <w:r>
        <w:rPr>
          <w:rFonts w:ascii="Arial" w:hAnsi="Arial" w:eastAsia="Arial"/>
          <w:sz w:val="22"/>
        </w:rPr>
        <w:t>Record this dock as the single physical anchor connecting every subsequent chapter of the entire book back to one spot./Ghi nhận bến bốc dỡ này là điểm neo vật lý duy nhất kết nối mọi chương tiếp theo của cả cuốn sách trở lại một chỗ.</w:t>
      </w:r>
    </w:p>
    <w:p>
      <w:pPr>
        <w:keepLines/>
        <w:spacing w:line="276" w:lineRule="auto" w:after="60"/>
      </w:pPr>
      <w:r>
        <w:rPr>
          <w:rFonts w:ascii="Arial" w:hAnsi="Arial" w:eastAsia="Arial"/>
          <w:b/>
          <w:sz w:val="22"/>
        </w:rPr>
        <w:t xml:space="preserve">Task line 5: </w:t>
      </w:r>
      <w:r>
        <w:rPr>
          <w:rFonts w:ascii="Arial" w:hAnsi="Arial" w:eastAsia="Arial"/>
          <w:sz w:val="22"/>
        </w:rPr>
        <w:t>Recognise that training material can teach the facts of a place but never its actual, unremarkable physical feel./Nhận diện rằng tài liệu đào tạo có thể dạy các sự kiện về một nơi nhưng không bao giờ dạy được cảm giác vật lý thực sự, không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every system built since traces back to this exact dock, and one truck that never showed up./Nhận diện rằng mọi hệ thống được xây dựng từ đó đều bắt nguồn từ chính bến bốc dỡ này, và một chiếc xe tải chưa từng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stand at the exact origin point of a career and find it deliberately, strikingly ordinary, letting the mismatch between scale and appearance become the day's central lesson./Chủ động đứng tại chính điểm khởi nguồn của một sự nghiệp và thấy nó bình thường một cách chủ đích, rõ rệt, để sự chênh lệch giữa quy mô và vẻ ngoài trở thành bài học trung tâm của ngày hôm nay.</w:t>
      </w:r>
    </w:p>
    <w:p>
      <w:pPr>
        <w:keepLines/>
        <w:spacing w:line="276" w:lineRule="auto" w:after="60"/>
      </w:pPr>
      <w:r>
        <w:rPr>
          <w:rFonts w:ascii="Arial" w:hAnsi="Arial" w:eastAsia="Arial"/>
          <w:b/>
          <w:sz w:val="22"/>
        </w:rPr>
        <w:t xml:space="preserve">Tony: </w:t>
      </w:r>
      <w:r>
        <w:rPr>
          <w:rFonts w:ascii="Arial" w:hAnsi="Arial" w:eastAsia="Arial"/>
          <w:sz w:val="22"/>
        </w:rPr>
        <w:t>Everything important happened somewhere ordinary first, Van, that's usually how it goes./Mọi điều quan trọng đều xảy ra ở đâu đó bình thường trước tiên, Van à, thường là vậy đó.</w:t>
      </w:r>
    </w:p>
    <w:p>
      <w:pPr>
        <w:keepLines/>
        <w:spacing w:line="276" w:lineRule="auto" w:after="60"/>
      </w:pPr>
      <w:r>
        <w:rPr>
          <w:rFonts w:ascii="Arial" w:hAnsi="Arial" w:eastAsia="Arial"/>
          <w:b/>
          <w:sz w:val="22"/>
        </w:rPr>
        <w:t xml:space="preserve">Material Planner: </w:t>
      </w:r>
      <w:r>
        <w:rPr>
          <w:rFonts w:ascii="Arial" w:hAnsi="Arial" w:eastAsia="Arial"/>
          <w:sz w:val="22"/>
        </w:rPr>
        <w:t>Do you still feel nervous walking this floor, even now?/Anh vẫn cảm thấy hồi hộp khi đi trên sàn này không, kể cả bây giờ?</w:t>
      </w:r>
    </w:p>
    <w:p>
      <w:pPr>
        <w:keepLines/>
        <w:spacing w:line="276" w:lineRule="auto" w:after="60"/>
      </w:pPr>
      <w:r>
        <w:rPr>
          <w:rFonts w:ascii="Arial" w:hAnsi="Arial" w:eastAsia="Arial"/>
          <w:b/>
          <w:sz w:val="22"/>
        </w:rPr>
        <w:t>OFFERING A COMPRESSED CAREER PHILOSOPHY THEN BEING ASKED AN UNEXPECTEDLY DIRECT QUESTION IN RETURN / ĐƯA RA MỘT TRIẾT LÝ SỰ NGHIỆP ĐÃ NÉN RỒI ĐƯỢC HỎI LẠI MỘT CÂU HỎI TRỰC TIẾP BẤT NGỜ</w:t>
      </w:r>
    </w:p>
    <w:p>
      <w:pPr>
        <w:keepLines/>
        <w:spacing w:line="276" w:lineRule="auto" w:after="60"/>
      </w:pPr>
      <w:r>
        <w:rPr>
          <w:rFonts w:ascii="Arial" w:hAnsi="Arial" w:eastAsia="Arial"/>
          <w:b/>
          <w:sz w:val="22"/>
        </w:rPr>
        <w:t xml:space="preserve">Task line 1: </w:t>
      </w:r>
      <w:r>
        <w:rPr>
          <w:rFonts w:ascii="Arial" w:hAnsi="Arial" w:eastAsia="Arial"/>
          <w:sz w:val="22"/>
        </w:rPr>
        <w:t>State a compressed, generalisable principle drawn directly from the specific ordinariness just observed./Nêu ra một nguyên tắc đã nén, có thể khái quát hóa được rút ra trực tiếp từ sự bình thường cụ thể vừa quan sát.</w:t>
      </w:r>
    </w:p>
    <w:p>
      <w:pPr>
        <w:keepLines/>
        <w:spacing w:line="276" w:lineRule="auto" w:after="60"/>
      </w:pPr>
      <w:r>
        <w:rPr>
          <w:rFonts w:ascii="Arial" w:hAnsi="Arial" w:eastAsia="Arial"/>
          <w:b/>
          <w:sz w:val="22"/>
        </w:rPr>
        <w:t xml:space="preserve">Task line 2: </w:t>
      </w:r>
      <w:r>
        <w:rPr>
          <w:rFonts w:ascii="Arial" w:hAnsi="Arial" w:eastAsia="Arial"/>
          <w:sz w:val="22"/>
        </w:rPr>
        <w:t>Ask a direct, personal question back, testing whether the principle still holds true for its own author./Hỏi lại một câu hỏi trực tiếp, mang tính cá nhân, kiểm tra xem nguyên tắc đó có còn đúng với chính tác giả của nó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turning a general lesson back into a personal question shows genuine critical engagement./Nhận diện rằng một học viên biến một bài học chung trở lại thành một câu hỏi cá nhân cho thấy sự tham gia phê phán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harder to answer honestly than any question asked during the entire keynote./Ghi nhận câu hỏi này khó trả lời trung thực hơn bất kỳ câu hỏi nào được hỏi suốt cả bài phát biểu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directly tests whether four years genuinely changed an internal feeling, not just an external title./Nhận diện rằng câu hỏi này trực tiếp kiểm tra xem bốn năm có thật sự thay đổi một cảm giác nội tại không, không chỉ một chức danh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on this exact floor, would complete the day's argument better than any words alone./Nhận diện rằng việc trả lời điều này trung thực, ngay trên chính sàn nhà máy này, sẽ hoàn thành luận điểm của ngày tốt hơn bất kỳ lời nói đơn thuần nào.</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compressed career philosophy then receive an unexpectedly direct question in return, recognising the question as the harder, more honest half of the exchange./Chủ động đưa ra một triết lý sự nghiệp đã nén rồi nhận lại một câu hỏi trực tiếp bất ngờ, nhận diện câu hỏi đó là nửa khó hơn, trung thực hơn của cuộc trao đổi.</w:t>
      </w:r>
    </w:p>
    <w:p>
      <w:pPr>
        <w:keepLines/>
        <w:spacing w:line="276" w:lineRule="auto" w:after="60"/>
      </w:pPr>
      <w:r>
        <w:rPr>
          <w:rFonts w:ascii="Arial" w:hAnsi="Arial" w:eastAsia="Arial"/>
          <w:b/>
          <w:sz w:val="22"/>
        </w:rPr>
        <w:t xml:space="preserve">Tony: </w:t>
      </w:r>
      <w:r>
        <w:rPr>
          <w:rFonts w:ascii="Arial" w:hAnsi="Arial" w:eastAsia="Arial"/>
          <w:sz w:val="22"/>
        </w:rPr>
        <w:t>A little, honestly, just quieter than it used to be./Một chút, thật lòng, chỉ là yên tĩnh hơn trước thôi.</w:t>
      </w:r>
    </w:p>
    <w:p>
      <w:pPr>
        <w:keepLines/>
        <w:spacing w:line="276" w:lineRule="auto" w:after="60"/>
      </w:pPr>
      <w:r>
        <w:rPr>
          <w:rFonts w:ascii="Arial" w:hAnsi="Arial" w:eastAsia="Arial"/>
          <w:b/>
          <w:sz w:val="22"/>
        </w:rPr>
        <w:t xml:space="preserve">Material Planner: </w:t>
      </w:r>
      <w:r>
        <w:rPr>
          <w:rFonts w:ascii="Arial" w:hAnsi="Arial" w:eastAsia="Arial"/>
          <w:sz w:val="22"/>
        </w:rPr>
        <w:t>I hope mine gets that quiet someday too./Em mong sự hồi hộp của em cũng sẽ yên tĩnh như vậy vào một ngày nào đó.</w:t>
      </w:r>
    </w:p>
    <w:p>
      <w:pPr>
        <w:keepLines/>
        <w:spacing w:line="276" w:lineRule="auto" w:after="60"/>
      </w:pPr>
      <w:r>
        <w:rPr>
          <w:rFonts w:ascii="Arial" w:hAnsi="Arial" w:eastAsia="Arial"/>
          <w:b/>
          <w:sz w:val="22"/>
        </w:rPr>
        <w:t>CLOSING A FULL-CIRCLE WALK WITH AN HONEST ADMISSION THAT PASSES THE SAME HOPE FORWARD / KHÉP LẠI MỘT CHUYẾN ĐI DẠO KHÉP KÍN BẰNG MỘT SỰ THỪA NHẬN TRUNG THỰC TRUYỀN LẠI CHÍNH NIỀM HY VỌNG ĐÓ</w:t>
      </w:r>
    </w:p>
    <w:p>
      <w:pPr>
        <w:keepLines/>
        <w:spacing w:line="276" w:lineRule="auto" w:after="60"/>
      </w:pPr>
      <w:r>
        <w:rPr>
          <w:rFonts w:ascii="Arial" w:hAnsi="Arial" w:eastAsia="Arial"/>
          <w:b/>
          <w:sz w:val="22"/>
        </w:rPr>
        <w:t xml:space="preserve">Task line 1: </w:t>
      </w:r>
      <w:r>
        <w:rPr>
          <w:rFonts w:ascii="Arial" w:hAnsi="Arial" w:eastAsia="Arial"/>
          <w:sz w:val="22"/>
        </w:rPr>
        <w:t>Answer honestly with a small, present-tense admission rather than claiming the nervousness has fully disappeared./Trả lời trung thực bằng một sự thừa nhận nhỏ, ở thì hiện tại thay vì tuyên bố sự hồi hộp đã hoàn toàn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quiet, genuine hope for one's own future self, modelled directly on the answer just heard./Bày tỏ một niềm hy vọng yên tĩnh, chân thực cho chính bản thân tương lai của mình, được lấy mẫu trực tiếp từ câu trả lời vừa nghe.</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lingering nervousness, even at this level, gives a mentee permission to expect the same./Nhận diện rằng việc thừa nhận sự hồi hộp còn sót lại, ngay cả ở cấp độ này, trao cho một học viên sự cho phép để mong đợi điều tương tự.</w:t>
      </w:r>
    </w:p>
    <w:p>
      <w:pPr>
        <w:keepLines/>
        <w:spacing w:line="276" w:lineRule="auto" w:after="60"/>
      </w:pPr>
      <w:r>
        <w:rPr>
          <w:rFonts w:ascii="Arial" w:hAnsi="Arial" w:eastAsia="Arial"/>
          <w:b/>
          <w:sz w:val="22"/>
        </w:rPr>
        <w:t xml:space="preserve">Task line 4: </w:t>
      </w:r>
      <w:r>
        <w:rPr>
          <w:rFonts w:ascii="Arial" w:hAnsi="Arial" w:eastAsia="Arial"/>
          <w:sz w:val="22"/>
        </w:rPr>
        <w:t>Record this final exchange as the precise full-circle closure of a walk that began at a single ordinary dock./Ghi nhận sự trao đổi cuối cùng này là sự khép kín trọn vẹn, chính xác của một chuyến đi dạo bắt đầu tại một bến bốc dỡ bình thường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hoping for someone else's future nervousness to soften is itself a genuinely mature form of empathy./Nhận diện rằng việc hy vọng sự hồi hộp tương lai của người khác sẽ dịu đi tự nó là một hình thức đồng cảm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and proven true across whichever years come next./Nhận diện rằng chính niềm hy vọng này có khả năng sẽ được thử thách và chứng minh đúng qua bất kỳ những năm tháng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full-circle walk with an honest admission that passes the same hope forward, letting a quiet dock carry the entire book's argument one more time./Chủ động khép lại một chuyến đi dạo khép kín bằng một sự thừa nhận trung thực truyền lại chính niềm hy vọng đó, để một bến bốc dỡ yên tĩnh mang luận điểm của cả cuốn sách thêm một lần nữa.</w:t>
      </w:r>
    </w:p>
    <w:p>
      <w:pPr>
        <w:keepLines/>
        <w:spacing w:line="276" w:lineRule="auto" w:after="60"/>
      </w:pPr>
      <w:r>
        <w:rPr>
          <w:rFonts w:ascii="Arial" w:hAnsi="Arial" w:eastAsia="Arial"/>
          <w:b/>
          <w:sz w:val="22"/>
        </w:rPr>
        <w:t xml:space="preserve">Material Planner: </w:t>
      </w:r>
      <w:r>
        <w:rPr>
          <w:rFonts w:ascii="Arial" w:hAnsi="Arial" w:eastAsia="Arial"/>
          <w:sz w:val="22"/>
        </w:rPr>
        <w:t>Every system I've built since started right here, at a dock, with one truck that never showed up, is that fair to say?/Mọi hệ thống em xây dựng từ đó đều bắt đầu chính tại đây, ở bến bốc dỡ này, với một chiếc xe tải chưa từng đến, nói vậy có đúng không ạ?</w:t>
      </w:r>
    </w:p>
    <w:p>
      <w:pPr>
        <w:keepLines/>
        <w:spacing w:line="276" w:lineRule="auto" w:after="60"/>
      </w:pPr>
      <w:r>
        <w:rPr>
          <w:rFonts w:ascii="Arial" w:hAnsi="Arial" w:eastAsia="Arial"/>
          <w:b/>
          <w:sz w:val="22"/>
        </w:rPr>
        <w:t xml:space="preserve">Tony: </w:t>
      </w:r>
      <w:r>
        <w:rPr>
          <w:rFonts w:ascii="Arial" w:hAnsi="Arial" w:eastAsia="Arial"/>
          <w:sz w:val="22"/>
        </w:rPr>
        <w:t>More than fair, that's actually a better line than the one I used on stage./Còn hơn cả đúng nữa, đó thật ra là một câu hay hơn câu anh đã dùng trên sân khấu.</w:t>
      </w:r>
    </w:p>
    <w:p>
      <w:pPr>
        <w:keepLines/>
        <w:spacing w:line="276" w:lineRule="auto" w:after="60"/>
      </w:pPr>
      <w:r>
        <w:rPr>
          <w:rFonts w:ascii="Arial" w:hAnsi="Arial" w:eastAsia="Arial"/>
          <w:b/>
          <w:sz w:val="22"/>
        </w:rPr>
        <w:t>HEARING A MENTEE ARTICULATE THE ORIGIN STORY MORE PRECISELY THAN ITS ORIGINAL TELLER EVER DID / NGHE MỘT HỌC VIÊN DIỄN ĐẠT CÂU CHUYỆN KHỞI NGUỒN CHÍNH XÁC HƠN CHÍNH NGƯỜI KỂ BAN ĐẦU TỪNG LÀM</w:t>
      </w:r>
    </w:p>
    <w:p>
      <w:pPr>
        <w:keepLines/>
        <w:spacing w:line="276" w:lineRule="auto" w:after="60"/>
      </w:pPr>
      <w:r>
        <w:rPr>
          <w:rFonts w:ascii="Arial" w:hAnsi="Arial" w:eastAsia="Arial"/>
          <w:b/>
          <w:sz w:val="22"/>
        </w:rPr>
        <w:t xml:space="preserve">Task line 1: </w:t>
      </w:r>
      <w:r>
        <w:rPr>
          <w:rFonts w:ascii="Arial" w:hAnsi="Arial" w:eastAsia="Arial"/>
          <w:sz w:val="22"/>
        </w:rPr>
        <w:t>Attempt to articulate the origin story independently, checking the phrasing against the person who lived it./Cố gắng diễn đạt câu chuyện khởi nguồn một cách độc lập, kiểm tra cách diễn đạt với người đã trải qua nó.</w:t>
      </w:r>
    </w:p>
    <w:p>
      <w:pPr>
        <w:keepLines/>
        <w:spacing w:line="276" w:lineRule="auto" w:after="60"/>
      </w:pPr>
      <w:r>
        <w:rPr>
          <w:rFonts w:ascii="Arial" w:hAnsi="Arial" w:eastAsia="Arial"/>
          <w:b/>
          <w:sz w:val="22"/>
        </w:rPr>
        <w:t xml:space="preserve">Task line 2: </w:t>
      </w:r>
      <w:r>
        <w:rPr>
          <w:rFonts w:ascii="Arial" w:hAnsi="Arial" w:eastAsia="Arial"/>
          <w:sz w:val="22"/>
        </w:rPr>
        <w:t>Admit openly that this independent phrasing surpasses the original version used publicly days earlier./Thừa nhận cởi mở rằng cách diễn đạt độc lập này vượt qua phiên bản gốc đã dùng công khai vài ngày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reaching a sharper phrasing than the mentor signals genuine, surpassing understanding./Nhận diện rằng một học viên đạt đến một cách diễn đạt sắc bén hơn cả người cố vấn báo hiệu sự thấu hiểu chân thực, vượt trội.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quiet proof that teaching a story well can improve it beyond its teacher's own words./Ghi nhận khoảnh khắc này là bằng chứng yên tĩnh rằng việc dạy một câu chuyện tốt có thể cải thiện nó vượt ra ngoài chính lời của người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mentee's version is better requires the exact humility the whole book has argued for./Nhận diện rằng việc thừa nhận phiên bản của một học viên tốt hơn đòi hỏi chính sự khiêm tốn mà cả cuốn sách đã lập luận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improved line will likely replace the original the next time this story is told anywhere./Nhận diện rằng câu nói được cải thiện này có khả năng sẽ thay thế phiên bản gốc vào lần tới khi câu chuyện này được kể ở bất cứ đâu.</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articulate the origin story more precisely than its original teller ever did, crediting her version honestly rather than defending the original./Chủ động nghe một học viên diễn đạt câu chuyện khởi nguồn chính xác hơn chính người kể ban đầu từng làm, ghi nhận phiên bản của cô ấy một cách trung thực thay vì bảo vệ phiên bản gốc.</w:t>
      </w:r>
    </w:p>
    <w:p>
      <w:pPr>
        <w:keepLines/>
        <w:spacing w:line="276" w:lineRule="auto" w:after="60"/>
      </w:pPr>
      <w:r>
        <w:rPr>
          <w:rFonts w:ascii="Arial" w:hAnsi="Arial" w:eastAsia="Arial"/>
          <w:b/>
          <w:sz w:val="22"/>
        </w:rPr>
        <w:t xml:space="preserve">Material Planner: </w:t>
      </w:r>
      <w:r>
        <w:rPr>
          <w:rFonts w:ascii="Arial" w:hAnsi="Arial" w:eastAsia="Arial"/>
          <w:sz w:val="22"/>
        </w:rPr>
        <w:t>Scale doesn't feel real until you stand next to the thing you used to think was already big, right?/Quy mô không cảm thấy thực cho đến khi anh đứng cạnh thứ anh từng nghĩ đã là lớn rồi, đúng không ạ?</w:t>
      </w:r>
    </w:p>
    <w:p>
      <w:pPr>
        <w:keepLines/>
        <w:spacing w:line="276" w:lineRule="auto" w:after="60"/>
      </w:pPr>
      <w:r>
        <w:rPr>
          <w:rFonts w:ascii="Arial" w:hAnsi="Arial" w:eastAsia="Arial"/>
          <w:b/>
          <w:sz w:val="22"/>
        </w:rPr>
        <w:t xml:space="preserve">Tony: </w:t>
      </w:r>
      <w:r>
        <w:rPr>
          <w:rFonts w:ascii="Arial" w:hAnsi="Arial" w:eastAsia="Arial"/>
          <w:sz w:val="22"/>
        </w:rPr>
        <w:t>Exactly right, and you just proved it works both directions, small to big, and big back to small./Chính xác luôn, và em vừa chứng minh nó hoạt động cả hai chiều, từ nhỏ đến lớn, và từ lớn trở lại nhỏ.</w:t>
      </w:r>
    </w:p>
    <w:p>
      <w:pPr>
        <w:keepLines/>
        <w:spacing w:line="276" w:lineRule="auto" w:after="60"/>
      </w:pPr>
      <w:r>
        <w:rPr>
          <w:rFonts w:ascii="Arial" w:hAnsi="Arial" w:eastAsia="Arial"/>
          <w:b/>
          <w:sz w:val="22"/>
        </w:rPr>
        <w:t>WATCHING A MENTEE APPLY A LESSON IN THE OPPOSITE DIRECTION FROM HOW IT WAS ORIGINALLY TAUGHT / CHỨNG KIẾN MỘT HỌC VIÊN ÁP DỤNG MỘT BÀI HỌC THEO CHIỀU NGƯỢC LẠI SO VỚI CÁCH NÓ ĐƯỢC DẠY BAN ĐẦU</w:t>
      </w:r>
    </w:p>
    <w:p>
      <w:pPr>
        <w:keepLines/>
        <w:spacing w:line="276" w:lineRule="auto" w:after="60"/>
      </w:pPr>
      <w:r>
        <w:rPr>
          <w:rFonts w:ascii="Arial" w:hAnsi="Arial" w:eastAsia="Arial"/>
          <w:b/>
          <w:sz w:val="22"/>
        </w:rPr>
        <w:t xml:space="preserve">Task line 1: </w:t>
      </w:r>
      <w:r>
        <w:rPr>
          <w:rFonts w:ascii="Arial" w:hAnsi="Arial" w:eastAsia="Arial"/>
          <w:sz w:val="22"/>
        </w:rPr>
        <w:t>Restate an earlier lesson about scale accurately, applying it now in a new, reversed direction./Diễn đạt lại một bài học trước đó về quy mô một cách chính xác, áp dụng nó bây giờ theo một chiều mới, ngược lại.</w:t>
      </w:r>
    </w:p>
    <w:p>
      <w:pPr>
        <w:keepLines/>
        <w:spacing w:line="276" w:lineRule="auto" w:after="60"/>
      </w:pPr>
      <w:r>
        <w:rPr>
          <w:rFonts w:ascii="Arial" w:hAnsi="Arial" w:eastAsia="Arial"/>
          <w:b/>
          <w:sz w:val="22"/>
        </w:rPr>
        <w:t xml:space="preserve">Task line 2: </w:t>
      </w:r>
      <w:r>
        <w:rPr>
          <w:rFonts w:ascii="Arial" w:hAnsi="Arial" w:eastAsia="Arial"/>
          <w:sz w:val="22"/>
        </w:rPr>
        <w:t>Confirm the restatement enthusiastically, naming the reversed direction as proof the principle genuinely generalises./Xác nhận sự diễn đạt lại một cách nhiệt tình, nêu tên chiều ngược lại đó là bằng chứng nguyên tắc thật sự khái quát hóa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working in both directions, not just one, confirms it as genuinely fundamental./Nhận diện rằng một nguyên tắc hoạt động theo cả hai chiều, không chỉ một, xác nhận nó thật sự là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more convincing evidence of learning than any repetition of the original direction could be./Ghi nhận sự đảo chiều này là bằng chứng thuyết phục hơn về việc học so với bất kỳ sự lặp lại chiều gốc nào có thể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upgraded line was first spoken quietly outside a headquarters building, days earlier./Nhận diện rằng chính câu nói nâng cấp này lần đầu được nói ra yên lặng bên ngoài một tòa nhà trụ sở chính, vài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one's own recent insight returned by a mentee, reworded and clearer, is its own quiet reward./Nhận diện rằng việc nghe chính cái nhìn sâu sắc gần đây của mình được một học viên trả lại, diễn đạt lại và rõ ràng hơn, tự nó là một phần thưởng yên tĩnh.</w:t>
      </w:r>
    </w:p>
    <w:p>
      <w:pPr>
        <w:keepLines/>
        <w:spacing w:line="276" w:lineRule="auto" w:after="60"/>
      </w:pPr>
      <w:r>
        <w:rPr>
          <w:rFonts w:ascii="Arial" w:hAnsi="Arial" w:eastAsia="Arial"/>
          <w:b/>
          <w:sz w:val="22"/>
        </w:rPr>
        <w:t xml:space="preserve">Task line 7: </w:t>
      </w:r>
      <w:r>
        <w:rPr>
          <w:rFonts w:ascii="Arial" w:hAnsi="Arial" w:eastAsia="Arial"/>
          <w:sz w:val="22"/>
        </w:rPr>
        <w:t>Deliberately watch a mentee apply a lesson in the opposite direction from how it was originally taught, confirming the principle as genuinely, bidirectionally true./Chủ động chứng kiến một học viên áp dụng một bài học theo chiều ngược lại so với cách nó được dạy ban đầu, xác nhận nguyên tắc đó thật sự đúng theo cả hai chiều.</w:t>
      </w:r>
    </w:p>
    <w:p>
      <w:pPr>
        <w:keepLines/>
        <w:spacing w:line="276" w:lineRule="auto" w:after="60"/>
      </w:pPr>
      <w:r>
        <w:rPr>
          <w:rFonts w:ascii="Arial" w:hAnsi="Arial" w:eastAsia="Arial"/>
          <w:b/>
          <w:sz w:val="22"/>
        </w:rPr>
        <w:t xml:space="preserve">Material Planner: </w:t>
      </w:r>
      <w:r>
        <w:rPr>
          <w:rFonts w:ascii="Arial" w:hAnsi="Arial" w:eastAsia="Arial"/>
          <w:sz w:val="22"/>
        </w:rPr>
        <w:t>Can I ask one more thing before we head back inside?/Em có thể hỏi thêm một điều nữa trước khi mình quay vào trong không?</w:t>
      </w:r>
    </w:p>
    <w:p>
      <w:pPr>
        <w:keepLines/>
        <w:spacing w:line="276" w:lineRule="auto" w:after="60"/>
      </w:pPr>
      <w:r>
        <w:rPr>
          <w:rFonts w:ascii="Arial" w:hAnsi="Arial" w:eastAsia="Arial"/>
          <w:b/>
          <w:sz w:val="22"/>
        </w:rPr>
        <w:t xml:space="preserve">Tony: </w:t>
      </w:r>
      <w:r>
        <w:rPr>
          <w:rFonts w:ascii="Arial" w:hAnsi="Arial" w:eastAsia="Arial"/>
          <w:sz w:val="22"/>
        </w:rPr>
        <w:t>Always, that's the whole point of this walk, honestly./Luôn luôn được chứ, thật lòng, đó chính là cả mục đích của chuyến đi dạo này.</w:t>
      </w:r>
    </w:p>
    <w:p>
      <w:pPr>
        <w:keepLines/>
        <w:spacing w:line="276" w:lineRule="auto" w:after="60"/>
      </w:pPr>
      <w:r>
        <w:rPr>
          <w:rFonts w:ascii="Arial" w:hAnsi="Arial" w:eastAsia="Arial"/>
          <w:b/>
          <w:sz w:val="22"/>
        </w:rPr>
        <w:t>KEEPING A DOOR EXPLICITLY OPEN FOR ONE FINAL QUESTION AT THE VERY END OF A REFLECTIVE WALK / GIỮ MỘT CÁNH CỬA MỞ RÕ RÀNG CHO MỘT CÂU HỎI CUỐI CÙNG VÀO ĐÚNG CUỐI MỘT CHUYẾN ĐI DẠO MANG TÍNH SUY NGẪM</w:t>
      </w:r>
    </w:p>
    <w:p>
      <w:pPr>
        <w:keepLines/>
        <w:spacing w:line="276" w:lineRule="auto" w:after="60"/>
      </w:pPr>
      <w:r>
        <w:rPr>
          <w:rFonts w:ascii="Arial" w:hAnsi="Arial" w:eastAsia="Arial"/>
          <w:b/>
          <w:sz w:val="22"/>
        </w:rPr>
        <w:t xml:space="preserve">Task line 1: </w:t>
      </w:r>
      <w:r>
        <w:rPr>
          <w:rFonts w:ascii="Arial" w:hAnsi="Arial" w:eastAsia="Arial"/>
          <w:sz w:val="22"/>
        </w:rPr>
        <w:t>Ask permission for one more question, sensing the walk is naturally drawing to a close./Xin phép hỏi thêm một câu hỏi, cảm nhận chuyến đi dạo đang tự nhiên đi đến hồi kết.</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and warmly, naming open questions as the entire purpose of the walk itself./Cho phép ngay lập tức và ấm áp, nêu tên những câu hỏi mở là toàn bộ mục đích của chính chuyến đi dạo.</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a walk's purpose, out loud, at its very end, reinforces its value retroactively./Nhận diện rằng việc nêu tên rõ ràng mục đích của một chuyến đi dạo, thành lời, vào đúng cuối của nó, củng cố giá trị của nó một cách hồi tố.</w:t>
      </w:r>
    </w:p>
    <w:p>
      <w:pPr>
        <w:keepLines/>
        <w:spacing w:line="276" w:lineRule="auto" w:after="60"/>
      </w:pPr>
      <w:r>
        <w:rPr>
          <w:rFonts w:ascii="Arial" w:hAnsi="Arial" w:eastAsia="Arial"/>
          <w:b/>
          <w:sz w:val="22"/>
        </w:rPr>
        <w:t xml:space="preserve">Task line 4: </w:t>
      </w:r>
      <w:r>
        <w:rPr>
          <w:rFonts w:ascii="Arial" w:hAnsi="Arial" w:eastAsia="Arial"/>
          <w:sz w:val="22"/>
        </w:rPr>
        <w:t>Record this open invitation as consistent with every mentoring exchange practised across the entire book./Ghi nhận lời mời mở này là nhất quán với mọi cuộc trao đổi kèm cặp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still generating questions at the very end shows the walk succeeded in its purpose./Nhận diện rằng một học viên vẫn tạo ra câu hỏi vào đúng cuối cùng cho thấy chuyến đi dạo đã thành công trong mục đích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permission-asking will likely soften, over time, into confident questions asked without needing to ask first./Nhận diện rằng việc xin phép nhỏ này có khả năng sẽ mềm đi, theo thời gian, thành những câu hỏi tự tin được hỏi mà không cần xin phép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door explicitly open for one final question at the very end of a reflective walk, naming openness itself as the walk's real purpose./Chủ động giữ một cánh cửa mở rõ ràng cho một câu hỏi cuối cùng vào đúng cuối một chuyến đi dạo mang tính suy ngẫm, nêu tên chính sự cởi mở là mục đích thật sự của chuyến đi dạo.</w:t>
      </w:r>
    </w:p>
    <w:p>
      <w:pPr>
        <w:keepLines/>
        <w:spacing w:line="276" w:lineRule="auto" w:after="60"/>
      </w:pPr>
      <w:r>
        <w:rPr>
          <w:rFonts w:ascii="Arial" w:hAnsi="Arial" w:eastAsia="Arial"/>
          <w:b/>
          <w:sz w:val="22"/>
        </w:rPr>
        <w:t xml:space="preserve">Tony: </w:t>
      </w:r>
      <w:r>
        <w:rPr>
          <w:rFonts w:ascii="Arial" w:hAnsi="Arial" w:eastAsia="Arial"/>
          <w:sz w:val="22"/>
        </w:rPr>
        <w:t>Today closes with a full circle walked slowly, on purpose, ending exactly where four years of everything first began./Hôm nay khép lại với một vòng tròn được đi dạo chậm rãi, có chủ đích, kết thúc chính xác nơi bốn năm của mọi thứ lần đầu bắt đầu.</w:t>
      </w:r>
    </w:p>
    <w:p>
      <w:pPr>
        <w:pStyle w:val="Heading2"/>
      </w:pPr>
      <w:r>
        <w:rPr>
          <w:rFonts w:ascii="Arial" w:hAnsi="Arial" w:eastAsia="Arial"/>
          <w:b/>
          <w:sz w:val="26"/>
        </w:rPr>
        <w:t>NGÀY 7: Buổi tối — về nhà, bữa cơm cùng gia đình</w:t>
      </w:r>
    </w:p>
    <w:p>
      <w:pPr>
        <w:keepLines/>
        <w:spacing w:line="276" w:lineRule="auto" w:after="60"/>
      </w:pPr>
      <w:r>
        <w:rPr>
          <w:rFonts w:ascii="Arial" w:hAnsi="Arial" w:eastAsia="Arial"/>
          <w:b/>
          <w:sz w:val="22"/>
        </w:rPr>
        <w:t xml:space="preserve">Wife: </w:t>
      </w:r>
      <w:r>
        <w:rPr>
          <w:rFonts w:ascii="Arial" w:hAnsi="Arial" w:eastAsia="Arial"/>
          <w:sz w:val="22"/>
        </w:rPr>
        <w:t>You're home early, actually, I wasn't expecting you before the kids finished dinner./Anh về sớm thật đấy, em không nghĩ anh về trước khi bọn trẻ ăn xong tối đâu.</w:t>
      </w:r>
    </w:p>
    <w:p>
      <w:pPr>
        <w:keepLines/>
        <w:spacing w:line="276" w:lineRule="auto" w:after="60"/>
      </w:pPr>
      <w:r>
        <w:rPr>
          <w:rFonts w:ascii="Arial" w:hAnsi="Arial" w:eastAsia="Arial"/>
          <w:b/>
          <w:sz w:val="22"/>
        </w:rPr>
        <w:t xml:space="preserve">Tony: </w:t>
      </w:r>
      <w:r>
        <w:rPr>
          <w:rFonts w:ascii="Arial" w:hAnsi="Arial" w:eastAsia="Arial"/>
          <w:sz w:val="22"/>
        </w:rPr>
        <w:t>I wanted to be here for this exact meal, honestly, more than I realised until I was already in the car./Anh muốn có mặt cho đúng bữa ăn này, thật lòng, nhiều hơn anh nhận ra cho đến khi anh đã ở trên xe rồi.</w:t>
      </w:r>
    </w:p>
    <w:p>
      <w:pPr>
        <w:keepLines/>
        <w:spacing w:line="276" w:lineRule="auto" w:after="60"/>
      </w:pPr>
      <w:r>
        <w:rPr>
          <w:rFonts w:ascii="Arial" w:hAnsi="Arial" w:eastAsia="Arial"/>
          <w:b/>
          <w:sz w:val="22"/>
        </w:rPr>
        <w:t>PRIORITISING AN ORDINARY FAMILY MEAL OVER ANY REMAINING WORK ON THE FIRST FULL DAY BACK / ƯU TIÊN MỘT BỮA CƠM GIA ĐÌNH BÌNH THƯỜNG HƠN BẤT KỲ CÔNG VIỆC CÒN LẠI NÀO TRONG NGÀY ĐẦU TIÊN TRỞ VỀ TRỌN VẸN</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earlier-than-expected homecoming, naming the specific reason for the surprise./Bày tỏ sự bất ngờ chân thực trước một sự trở về sớm hơn mong đợi, nêu tên lý do cụ thể cho sự bất ngờ đó.</w:t>
      </w:r>
    </w:p>
    <w:p>
      <w:pPr>
        <w:keepLines/>
        <w:spacing w:line="276" w:lineRule="auto" w:after="60"/>
      </w:pPr>
      <w:r>
        <w:rPr>
          <w:rFonts w:ascii="Arial" w:hAnsi="Arial" w:eastAsia="Arial"/>
          <w:b/>
          <w:sz w:val="22"/>
        </w:rPr>
        <w:t xml:space="preserve">Task line 2: </w:t>
      </w:r>
      <w:r>
        <w:rPr>
          <w:rFonts w:ascii="Arial" w:hAnsi="Arial" w:eastAsia="Arial"/>
          <w:sz w:val="22"/>
        </w:rPr>
        <w:t>Admit that the desire to be present grew stronger than realised, discovered only mid-journey home./Thừa nhận rằng mong muốn có mặt đã trở nên mạnh mẽ hơn nhận ra, chỉ được khám phá giữa chừng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feeling's full strength only in motion reflects genuine, unplanned priority, not performance./Nhận diện rằng việc khám phá sức mạnh trọn vẹn của một cảm giác chỉ khi đang di chuyển phản ánh ưu tiên chân thực, không có kế hoạch, không phải sự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early homecoming as the quiet, domestic counterpart to every public choice made across the entire trip./Ghi nhận sự trở về sớm này là đối trọng yên tĩnh, mang tính gia đình cho mọi lựa chọn công khai đã đưa ra suốt cả chuyến đi.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an ordinary dinner over lingering work mirrors the exact ordinary-over-grand pattern set earlier that day./Nhận diện rằng việc chọn một bữa tối bình thường hơn công việc còn dang dở phản chiếu chính mô hình bình thường-hơn-vĩ đại đã thiết lập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domestic choice closes the day's full arc, from a shuttle seat to a dinner table./Nhận diện rằng lựa chọn nhỏ mang tính gia đình này khép lại toàn bộ vòng cung của ngày, từ một chiếc ghế xe đưa đón đến một bàn ăn tối.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an ordinary family meal over any remaining work on the first full day back, discovering the strength of that priority only once already in motion toward it./Chủ động ưu tiên một bữa cơm gia đình bình thường hơn bất kỳ công việc còn lại nào trong ngày đầu tiên trở về trọn vẹn, khám phá sức mạnh của ưu tiên đó chỉ khi đã đang di chuyển hướng tới nó.</w:t>
      </w:r>
    </w:p>
    <w:p>
      <w:pPr>
        <w:keepLines/>
        <w:spacing w:line="276" w:lineRule="auto" w:after="60"/>
      </w:pPr>
      <w:r>
        <w:rPr>
          <w:rFonts w:ascii="Arial" w:hAnsi="Arial" w:eastAsia="Arial"/>
          <w:b/>
          <w:sz w:val="22"/>
        </w:rPr>
        <w:t xml:space="preserve">Elder Child: </w:t>
      </w:r>
      <w:r>
        <w:rPr>
          <w:rFonts w:ascii="Arial" w:hAnsi="Arial" w:eastAsia="Arial"/>
          <w:sz w:val="22"/>
        </w:rPr>
        <w:t>Dad, did you really talk in front of four hundred people without any notes?/Bố ơi, bố có thật là nói chuyện trước bốn trăm người mà không cần ghi chú không?</w:t>
      </w:r>
    </w:p>
    <w:p>
      <w:pPr>
        <w:keepLines/>
        <w:spacing w:line="276" w:lineRule="auto" w:after="60"/>
      </w:pPr>
      <w:r>
        <w:rPr>
          <w:rFonts w:ascii="Arial" w:hAnsi="Arial" w:eastAsia="Arial"/>
          <w:b/>
          <w:sz w:val="22"/>
        </w:rPr>
        <w:t xml:space="preserve">Tony: </w:t>
      </w:r>
      <w:r>
        <w:rPr>
          <w:rFonts w:ascii="Arial" w:hAnsi="Arial" w:eastAsia="Arial"/>
          <w:sz w:val="22"/>
        </w:rPr>
        <w:t>A few notes, honestly, but the best parts weren't written down at all./Có vài ghi chú thật, thật lòng, nhưng những phần hay nhất thì không hề được viết ra.</w:t>
      </w:r>
    </w:p>
    <w:p>
      <w:pPr>
        <w:keepLines/>
        <w:spacing w:line="276" w:lineRule="auto" w:after="60"/>
      </w:pPr>
      <w:r>
        <w:rPr>
          <w:rFonts w:ascii="Arial" w:hAnsi="Arial" w:eastAsia="Arial"/>
          <w:b/>
          <w:sz w:val="22"/>
        </w:rPr>
        <w:t>LETTING A CHILD'S SIMPLE, ADMIRING QUESTION REFRAME THE WEEK'S BIGGEST MOMENT ENTIRELY / ĐỂ MỘT CÂU HỎI ĐƠN GIẢN, NGƯỠNG MỘ CỦA CON TÁI ĐỊNH KHUNG HOÀN TOÀN KHOẢNH KHẮC LỚN NHẤT CỦA TUẦN</w:t>
      </w:r>
    </w:p>
    <w:p>
      <w:pPr>
        <w:keepLines/>
        <w:spacing w:line="276" w:lineRule="auto" w:after="60"/>
      </w:pPr>
      <w:r>
        <w:rPr>
          <w:rFonts w:ascii="Arial" w:hAnsi="Arial" w:eastAsia="Arial"/>
          <w:b/>
          <w:sz w:val="22"/>
        </w:rPr>
        <w:t xml:space="preserve">Task line 1: </w:t>
      </w:r>
      <w:r>
        <w:rPr>
          <w:rFonts w:ascii="Arial" w:hAnsi="Arial" w:eastAsia="Arial"/>
          <w:sz w:val="22"/>
        </w:rPr>
        <w:t>Ask a simple, admiring question about a parent's public achievement, framed entirely in a child's own terms./Hỏi một câu hỏi đơn giản, ngưỡng mộ về thành tựu công khai của bố mẹ, được diễn đạt hoàn toàn theo cách của một đứa trẻ.</w:t>
      </w:r>
    </w:p>
    <w:p>
      <w:pPr>
        <w:keepLines/>
        <w:spacing w:line="276" w:lineRule="auto" w:after="60"/>
      </w:pPr>
      <w:r>
        <w:rPr>
          <w:rFonts w:ascii="Arial" w:hAnsi="Arial" w:eastAsia="Arial"/>
          <w:b/>
          <w:sz w:val="22"/>
        </w:rPr>
        <w:t xml:space="preserve">Task line 2: </w:t>
      </w:r>
      <w:r>
        <w:rPr>
          <w:rFonts w:ascii="Arial" w:hAnsi="Arial" w:eastAsia="Arial"/>
          <w:sz w:val="22"/>
        </w:rPr>
        <w:t>Answer honestly and modestly, correcting the premise slightly while still honouring the child's genuine admiration./Trả lời trung thực và khiêm tốn, sửa lại tiền đề một chút trong khi vẫn tôn trọng sự ngưỡng mộ chân thực của con.</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admiration, however simply phrased, lands with more weight than any adult applause did./Nhận diện rằng sự ngưỡng mộ của một đứa trẻ, dù được diễn đạt đơn giản đến đâu, chạm đến với trọng lượng nhiều hơn bất kỳ tiếng vỗ tay người lớn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dinner-table question as the final, unexpected reframing of the entire week's biggest public moment./Ghi nhận câu hỏi nhỏ trên bàn ăn tối này là sự tái định khung cuối cùng, bất ngờ của khoảnh khắc công khai lớn nhất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the best parts were unwritten echoes the exact same honesty argued for on stage days earlier./Nhận diện rằng việc thừa nhận những phần hay nhất chưa được viết ra phản chiếu chính sự trung thực đã lập luận trên sân khấu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exchange will likely be remembered longer than the keynote's most polished line./Nhận diện rằng sự trao đổi gia đình nhỏ này có khả năng sẽ được nhớ lâu hơn câu nói được đánh bóng nhất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child's simple, admiring question reframe the week's biggest moment entirely, choosing an honest, modest answer over an impressive one./Chủ động để một câu hỏi đơn giản, ngưỡng mộ của con tái định khung hoàn toàn khoảnh khắc lớn nhất của tuần, chọn một câu trả lời trung thực, khiêm tốn thay vì một câu trả lời gây ấn tượng.</w:t>
      </w:r>
    </w:p>
    <w:p>
      <w:pPr>
        <w:keepLines/>
        <w:spacing w:line="276" w:lineRule="auto" w:after="60"/>
      </w:pPr>
      <w:r>
        <w:rPr>
          <w:rFonts w:ascii="Arial" w:hAnsi="Arial" w:eastAsia="Arial"/>
          <w:b/>
          <w:sz w:val="22"/>
        </w:rPr>
        <w:t xml:space="preserve">Wife: </w:t>
      </w:r>
      <w:r>
        <w:rPr>
          <w:rFonts w:ascii="Arial" w:hAnsi="Arial" w:eastAsia="Arial"/>
          <w:sz w:val="22"/>
        </w:rPr>
        <w:t>So, is this the part where you finally slow down for a while, or is there already a next thing?/Vậy, đây có phải là lúc anh cuối cùng chậm lại một thời gian không, hay đã có một điều tiếp theo rồi?</w:t>
      </w:r>
    </w:p>
    <w:p>
      <w:pPr>
        <w:keepLines/>
        <w:spacing w:line="276" w:lineRule="auto" w:after="60"/>
      </w:pPr>
      <w:r>
        <w:rPr>
          <w:rFonts w:ascii="Arial" w:hAnsi="Arial" w:eastAsia="Arial"/>
          <w:b/>
          <w:sz w:val="22"/>
        </w:rPr>
        <w:t xml:space="preserve">Tony: </w:t>
      </w:r>
      <w:r>
        <w:rPr>
          <w:rFonts w:ascii="Arial" w:hAnsi="Arial" w:eastAsia="Arial"/>
          <w:sz w:val="22"/>
        </w:rPr>
        <w:t>For tonight, just this, just this exact table, nothing next until tomorrow morning at the earliest./Tối nay thì chỉ có điều này thôi, chỉ chính bàn ăn này, không có gì tiếp theo cho đến sớm nhất là sáng mai.</w:t>
      </w:r>
    </w:p>
    <w:p>
      <w:pPr>
        <w:keepLines/>
        <w:spacing w:line="276" w:lineRule="auto" w:after="60"/>
      </w:pPr>
      <w:r>
        <w:rPr>
          <w:rFonts w:ascii="Arial" w:hAnsi="Arial" w:eastAsia="Arial"/>
          <w:b/>
          <w:sz w:val="22"/>
        </w:rPr>
        <w:t>REFUSING TO NAME A NEXT AMBITION ON THE ONE EVENING DELIBERATELY SET ASIDE FOR NONE / TỪ CHỐI NÊU TÊN MỘT THAM VỌNG TIẾP THEO VÀO ĐÚNG BUỔI TỐI ĐƯỢC CHỦ ĐÍCH DÀNH RIÊNG CHO KHÔNG ĐIỀU GÌ CẢ</w:t>
      </w:r>
    </w:p>
    <w:p>
      <w:pPr>
        <w:keepLines/>
        <w:spacing w:line="276" w:lineRule="auto" w:after="60"/>
      </w:pPr>
      <w:r>
        <w:rPr>
          <w:rFonts w:ascii="Arial" w:hAnsi="Arial" w:eastAsia="Arial"/>
          <w:b/>
          <w:sz w:val="22"/>
        </w:rPr>
        <w:t xml:space="preserve">Task line 1: </w:t>
      </w:r>
      <w:r>
        <w:rPr>
          <w:rFonts w:ascii="Arial" w:hAnsi="Arial" w:eastAsia="Arial"/>
          <w:sz w:val="22"/>
        </w:rPr>
        <w:t>Ask a warm but pointed question, checking whether genuine rest will actually follow such a large trip./Hỏi một câu hỏi ấm áp nhưng sắc sảo, kiểm tra xem sự nghỉ ngơi thật sự có thật sự theo sau một chuyến đi lớn như vậy không.</w:t>
      </w:r>
    </w:p>
    <w:p>
      <w:pPr>
        <w:keepLines/>
        <w:spacing w:line="276" w:lineRule="auto" w:after="60"/>
      </w:pPr>
      <w:r>
        <w:rPr>
          <w:rFonts w:ascii="Arial" w:hAnsi="Arial" w:eastAsia="Arial"/>
          <w:b/>
          <w:sz w:val="22"/>
        </w:rPr>
        <w:t xml:space="preserve">Task line 2: </w:t>
      </w:r>
      <w:r>
        <w:rPr>
          <w:rFonts w:ascii="Arial" w:hAnsi="Arial" w:eastAsia="Arial"/>
          <w:sz w:val="22"/>
        </w:rPr>
        <w:t>Refuse to name any next ambition tonight, deliberately confining the answer to this exact table and moment./Từ chối nêu tên bất kỳ tham vọng tiếp theo nào tối nay, chủ đích giới hạn câu trả lời vào chính bàn ăn và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plan ahead, even briefly, is itself a genuinely rare discipline for this specific person./Nhận diện rằng việc từ chối lên kế hoạch trước, dù chỉ ngắn ngủi, tự nó là một kỷ luật thật sự hiếm hoi với đúng người này.</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evening's quiet final proof that an ordinary moment can outrank any future ambition./Ghi nhận sự từ chối này là bằng chứng cuối cùng, yên tĩnh của buổi tối rằng một khoảnh khắc bình thường có thể vượt trội hơn bất kỳ tham vọng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morning at the earliest" still leaves the door open, honestly, rather than pretending it is shut forever./Nhận diện rằng việc nêu tên "sớm nhất là sáng mai" vẫn để cánh cửa mở, một cách trung thực, thay vì giả vờ nó đóng lại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closes the entire book's current chapter without pretending the larger story has ended./Nhận diện rằng giới hạn trung thực này khép lại chương hiện tại của cả cuốn sách mà không giả vờ câu chuyện lớn hơn đã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name a next ambition on the one evening deliberately set aside for none, letting an ordinary family table have the whole night, uncontested./Chủ động từ chối nêu tên một tham vọng tiếp theo vào đúng buổi tối được chủ đích dành riêng cho không điều gì cả, để một bàn ăn gia đình bình thường có trọn vẹn cả đêm, không bị tranh giành.</w:t>
      </w:r>
    </w:p>
    <w:p>
      <w:pPr>
        <w:keepLines/>
        <w:spacing w:line="276" w:lineRule="auto" w:after="60"/>
      </w:pPr>
      <w:r>
        <w:rPr>
          <w:rFonts w:ascii="Arial" w:hAnsi="Arial" w:eastAsia="Arial"/>
          <w:b/>
          <w:sz w:val="22"/>
        </w:rPr>
        <w:t xml:space="preserve">Younger Child: </w:t>
      </w:r>
      <w:r>
        <w:rPr>
          <w:rFonts w:ascii="Arial" w:hAnsi="Arial" w:eastAsia="Arial"/>
          <w:sz w:val="22"/>
        </w:rPr>
        <w:t>Did you bring us anything from America, or were you too busy talking?/Bố có mang gì về từ Mỹ cho tụi con không, hay là bố bận nói chuyện quá?</w:t>
      </w:r>
    </w:p>
    <w:p>
      <w:pPr>
        <w:keepLines/>
        <w:spacing w:line="276" w:lineRule="auto" w:after="60"/>
      </w:pPr>
      <w:r>
        <w:rPr>
          <w:rFonts w:ascii="Arial" w:hAnsi="Arial" w:eastAsia="Arial"/>
          <w:b/>
          <w:sz w:val="22"/>
        </w:rPr>
        <w:t xml:space="preserve">Tony: </w:t>
      </w:r>
      <w:r>
        <w:rPr>
          <w:rFonts w:ascii="Arial" w:hAnsi="Arial" w:eastAsia="Arial"/>
          <w:sz w:val="22"/>
        </w:rPr>
        <w:t>Both, actually, something small in my bag, and yes, I was talking most of the time, guilty as charged./Cả hai, thật ra, có một thứ nhỏ trong túi bố, và đúng vậy, bố nói chuyện gần như suốt thời gian, nhận tội luôn.</w:t>
      </w:r>
    </w:p>
    <w:p>
      <w:pPr>
        <w:keepLines/>
        <w:spacing w:line="276" w:lineRule="auto" w:after="60"/>
      </w:pPr>
      <w:r>
        <w:rPr>
          <w:rFonts w:ascii="Arial" w:hAnsi="Arial" w:eastAsia="Arial"/>
          <w:b/>
          <w:sz w:val="22"/>
        </w:rPr>
        <w:t>BEING PLAYFULLY, ACCURATELY CALLED OUT BY A CHILD FOR A HABIT EVERYONE ELSE POLITELY IGNORED / BỊ MỘT ĐỨA CON GỌI TÊN MỘT CÁCH VUI VẺ, CHÍNH XÁC CHO MỘT THÓI QUEN MÀ MỌI NGƯỜI KHÁC LỊCH SỰ BỎ QUA</w:t>
      </w:r>
    </w:p>
    <w:p>
      <w:pPr>
        <w:keepLines/>
        <w:spacing w:line="276" w:lineRule="auto" w:after="60"/>
      </w:pPr>
      <w:r>
        <w:rPr>
          <w:rFonts w:ascii="Arial" w:hAnsi="Arial" w:eastAsia="Arial"/>
          <w:b/>
          <w:sz w:val="22"/>
        </w:rPr>
        <w:t xml:space="preserve">Task line 1: </w:t>
      </w:r>
      <w:r>
        <w:rPr>
          <w:rFonts w:ascii="Arial" w:hAnsi="Arial" w:eastAsia="Arial"/>
          <w:sz w:val="22"/>
        </w:rPr>
        <w:t>Ask a simple, self-interested question with a gently teasing observation folded inside it./Hỏi một câu hỏi đơn giản, mang tính tự lợi với một quan sát trêu chọc nhẹ nhàng được gói bên trong.</w:t>
      </w:r>
    </w:p>
    <w:p>
      <w:pPr>
        <w:keepLines/>
        <w:spacing w:line="276" w:lineRule="auto" w:after="60"/>
      </w:pPr>
      <w:r>
        <w:rPr>
          <w:rFonts w:ascii="Arial" w:hAnsi="Arial" w:eastAsia="Arial"/>
          <w:b/>
          <w:sz w:val="22"/>
        </w:rPr>
        <w:t xml:space="preserve">Task line 2: </w:t>
      </w:r>
      <w:r>
        <w:rPr>
          <w:rFonts w:ascii="Arial" w:hAnsi="Arial" w:eastAsia="Arial"/>
          <w:sz w:val="22"/>
        </w:rPr>
        <w:t>Accept both the gift question and the teasing observation honestly, admitting guilt without defensiveness./Chấp nhận cả câu hỏi về quà và quan sát trêu chọc một cách trung thực, thừa nhận có tội mà không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teasing lands more honestly than any polite adult comment about talking too much./Nhận diện rằng sự trêu chọc của một đứa trẻ chạm đến trung thực hơn bất kỳ bình luận lịch sự nào của người lớn về việc nói quá nhiều.</w:t>
      </w:r>
    </w:p>
    <w:p>
      <w:pPr>
        <w:keepLines/>
        <w:spacing w:line="276" w:lineRule="auto" w:after="60"/>
      </w:pPr>
      <w:r>
        <w:rPr>
          <w:rFonts w:ascii="Arial" w:hAnsi="Arial" w:eastAsia="Arial"/>
          <w:b/>
          <w:sz w:val="22"/>
        </w:rPr>
        <w:t xml:space="preserve">Task line 4: </w:t>
      </w:r>
      <w:r>
        <w:rPr>
          <w:rFonts w:ascii="Arial" w:hAnsi="Arial" w:eastAsia="Arial"/>
          <w:sz w:val="22"/>
        </w:rPr>
        <w:t>Record this small teasing as a genuinely welcome return to ordinary, unfiltered family honesty./Ghi nhận sự trêu chọc nhỏ này là một sự trở về thật sự được chào đón với sự trung thực gia đình bình thường, không lọc.</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this teasing gracefully mirrors the same reflex practised throughout the entire trip's harder questions./Nhận diện rằng việc chấp nhận sự trêu chọc này một cách duyên dáng phản chiếu chính phản xạ đã thực hành suốt những câu hỏi khó hơn của cả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light exchange closes the day on warmth rather than any remaining weight from the trip./Nhận diện rằng sự trao đổi nhẹ nhàng này khép lại ngày bằng sự ấm áp thay vì bất kỳ sức nặng còn sót lại nào từ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be playfully, accurately called out by a child for a habit everyone else politely ignored, accepting the tease as honestly as any hard question from the trip itself./Chủ động bị một đứa con gọi tên một cách vui vẻ, chính xác cho một thói quen mà mọi người khác lịch sự bỏ qua, chấp nhận lời trêu chọc trung thực như bất kỳ câu hỏi khó nào từ chính chuyến đi.</w:t>
      </w:r>
    </w:p>
    <w:p>
      <w:pPr>
        <w:keepLines/>
        <w:spacing w:line="276" w:lineRule="auto" w:after="60"/>
      </w:pPr>
      <w:r>
        <w:rPr>
          <w:rFonts w:ascii="Arial" w:hAnsi="Arial" w:eastAsia="Arial"/>
          <w:b/>
          <w:sz w:val="22"/>
        </w:rPr>
        <w:t xml:space="preserve">Wife: </w:t>
      </w:r>
      <w:r>
        <w:rPr>
          <w:rFonts w:ascii="Arial" w:hAnsi="Arial" w:eastAsia="Arial"/>
          <w:sz w:val="22"/>
        </w:rPr>
        <w:t>Van sounds like she's doing well, from what you said earlier, does that ever get easier to watch?/Van nghe có vẻ ổn lắm, theo những gì anh nói lúc nãy, việc quan sát điều đó có bao giờ trở nên dễ dàng hơn không?</w:t>
      </w:r>
    </w:p>
    <w:p>
      <w:pPr>
        <w:keepLines/>
        <w:spacing w:line="276" w:lineRule="auto" w:after="60"/>
      </w:pPr>
      <w:r>
        <w:rPr>
          <w:rFonts w:ascii="Arial" w:hAnsi="Arial" w:eastAsia="Arial"/>
          <w:b/>
          <w:sz w:val="22"/>
        </w:rPr>
        <w:t xml:space="preserve">Tony: </w:t>
      </w:r>
      <w:r>
        <w:rPr>
          <w:rFonts w:ascii="Arial" w:hAnsi="Arial" w:eastAsia="Arial"/>
          <w:sz w:val="22"/>
        </w:rPr>
        <w:t>No, honestly, and I've stopped expecting it to, the nervous pride just becomes familiar instead./Không, thật lòng, và anh đã ngừng mong đợi nó sẽ dễ hơn, niềm tự hào hồi hộp đó chỉ trở nên quen thuộc thay vào đó thôi.</w:t>
      </w:r>
    </w:p>
    <w:p>
      <w:pPr>
        <w:keepLines/>
        <w:spacing w:line="276" w:lineRule="auto" w:after="60"/>
      </w:pPr>
      <w:r>
        <w:rPr>
          <w:rFonts w:ascii="Arial" w:hAnsi="Arial" w:eastAsia="Arial"/>
          <w:b/>
          <w:sz w:val="22"/>
        </w:rPr>
        <w:t>ADMITTING THAT WATCHING SOMEONE ELSE GROW NEVER GETS EASIER, ONLY MORE FAMILIAR / THỪA NHẬN RẰNG VIỆC CHỨNG KIẾN NGƯỜI KHÁC TRƯỞNG THÀNH KHÔNG BAO GIỜ TRỞ NÊN DỄ DÀNG HƠN, CHỈ QUEN THUỘC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caring question about whether watching a mentee's growth ever becomes easier over time./Hỏi một câu hỏi thực sự tò mò, quan tâm về việc liệu chứng kiến sự trưởng thành của một học viên có bao giờ trở nên dễ dàng hơn theo thời gian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direct no, replacing the hope of ease with the reality of growing familiarity./Trả lời trung thực bằng một câu không trực tiếp, thay thế hy vọng về sự dễ dàng bằng thực tế của sự quen thuộc ngày càng tăng.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something never gets easier is more useful than pretending experience erases all discomfort./Nhận diện rằng việc thừa nhận điều gì đó không bao giờ trở nên dễ dàng hơn thì hữu ích hơn việc giả vờ kinh nghiệm xóa bỏ mọi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marital version of the same honesty argued for publicly days earlier./Ghi nhận sự thừa nhận này là phiên bản riêng tư, mang tính hôn nhân của chính sự trung thực đã lập luận công khai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"nervous pride becoming familiar" is a genuinely precise description rarely offered this honestly at home./Nhận diện rằng "niềm tự hào hồi hộp trở nên quen thuộc" là một mô tả thật sự chính xác hiếm khi được đưa ra trung thực đến vậy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asking this question keeps the marriage genuinely informed about an emotional cost rarely discussed./Nhận diện rằng một người bạn đời hỏi câu hỏi này giữ cho cuộc hôn nhân thật sự được thông tin về một cái giá cảm xúc hiếm khi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watching someone else grow never gets easier, only more familiar, offering this honest limit instead of a comforting but false promise./Chủ động thừa nhận rằng việc chứng kiến người khác trưởng thành không bao giờ trở nên dễ dàng hơn, chỉ quen thuộc hơn, đưa ra giới hạn trung thực này thay vì một lời hứa an ủi nhưng giả tạo.</w:t>
      </w:r>
    </w:p>
    <w:p>
      <w:pPr>
        <w:keepLines/>
        <w:spacing w:line="276" w:lineRule="auto" w:after="60"/>
      </w:pPr>
      <w:r>
        <w:rPr>
          <w:rFonts w:ascii="Arial" w:hAnsi="Arial" w:eastAsia="Arial"/>
          <w:b/>
          <w:sz w:val="22"/>
        </w:rPr>
        <w:t xml:space="preserve">Wife: </w:t>
      </w:r>
      <w:r>
        <w:rPr>
          <w:rFonts w:ascii="Arial" w:hAnsi="Arial" w:eastAsia="Arial"/>
          <w:sz w:val="22"/>
        </w:rPr>
        <w:t>Come help with dishes then, four years wide or not, they still don't wash themselves./Vậy thì lại phụ rửa chén đi, dù có rộng bốn năm hay không, chúng vẫn không tự rửa được đâu.</w:t>
      </w:r>
    </w:p>
    <w:p>
      <w:pPr>
        <w:keepLines/>
        <w:spacing w:line="276" w:lineRule="auto" w:after="60"/>
      </w:pPr>
      <w:r>
        <w:rPr>
          <w:rFonts w:ascii="Arial" w:hAnsi="Arial" w:eastAsia="Arial"/>
          <w:b/>
          <w:sz w:val="22"/>
        </w:rPr>
        <w:t xml:space="preserve">Tony: </w:t>
      </w:r>
      <w:r>
        <w:rPr>
          <w:rFonts w:ascii="Arial" w:hAnsi="Arial" w:eastAsia="Arial"/>
          <w:sz w:val="22"/>
        </w:rPr>
        <w:t>Fair enough, that's about as ordinary an ending as tonight could possibly ask for./Đúng đó, đó cũng là một cái kết bình thường nhất tối nay có thể yêu cầu rồi.</w:t>
      </w:r>
    </w:p>
    <w:p>
      <w:pPr>
        <w:keepLines/>
        <w:spacing w:line="276" w:lineRule="auto" w:after="60"/>
      </w:pPr>
      <w:r>
        <w:rPr>
          <w:rFonts w:ascii="Arial" w:hAnsi="Arial" w:eastAsia="Arial"/>
          <w:b/>
          <w:sz w:val="22"/>
        </w:rPr>
        <w:t>LETTING A DELIBERATELY UNGLAMOROUS CHORE CLOSE OUT AN OTHERWISE EXTRAORDINARY WEEK / ĐỂ MỘT VIỆC VẶT CHỦ ĐÍCH KHÔNG HÀO NHOÁNG KHÉP LẠI MỘT TUẦN VỐN DĨ PHI THƯỜNG</w:t>
      </w:r>
    </w:p>
    <w:p>
      <w:pPr>
        <w:keepLines/>
        <w:spacing w:line="276" w:lineRule="auto" w:after="60"/>
      </w:pPr>
      <w:r>
        <w:rPr>
          <w:rFonts w:ascii="Arial" w:hAnsi="Arial" w:eastAsia="Arial"/>
          <w:b/>
          <w:sz w:val="22"/>
        </w:rPr>
        <w:t xml:space="preserve">Task line 1: </w:t>
      </w:r>
      <w:r>
        <w:rPr>
          <w:rFonts w:ascii="Arial" w:hAnsi="Arial" w:eastAsia="Arial"/>
          <w:sz w:val="22"/>
        </w:rPr>
        <w:t>Redirect gently from reflection back to a mundane, practical household task, unimpressed by grand phrasing./Chuyển hướng nhẹ nhàng từ sự suy ngẫm trở lại một việc nhà tầm thường, thực tế, không bị ấn tượng bởi cách diễn đạt hoành tráng.</w:t>
      </w:r>
    </w:p>
    <w:p>
      <w:pPr>
        <w:keepLines/>
        <w:spacing w:line="276" w:lineRule="auto" w:after="60"/>
      </w:pPr>
      <w:r>
        <w:rPr>
          <w:rFonts w:ascii="Arial" w:hAnsi="Arial" w:eastAsia="Arial"/>
          <w:b/>
          <w:sz w:val="22"/>
        </w:rPr>
        <w:t xml:space="preserve">Task line 2: </w:t>
      </w:r>
      <w:r>
        <w:rPr>
          <w:rFonts w:ascii="Arial" w:hAnsi="Arial" w:eastAsia="Arial"/>
          <w:sz w:val="22"/>
        </w:rPr>
        <w:t>Accept the mundane redirection willingly, naming it as the fitting, ordinary ending the night actually needed./Chấp nhận sự chuyển hướng tầm thường đó một cách sẵn lòng, gọi tên nó là cái kết bình thường, phù hợp mà đêm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refusing to be impressed by grand language keeps a household genuinely grounded./Nhận diện rằng một người bạn đời từ chối bị ấn tượng bởi ngôn ngữ hoành tráng giữ cho một gia đình thật sự có nền tảng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chore as the final, deliberate proof of the day's entire ordinary-over-grand argument./Ghi nhận việc vặt nhỏ này là bằng chứng cuối cùng, có chủ đích cho toàn bộ lập luận bình thường-hơn-hoành-tráng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 reflective week on dish-washing, not a grand toast, is itself the whole book's thesis./Nhận diện rằng việc kết thúc một tuần mang tính suy ngẫm bằng việc rửa chén, không phải một lời chúc mừng hoành tráng, tự nó chính là luận điểm của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willingly accepting an unglamorous task, without protest, is its own quiet, final act of humility./Nhận diện rằng việc sẵn lòng chấp nhận một việc không hào nhoáng, không phản đối, tự nó là một hành động khiêm tốn yên tĩnh,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let a deliberately unglamorous chore close out an otherwise extraordinary week, choosing the dish rack over any final grand statement./Chủ động để một việc vặt chủ đích không hào nhoáng khép lại một tuần vốn dĩ phi thường, chọn giá để chén thay vì bất kỳ tuyên bố hoành tráng cuối cùng nào.</w:t>
      </w:r>
    </w:p>
    <w:p>
      <w:pPr>
        <w:keepLines/>
        <w:spacing w:line="276" w:lineRule="auto" w:after="60"/>
      </w:pPr>
      <w:r>
        <w:rPr>
          <w:rFonts w:ascii="Arial" w:hAnsi="Arial" w:eastAsia="Arial"/>
          <w:b/>
          <w:sz w:val="22"/>
        </w:rPr>
        <w:t xml:space="preserve">Tony: </w:t>
      </w:r>
      <w:r>
        <w:rPr>
          <w:rFonts w:ascii="Arial" w:hAnsi="Arial" w:eastAsia="Arial"/>
          <w:sz w:val="22"/>
        </w:rPr>
        <w:t>Today closes a full circle four years wide, a shuttle seat, a quiet dock, and a table with nothing next on it tonight./Hôm nay khép lại một vòng tròn rộng bốn năm, một chiếc ghế xe đưa đón, một bến bốc dỡ yên tĩnh, và một bàn ăn không có gì tiếp theo tối nay.</w:t>
      </w:r>
    </w:p>
    <w:p>
      <w:pPr>
        <w:pStyle w:val="Heading1"/>
      </w:pPr>
      <w:r>
        <w:rPr>
          <w:rFonts w:ascii="Arial" w:hAnsi="Arial" w:eastAsia="Arial"/>
          <w:b/>
          <w:sz w:val="32"/>
        </w:rPr>
        <w:t>LESSON 57</w:t>
      </w:r>
    </w:p>
    <w:p>
      <w:pPr>
        <w:keepLines/>
        <w:spacing w:line="276" w:lineRule="auto" w:after="60"/>
      </w:pPr>
      <w:r>
        <w:rPr>
          <w:rFonts w:ascii="Arial" w:hAnsi="Arial" w:eastAsia="Arial"/>
          <w:b/>
          <w:sz w:val="22"/>
        </w:rPr>
        <w:t>THE DISCOMFORT BELONGS THERE</w:t>
      </w:r>
    </w:p>
    <w:p>
      <w:pPr>
        <w:keepLines/>
        <w:spacing w:line="276" w:lineRule="auto" w:after="60"/>
      </w:pPr>
      <w:r>
        <w:rPr>
          <w:rFonts w:ascii="Arial" w:hAnsi="Arial" w:eastAsia="Arial"/>
          <w:sz w:val="22"/>
        </w:rPr>
        <w:t>Performance Management and Difficult HR Conversations — Ending a Colleague's Employment After Six Months of Genuine, Documented Support Failed to Change a Pattern, and Discovering That Some Decisions Have No System to Lean 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You're quieter than usual this morning, Tony, everything alright?/Sáng nay anh im lặng hơn thường lệ, Tony,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today I have to end someone's employment, after six months of trying not to./Không hẳn, hôm nay anh phải chấm dứt hợp đồng với ai đó, sau sáu tháng cố gắng không phải làm vậy.</w:t>
      </w:r>
    </w:p>
    <w:p>
      <w:pPr>
        <w:keepLines/>
        <w:spacing w:line="276" w:lineRule="auto" w:after="60"/>
      </w:pPr>
      <w:r>
        <w:rPr>
          <w:rFonts w:ascii="Arial" w:hAnsi="Arial" w:eastAsia="Arial"/>
          <w:b/>
          <w:sz w:val="22"/>
        </w:rPr>
        <w:t>NAMING THE EXACT, HEAVY NATURE OF A DAY BEFORE IT EVEN BEGINS / NÊU TÊN BẢN CHẤT NẶNG NỀ, CHÍNH XÁC CỦA MỘT NGÀY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directly, without assuming the worst./Nhận thấy sự im lặng bất thường của một đồng nghiệp và hỏi về nó trực tiếp, không giả định điều tệ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heavy task of the day plainly, refusing to soften it into a vague "difficult meeting."/Nêu tên nhiệm vụ nặng nề, chính xác của ngày một cách thẳng thắn, từ chối làm dịu nó thành một "cuộc họp khó khăn"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hard task precisely, out loud, at six in the morning, is itself a form of bracing for it./Nhận diện rằng việc nêu tên chính xác một nhiệm vụ khó khăn, thành lời, vào sáu giờ sáng, tự nó là một hình thức chuẩn bị tinh thần cho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admission as breaking a habit of keeping hard days invisible until they happen./Ghi nhận sự thừa nhận sớm này là phá vỡ một thói quen giữ những ngày khó khăn vô hình cho đến khi chúng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six months of trying not to reach this point shows genuine effort, not delay for its own sake./Nhận diện rằng sáu tháng cố gắng không đạt đến điểm này cho thấy nỗ lực thật sự, không phải sự trì hoãn vì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simple morning question opens space for an honesty rarely offered this early in the day./Nhận diện rằng một câu hỏi buổi sáng đơn giản của tài xế mở ra không gian cho một sự trung thực hiếm khi được đưa ra sớm như vậy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heavy nature of a day before it even begins, refusing to let a driver's simple question go answered with a vague deflection./Chủ động nêu tên bản chất nặng nề, chính xác của một ngày trước cả khi nó bắt đầu, từ chối để câu hỏi đơn giản của tài xế được trả lời bằng một sự né tránh mơ hồ.</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storm or supplier negotiation you've handled./Nghe còn khó hơn bất kỳ cơn bão hay đàm phán nhà cung cấp nào anh từng xử lý.</w:t>
      </w:r>
    </w:p>
    <w:p>
      <w:pPr>
        <w:keepLines/>
        <w:spacing w:line="276" w:lineRule="auto" w:after="60"/>
      </w:pPr>
      <w:r>
        <w:rPr>
          <w:rFonts w:ascii="Arial" w:hAnsi="Arial" w:eastAsia="Arial"/>
          <w:b/>
          <w:sz w:val="22"/>
        </w:rPr>
        <w:t xml:space="preserve">Tony: </w:t>
      </w:r>
      <w:r>
        <w:rPr>
          <w:rFonts w:ascii="Arial" w:hAnsi="Arial" w:eastAsia="Arial"/>
          <w:sz w:val="22"/>
        </w:rPr>
        <w:t>It is, honestly, this is the first decision I've made that has no system to lean on./Đúng vậy, thật lòng, đây là quyết định đầu tiên anh đưa ra không có hệ thống nào để dựa vào.</w:t>
      </w:r>
    </w:p>
    <w:p>
      <w:pPr>
        <w:keepLines/>
        <w:spacing w:line="276" w:lineRule="auto" w:after="60"/>
      </w:pPr>
      <w:r>
        <w:rPr>
          <w:rFonts w:ascii="Arial" w:hAnsi="Arial" w:eastAsia="Arial"/>
          <w:b/>
          <w:sz w:val="22"/>
        </w:rPr>
        <w:t>RECOGNISING A DECISION FOR THE FIRST TIME THAT NO EXISTING SYSTEM CAN ABSORB OR SOFTEN / NHẬN DIỆN LẦN ĐẦU TIÊN MỘT QUYẾT ĐỊNH MÀ KHÔNG HỆ THỐNG NÀO CÓ THỂ HẤP THỤ HAY LÀM DỊU</w:t>
      </w:r>
    </w:p>
    <w:p>
      <w:pPr>
        <w:keepLines/>
        <w:spacing w:line="276" w:lineRule="auto" w:after="60"/>
      </w:pPr>
      <w:r>
        <w:rPr>
          <w:rFonts w:ascii="Arial" w:hAnsi="Arial" w:eastAsia="Arial"/>
          <w:b/>
          <w:sz w:val="22"/>
        </w:rPr>
        <w:t xml:space="preserve">Task line 1: </w:t>
      </w:r>
      <w:r>
        <w:rPr>
          <w:rFonts w:ascii="Arial" w:hAnsi="Arial" w:eastAsia="Arial"/>
          <w:sz w:val="22"/>
        </w:rPr>
        <w:t>Compare today's task honestly against every prior crisis, ranking it as genuinely harder than any of them./So sánh nhiệm vụ hôm nay một cách trung thực với mọi khủng hoảng trước đó, xếp hạng nó thật sự khó hơn tất cả.</w:t>
      </w:r>
    </w:p>
    <w:p>
      <w:pPr>
        <w:keepLines/>
        <w:spacing w:line="276" w:lineRule="auto" w:after="60"/>
      </w:pPr>
      <w:r>
        <w:rPr>
          <w:rFonts w:ascii="Arial" w:hAnsi="Arial" w:eastAsia="Arial"/>
          <w:b/>
          <w:sz w:val="22"/>
        </w:rPr>
        <w:t xml:space="preserve">Task line 2: </w:t>
      </w:r>
      <w:r>
        <w:rPr>
          <w:rFonts w:ascii="Arial" w:hAnsi="Arial" w:eastAsia="Arial"/>
          <w:sz w:val="22"/>
        </w:rPr>
        <w:t>Confirm this ranking and name precisely what makes it different, the absence of any system to lean on./Xác nhận thứ hạng này và nêu tên chính xác điều khiến nó khác biệt, sự vắng mặt của bất kỳ hệ thống nào để dựa vào.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crisis in this career had some structure, some council, some framework absorbing the weight./Nhận diện rằng mọi khủng hoảng trước đó trong sự nghiệp này đều có một cấu trúc, một hội đồng, một khung nào đó hấp thụ sức nặng.</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 genuinely new category of leadership challenge never faced this directly before./Ghi nhận sự nhận ra này là một loại thử thách lãnh đạo thật sự mới chưa từng đối mặt trực tiếp đến vậy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to a typhoon shows how much weight this specific day already carries./Nhận diện rằng một tài xế so sánh điều này với một cơn bão cho thấy sức nặng mà đúng ngày này đã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a system is itself the first honest insight of the entire day./Nhận diện rằng việc nêu tên sự vắng mặt của một hệ thống tự nó là cái nhìn sâu sắc trung thực đầu tiên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for the first time a decision that no existing system can absorb or soften, naming its unique weight rather than forcing it into a familiar framework./Chủ động nhận diện lần đầu tiên một quyết định mà không hệ thống nào có thể hấp thụ hay làm dịu, nêu tên sức nặng riêng biệt của nó thay vì ép nó vào một khung quen thuộc.</w:t>
      </w:r>
    </w:p>
    <w:p>
      <w:pPr>
        <w:keepLines/>
        <w:spacing w:line="276" w:lineRule="auto" w:after="60"/>
      </w:pPr>
      <w:r>
        <w:rPr>
          <w:rFonts w:ascii="Arial" w:hAnsi="Arial" w:eastAsia="Arial"/>
          <w:b/>
          <w:sz w:val="22"/>
        </w:rPr>
        <w:t xml:space="preserve">Tony: </w:t>
      </w:r>
      <w:r>
        <w:rPr>
          <w:rFonts w:ascii="Arial" w:hAnsi="Arial" w:eastAsia="Arial"/>
          <w:sz w:val="22"/>
        </w:rPr>
        <w:t>No framework agreement, no risk council, just one honest conversation I can't delegate./Không hợp đồng khung, không hội đồng rủi ro, chỉ một cuộc trò chuyện trung thực anh không thể ủy quyền.</w:t>
      </w:r>
    </w:p>
    <w:p>
      <w:pPr>
        <w:keepLines/>
        <w:spacing w:line="276" w:lineRule="auto" w:after="60"/>
      </w:pPr>
      <w:r>
        <w:rPr>
          <w:rFonts w:ascii="Arial" w:hAnsi="Arial" w:eastAsia="Arial"/>
          <w:b/>
          <w:sz w:val="22"/>
        </w:rPr>
        <w:t xml:space="preserve">Personal Driver: </w:t>
      </w:r>
      <w:r>
        <w:rPr>
          <w:rFonts w:ascii="Arial" w:hAnsi="Arial" w:eastAsia="Arial"/>
          <w:sz w:val="22"/>
        </w:rPr>
        <w:t>Some things really can't be handed to anyone else, can they./Có những việc thật sự không thể giao cho ai khác, đúng không.</w:t>
      </w:r>
    </w:p>
    <w:p>
      <w:pPr>
        <w:keepLines/>
        <w:spacing w:line="276" w:lineRule="auto" w:after="60"/>
      </w:pPr>
      <w:r>
        <w:rPr>
          <w:rFonts w:ascii="Arial" w:hAnsi="Arial" w:eastAsia="Arial"/>
          <w:b/>
          <w:sz w:val="22"/>
        </w:rPr>
        <w:t>LISTING EVERY FAMILIAR SAFETY NET BY NAME ONLY TO CONFIRM NONE OF THEM APPLY TODAY / LIỆT KÊ TỪNG TẤM LƯỚI AN TOÀN QUEN THUỘC BẰNG TÊN CHỈ ĐỂ XÁC NHẬN KHÔNG CÁI NÀO ÁP DỤNG ĐƯỢC HÔM NAY</w:t>
      </w:r>
    </w:p>
    <w:p>
      <w:pPr>
        <w:keepLines/>
        <w:spacing w:line="276" w:lineRule="auto" w:after="60"/>
      </w:pPr>
      <w:r>
        <w:rPr>
          <w:rFonts w:ascii="Arial" w:hAnsi="Arial" w:eastAsia="Arial"/>
          <w:b/>
          <w:sz w:val="22"/>
        </w:rPr>
        <w:t xml:space="preserve">Task line 1: </w:t>
      </w:r>
      <w:r>
        <w:rPr>
          <w:rFonts w:ascii="Arial" w:hAnsi="Arial" w:eastAsia="Arial"/>
          <w:sz w:val="22"/>
        </w:rPr>
        <w:t>List two familiar organisational safety nets by name, explicitly ruling each one out for today./Liệt kê hai tấm lưới an toàn tổ chức quen thuộc bằng tên, loại trừ rõ ràng từng cái cho hôm nay.</w:t>
      </w:r>
    </w:p>
    <w:p>
      <w:pPr>
        <w:keepLines/>
        <w:spacing w:line="276" w:lineRule="auto" w:after="60"/>
      </w:pPr>
      <w:r>
        <w:rPr>
          <w:rFonts w:ascii="Arial" w:hAnsi="Arial" w:eastAsia="Arial"/>
          <w:b/>
          <w:sz w:val="22"/>
        </w:rPr>
        <w:t xml:space="preserve">Task line 2: </w:t>
      </w:r>
      <w:r>
        <w:rPr>
          <w:rFonts w:ascii="Arial" w:hAnsi="Arial" w:eastAsia="Arial"/>
          <w:sz w:val="22"/>
        </w:rPr>
        <w:t>Confirm this irreducibility aloud, naming the inability to delegate as a shared, understood truth./Xác nhận tính không thể rút gọn này thành lời, nêu tên sự không thể ủy quyền là một sự thật chung, được thấu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does not apply is sometimes more clarifying than naming what does./Nhận diện rằng việc nêu tên điều không áp dụng được đôi khi rõ ràng hơn việc nêu tên điều áp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list of absences as proof that leadership eventually reaches decisions no structure was built for./Ghi nhận danh sách những sự vắng mặt này là bằng chứng rằng lãnh đạo cuối cùng cũng đến những quyết định mà không cấu trúc nào được xây cho.</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non-delegation, rather than resenting it, is its own quiet form of leadership maturity./Nhận diện rằng việc chấp nhận sự không thể ủy quyền, thay vì oán giận nó, tự nó là một hình thức trưởng thành lãnh đạo yên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irreducibility is what makes the coming conversation matter more than any prior crisis meeting./Nhận diện rằng chính tính không thể rút gọn này là điều khiến cuộc trò chuyện sắp tới có ý nghĩa hơn bất kỳ cuộc họp khủng hoảng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list every familiar safety net by name only to confirm none of them apply today, accepting the conversation as fully one's own to carry./Chủ động liệt kê từng tấm lưới an toàn quen thuộc bằng tên chỉ để xác nhận không cái nào áp dụng được hôm nay, chấp nhận cuộc trò chuyện đó hoàn toàn là của riêng mình để mang theo.</w:t>
      </w:r>
    </w:p>
    <w:p>
      <w:pPr>
        <w:keepLines/>
        <w:spacing w:line="276" w:lineRule="auto" w:after="60"/>
      </w:pPr>
      <w:r>
        <w:rPr>
          <w:rFonts w:ascii="Arial" w:hAnsi="Arial" w:eastAsia="Arial"/>
          <w:b/>
          <w:sz w:val="22"/>
        </w:rPr>
        <w:t xml:space="preserve">Tony: </w:t>
      </w:r>
      <w:r>
        <w:rPr>
          <w:rFonts w:ascii="Arial" w:hAnsi="Arial" w:eastAsia="Arial"/>
          <w:sz w:val="22"/>
        </w:rPr>
        <w:t>Is Ms. Hien confirmed for the nine o'clock meeting?/Chị Hiền đã xác nhận cuộc họp chín giờ chưa?</w:t>
      </w:r>
    </w:p>
    <w:p>
      <w:pPr>
        <w:keepLines/>
        <w:spacing w:line="276" w:lineRule="auto" w:after="60"/>
      </w:pPr>
      <w:r>
        <w:rPr>
          <w:rFonts w:ascii="Arial" w:hAnsi="Arial" w:eastAsia="Arial"/>
          <w:b/>
          <w:sz w:val="22"/>
        </w:rPr>
        <w:t xml:space="preserve">Personal Driver: </w:t>
      </w:r>
      <w:r>
        <w:rPr>
          <w:rFonts w:ascii="Arial" w:hAnsi="Arial" w:eastAsia="Arial"/>
          <w:sz w:val="22"/>
        </w:rPr>
        <w:t>Confirmed, she said she'd meet you at the plant directly./Xác nhận rồi, chị ấy nói sẽ gặp anh trực tiếp tại nhà máy.</w:t>
      </w:r>
    </w:p>
    <w:p>
      <w:pPr>
        <w:keepLines/>
        <w:spacing w:line="276" w:lineRule="auto" w:after="60"/>
      </w:pPr>
      <w:r>
        <w:rPr>
          <w:rFonts w:ascii="Arial" w:hAnsi="Arial" w:eastAsia="Arial"/>
          <w:b/>
          <w:sz w:val="22"/>
        </w:rPr>
        <w:t>CONFIRMING A SMALL LOGISTICAL DETAIL AS A WAY OF REGAINING FOOTING BEFORE A HARD DAY / XÁC NHẬN MỘT CHI TIẾT HẬU CẦN NHỎ NHƯ MỘT CÁCH LẤY LẠI CHỖ ĐỨNG TRƯỚC MỘT NGÀY KHÓ KHĂN</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logistical question, shifting briefly away from the emotional weight of the day./Hỏi một câu hỏi hậu cần nhỏ, thực tế, chuyển hướng ngắn khỏi sức nặng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detail plainly, adding a small reassurance about the meeting location./Xác nhận chi tiết đó một cách thẳng thắn, thêm một sự trấn an nhỏ về địa điểm cuộc họp.</w:t>
      </w:r>
    </w:p>
    <w:p>
      <w:pPr>
        <w:keepLines/>
        <w:spacing w:line="276" w:lineRule="auto" w:after="60"/>
      </w:pPr>
      <w:r>
        <w:rPr>
          <w:rFonts w:ascii="Arial" w:hAnsi="Arial" w:eastAsia="Arial"/>
          <w:b/>
          <w:sz w:val="22"/>
        </w:rPr>
        <w:t xml:space="preserve">Task line 3: </w:t>
      </w:r>
      <w:r>
        <w:rPr>
          <w:rFonts w:ascii="Arial" w:hAnsi="Arial" w:eastAsia="Arial"/>
          <w:sz w:val="22"/>
        </w:rPr>
        <w:t>Recognise that retreating briefly into logistics is a genuine, useful coping mechanism, not avoidance./Nhận diện rằng việc rút lui ngắn vào hậu cần là một cơ chế đối phó thật sự, hữu ích, không phải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last purely practical moment before the day's emotional weight fully begins./Ghi nhận sự trao đổi nhỏ này là khoảnh khắc thuần túy thực tế cuối cùng trước khi sức nặng cảm xúc của ngày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ally's presence in advance provides quiet, structural reassurance for what follows./Nhận diện rằng việc xác nhận sự hiện diện của một đồng minh trước cho sự trấn an yên tĩnh, có cấu trúc cho những gì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logistical exchange marks the true end of the shuttle ride and the true start of the day./Nhận diện rằng sự trao đổi hậu cần nhỏ này đánh dấu sự kết thúc thật sự của chuyến xe đưa đón và sự bắt đầu thật sự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logistical detail as a way of regaining footing before a hard day, letting practicality steady what emotion alone could not./Chủ động xác nhận một chi tiết hậu cần nhỏ như một cách lấy lại chỗ đứng trước một ngày khó khăn, để sự thực tế ổn định điều mà cảm xúc đơn thuần không thể.</w:t>
      </w:r>
    </w:p>
    <w:p>
      <w:pPr>
        <w:keepLines/>
        <w:spacing w:line="276" w:lineRule="auto" w:after="60"/>
      </w:pPr>
      <w:r>
        <w:rPr>
          <w:rFonts w:ascii="Arial" w:hAnsi="Arial" w:eastAsia="Arial"/>
          <w:b/>
          <w:sz w:val="22"/>
        </w:rPr>
        <w:t xml:space="preserve">Personal Driver: </w:t>
      </w:r>
      <w:r>
        <w:rPr>
          <w:rFonts w:ascii="Arial" w:hAnsi="Arial" w:eastAsia="Arial"/>
          <w:sz w:val="22"/>
        </w:rPr>
        <w:t>Mai texted me last night, asked if you'd slept alright, said to tell you she's thinking of you today./Mai nhắn tin cho anh tối qua, hỏi anh có ngủ ngon không, bảo anh nói với anh là cô ấy đang nghĩ về anh hôm nay.</w:t>
      </w:r>
    </w:p>
    <w:p>
      <w:pPr>
        <w:keepLines/>
        <w:spacing w:line="276" w:lineRule="auto" w:after="60"/>
      </w:pPr>
      <w:r>
        <w:rPr>
          <w:rFonts w:ascii="Arial" w:hAnsi="Arial" w:eastAsia="Arial"/>
          <w:b/>
          <w:sz w:val="22"/>
        </w:rPr>
        <w:t xml:space="preserve">Tony: </w:t>
      </w:r>
      <w:r>
        <w:rPr>
          <w:rFonts w:ascii="Arial" w:hAnsi="Arial" w:eastAsia="Arial"/>
          <w:sz w:val="22"/>
        </w:rPr>
        <w:t>That's kind of her, honestly, more than she needed to do./Cô ấy tốt bụng thật, thật lòng, nhiều hơn mức cô ấy cần làm.</w:t>
      </w:r>
    </w:p>
    <w:p>
      <w:pPr>
        <w:keepLines/>
        <w:spacing w:line="276" w:lineRule="auto" w:after="60"/>
      </w:pPr>
      <w:r>
        <w:rPr>
          <w:rFonts w:ascii="Arial" w:hAnsi="Arial" w:eastAsia="Arial"/>
          <w:b/>
          <w:sz w:val="22"/>
        </w:rPr>
        <w:t>LEARNING THAT SUPPORT HAD ALREADY BEEN QUIETLY ARRANGED BEFORE A HARD DAY EVEN STARTED / BIẾT ĐƯỢC SỰ HỖ TRỢ ĐÃ ĐƯỢC SẮP XẾP THẦM LẶNG TỪ TRƯỚC KHI MỘT NGÀY KHÓ KHĂN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Relay a small, thoughtful gesture arranged the night before, a message meant to be delivered exactly this morning./Chuyển lại một cử chỉ nhỏ, chu đáo được sắp xếp từ tối hôm trước, một tin nhắn được định để chuyển đúng sáng nay.</w:t>
      </w:r>
    </w:p>
    <w:p>
      <w:pPr>
        <w:keepLines/>
        <w:spacing w:line="276" w:lineRule="auto" w:after="60"/>
      </w:pPr>
      <w:r>
        <w:rPr>
          <w:rFonts w:ascii="Arial" w:hAnsi="Arial" w:eastAsia="Arial"/>
          <w:b/>
          <w:sz w:val="22"/>
        </w:rPr>
        <w:t xml:space="preserve">Task line 2: </w:t>
      </w:r>
      <w:r>
        <w:rPr>
          <w:rFonts w:ascii="Arial" w:hAnsi="Arial" w:eastAsia="Arial"/>
          <w:sz w:val="22"/>
        </w:rPr>
        <w:t>Receive this relayed care genuinely, naming it as more than what was strictly necessary or expected./Đón nhận sự quan tâm được chuyển lại này một cách chân thực, nêu tên nó là nhiều hơn những gì cần thiết hay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support arranged in advance, without being asked for, reflects a genuinely attentive working relationship./Nhận diện rằng sự hỗ trợ được sắp xếp trước, không cần được yêu cầu, phản ánh một mối quan hệ công việc thật sự chu đáo.</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 proof that a difficult day does not have to be carried entirely alone./Ghi nhận cử chỉ nhỏ này là bằng chứng yên tĩnh rằng một ngày khó khăn không cần phải được mang một mình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ahead to the night before shows care that outlasts any single workday./Nhận diện rằng một đồng nghiệp nghĩ trước đến tối hôm trước cho thấy sự quan tâm tồn tại lâu hơn bất kỳ một ngày làm việc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receiving this message through a driver, rather than directly, adds a small layer of quiet, indirect warmth./Nhận diện rằng việc nhận tin nhắn này qua một tài xế, thay vì trực tiếp, thêm một lớp ấm áp yên tĩnh, gián tiếp nhỏ.</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support had already been quietly arranged before a hard day even started, receiving it as genuine care rather than a small, dismissible courtesy./Chủ động biết được sự hỗ trợ đã được sắp xếp thầm lặng từ trước khi một ngày khó khăn thậm chí bắt đầu, đón nhận nó là sự quan tâm chân thực thay vì một phép lịch sự nhỏ, có thể bỏ qua.</w:t>
      </w:r>
    </w:p>
    <w:p>
      <w:pPr>
        <w:keepLines/>
        <w:spacing w:line="276" w:lineRule="auto" w:after="60"/>
      </w:pPr>
      <w:r>
        <w:rPr>
          <w:rFonts w:ascii="Arial" w:hAnsi="Arial" w:eastAsia="Arial"/>
          <w:b/>
          <w:sz w:val="22"/>
        </w:rPr>
        <w:t xml:space="preserve">Personal Driver: </w:t>
      </w:r>
      <w:r>
        <w:rPr>
          <w:rFonts w:ascii="Arial" w:hAnsi="Arial" w:eastAsia="Arial"/>
          <w:sz w:val="22"/>
        </w:rPr>
        <w:t>Traffic's lighter than usual, we'll actually be early to the plant today./Giao thông nhẹ hơn thường lệ, hôm nay mình thật sự sẽ đến nhà máy sớm.</w:t>
      </w:r>
    </w:p>
    <w:p>
      <w:pPr>
        <w:keepLines/>
        <w:spacing w:line="276" w:lineRule="auto" w:after="60"/>
      </w:pPr>
      <w:r>
        <w:rPr>
          <w:rFonts w:ascii="Arial" w:hAnsi="Arial" w:eastAsia="Arial"/>
          <w:b/>
          <w:sz w:val="22"/>
        </w:rPr>
        <w:t xml:space="preserve">Tony: </w:t>
      </w:r>
      <w:r>
        <w:rPr>
          <w:rFonts w:ascii="Arial" w:hAnsi="Arial" w:eastAsia="Arial"/>
          <w:sz w:val="22"/>
        </w:rPr>
        <w:t>I almost wish it were heavier, honestly, a little more time to think wouldn't hurt./Anh gần như ước nó nặng hơn, thật lòng, có thêm chút thời gian để suy nghĩ cũng không sao.</w:t>
      </w:r>
    </w:p>
    <w:p>
      <w:pPr>
        <w:keepLines/>
        <w:spacing w:line="276" w:lineRule="auto" w:after="60"/>
      </w:pPr>
      <w:r>
        <w:rPr>
          <w:rFonts w:ascii="Arial" w:hAnsi="Arial" w:eastAsia="Arial"/>
          <w:b/>
          <w:sz w:val="22"/>
        </w:rPr>
        <w:t>WISHING FOR MORE TIME BEFORE A HARD MOMENT, EVEN KNOWING MORE TIME WOULD NOT ACTUALLY HELP / ƯỚC CÓ THÊM THỜI GIAN TRƯỚC MỘT KHOẢNH KHẮC KHÓ KHĂN, DÙ BIẾT THÊM THỜI GIAN CŨNG SẼ KHÔNG THẬT SỰ GIÚP ÍCH</w:t>
      </w:r>
    </w:p>
    <w:p>
      <w:pPr>
        <w:keepLines/>
        <w:spacing w:line="276" w:lineRule="auto" w:after="60"/>
      </w:pPr>
      <w:r>
        <w:rPr>
          <w:rFonts w:ascii="Arial" w:hAnsi="Arial" w:eastAsia="Arial"/>
          <w:b/>
          <w:sz w:val="22"/>
        </w:rPr>
        <w:t xml:space="preserve">Task line 1: </w:t>
      </w:r>
      <w:r>
        <w:rPr>
          <w:rFonts w:ascii="Arial" w:hAnsi="Arial" w:eastAsia="Arial"/>
          <w:sz w:val="22"/>
        </w:rPr>
        <w:t>Report a small, ordinary logistical detail, unusually light traffic, with no particular emotional weight intended./Báo cáo một chi tiết hậu cần nhỏ, bình thường, giao thông nhẹ bất thường, không có sức nặng cảm xúc cụ thể nào có ý định.</w:t>
      </w:r>
    </w:p>
    <w:p>
      <w:pPr>
        <w:keepLines/>
        <w:spacing w:line="276" w:lineRule="auto" w:after="60"/>
      </w:pPr>
      <w:r>
        <w:rPr>
          <w:rFonts w:ascii="Arial" w:hAnsi="Arial" w:eastAsia="Arial"/>
          <w:b/>
          <w:sz w:val="22"/>
        </w:rPr>
        <w:t xml:space="preserve">Task line 2: </w:t>
      </w:r>
      <w:r>
        <w:rPr>
          <w:rFonts w:ascii="Arial" w:hAnsi="Arial" w:eastAsia="Arial"/>
          <w:sz w:val="22"/>
        </w:rPr>
        <w:t>Admit, half-jokingly, to wishing for more delay, even while knowing delay would not actually help./Thừa nhận, nửa đùa nửa thật, ước có thêm sự trì hoãn, ngay cả khi biết sự trì hoãn cũng sẽ không thật sự giúp ích.</w:t>
      </w:r>
    </w:p>
    <w:p>
      <w:pPr>
        <w:keepLines/>
        <w:spacing w:line="276" w:lineRule="auto" w:after="60"/>
      </w:pPr>
      <w:r>
        <w:rPr>
          <w:rFonts w:ascii="Arial" w:hAnsi="Arial" w:eastAsia="Arial"/>
          <w:b/>
          <w:sz w:val="22"/>
        </w:rPr>
        <w:t xml:space="preserve">Task line 3: </w:t>
      </w:r>
      <w:r>
        <w:rPr>
          <w:rFonts w:ascii="Arial" w:hAnsi="Arial" w:eastAsia="Arial"/>
          <w:sz w:val="22"/>
        </w:rPr>
        <w:t>Recognise that wishing for more time before hard moments is a common, human instinct worth naming honestly./Nhận diện rằng việc ước có thêm thời gian trước những khoảnh khắc khó khăn là một bản năng con người phổ biến, đáng được nêu tên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adding genuine, relatable texture to an otherwise composed morning./Ghi nhận sự thừa nhận nhỏ này là thêm kết cấu chân thực, dễ liên hệ vào một buổi sáng vốn dĩ điềm tĩnh.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well-prepared leader still feels a small, human pull toward delay before hard moments./Nhận diện rằng ngay cả một lãnh đạo đã chuẩn bị kỹ vẫn cảm thấy một lực kéo nhỏ, mang tính con người hướng tới sự trì hoãn trước những khoảnh khắc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wish honestly, rather than hiding it, keeps the morning's tone consistent with the rest of the day./Nhận diện rằng việc nêu tên ước muốn này một cách trung thực, thay vì che giấu nó, giữ cho tông điệu buổi sáng nhất quán với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wish for more time before a hard moment, even knowing more time would not actually help, admitting the wish honestly rather than pretending total readiness./Chủ động ước có thêm thời gian trước một khoảnh khắc khó khăn, dù biết thêm thời gian cũng sẽ không thật sự giúp ích, thừa nhận ước muốn đó trung thực thay vì giả vờ hoàn toàn sẵn sàng.</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Tony, the fact that this is this hard for you says something good./Nói thật thì, Tony, việc điều này khó khăn đến vậy với anh nói lên điều gì đó tốt đẹp.</w:t>
      </w:r>
    </w:p>
    <w:p>
      <w:pPr>
        <w:keepLines/>
        <w:spacing w:line="276" w:lineRule="auto" w:after="60"/>
      </w:pPr>
      <w:r>
        <w:rPr>
          <w:rFonts w:ascii="Arial" w:hAnsi="Arial" w:eastAsia="Arial"/>
          <w:b/>
          <w:sz w:val="22"/>
        </w:rPr>
        <w:t xml:space="preserve">Tony: </w:t>
      </w:r>
      <w:r>
        <w:rPr>
          <w:rFonts w:ascii="Arial" w:hAnsi="Arial" w:eastAsia="Arial"/>
          <w:sz w:val="22"/>
        </w:rPr>
        <w:t>I hope you're right, honestly, I'd rather it stay hard than start feeling routine./Anh mong anh đúng, thật lòng, anh thà nó vẫn khó khăn còn hơn bắt đầu cảm thấy như thường lệ.</w:t>
      </w:r>
    </w:p>
    <w:p>
      <w:pPr>
        <w:keepLines/>
        <w:spacing w:line="276" w:lineRule="auto" w:after="60"/>
      </w:pPr>
      <w:r>
        <w:rPr>
          <w:rFonts w:ascii="Arial" w:hAnsi="Arial" w:eastAsia="Arial"/>
          <w:b/>
          <w:sz w:val="22"/>
        </w:rPr>
        <w:t>HEARING A DIFFICULT FEELING VALIDATED FOR THE FIRST TIME, BEFORE THE DAY HAS EVEN PROPERLY STARTED / NGHE MỘT CẢM GIÁC KHÓ KHĂN ĐƯỢC XÁC NHẬN LẦN ĐẦU TIÊN, TRƯỚC CẢ KHI NGÀY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Offer a small, sincere piece of reassurance connecting present difficulty to genuine, underlying good character./Đưa ra một sự trấn an nhỏ, chân thành kết nối sự khó khăn hiện tại với tính cách nền tảng tốt đẹp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this reassurance hopefully, restating a preference for continued difficulty over eventual routine./Đón nhận sự trấn an này với hy vọng, nhắc lại một sở thích cho sự khó khăn tiếp diễn hơn là sự thường lệ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early morning validation quietly previews the exact insight confirmed later by both HR and a mentor./Nhận diện rằng sự xác nhận buổi sáng sớm này thầm lặng dự báo trước chính cái nhìn sâu sắc được xác nhận sau đó bởi cả HR lẫn một người cố vấn.</w:t>
      </w:r>
    </w:p>
    <w:p>
      <w:pPr>
        <w:keepLines/>
        <w:spacing w:line="276" w:lineRule="auto" w:after="60"/>
      </w:pPr>
      <w:r>
        <w:rPr>
          <w:rFonts w:ascii="Arial" w:hAnsi="Arial" w:eastAsia="Arial"/>
          <w:b/>
          <w:sz w:val="22"/>
        </w:rPr>
        <w:t xml:space="preserve">Task line 4: </w:t>
      </w:r>
      <w:r>
        <w:rPr>
          <w:rFonts w:ascii="Arial" w:hAnsi="Arial" w:eastAsia="Arial"/>
          <w:sz w:val="22"/>
        </w:rPr>
        <w:t>Record this early validation as the first of three separate confirmations the same feeling will receive today./Ghi nhận sự xác nhận sớm này là xác nhận đầu tiên trong ba lần riêng biệt cùng cảm giác đó sẽ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insight, unprompted, shows genuine emotional intelligence beyond his formal role./Nhận diện rằng một tài xế đưa ra cái nhìn sâu sắc này, không cần nhắc, cho thấy trí tuệ cảm xúc chân thực vượt ra ngoài vai trò chính thức của anh ấy.</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three separate times, from three different people, will make the insight impossible to doubt by evening./Nhận diện rằng việc nghe điều này ba lần riêng biệt, từ ba người khác nhau, sẽ khiến cái nhìn sâu sắc đó không thể bị nghi ngờ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hear a difficult feeling validated for the first time before the day has even properly started, letting an early morning insight quietly foreshadow the day's true resolution./Chủ động nghe một cảm giác khó khăn được xác nhận lần đầu tiên trước cả khi ngày thật sự bắt đầu, để một cái nhìn sâu sắc buổi sáng sớm thầm lặng báo trước giải pháp thật sự của ngày.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ended, and a day already named honestly before it has properly begun./Hôm nay khép lại với một chuyến xe đưa đón đã kết thúc, và một ngày đã được gọi tên trung thực trước cả khi nó thật sự bắt đầu.</w:t>
      </w:r>
    </w:p>
    <w:p>
      <w:pPr>
        <w:pStyle w:val="Heading2"/>
      </w:pPr>
      <w:r>
        <w:rPr>
          <w:rFonts w:ascii="Arial" w:hAnsi="Arial" w:eastAsia="Arial"/>
          <w:b/>
          <w:sz w:val="26"/>
        </w:rPr>
        <w:t>NGÀY 2: Giờ làm việc — rà soát lần cuối cùng với HR</w:t>
      </w:r>
    </w:p>
    <w:p>
      <w:pPr>
        <w:keepLines/>
        <w:spacing w:line="276" w:lineRule="auto" w:after="60"/>
      </w:pPr>
      <w:r>
        <w:rPr>
          <w:rFonts w:ascii="Arial" w:hAnsi="Arial" w:eastAsia="Arial"/>
          <w:b/>
          <w:sz w:val="22"/>
        </w:rPr>
        <w:t xml:space="preserve">HR Business Partner: </w:t>
      </w:r>
      <w:r>
        <w:rPr>
          <w:rFonts w:ascii="Arial" w:hAnsi="Arial" w:eastAsia="Arial"/>
          <w:sz w:val="22"/>
        </w:rPr>
        <w:t>Tony, the performance improvement plan ran the full six months, all documented, all signed./Tony, kế hoạch cải thiện hiệu suất đã chạy đủ sáu tháng, đầy đủ tài liệu, đầy đủ chữ ký.</w:t>
      </w:r>
    </w:p>
    <w:p>
      <w:pPr>
        <w:keepLines/>
        <w:spacing w:line="276" w:lineRule="auto" w:after="60"/>
      </w:pPr>
      <w:r>
        <w:rPr>
          <w:rFonts w:ascii="Arial" w:hAnsi="Arial" w:eastAsia="Arial"/>
          <w:b/>
          <w:sz w:val="22"/>
        </w:rPr>
        <w:t xml:space="preserve">Tony: </w:t>
      </w:r>
      <w:r>
        <w:rPr>
          <w:rFonts w:ascii="Arial" w:hAnsi="Arial" w:eastAsia="Arial"/>
          <w:sz w:val="22"/>
        </w:rPr>
        <w:t>And every check-in genuinely gave him a real chance, not just paperwork covering us./Và mỗi lần kiểm tra thực sự cho anh ấy cơ hội thật, không chỉ giấy tờ để bảo vệ mình.</w:t>
      </w:r>
    </w:p>
    <w:p>
      <w:pPr>
        <w:keepLines/>
        <w:spacing w:line="276" w:lineRule="auto" w:after="60"/>
      </w:pPr>
      <w:r>
        <w:rPr>
          <w:rFonts w:ascii="Arial" w:hAnsi="Arial" w:eastAsia="Arial"/>
          <w:b/>
          <w:sz w:val="22"/>
        </w:rPr>
        <w:t>VERIFYING THAT A DOCUMENTED PROCESS WAS GENUINELY FAIR, NOT MERELY LEGALLY COMPLETE / XÁC MINH RẰNG MỘT QUY TRÌNH ĐÃ ĐƯỢC GHI CHÉP THẬT SỰ CÔNG BẰNG, KHÔNG CHỈ HOÀN CHỈNH VỀ MẶT PHÁP LÝ</w:t>
      </w:r>
    </w:p>
    <w:p>
      <w:pPr>
        <w:keepLines/>
        <w:spacing w:line="276" w:lineRule="auto" w:after="60"/>
      </w:pPr>
      <w:r>
        <w:rPr>
          <w:rFonts w:ascii="Arial" w:hAnsi="Arial" w:eastAsia="Arial"/>
          <w:b/>
          <w:sz w:val="22"/>
        </w:rPr>
        <w:t xml:space="preserve">Task line 1: </w:t>
      </w:r>
      <w:r>
        <w:rPr>
          <w:rFonts w:ascii="Arial" w:hAnsi="Arial" w:eastAsia="Arial"/>
          <w:sz w:val="22"/>
        </w:rPr>
        <w:t>Confirm a formal process ran its full documented duration, citing specific completeness details./Xác nhận một quy trình chính thức đã chạy đủ thời lượng được ghi chép, trích dẫn các chi tiết hoàn chỉnh cụ thể.</w:t>
      </w:r>
    </w:p>
    <w:p>
      <w:pPr>
        <w:keepLines/>
        <w:spacing w:line="276" w:lineRule="auto" w:after="60"/>
      </w:pPr>
      <w:r>
        <w:rPr>
          <w:rFonts w:ascii="Arial" w:hAnsi="Arial" w:eastAsia="Arial"/>
          <w:b/>
          <w:sz w:val="22"/>
        </w:rPr>
        <w:t xml:space="preserve">Task line 2: </w:t>
      </w:r>
      <w:r>
        <w:rPr>
          <w:rFonts w:ascii="Arial" w:hAnsi="Arial" w:eastAsia="Arial"/>
          <w:sz w:val="22"/>
        </w:rPr>
        <w:t>Push past mere documentation, asking explicitly whether the process was genuinely fair, not just defensible./Vượt qua sự ghi chép đơn thuần, hỏi rõ ràng liệu quy trình đó có thật sự công bằng, không chỉ có thể biện minh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legal completeness and genuine fairness are related but not identical standards./Nhận diện rằng sự hoàn chỉnh pháp lý và sự công bằng chân thực là những tiêu chuẩn liên quan nhưng không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ethical bar this leader has held himself to throughout the entire book./Ghi nhận sự phân biệt này là chính tiêu chuẩn đạo đức mà người lãnh đạo này đã tự giữ mình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to HR, out loud, before the meeting, is itself part of doing this right./Nhận diện rằng việc hỏi câu hỏi này với HR, thành lời, trước cuộc họp, tự nó là một phần của việc làm đúng điều này.</w:t>
      </w:r>
    </w:p>
    <w:p>
      <w:pPr>
        <w:keepLines/>
        <w:spacing w:line="276" w:lineRule="auto" w:after="60"/>
      </w:pPr>
      <w:r>
        <w:rPr>
          <w:rFonts w:ascii="Arial" w:hAnsi="Arial" w:eastAsia="Arial"/>
          <w:b/>
          <w:sz w:val="22"/>
        </w:rPr>
        <w:t xml:space="preserve">Task line 6: </w:t>
      </w:r>
      <w:r>
        <w:rPr>
          <w:rFonts w:ascii="Arial" w:hAnsi="Arial" w:eastAsia="Arial"/>
          <w:sz w:val="22"/>
        </w:rPr>
        <w:t>Recognise that an HR partner confirming fairness this specifically shows genuine partnership, not just procedural compliance./Nhận diện rằng một đối tác HR xác nhận sự công bằng cụ thể đến vậy cho thấy sự hợp tác chân thực, không chỉ tuân thủ thủ tục.</w:t>
      </w:r>
    </w:p>
    <w:p>
      <w:pPr>
        <w:keepLines/>
        <w:spacing w:line="276" w:lineRule="auto" w:after="60"/>
      </w:pPr>
      <w:r>
        <w:rPr>
          <w:rFonts w:ascii="Arial" w:hAnsi="Arial" w:eastAsia="Arial"/>
          <w:b/>
          <w:sz w:val="22"/>
        </w:rPr>
        <w:t xml:space="preserve">Task line 7: </w:t>
      </w:r>
      <w:r>
        <w:rPr>
          <w:rFonts w:ascii="Arial" w:hAnsi="Arial" w:eastAsia="Arial"/>
          <w:sz w:val="22"/>
        </w:rPr>
        <w:t>Deliberately verify that a documented process was genuinely fair, not merely legally complete, refusing to let paperwork alone settle the question./Chủ động xác minh rằng một quy trình đã được ghi chép thật sự công bằng, không chỉ hoàn chỉnh về mặt pháp lý, từ chối để riêng giấy tờ giải quyết câu hỏi đó.</w:t>
      </w:r>
    </w:p>
    <w:p>
      <w:pPr>
        <w:keepLines/>
        <w:spacing w:line="276" w:lineRule="auto" w:after="60"/>
      </w:pPr>
      <w:r>
        <w:rPr>
          <w:rFonts w:ascii="Arial" w:hAnsi="Arial" w:eastAsia="Arial"/>
          <w:b/>
          <w:sz w:val="22"/>
        </w:rPr>
        <w:t xml:space="preserve">HR Business Partner: </w:t>
      </w:r>
      <w:r>
        <w:rPr>
          <w:rFonts w:ascii="Arial" w:hAnsi="Arial" w:eastAsia="Arial"/>
          <w:sz w:val="22"/>
        </w:rPr>
        <w:t>It did, three coaching sessions, two deadline extensions, the targets were fair./Đúng vậy, ba buổi huấn luyện, hai lần gia hạn thời hạn, các mục tiêu đều công bằng.</w:t>
      </w:r>
    </w:p>
    <w:p>
      <w:pPr>
        <w:keepLines/>
        <w:spacing w:line="276" w:lineRule="auto" w:after="60"/>
      </w:pPr>
      <w:r>
        <w:rPr>
          <w:rFonts w:ascii="Arial" w:hAnsi="Arial" w:eastAsia="Arial"/>
          <w:b/>
          <w:sz w:val="22"/>
        </w:rPr>
        <w:t xml:space="preserve">Tony: </w:t>
      </w:r>
      <w:r>
        <w:rPr>
          <w:rFonts w:ascii="Arial" w:hAnsi="Arial" w:eastAsia="Arial"/>
          <w:sz w:val="22"/>
        </w:rPr>
        <w:t>Then I have no reason left to delay this, even though I want to./Vậy anh không còn lý do gì để trì hoãn việc này nữa, dù anh muốn.</w:t>
      </w:r>
    </w:p>
    <w:p>
      <w:pPr>
        <w:keepLines/>
        <w:spacing w:line="276" w:lineRule="auto" w:after="60"/>
      </w:pPr>
      <w:r>
        <w:rPr>
          <w:rFonts w:ascii="Arial" w:hAnsi="Arial" w:eastAsia="Arial"/>
          <w:b/>
          <w:sz w:val="22"/>
        </w:rPr>
        <w:t>RUNNING OUT OF HONEST REASONS TO DELAY A DECISION ONE STILL GENUINELY WANTS TO POSTPONE / HẾT LÝ DO TRUNG THỰC ĐỂ TRÌ HOÃN MỘT QUYẾT ĐỊNH MÀ CHÍNH MÌNH VẪN THẬT SỰ MUỐN HOÃN LẠI</w:t>
      </w:r>
    </w:p>
    <w:p>
      <w:pPr>
        <w:keepLines/>
        <w:spacing w:line="276" w:lineRule="auto" w:after="60"/>
      </w:pPr>
      <w:r>
        <w:rPr>
          <w:rFonts w:ascii="Arial" w:hAnsi="Arial" w:eastAsia="Arial"/>
          <w:b/>
          <w:sz w:val="22"/>
        </w:rPr>
        <w:t xml:space="preserve">Task line 1: </w:t>
      </w:r>
      <w:r>
        <w:rPr>
          <w:rFonts w:ascii="Arial" w:hAnsi="Arial" w:eastAsia="Arial"/>
          <w:sz w:val="22"/>
        </w:rPr>
        <w:t>Provide specific, itemised proof of a fair process, naming exact numbers rather than vague reassurance./Đưa ra bằng chứng cụ thể, chi tiết về một quy trình công bằng, nêu tên các con số chính xác thay vì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Admit that no honest reason remains to delay, while simultaneously admitting a genuine wish to still delay it./Thừa nhận không còn lý do trung thực nào để trì hoãn, trong khi đồng thời thừa nhận mong muốn chân thực vẫn muốn trì hoãn nó.</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delay a fair decision does not make the decision itself any less fair or necessary./Nhận diện rằng việc muốn trì hoãn một quyết định công bằng không khiến chính quyết định đó bớt công bằng hay cần thiết 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separating personal discomfort cleanly from the actual merits of the decision./Ghi nhận sự thừa nhận này là tách biệt rõ ràng sự khó chịu cá nhân khỏi giá trị thật sự của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itemised proof, three sessions and two extensions, makes the fairness concrete rather than abstract./Nhận diện rằng bằng chứng chi tiết, ba buổi và hai lần gia hạn, khiến sự công bằng trở nên cụ thể thay vì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exact point where preparation ends and the decision itself must be carried out./Nhận diện rằng khoảnh khắc này đánh dấu chính xác điểm nơi sự chuẩn bị kết thúc và chính quyết định phải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run out of honest reasons to delay a decision one still genuinely wants to postpone, proceeding anyway because the reasons for delay were never actually about fairness./Chủ động hết lý do trung thực để trì hoãn một quyết định mà chính mình vẫn thật sự muốn hoãn lại, vẫn tiến hành vì lý do trì hoãn chưa bao giờ thật sự liên quan đến sự công bằng.</w:t>
      </w:r>
    </w:p>
    <w:p>
      <w:pPr>
        <w:keepLines/>
        <w:spacing w:line="276" w:lineRule="auto" w:after="60"/>
      </w:pPr>
      <w:r>
        <w:rPr>
          <w:rFonts w:ascii="Arial" w:hAnsi="Arial" w:eastAsia="Arial"/>
          <w:b/>
          <w:sz w:val="22"/>
        </w:rPr>
        <w:t xml:space="preserve">HR Business Partner: </w:t>
      </w:r>
      <w:r>
        <w:rPr>
          <w:rFonts w:ascii="Arial" w:hAnsi="Arial" w:eastAsia="Arial"/>
          <w:sz w:val="22"/>
        </w:rPr>
        <w:t>Do you want me leading the conversation, or would you rather lead it yourself?/Chị muốn dẫn dắt cuộc trò chuyện, hay anh muốn tự mình làm?</w:t>
      </w:r>
    </w:p>
    <w:p>
      <w:pPr>
        <w:keepLines/>
        <w:spacing w:line="276" w:lineRule="auto" w:after="60"/>
      </w:pPr>
      <w:r>
        <w:rPr>
          <w:rFonts w:ascii="Arial" w:hAnsi="Arial" w:eastAsia="Arial"/>
          <w:b/>
          <w:sz w:val="22"/>
        </w:rPr>
        <w:t xml:space="preserve">Tony: </w:t>
      </w:r>
      <w:r>
        <w:rPr>
          <w:rFonts w:ascii="Arial" w:hAnsi="Arial" w:eastAsia="Arial"/>
          <w:sz w:val="22"/>
        </w:rPr>
        <w:t>I'll lead it, he deserves to hear this from the person who made the decision./Anh sẽ tự làm, anh ấy xứng đáng nghe điều này từ chính người đưa ra quyết định.</w:t>
      </w:r>
    </w:p>
    <w:p>
      <w:pPr>
        <w:keepLines/>
        <w:spacing w:line="276" w:lineRule="auto" w:after="60"/>
      </w:pPr>
      <w:r>
        <w:rPr>
          <w:rFonts w:ascii="Arial" w:hAnsi="Arial" w:eastAsia="Arial"/>
          <w:b/>
          <w:sz w:val="22"/>
        </w:rPr>
        <w:t>CHOOSING TO PERSONALLY DELIVER HARD NEWS RATHER THAN LET A PROCESS OWNER CARRY IT INSTEAD / CHỌN TỰ MÌNH TRUYỀN ĐẠT TIN XẤU THAY VÌ ĐỂ NGƯỜI PHỤ TRÁCH QUY TRÌNH LÀM THAY</w:t>
      </w:r>
    </w:p>
    <w:p>
      <w:pPr>
        <w:keepLines/>
        <w:spacing w:line="276" w:lineRule="auto" w:after="60"/>
      </w:pPr>
      <w:r>
        <w:rPr>
          <w:rFonts w:ascii="Arial" w:hAnsi="Arial" w:eastAsia="Arial"/>
          <w:b/>
          <w:sz w:val="22"/>
        </w:rPr>
        <w:t xml:space="preserve">Task line 1: </w:t>
      </w:r>
      <w:r>
        <w:rPr>
          <w:rFonts w:ascii="Arial" w:hAnsi="Arial" w:eastAsia="Arial"/>
          <w:sz w:val="22"/>
        </w:rPr>
        <w:t>Offer genuinely and without pressure to lead the difficult conversation on someone else's behalf./Đề nghị một cách chân thực và không áp lực để dẫn dắt cuộc trò chuyện khó khăn thay cho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explicitly, naming the exact reason ownership of the decision requires personal delivery./Từ chối lời đề nghị một cách rõ ràng, nêu tên chính xác lý do quyền sở hữu quyết định đòi hỏi việc truyền đạt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someone else deliver a decision one made would be a subtle form of avoidance./Nhận diện rằng việc để người khác truyền đạt một quyết định chính mình đưa ra sẽ là một hình thức né tránh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a career-long refusal to let others absorb the hardest parts of leadership./Ghi nhận lựa chọn này là nhất quán với một sự nghiệp dài từ chối để người khác hấp thụ những phần khó khăn nhất của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receiving hard news from the actual decision-maker is a form of respect owed to the person leaving./Nhận diện rằng việc nhận tin xấu từ chính người ra quyết định là một hình thức tôn trọng dành cho người sắp rời đi.</w:t>
      </w:r>
    </w:p>
    <w:p>
      <w:pPr>
        <w:keepLines/>
        <w:spacing w:line="276" w:lineRule="auto" w:after="60"/>
      </w:pPr>
      <w:r>
        <w:rPr>
          <w:rFonts w:ascii="Arial" w:hAnsi="Arial" w:eastAsia="Arial"/>
          <w:b/>
          <w:sz w:val="22"/>
        </w:rPr>
        <w:t xml:space="preserve">Task line 6: </w:t>
      </w:r>
      <w:r>
        <w:rPr>
          <w:rFonts w:ascii="Arial" w:hAnsi="Arial" w:eastAsia="Arial"/>
          <w:sz w:val="22"/>
        </w:rPr>
        <w:t>Recognise that HR offering to lead shows genuine support, not an assumption that Tony would prefer to avoid it./Nhận diện rằng việc HR đề nghị dẫn dắt cho thấy sự hỗ trợ chân thực, không phải một giả định rằng Tony sẽ muốn tránh né việc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hard news rather than let a process owner carry it instead, treating direct delivery as owed respect, not a burden to offload./Chủ động chọn tự mình truyền đạt tin xấu thay vì để người phụ trách quy trình làm thay, xem việc truyền đạt trực tiếp là sự tôn trọng nợ, không phải gánh nặng để đẩy đi.</w:t>
      </w:r>
    </w:p>
    <w:p>
      <w:pPr>
        <w:keepLines/>
        <w:spacing w:line="276" w:lineRule="auto" w:after="60"/>
      </w:pPr>
      <w:r>
        <w:rPr>
          <w:rFonts w:ascii="Arial" w:hAnsi="Arial" w:eastAsia="Arial"/>
          <w:b/>
          <w:sz w:val="22"/>
        </w:rPr>
        <w:t xml:space="preserve">HR Business Partner: </w:t>
      </w:r>
      <w:r>
        <w:rPr>
          <w:rFonts w:ascii="Arial" w:hAnsi="Arial" w:eastAsia="Arial"/>
          <w:sz w:val="22"/>
        </w:rPr>
        <w:t>For what it's worth, we did explore a transfer to another plant, twice actually, before this became the only option./Nói thật thì, mình đã tìm hiểu việc chuyển sang nhà máy khác, hai lần thật đấy, trước khi đây trở thành lựa chọn duy nhất.</w:t>
      </w:r>
    </w:p>
    <w:p>
      <w:pPr>
        <w:keepLines/>
        <w:spacing w:line="276" w:lineRule="auto" w:after="60"/>
      </w:pPr>
      <w:r>
        <w:rPr>
          <w:rFonts w:ascii="Arial" w:hAnsi="Arial" w:eastAsia="Arial"/>
          <w:b/>
          <w:sz w:val="22"/>
        </w:rPr>
        <w:t xml:space="preserve">Tony: </w:t>
      </w:r>
      <w:r>
        <w:rPr>
          <w:rFonts w:ascii="Arial" w:hAnsi="Arial" w:eastAsia="Arial"/>
          <w:sz w:val="22"/>
        </w:rPr>
        <w:t>I remember, and I'm glad we tried, even though it didn't change where we ended up./Anh nhớ chứ, và anh mừng là mình đã thử, dù nó không thay đổi nơi mình kết thúc.</w:t>
      </w:r>
    </w:p>
    <w:p>
      <w:pPr>
        <w:keepLines/>
        <w:spacing w:line="276" w:lineRule="auto" w:after="60"/>
      </w:pPr>
      <w:r>
        <w:rPr>
          <w:rFonts w:ascii="Arial" w:hAnsi="Arial" w:eastAsia="Arial"/>
          <w:b/>
          <w:sz w:val="22"/>
        </w:rPr>
        <w:t>CONFIRMING THAT GENUINE ALTERNATIVES WERE EXPLORED BEFORE ACCEPTING THIS AS THE ONLY REMAINING OPTION / XÁC NHẬN CÁC LỰA CHỌN THAY THẾ CHÂN THỰC ĐÃ ĐƯỢC TÌM HIỂU TRƯỚC KHI CHẤP NHẬN ĐÂY LÀ LỰA CHỌN DUY NHẤT CÒN LẠI</w:t>
      </w:r>
    </w:p>
    <w:p>
      <w:pPr>
        <w:keepLines/>
        <w:spacing w:line="276" w:lineRule="auto" w:after="60"/>
      </w:pPr>
      <w:r>
        <w:rPr>
          <w:rFonts w:ascii="Arial" w:hAnsi="Arial" w:eastAsia="Arial"/>
          <w:b/>
          <w:sz w:val="22"/>
        </w:rPr>
        <w:t xml:space="preserve">Task line 1: </w:t>
      </w:r>
      <w:r>
        <w:rPr>
          <w:rFonts w:ascii="Arial" w:hAnsi="Arial" w:eastAsia="Arial"/>
          <w:sz w:val="22"/>
        </w:rPr>
        <w:t>Volunteer proof that a genuine alternative, a plant transfer, was explored more than once before this point./Tự nguyện đưa ra bằng chứng rằng một lựa chọn thay thế chân thực, một sự chuyển nhà máy, đã được tìm hiểu hơn một lần trước điểm này.</w:t>
      </w:r>
    </w:p>
    <w:p>
      <w:pPr>
        <w:keepLines/>
        <w:spacing w:line="276" w:lineRule="auto" w:after="60"/>
      </w:pPr>
      <w:r>
        <w:rPr>
          <w:rFonts w:ascii="Arial" w:hAnsi="Arial" w:eastAsia="Arial"/>
          <w:b/>
          <w:sz w:val="22"/>
        </w:rPr>
        <w:t xml:space="preserve">Task line 2: </w:t>
      </w:r>
      <w:r>
        <w:rPr>
          <w:rFonts w:ascii="Arial" w:hAnsi="Arial" w:eastAsia="Arial"/>
          <w:sz w:val="22"/>
        </w:rPr>
        <w:t>Confirm this memory warmly, expressing genuine gladness the attempt was made despite its outcome./Xác nhận ký ức này một cách ấm áp, bày tỏ sự vui mừng chân thực rằng nỗ lực đó đã được thực hiện bất kể kết quả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exhausting genuine alternatives first is what separates a fair decision from a convenient one./Nhận diện rằng việc tận dụng hết các lựa chọn thay thế chân thực trước tiên là điều phân biệt một quyết định công bằng với một quyết định thuận tiện.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further, concrete proof supporting the fairness claim made earlier in the conversation./Ghi nhận sự xác nhận này là bằng chứng cụ thể hơn nữa ủng hộ tuyên bố về sự công bằng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glad about a failed attempt, rather than regretting the wasted effort, reflects genuine values./Nhận diện rằng việc vui mừng về một nỗ lực thất bại, thay vì hối tiếc công sức bị lãng phí, phản ánh những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will matter if the fairness of today's decision is ever questioned later./Nhận diện rằng sự xác nhận nhỏ này sẽ có ý nghĩa nếu sự công bằng của quyết định hôm nay từng bị đặt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genuine alternatives were explored before accepting this as the only remaining option, treating the failed attempts as evidence of care, not wasted effort./Chủ động xác nhận các lựa chọn thay thế chân thực đã được tìm hiểu trước khi chấp nhận đây là lựa chọn duy nhất còn lại, xem những nỗ lực thất bại đó là bằng chứng của sự quan tâm, không phải công sức lãng phí.</w:t>
      </w:r>
    </w:p>
    <w:p>
      <w:pPr>
        <w:keepLines/>
        <w:spacing w:line="276" w:lineRule="auto" w:after="60"/>
      </w:pPr>
      <w:r>
        <w:rPr>
          <w:rFonts w:ascii="Arial" w:hAnsi="Arial" w:eastAsia="Arial"/>
          <w:b/>
          <w:sz w:val="22"/>
        </w:rPr>
        <w:t xml:space="preserve">HR Business Partner: </w:t>
      </w:r>
      <w:r>
        <w:rPr>
          <w:rFonts w:ascii="Arial" w:hAnsi="Arial" w:eastAsia="Arial"/>
          <w:sz w:val="22"/>
        </w:rPr>
        <w:t>Legal reviewed everything yesterday, one final sign-off, we're fully clear to proceed./Pháp chế đã rà soát mọi thứ hôm qua, một chữ ký cuối cùng, mình hoàn toàn được phép tiến hành.</w:t>
      </w:r>
    </w:p>
    <w:p>
      <w:pPr>
        <w:keepLines/>
        <w:spacing w:line="276" w:lineRule="auto" w:after="60"/>
      </w:pPr>
      <w:r>
        <w:rPr>
          <w:rFonts w:ascii="Arial" w:hAnsi="Arial" w:eastAsia="Arial"/>
          <w:b/>
          <w:sz w:val="22"/>
        </w:rPr>
        <w:t xml:space="preserve">Tony: </w:t>
      </w:r>
      <w:r>
        <w:rPr>
          <w:rFonts w:ascii="Arial" w:hAnsi="Arial" w:eastAsia="Arial"/>
          <w:sz w:val="22"/>
        </w:rPr>
        <w:t>Good, I wanted that certainty, not because I doubted the decision, but because he deserves a clean process./Tốt, anh muốn sự chắc chắn đó, không phải vì anh nghi ngờ quyết định, mà vì anh ấy xứng đáng có một quy trình sạch sẽ.</w:t>
      </w:r>
    </w:p>
    <w:p>
      <w:pPr>
        <w:keepLines/>
        <w:spacing w:line="276" w:lineRule="auto" w:after="60"/>
      </w:pPr>
      <w:r>
        <w:rPr>
          <w:rFonts w:ascii="Arial" w:hAnsi="Arial" w:eastAsia="Arial"/>
          <w:b/>
          <w:sz w:val="22"/>
        </w:rPr>
        <w:t>WANTING PROCEDURAL CERTAINTY NOT OUT OF DOUBT, BUT OUT OF RESPECT FOR THE PERSON AFFECTED / MUỐN SỰ CHẮC CHẮN VỀ THỦ TỤC KHÔNG PHẢI VÌ NGHI NGỜ, MÀ VÌ SỰ TÔN TRỌNG DÀNH CHO NGƯỜI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a final, formal sign-off has cleared the way for the difficult conversation to proceed./Xác nhận một chữ ký chính thức, cuối cùng đã dọn đường cho cuộc trò chuyện khó khăn được tiến hành.</w:t>
      </w:r>
    </w:p>
    <w:p>
      <w:pPr>
        <w:keepLines/>
        <w:spacing w:line="276" w:lineRule="auto" w:after="60"/>
      </w:pPr>
      <w:r>
        <w:rPr>
          <w:rFonts w:ascii="Arial" w:hAnsi="Arial" w:eastAsia="Arial"/>
          <w:b/>
          <w:sz w:val="22"/>
        </w:rPr>
        <w:t xml:space="preserve">Task line 2: </w:t>
      </w:r>
      <w:r>
        <w:rPr>
          <w:rFonts w:ascii="Arial" w:hAnsi="Arial" w:eastAsia="Arial"/>
          <w:sz w:val="22"/>
        </w:rPr>
        <w:t>Welcome this certainty explicitly, distinguishing it clearly from any lingering doubt about the decision itself./Chào đón sự chắc chắn này một cách rõ ràng, phân biệt nó rõ ràng với bất kỳ sự nghi ngờ còn sót lại nào về chính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procedural certainty can come from respect for the other person, not personal insecurity./Nhận diện rằng việc muốn sự chắc chắn về thủ tục có thể đến từ sự tôn trọng dành cho người khác, không phải sự bất an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decision's motives from being misread as hesitant or unsure./Ghi nhận sự phân biệt này là bảo vệ động cơ của quyết định khỏi bị hiểu sai là do dự hay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clean process is itself a form of dignity owed to someone about to lose their job./Nhận diện rằng một quy trình sạch sẽ tự nó là một hình thức phẩm giá nợ dành cho ai đó sắp mất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legal step marks the true, formal end of preparation and the true start of action./Nhận diện rằng bước pháp lý cuối cùng này đánh dấu sự kết thúc thật sự, chính thức của sự chuẩn bị và sự bắt đầu thật sự của hành động.</w:t>
      </w:r>
    </w:p>
    <w:p>
      <w:pPr>
        <w:keepLines/>
        <w:spacing w:line="276" w:lineRule="auto" w:after="60"/>
      </w:pPr>
      <w:r>
        <w:rPr>
          <w:rFonts w:ascii="Arial" w:hAnsi="Arial" w:eastAsia="Arial"/>
          <w:b/>
          <w:sz w:val="22"/>
        </w:rPr>
        <w:t xml:space="preserve">Task line 7: </w:t>
      </w:r>
      <w:r>
        <w:rPr>
          <w:rFonts w:ascii="Arial" w:hAnsi="Arial" w:eastAsia="Arial"/>
          <w:sz w:val="22"/>
        </w:rPr>
        <w:t>Deliberately want procedural certainty not out of doubt, but out of respect for the person affected, distinguishing thoroughness from hesitation./Chủ động muốn sự chắc chắn về thủ tục không phải vì nghi ngờ, mà vì sự tôn trọng dành cho người bị ảnh hưởng, phân biệt sự kỹ lưỡng với sự do dự.</w:t>
      </w:r>
    </w:p>
    <w:p>
      <w:pPr>
        <w:keepLines/>
        <w:spacing w:line="276" w:lineRule="auto" w:after="60"/>
      </w:pPr>
      <w:r>
        <w:rPr>
          <w:rFonts w:ascii="Arial" w:hAnsi="Arial" w:eastAsia="Arial"/>
          <w:b/>
          <w:sz w:val="22"/>
        </w:rPr>
        <w:t xml:space="preserve">HR Business Partner: </w:t>
      </w:r>
      <w:r>
        <w:rPr>
          <w:rFonts w:ascii="Arial" w:hAnsi="Arial" w:eastAsia="Arial"/>
          <w:sz w:val="22"/>
        </w:rPr>
        <w:t>How are you doing with this, actually, before we walk in there?/Anh thật sự thế nào với việc này, trước khi mình bước vào đó?</w:t>
      </w:r>
    </w:p>
    <w:p>
      <w:pPr>
        <w:keepLines/>
        <w:spacing w:line="276" w:lineRule="auto" w:after="60"/>
      </w:pPr>
      <w:r>
        <w:rPr>
          <w:rFonts w:ascii="Arial" w:hAnsi="Arial" w:eastAsia="Arial"/>
          <w:b/>
          <w:sz w:val="22"/>
        </w:rPr>
        <w:t xml:space="preserve">Tony: </w:t>
      </w:r>
      <w:r>
        <w:rPr>
          <w:rFonts w:ascii="Arial" w:hAnsi="Arial" w:eastAsia="Arial"/>
          <w:sz w:val="22"/>
        </w:rPr>
        <w:t>Nervous, honestly, in a way I wasn't expecting to still feel at this level./Thật lòng thì hồi hộp, theo cách anh không ngờ mình vẫn cảm thấy ở mức độ này.</w:t>
      </w:r>
    </w:p>
    <w:p>
      <w:pPr>
        <w:keepLines/>
        <w:spacing w:line="276" w:lineRule="auto" w:after="60"/>
      </w:pPr>
      <w:r>
        <w:rPr>
          <w:rFonts w:ascii="Arial" w:hAnsi="Arial" w:eastAsia="Arial"/>
          <w:b/>
          <w:sz w:val="22"/>
        </w:rPr>
        <w:t>ADMITTING TO UNEXPECTED NERVES JUST MOMENTS BEFORE THE HARDEST CONVERSATION OF A CAREER / THỪA NHẬN SỰ HỒI HỘP BẤT NGỜ CHỈ VÀI KHOẢNH KHẮC TRƯỚC CUỘC TRÒ CHUYỆN KHÓ KHĂN NHẤT CỦA MỘT SỰ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about emotional readiness immediately before entering a hard meeting./Hỏi một câu hỏi trực tiếp, mang tính cá nhân về sự sẵn sàng cảm xúc ngay trước khi bước vào một cuộc họp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even the person feeling it./Thừa nhận trung thực về một mức độ hồi hộp khiến ngay cả người cảm thấy nó cũng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experience do not eliminate nerves before a genuinely unprecedented kind of decision./Nhận diện rằng nhiều năm kinh nghiệm không loại bỏ sự hồi hộp trước một loại quyết định thật sự chưa từng có tiền lệ.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unfiltered counterpart to the composed version about to walk into the room./Ghi nhận sự thừa nhận này là đối trọng riêng tư, chưa lọc cho phiên bản điềm tĩnh sắp bước vào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asking this question personally, not just procedurally, shows genuine care for the person, not just the process./Nhận diện rằng một đối tác HR hỏi câu hỏi này mang tính cá nhân, không chỉ mang tính thủ tục, cho thấy sự quan tâm chân thực dành cho con người, không chỉ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nervousness aloud, right before the meeting, is itself a small act of the same honesty about to be practised inside it./Nhận diện rằng việc nêu tên sự hồi hộp thành lời, ngay trước cuộc họp, tự nó là một hành động nhỏ của chính sự trung thực sắp được thực hành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unexpected nerves just moments before the hardest conversation of a career, refusing to perform false calm for an audience of one trusted colleague./Chủ động thừa nhận sự hồi hộp bất ngờ chỉ vài khoảnh khắc trước cuộc trò chuyện khó khăn nhất của một sự nghiệp, từ chối trình diễn sự bình tĩnh giả tạo trước một khán giả là một đồng nghiệp đáng tin cậy.</w:t>
      </w:r>
    </w:p>
    <w:p>
      <w:pPr>
        <w:keepLines/>
        <w:spacing w:line="276" w:lineRule="auto" w:after="60"/>
      </w:pPr>
      <w:r>
        <w:rPr>
          <w:rFonts w:ascii="Arial" w:hAnsi="Arial" w:eastAsia="Arial"/>
          <w:b/>
          <w:sz w:val="22"/>
        </w:rPr>
        <w:t xml:space="preserve">HR Business Partner: </w:t>
      </w:r>
      <w:r>
        <w:rPr>
          <w:rFonts w:ascii="Arial" w:hAnsi="Arial" w:eastAsia="Arial"/>
          <w:sz w:val="22"/>
        </w:rPr>
        <w:t>One last thing, do you want water in the room, or would that feel like we're staging it too much?/Còn một điều cuối, anh có muốn có nước trong phòng không, hay điều đó sẽ cảm thấy như mình dàn dựng quá mức?</w:t>
      </w:r>
    </w:p>
    <w:p>
      <w:pPr>
        <w:keepLines/>
        <w:spacing w:line="276" w:lineRule="auto" w:after="60"/>
      </w:pPr>
      <w:r>
        <w:rPr>
          <w:rFonts w:ascii="Arial" w:hAnsi="Arial" w:eastAsia="Arial"/>
          <w:b/>
          <w:sz w:val="22"/>
        </w:rPr>
        <w:t xml:space="preserve">Tony: </w:t>
      </w:r>
      <w:r>
        <w:rPr>
          <w:rFonts w:ascii="Arial" w:hAnsi="Arial" w:eastAsia="Arial"/>
          <w:sz w:val="22"/>
        </w:rPr>
        <w:t>Water's fine, honestly, it's just a small kindness, not a stage prop./Nước thì được, thật lòng, đó chỉ là một sự tử tế nhỏ, không phải đạo cụ sân khấu.</w:t>
      </w:r>
    </w:p>
    <w:p>
      <w:pPr>
        <w:keepLines/>
        <w:spacing w:line="276" w:lineRule="auto" w:after="60"/>
      </w:pPr>
      <w:r>
        <w:rPr>
          <w:rFonts w:ascii="Arial" w:hAnsi="Arial" w:eastAsia="Arial"/>
          <w:b/>
          <w:sz w:val="22"/>
        </w:rPr>
        <w:t>DISTINGUISHING A SMALL, GENUINE KINDNESS FROM AN OVER-STAGED PERFORMANCE OF CARE / PHÂN BIỆT MỘT SỰ TỬ TẾ NHỎ, CHÂN THỰC VỚI MỘT MÀN TRÌNH DIỄN QUAN TÂM ĐƯỢC DÀN DỰNG QUÁ MỨC</w:t>
      </w:r>
    </w:p>
    <w:p>
      <w:pPr>
        <w:keepLines/>
        <w:spacing w:line="276" w:lineRule="auto" w:after="60"/>
      </w:pPr>
      <w:r>
        <w:rPr>
          <w:rFonts w:ascii="Arial" w:hAnsi="Arial" w:eastAsia="Arial"/>
          <w:b/>
          <w:sz w:val="22"/>
        </w:rPr>
        <w:t xml:space="preserve">Task line 1: </w:t>
      </w:r>
      <w:r>
        <w:rPr>
          <w:rFonts w:ascii="Arial" w:hAnsi="Arial" w:eastAsia="Arial"/>
          <w:sz w:val="22"/>
        </w:rPr>
        <w:t>Raise a small, thoughtful logistical question, worrying aloud about whether a kind gesture might seem staged./Nêu ra một câu hỏi hậu cần nhỏ, chu đáo, lo lắng thành lời liệu một cử chỉ tử tế có thể trông có vẻ dàn dựng không.</w:t>
      </w:r>
    </w:p>
    <w:p>
      <w:pPr>
        <w:keepLines/>
        <w:spacing w:line="276" w:lineRule="auto" w:after="60"/>
      </w:pPr>
      <w:r>
        <w:rPr>
          <w:rFonts w:ascii="Arial" w:hAnsi="Arial" w:eastAsia="Arial"/>
          <w:b/>
          <w:sz w:val="22"/>
        </w:rPr>
        <w:t xml:space="preserve">Task line 2: </w:t>
      </w:r>
      <w:r>
        <w:rPr>
          <w:rFonts w:ascii="Arial" w:hAnsi="Arial" w:eastAsia="Arial"/>
          <w:sz w:val="22"/>
        </w:rPr>
        <w:t>Resolve the worry simply, distinguishing a genuine small kindness from any performative staging./Giải quyết nỗi lo một cách đơn giản, phân biệt một sự tử tế nhỏ chân thực với bất kỳ sự dàn dựng mang tính trình diễn nào.</w:t>
      </w:r>
    </w:p>
    <w:p>
      <w:pPr>
        <w:keepLines/>
        <w:spacing w:line="276" w:lineRule="auto" w:after="60"/>
      </w:pPr>
      <w:r>
        <w:rPr>
          <w:rFonts w:ascii="Arial" w:hAnsi="Arial" w:eastAsia="Arial"/>
          <w:b/>
          <w:sz w:val="22"/>
        </w:rPr>
        <w:t xml:space="preserve">Task line 3: </w:t>
      </w:r>
      <w:r>
        <w:rPr>
          <w:rFonts w:ascii="Arial" w:hAnsi="Arial" w:eastAsia="Arial"/>
          <w:sz w:val="22"/>
        </w:rPr>
        <w:t>Recognise that overthinking small gestures can sometimes strip them of the simple care they were meant to carry./Nhận diện rằng việc suy nghĩ quá mức về những cử chỉ nhỏ đôi khi có thể tước đi sự quan tâm đơn giản chúng vốn định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resolution as freeing the meeting to proceed with genuine, uncomplicated care intact./Ghi nhận sự giải quyết nhỏ này là giải phóng cuộc họp để tiến hành với sự quan tâm chân thực, không phức tạp còn nguyên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even the smallest physical details of a hard meeting were considered with genuine thoughtfulness./Nhận diện rằng ngay cả những chi tiết vật lý nhỏ nhất của một cuộc họp khó khăn cũng được cân nhắc với sự chu đáo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closes the preparation phase on a note of practical, grounded readiness./Nhận diện rằng sự trao đổi nhỏ này khép lại giai đoạn chuẩn bị bằng một nốt nhạc sẵn sàng thực tế, có nền tảng.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small, genuine kindness from an over-staged performance of care, choosing simplicity over second-guessing a basic human gesture./Chủ động phân biệt một sự tử tế nhỏ, chân thực với một màn trình diễn quan tâm được dàn dựng quá mức, chọn sự đơn giản thay vì nghi ngờ lại một cử chỉ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preparation finished, fairness confirmed twice over, and no honest reason left to wait./Hôm nay khép lại với sự chuẩn bị đã hoàn tất, sự công bằng được xác nhận hai lần, và không còn lý do trung thực nào để chờ đợi.</w:t>
      </w:r>
    </w:p>
    <w:p>
      <w:pPr>
        <w:pStyle w:val="Heading2"/>
      </w:pPr>
      <w:r>
        <w:rPr>
          <w:rFonts w:ascii="Arial" w:hAnsi="Arial" w:eastAsia="Arial"/>
          <w:b/>
          <w:sz w:val="26"/>
        </w:rPr>
        <w:t>NGÀY 3: Giờ làm việc — cuộc trò chuyện với Mr. Long</w:t>
      </w:r>
    </w:p>
    <w:p>
      <w:pPr>
        <w:keepLines/>
        <w:spacing w:line="276" w:lineRule="auto" w:after="60"/>
      </w:pPr>
      <w:r>
        <w:rPr>
          <w:rFonts w:ascii="Arial" w:hAnsi="Arial" w:eastAsia="Arial"/>
          <w:b/>
          <w:sz w:val="22"/>
        </w:rPr>
        <w:t xml:space="preserve">Operations Manager: </w:t>
      </w:r>
      <w:r>
        <w:rPr>
          <w:rFonts w:ascii="Arial" w:hAnsi="Arial" w:eastAsia="Arial"/>
          <w:sz w:val="22"/>
        </w:rPr>
        <w:t>I suspected this was coming, honestly, after the last review./Thật lòng tôi đoán được điều này sẽ đến, sau lần đánh giá gần nhất.</w:t>
      </w:r>
    </w:p>
    <w:p>
      <w:pPr>
        <w:keepLines/>
        <w:spacing w:line="276" w:lineRule="auto" w:after="60"/>
      </w:pPr>
      <w:r>
        <w:rPr>
          <w:rFonts w:ascii="Arial" w:hAnsi="Arial" w:eastAsia="Arial"/>
          <w:b/>
          <w:sz w:val="22"/>
        </w:rPr>
        <w:t xml:space="preserve">Tony: </w:t>
      </w:r>
      <w:r>
        <w:rPr>
          <w:rFonts w:ascii="Arial" w:hAnsi="Arial" w:eastAsia="Arial"/>
          <w:sz w:val="22"/>
        </w:rPr>
        <w:t>Long, I want to be direct with you, today is your last day with Wanek./Anh Long, tôi muốn thẳng thắn với anh, hôm nay là ngày cuối cùng của anh với Wanek.</w:t>
      </w:r>
    </w:p>
    <w:p>
      <w:pPr>
        <w:keepLines/>
        <w:spacing w:line="276" w:lineRule="auto" w:after="60"/>
      </w:pPr>
      <w:r>
        <w:rPr>
          <w:rFonts w:ascii="Arial" w:hAnsi="Arial" w:eastAsia="Arial"/>
          <w:b/>
          <w:sz w:val="22"/>
        </w:rPr>
        <w:t>OPENING THE HARDEST CONVERSATION OF A CAREER WITH IMMEDIATE, UNAMBIGUOUS CLARITY / MỞ ĐẦU CUỘC TRÒ CHUYỆN KHÓ KHĂN NHẤT CỦA MỘT SỰ NGHIỆP BẰNG SỰ RÕ RÀNG NGAY LẬP TỨC, KHÔNG MƠ HỒ</w:t>
      </w:r>
    </w:p>
    <w:p>
      <w:pPr>
        <w:keepLines/>
        <w:spacing w:line="276" w:lineRule="auto" w:after="60"/>
      </w:pPr>
      <w:r>
        <w:rPr>
          <w:rFonts w:ascii="Arial" w:hAnsi="Arial" w:eastAsia="Arial"/>
          <w:b/>
          <w:sz w:val="22"/>
        </w:rPr>
        <w:t xml:space="preserve">Task line 1: </w:t>
      </w:r>
      <w:r>
        <w:rPr>
          <w:rFonts w:ascii="Arial" w:hAnsi="Arial" w:eastAsia="Arial"/>
          <w:sz w:val="22"/>
        </w:rPr>
        <w:t>State the outcome immediately and unambiguously, refusing to bury it under small talk or preamble./Nêu ra kết quả ngay lập tức và không mơ hồ, từ chối chôn vùi nó dưới cuộc trò chuyện nhỏ hay lời mở đầu.</w:t>
      </w:r>
    </w:p>
    <w:p>
      <w:pPr>
        <w:keepLines/>
        <w:spacing w:line="276" w:lineRule="auto" w:after="60"/>
      </w:pPr>
      <w:r>
        <w:rPr>
          <w:rFonts w:ascii="Arial" w:hAnsi="Arial" w:eastAsia="Arial"/>
          <w:b/>
          <w:sz w:val="22"/>
        </w:rPr>
        <w:t xml:space="preserve">Task line 2: </w:t>
      </w:r>
      <w:r>
        <w:rPr>
          <w:rFonts w:ascii="Arial" w:hAnsi="Arial" w:eastAsia="Arial"/>
          <w:sz w:val="22"/>
        </w:rPr>
        <w:t>Acknowledge having anticipated this outcome honestly, based on a specific, recent piece of evidence./Thừa nhận đã đoán trước được kết quả này một cách trung thực, dựa trên một bằng chứng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clarity, however painful, is kinder than a long, anxious preamble before the news./Nhận diện rằng sự rõ ràng ngay lập tức, dù đau đớn, tử tế hơn một lời mở đầu dài, lo lắng trước tin tức.</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exact application of every clarity-over-comfort principle argued for throughout the book./Ghi nhận lời mở đầu này là ứng dụng chính xác của mọi nguyên tắc rõ ràng-hơn-thoải-mái đã lập luận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recipient anticipating bad news in advance does not make delivering it any less difficult./Nhận diện rằng một người nhận đoán trước tin xấu không khiến việc truyền đạt nó bớt khó khăn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line will be remembered by the recipient far longer than any softer version./Nhận diện rằng chính câu mở đầu này sẽ được người nhận nhớ lâu hơn nhiều so với bất kỳ phiên bản mềm mỏng hơn nào.</w:t>
      </w:r>
    </w:p>
    <w:p>
      <w:pPr>
        <w:keepLines/>
        <w:spacing w:line="276" w:lineRule="auto" w:after="60"/>
      </w:pPr>
      <w:r>
        <w:rPr>
          <w:rFonts w:ascii="Arial" w:hAnsi="Arial" w:eastAsia="Arial"/>
          <w:b/>
          <w:sz w:val="22"/>
        </w:rPr>
        <w:t xml:space="preserve">Task line 7: </w:t>
      </w:r>
      <w:r>
        <w:rPr>
          <w:rFonts w:ascii="Arial" w:hAnsi="Arial" w:eastAsia="Arial"/>
          <w:sz w:val="22"/>
        </w:rPr>
        <w:t>Deliberately open the hardest conversation of a career with immediate, unambiguous clarity, refusing to let kindness become a reason for delay or vagueness./Chủ động mở đầu cuộc trò chuyện khó khăn nhất của một sự nghiệp bằng sự rõ ràng ngay lập tức, không mơ hồ, từ chối để sự tử tế trở thành lý do cho sự trì hoãn hay mơ hồ.</w:t>
      </w:r>
    </w:p>
    <w:p>
      <w:pPr>
        <w:keepLines/>
        <w:spacing w:line="276" w:lineRule="auto" w:after="60"/>
      </w:pPr>
      <w:r>
        <w:rPr>
          <w:rFonts w:ascii="Arial" w:hAnsi="Arial" w:eastAsia="Arial"/>
          <w:b/>
          <w:sz w:val="22"/>
        </w:rPr>
        <w:t xml:space="preserve">Tony: </w:t>
      </w:r>
      <w:r>
        <w:rPr>
          <w:rFonts w:ascii="Arial" w:hAnsi="Arial" w:eastAsia="Arial"/>
          <w:sz w:val="22"/>
        </w:rPr>
        <w:t>The improvement plan gave you a real chance, and I want you to know I meant that./Kế hoạch cải thiện đã cho anh một cơ hội thật, và tôi muốn anh biết tôi thực sự có ý đó.</w:t>
      </w:r>
    </w:p>
    <w:p>
      <w:pPr>
        <w:keepLines/>
        <w:spacing w:line="276" w:lineRule="auto" w:after="60"/>
      </w:pPr>
      <w:r>
        <w:rPr>
          <w:rFonts w:ascii="Arial" w:hAnsi="Arial" w:eastAsia="Arial"/>
          <w:b/>
          <w:sz w:val="22"/>
        </w:rPr>
        <w:t xml:space="preserve">Operations Manager: </w:t>
      </w:r>
      <w:r>
        <w:rPr>
          <w:rFonts w:ascii="Arial" w:hAnsi="Arial" w:eastAsia="Arial"/>
          <w:sz w:val="22"/>
        </w:rPr>
        <w:t>I believe you, actually, the sessions never felt like a formality./Tôi tin anh, thật ra, các buổi họp đó chưa bao giờ cảm thấy như một thủ tục.</w:t>
      </w:r>
    </w:p>
    <w:p>
      <w:pPr>
        <w:keepLines/>
        <w:spacing w:line="276" w:lineRule="auto" w:after="60"/>
      </w:pPr>
      <w:r>
        <w:rPr>
          <w:rFonts w:ascii="Arial" w:hAnsi="Arial" w:eastAsia="Arial"/>
          <w:b/>
          <w:sz w:val="22"/>
        </w:rPr>
        <w:t>INSISTING THAT A FORMAL SUPPORT PROCESS WAS GENUINE, AND HAVING THAT INSISTENCE BELIEVED / KIÊN QUYẾT KHẲNG ĐỊNH MỘT QUY TRÌNH HỖ TRỢ CHÍNH THỨC LÀ CHÂN THỰC, VÀ ĐƯỢC TIN LỜI KHẲNG ĐỊNH ĐÓ</w:t>
      </w:r>
    </w:p>
    <w:p>
      <w:pPr>
        <w:keepLines/>
        <w:spacing w:line="276" w:lineRule="auto" w:after="60"/>
      </w:pPr>
      <w:r>
        <w:rPr>
          <w:rFonts w:ascii="Arial" w:hAnsi="Arial" w:eastAsia="Arial"/>
          <w:b/>
          <w:sz w:val="22"/>
        </w:rPr>
        <w:t xml:space="preserve">Task line 1: </w:t>
      </w:r>
      <w:r>
        <w:rPr>
          <w:rFonts w:ascii="Arial" w:hAnsi="Arial" w:eastAsia="Arial"/>
          <w:sz w:val="22"/>
        </w:rPr>
        <w:t>Insist explicitly that a formal support process was genuine, not a procedural formality covering the outcome./Kiên quyết khẳng định một quy trình hỗ trợ chính thức là chân thực, không phải một thủ tục hình thức che đậy kết quả.</w:t>
      </w:r>
    </w:p>
    <w:p>
      <w:pPr>
        <w:keepLines/>
        <w:spacing w:line="276" w:lineRule="auto" w:after="60"/>
      </w:pPr>
      <w:r>
        <w:rPr>
          <w:rFonts w:ascii="Arial" w:hAnsi="Arial" w:eastAsia="Arial"/>
          <w:b/>
          <w:sz w:val="22"/>
        </w:rPr>
        <w:t xml:space="preserve">Task line 2: </w:t>
      </w:r>
      <w:r>
        <w:rPr>
          <w:rFonts w:ascii="Arial" w:hAnsi="Arial" w:eastAsia="Arial"/>
          <w:sz w:val="22"/>
        </w:rPr>
        <w:t>Confirm belief in this genuineness, citing a specific, felt quality of the sessions as evidence./Xác nhận niềm tin vào sự chân thực này, trích dẫn một chất lượng cụ thể, được cảm nhận của các buổi họp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believed on this point matters more to a leader's integrity than being liked in the moment./Nhận diện rằng việc được tin ở điểm này quan trọng hơn với sự chính trực của một lãnh đạo so với việc được yêu thích ngay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rare, direct confirmation that support and eventual termination are not contradictory./Ghi nhận sự trao đổi này là sự xác nhận hiếm hoi, trực tiếp rằng sự hỗ trợ và việc chấm dứt hợp đồng cuối cùng không mâu thuẫn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choosing to affirm this, unprompted, is itself a mark of genuine character./Nhận diện rằng một nhân viên sắp rời đi chọn khẳng định điều này, không cần nhắc, tự nó là một dấu ấn của tính cách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honesty sets the tone for the harder emotional exchange still to come./Nhận diện rằng sự trung thực chung này thiết lập tông điệu cho sự trao đổi cảm xúc khó khăn hơn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formal support process was genuine, and have that insistence believed, letting mutual honesty stand even inside the hardest possible conversation./Chủ động kiên quyết khẳng định một quy trình hỗ trợ chính thức là chân thực, và được tin lời khẳng định đó, để sự trung thực chung đứng vững ngay cả trong cuộc trò chuyện khó khăn nhất có thể.</w:t>
      </w:r>
    </w:p>
    <w:p>
      <w:pPr>
        <w:keepLines/>
        <w:spacing w:line="276" w:lineRule="auto" w:after="60"/>
      </w:pPr>
      <w:r>
        <w:rPr>
          <w:rFonts w:ascii="Arial" w:hAnsi="Arial" w:eastAsia="Arial"/>
          <w:b/>
          <w:sz w:val="22"/>
        </w:rPr>
        <w:t xml:space="preserve">Tony: </w:t>
      </w:r>
      <w:r>
        <w:rPr>
          <w:rFonts w:ascii="Arial" w:hAnsi="Arial" w:eastAsia="Arial"/>
          <w:sz w:val="22"/>
        </w:rPr>
        <w:t>This isn't about one mistake, it's a pattern that didn't change despite real support./Đây không phải về một sai lầm, mà là một mô hình không thay đổi dù đã có sự hỗ trợ thật sự.</w:t>
      </w:r>
    </w:p>
    <w:p>
      <w:pPr>
        <w:keepLines/>
        <w:spacing w:line="276" w:lineRule="auto" w:after="60"/>
      </w:pPr>
      <w:r>
        <w:rPr>
          <w:rFonts w:ascii="Arial" w:hAnsi="Arial" w:eastAsia="Arial"/>
          <w:b/>
          <w:sz w:val="22"/>
        </w:rPr>
        <w:t xml:space="preserve">Operations Manager: </w:t>
      </w:r>
      <w:r>
        <w:rPr>
          <w:rFonts w:ascii="Arial" w:hAnsi="Arial" w:eastAsia="Arial"/>
          <w:sz w:val="22"/>
        </w:rPr>
        <w:t>Can I ask what you'll tell the team about why I'm leaving?/Tôi có thể hỏi anh sẽ nói gì với đội về lý do tôi rời đi không?</w:t>
      </w:r>
    </w:p>
    <w:p>
      <w:pPr>
        <w:keepLines/>
        <w:spacing w:line="276" w:lineRule="auto" w:after="60"/>
      </w:pPr>
      <w:r>
        <w:rPr>
          <w:rFonts w:ascii="Arial" w:hAnsi="Arial" w:eastAsia="Arial"/>
          <w:b/>
          <w:sz w:val="22"/>
        </w:rPr>
        <w:t>DISTINGUISHING A SINGLE MISTAKE FROM AN UNCHANGED PATTERN AS THE TRUE BASIS OF A DECISION / PHÂN BIỆT MỘT SAI LẦM ĐƠN LẺ VỚI MỘT MÔ HÌNH KHÔNG THAY ĐỔI LÀ CƠ SỞ THẬT SỰ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Clarify the true basis of the decision precisely, a pattern rather than any single incident./Làm rõ cơ sở thật sự của quyết định một cách chính xác, một mô hình thay vì bất kỳ sự cố đơn lẻ nào.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practical question about reputation, showing concern beyond the immediate moment./Hỏi một câu hỏi hướng tới tương lai, thực tế về danh tiếng, thể hiện sự quan tâm vượt ra ngoài khoảnh khắc trước mắt.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pattern from a mistake protects the decision from feeling arbitrary or reactive./Nhận diện rằng việc phân biệt một mô hình với một sai lầm bảo vệ quyết định khỏi cảm thấy tùy tiện hay mang tính phản ứng.</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essential context that changes how the entire conversation will be remembered./Ghi nhận sự làm rõ này là bối cảnh thiết yếu thay đổi cách toàn bộ cuộc trò chuyện sẽ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employee's concern for how he'll be described reflects genuine care for his own dignity./Nhận diện rằng sự quan tâm của một nhân viên sắp rời đi về cách anh ấy sẽ được mô tả phản ánh sự quan tâm chân thực đến phẩm giá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the team announcement still several scenes away, showing real foresight./Nhận diện rằng câu hỏi này dự đoán trước thông báo cho đội vẫn còn cách vài cảnh nữa, cho thấy tầm nhìn xa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single mistake from an unchanged pattern as the true basis of a decision, letting precision protect both the decision and the person hearing it./Chủ động phân biệt một sai lầm đơn lẻ với một mô hình không thay đổi là cơ sở thật sự của một quyết định, để sự chính xác bảo vệ cả quyết định lẫn người nghe nó.</w:t>
      </w:r>
    </w:p>
    <w:p>
      <w:pPr>
        <w:keepLines/>
        <w:spacing w:line="276" w:lineRule="auto" w:after="60"/>
      </w:pPr>
      <w:r>
        <w:rPr>
          <w:rFonts w:ascii="Arial" w:hAnsi="Arial" w:eastAsia="Arial"/>
          <w:b/>
          <w:sz w:val="22"/>
        </w:rPr>
        <w:t xml:space="preserve">Tony: </w:t>
      </w:r>
      <w:r>
        <w:rPr>
          <w:rFonts w:ascii="Arial" w:hAnsi="Arial" w:eastAsia="Arial"/>
          <w:sz w:val="22"/>
        </w:rPr>
        <w:t>The truth, kept respectful, that it didn't work out, nothing more specific than that./Sự thật, giữ sự tôn trọng, rằng nó không thành, không có gì cụ thể hơn thế.</w:t>
      </w:r>
    </w:p>
    <w:p>
      <w:pPr>
        <w:keepLines/>
        <w:spacing w:line="276" w:lineRule="auto" w:after="60"/>
      </w:pPr>
      <w:r>
        <w:rPr>
          <w:rFonts w:ascii="Arial" w:hAnsi="Arial" w:eastAsia="Arial"/>
          <w:b/>
          <w:sz w:val="22"/>
        </w:rPr>
        <w:t xml:space="preserve">Operations Manager: </w:t>
      </w:r>
      <w:r>
        <w:rPr>
          <w:rFonts w:ascii="Arial" w:hAnsi="Arial" w:eastAsia="Arial"/>
          <w:sz w:val="22"/>
        </w:rPr>
        <w:t>Thank you for that, honestly, more than you know./Cảm ơn anh vì điều đó, thật lòng, nhiều hơn anh biết đấy.</w:t>
      </w:r>
    </w:p>
    <w:p>
      <w:pPr>
        <w:keepLines/>
        <w:spacing w:line="276" w:lineRule="auto" w:after="60"/>
      </w:pPr>
      <w:r>
        <w:rPr>
          <w:rFonts w:ascii="Arial" w:hAnsi="Arial" w:eastAsia="Arial"/>
          <w:b/>
          <w:sz w:val="22"/>
        </w:rPr>
        <w:t>PROMISING A DEPARTING COLLEAGUE THAT HIS STORY WILL BE TOLD WITH RESTRAINT, NOT DETAIL / HỨA VỚI MỘT ĐỒNG NGHIỆP SẮP RỜI ĐI RẰNG CÂU CHUYỆN CỦA ANH ẤY SẼ ĐƯỢC KỂ VỚI SỰ KIỀM CHẾ, KHÔNG PHẢI CHI TIẾT</w:t>
      </w:r>
    </w:p>
    <w:p>
      <w:pPr>
        <w:keepLines/>
        <w:spacing w:line="276" w:lineRule="auto" w:after="60"/>
      </w:pPr>
      <w:r>
        <w:rPr>
          <w:rFonts w:ascii="Arial" w:hAnsi="Arial" w:eastAsia="Arial"/>
          <w:b/>
          <w:sz w:val="22"/>
        </w:rPr>
        <w:t xml:space="preserve">Task line 1: </w:t>
      </w:r>
      <w:r>
        <w:rPr>
          <w:rFonts w:ascii="Arial" w:hAnsi="Arial" w:eastAsia="Arial"/>
          <w:sz w:val="22"/>
        </w:rPr>
        <w:t>Promise a specific, restrained version of the truth that will be shared with the wider team./Hứa hẹn một phiên bản sự thật cụ thể, kiềm chế sẽ được chia sẻ với cả đội.</w:t>
      </w:r>
    </w:p>
    <w:p>
      <w:pPr>
        <w:keepLines/>
        <w:spacing w:line="276" w:lineRule="auto" w:after="60"/>
      </w:pPr>
      <w:r>
        <w:rPr>
          <w:rFonts w:ascii="Arial" w:hAnsi="Arial" w:eastAsia="Arial"/>
          <w:b/>
          <w:sz w:val="22"/>
        </w:rPr>
        <w:t xml:space="preserve">Task line 2: </w:t>
      </w:r>
      <w:r>
        <w:rPr>
          <w:rFonts w:ascii="Arial" w:hAnsi="Arial" w:eastAsia="Arial"/>
          <w:sz w:val="22"/>
        </w:rPr>
        <w:t>Receive this promise with genuine, heartfelt gratitude, naming its value as greater than expected./Đón nhận lời hứa này với lòng biết ơn chân thực, sâu sắc, nêu tên giá trị của nó lớn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in a public explanation protects dignity more than either silence or full disclosure would./Nhận diện rằng sự kiềm chế trong một lời giải thích công khai bảo vệ phẩm giá nhiều hơn cả sự im lặng lẫn sự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concrete commitment that will be tested directly in a scene still to come./Ghi nhận lời hứa này là một cam kết cụ thể sẽ được kiểm chứng trực tiếp trong một cảnh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this genuine, from someone just given hard news, reflects real trust earned over years./Nhận diện rằng lòng biết ơn chân thực đến vậy, từ một người vừa nhận tin xấu, phản ánh sự tin tưởng thật sự đạt được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more to Long's future job search than any severance amount./Nhận diện rằng lời hứa nhỏ này sẽ có ý nghĩa hơn với việc tìm việc tương lai của Long so với bất kỳ khoản trợ cấp thôi việc nào.</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departing colleague that his story will be told with restraint, not detail, keeping that promise as a real commitment rather than a comforting phrase./Chủ động hứa với một đồng nghiệp sắp rời đi rằng câu chuyện của anh ấy sẽ được kể với sự kiềm chế, không phải chi tiết, giữ lời hứa đó như một cam kết thật sự thay vì một câu nói an ủi.</w:t>
      </w:r>
    </w:p>
    <w:p>
      <w:pPr>
        <w:keepLines/>
        <w:spacing w:line="276" w:lineRule="auto" w:after="60"/>
      </w:pPr>
      <w:r>
        <w:rPr>
          <w:rFonts w:ascii="Arial" w:hAnsi="Arial" w:eastAsia="Arial"/>
          <w:b/>
          <w:sz w:val="22"/>
        </w:rPr>
        <w:t xml:space="preserve">Operations Manager: </w:t>
      </w:r>
      <w:r>
        <w:rPr>
          <w:rFonts w:ascii="Arial" w:hAnsi="Arial" w:eastAsia="Arial"/>
          <w:sz w:val="22"/>
        </w:rPr>
        <w:t>If anyone calls for a reference, will it actually be you answering, or someone else entirely?/Nếu có ai gọi để xin thông tin tham khảo, sẽ thật sự là anh trả lời, hay là ai khác hoàn toàn?</w:t>
      </w:r>
    </w:p>
    <w:p>
      <w:pPr>
        <w:keepLines/>
        <w:spacing w:line="276" w:lineRule="auto" w:after="60"/>
      </w:pPr>
      <w:r>
        <w:rPr>
          <w:rFonts w:ascii="Arial" w:hAnsi="Arial" w:eastAsia="Arial"/>
          <w:b/>
          <w:sz w:val="22"/>
        </w:rPr>
        <w:t xml:space="preserve">Tony: </w:t>
      </w:r>
      <w:r>
        <w:rPr>
          <w:rFonts w:ascii="Arial" w:hAnsi="Arial" w:eastAsia="Arial"/>
          <w:sz w:val="22"/>
        </w:rPr>
        <w:t>It'll be me, personally, every single time, that's not something I'll delegate either./Sẽ là chính anh, mỗi lần đều vậy, đó cũng không phải điều anh sẽ ủy quyền.</w:t>
      </w:r>
    </w:p>
    <w:p>
      <w:pPr>
        <w:keepLines/>
        <w:spacing w:line="276" w:lineRule="auto" w:after="60"/>
      </w:pPr>
      <w:r>
        <w:rPr>
          <w:rFonts w:ascii="Arial" w:hAnsi="Arial" w:eastAsia="Arial"/>
          <w:b/>
          <w:sz w:val="22"/>
        </w:rPr>
        <w:t>EXTENDING PERSONAL OWNERSHIP OF A DIFFICULT DECISION INTO EVERY FUTURE MOMENT IT WILL RESURFACE / MỞ RỘNG QUYỀN SỞ HỮU CÁ NHÂN CỦA MỘT QUYẾT ĐỊNH KHÓ KHĂN VÀO MỌI KHOẢNH KHẮC TƯƠNG LAI NÓ SẼ XUẤT HIỆN LẠI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who will personally handle future reference requests./Hỏi một câu hỏi thực tế, hướng tới tương lai về việc ai sẽ đích thân xử lý các yêu cầu tham khảo tương lai.</w:t>
      </w:r>
    </w:p>
    <w:p>
      <w:pPr>
        <w:keepLines/>
        <w:spacing w:line="276" w:lineRule="auto" w:after="60"/>
      </w:pPr>
      <w:r>
        <w:rPr>
          <w:rFonts w:ascii="Arial" w:hAnsi="Arial" w:eastAsia="Arial"/>
          <w:b/>
          <w:sz w:val="22"/>
        </w:rPr>
        <w:t xml:space="preserve">Task line 2: </w:t>
      </w:r>
      <w:r>
        <w:rPr>
          <w:rFonts w:ascii="Arial" w:hAnsi="Arial" w:eastAsia="Arial"/>
          <w:sz w:val="22"/>
        </w:rPr>
        <w:t>Commit personally and permanently to handling every future instance, extending the same non-delegation principle forward./Cam kết cá nhân và vĩnh viễn để xử lý mọi trường hợp tương lai, mở rộng chính nguyên tắc không ủy quyền đó về sau.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today's promise of direct ownership far beyond just this single meeting./Nhận diện rằng cam kết này mở rộng lời hứa hôm nay về quyền sở hữu trực tiếp vượt xa chỉ một cuộc họp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proof that direct ownership was never meant as a one-time performance for the room./Ghi nhận sự mở rộng này là bằng chứng rằng quyền sở hữu trực tiếp chưa bao giờ có ý định là một màn trình diễn một lần cho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asking this question reveals genuine anxiety about future job prospects./Nhận diện rằng một nhân viên sắp rời đi hỏi câu hỏi này tiết lộ sự lo lắng chân thực về triển vọng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matter years from now, long after this specific conversation is forgotten./Nhận diện rằng cam kết cá nhân này sẽ có ý nghĩa nhiều năm sau này, rất lâu sau khi cuộc trò chuyện cụ thể này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extend personal ownership of a difficult decision into every future moment it will resurface, refusing to let today's promise expire once the meeting ends./Chủ động mở rộng quyền sở hữu cá nhân của một quyết định khó khăn vào mọi khoảnh khắc tương lai nó sẽ xuất hiện lại, từ chối để lời hứa hôm nay hết hạn khi cuộc họp kết thúc.</w:t>
      </w:r>
    </w:p>
    <w:p>
      <w:pPr>
        <w:keepLines/>
        <w:spacing w:line="276" w:lineRule="auto" w:after="60"/>
      </w:pPr>
      <w:r>
        <w:rPr>
          <w:rFonts w:ascii="Arial" w:hAnsi="Arial" w:eastAsia="Arial"/>
          <w:b/>
          <w:sz w:val="22"/>
        </w:rPr>
        <w:t xml:space="preserve">Operations Manager: </w:t>
      </w:r>
      <w:r>
        <w:rPr>
          <w:rFonts w:ascii="Arial" w:hAnsi="Arial" w:eastAsia="Arial"/>
          <w:sz w:val="22"/>
        </w:rPr>
        <w:t>For what it's worth, I don't think you enjoyed this, and that actually matters to me./Nói thật thì, tôi không nghĩ anh vui vẻ gì với việc này, và điều đó thật sự có ý nghĩa với tôi.</w:t>
      </w:r>
    </w:p>
    <w:p>
      <w:pPr>
        <w:keepLines/>
        <w:spacing w:line="276" w:lineRule="auto" w:after="60"/>
      </w:pPr>
      <w:r>
        <w:rPr>
          <w:rFonts w:ascii="Arial" w:hAnsi="Arial" w:eastAsia="Arial"/>
          <w:b/>
          <w:sz w:val="22"/>
        </w:rPr>
        <w:t xml:space="preserve">Tony: </w:t>
      </w:r>
      <w:r>
        <w:rPr>
          <w:rFonts w:ascii="Arial" w:hAnsi="Arial" w:eastAsia="Arial"/>
          <w:sz w:val="22"/>
        </w:rPr>
        <w:t>I didn't, not for one second, I want you to know that as clearly as I know it myself./Tôi không hề, dù chỉ một giây, tôi muốn anh biết điều đó rõ ràng như chính tôi biết vậy.</w:t>
      </w:r>
    </w:p>
    <w:p>
      <w:pPr>
        <w:keepLines/>
        <w:spacing w:line="276" w:lineRule="auto" w:after="60"/>
      </w:pPr>
      <w:r>
        <w:rPr>
          <w:rFonts w:ascii="Arial" w:hAnsi="Arial" w:eastAsia="Arial"/>
          <w:b/>
          <w:sz w:val="22"/>
        </w:rPr>
        <w:t>CONFIRMING GENUINE PERSONAL DISCOMFORT AS PROOF THAT A HARD DECISION WAS NEVER TAKEN LIGHTLY / XÁC NHẬN SỰ KHÓ CHỊU CÁ NHÂN CHÂN THỰC LÀ BẰNG CHỨNG RẰNG MỘT QUYẾT ĐỊNH KHÓ KHĂN CHƯA BAO GIỜ ĐƯỢC XEM NHẸ</w:t>
      </w:r>
    </w:p>
    <w:p>
      <w:pPr>
        <w:keepLines/>
        <w:spacing w:line="276" w:lineRule="auto" w:after="60"/>
      </w:pPr>
      <w:r>
        <w:rPr>
          <w:rFonts w:ascii="Arial" w:hAnsi="Arial" w:eastAsia="Arial"/>
          <w:b/>
          <w:sz w:val="22"/>
        </w:rPr>
        <w:t xml:space="preserve">Task line 1: </w:t>
      </w:r>
      <w:r>
        <w:rPr>
          <w:rFonts w:ascii="Arial" w:hAnsi="Arial" w:eastAsia="Arial"/>
          <w:sz w:val="22"/>
        </w:rPr>
        <w:t>Observe astutely that the decision-maker took no visible pleasure in delivering this news./Quan sát tinh tế rằng người ra quyết định không có niềm vui rõ ràng nào khi truyền đạt tin này.</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with full, unqualified certainty, matching its importance to the person hearing it./Xác nhận quan sát này với sự chắc chắn trọn vẹn, không rào đón, khớp với tầm quan trọng của nó đối với người nghe.</w:t>
      </w:r>
    </w:p>
    <w:p>
      <w:pPr>
        <w:keepLines/>
        <w:spacing w:line="276" w:lineRule="auto" w:after="60"/>
      </w:pPr>
      <w:r>
        <w:rPr>
          <w:rFonts w:ascii="Arial" w:hAnsi="Arial" w:eastAsia="Arial"/>
          <w:b/>
          <w:sz w:val="22"/>
        </w:rPr>
        <w:t xml:space="preserve">Task line 3: </w:t>
      </w:r>
      <w:r>
        <w:rPr>
          <w:rFonts w:ascii="Arial" w:hAnsi="Arial" w:eastAsia="Arial"/>
          <w:sz w:val="22"/>
        </w:rPr>
        <w:t>Recognise that this small confirmation matters more to a departing employee than any severance number could./Nhận diện rằng sự xác nhận nhỏ này có ý nghĩa hơn với một nhân viên sắp rời đi so với bất kỳ con số trợ cấp thôi việc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core of the entire meeting, more than any procedural detail discussed./Ghi nhận sự trao đổi này là cốt lõi cảm xúc của cả cuộc họp, nhiều hơn bất kỳ chi tiết thủ tục nào đã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person about to lose their job noticing someone else's discomfort shows remarkable emotional generosity./Nhận diện rằng một người sắp mất việc nhận thấy sự khó chịu của người khác cho thấy sự hào phóng cảm xúc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acknowledgement closes the emotional distance a formal HR process usually keeps firmly in place./Nhận diện rằng sự thừa nhận chung này khép lại khoảng cách cảm xúc mà một quy trình HR chính thức thường giữ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personal discomfort as proof that a hard decision was never taken lightly, matching a colleague's astute observation with full, unqualified honesty./Chủ động xác nhận sự khó chịu cá nhân chân thực là bằng chứng rằng một quyết định khó khăn chưa bao giờ được xem nhẹ, khớp với quan sát tinh tế của một đồng nghiệp bằng sự trung thực trọn vẹn, không rào đón.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sentence of a career finally spoken, plainly, and received with more grace than expected./Hôm nay khép lại với câu nói khó khăn nhất của một sự nghiệp cuối cùng được nói ra, thẳng thắn, và được đón nhận với nhiều sự bao dung hơn mong đợi.</w:t>
      </w:r>
    </w:p>
    <w:p>
      <w:pPr>
        <w:pStyle w:val="Heading2"/>
      </w:pPr>
      <w:r>
        <w:rPr>
          <w:rFonts w:ascii="Arial" w:hAnsi="Arial" w:eastAsia="Arial"/>
          <w:b/>
          <w:sz w:val="26"/>
        </w:rPr>
        <w:t>NGÀY 4: Giờ làm việc — phản ứng của Mr. Long</w:t>
      </w:r>
    </w:p>
    <w:p>
      <w:pPr>
        <w:keepLines/>
        <w:spacing w:line="276" w:lineRule="auto" w:after="60"/>
      </w:pPr>
      <w:r>
        <w:rPr>
          <w:rFonts w:ascii="Arial" w:hAnsi="Arial" w:eastAsia="Arial"/>
          <w:b/>
          <w:sz w:val="22"/>
        </w:rPr>
        <w:t xml:space="preserve">Operations Manager: </w:t>
      </w:r>
      <w:r>
        <w:rPr>
          <w:rFonts w:ascii="Arial" w:hAnsi="Arial" w:eastAsia="Arial"/>
          <w:sz w:val="22"/>
        </w:rPr>
        <w:t>Eight years here, Tony, and it ends in a fifteen-minute meeting./Tám năm ở đây, Tony, mà kết thúc bằng một cuộc họp mười lăm phút.</w:t>
      </w:r>
    </w:p>
    <w:p>
      <w:pPr>
        <w:keepLines/>
        <w:spacing w:line="276" w:lineRule="auto" w:after="60"/>
      </w:pPr>
      <w:r>
        <w:rPr>
          <w:rFonts w:ascii="Arial" w:hAnsi="Arial" w:eastAsia="Arial"/>
          <w:b/>
          <w:sz w:val="22"/>
        </w:rPr>
        <w:t xml:space="preserve">Tony: </w:t>
      </w:r>
      <w:r>
        <w:rPr>
          <w:rFonts w:ascii="Arial" w:hAnsi="Arial" w:eastAsia="Arial"/>
          <w:sz w:val="22"/>
        </w:rPr>
        <w:t>I know that doesn't feel proportionate, and I don't have a way to make it feel fair./Tôi biết điều đó không cảm thấy tương xứng, và tôi không có cách nào để nó cảm thấy công bằng.</w:t>
      </w:r>
    </w:p>
    <w:p>
      <w:pPr>
        <w:keepLines/>
        <w:spacing w:line="276" w:lineRule="auto" w:after="60"/>
      </w:pPr>
      <w:r>
        <w:rPr>
          <w:rFonts w:ascii="Arial" w:hAnsi="Arial" w:eastAsia="Arial"/>
          <w:b/>
          <w:sz w:val="22"/>
        </w:rPr>
        <w:t>ACKNOWLEDGING A GENUINE DISPROPORTION WITHOUT PRETENDING ANY WORDS COULD ACTUALLY FIX IT / THỪA NHẬN MỘT SỰ MẤT CÂN XỨNG CHÂN THỰC MÀ KHÔNG GIẢ VỜ RẰNG BẤT KỲ LỜI NÓI NÀO CÓ THỂ THẬT SỰ SỬA CHỮA NÓ</w:t>
      </w:r>
    </w:p>
    <w:p>
      <w:pPr>
        <w:keepLines/>
        <w:spacing w:line="276" w:lineRule="auto" w:after="60"/>
      </w:pPr>
      <w:r>
        <w:rPr>
          <w:rFonts w:ascii="Arial" w:hAnsi="Arial" w:eastAsia="Arial"/>
          <w:b/>
          <w:sz w:val="22"/>
        </w:rPr>
        <w:t xml:space="preserve">Task line 1: </w:t>
      </w:r>
      <w:r>
        <w:rPr>
          <w:rFonts w:ascii="Arial" w:hAnsi="Arial" w:eastAsia="Arial"/>
          <w:sz w:val="22"/>
        </w:rPr>
        <w:t>Voice a genuine, painful disproportion, eight years measured against a fifteen-minute meeting./Nói ra một sự mất cân xứng chân thực, đau đớn, tám năm được đo bằng một cuộc họp mười lăm phút.</w:t>
      </w:r>
    </w:p>
    <w:p>
      <w:pPr>
        <w:keepLines/>
        <w:spacing w:line="276" w:lineRule="auto" w:after="60"/>
      </w:pPr>
      <w:r>
        <w:rPr>
          <w:rFonts w:ascii="Arial" w:hAnsi="Arial" w:eastAsia="Arial"/>
          <w:b/>
          <w:sz w:val="22"/>
        </w:rPr>
        <w:t xml:space="preserve">Task line 2: </w:t>
      </w:r>
      <w:r>
        <w:rPr>
          <w:rFonts w:ascii="Arial" w:hAnsi="Arial" w:eastAsia="Arial"/>
          <w:sz w:val="22"/>
        </w:rPr>
        <w:t>Acknowledge this disproportion honestly, admitting no words exist that could make the moment feel fair./Thừa nhận sự mất cân xứng này một cách trung thực, thừa nhận không có lời nào tồn tại có thể khiến khoảnh khắc đó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offer comfort that cannot actually exist would be its own small dishonesty./Nhận diện rằng việc giả vờ đưa ra sự an ủi không thể thật sự tồn tại sẽ là một sự không trung thực nhỏ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harder to say than any prepared line, because it offers no resolution at all./Ghi nhận sự thừa nhận này khó nói hơn bất kỳ câu nói đã chuẩn bị nào, vì nó không đưa ra giải pháp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imbalance, years against minutes, gives the grief a concrete, nameable shape./Nhận diện rằng việc nêu tên chính xác sự mất cân bằng, nhiều năm so với vài phút, mang lại cho nỗi đau một hình dạng cụ thể,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sitting with this disproportion, rather than rushing past it, is its own form of respect./Nhận diện rằng việc ngồi lại với sự mất cân xứng này, thay vì vội vàng lướt qua nó, tự nó là một hình thức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disproportion without pretending any words could actually fix it, letting the imbalance stand unresolved rather than falsely smoothed over./Chủ động thừa nhận một sự mất cân xứng chân thực mà không giả vờ rằng bất kỳ lời nói nào có thể thật sự sửa chữa nó, để sự mất cân bằng đó đứng yên không giải quyết thay vì bị làm mượt giả tạo.</w:t>
      </w:r>
    </w:p>
    <w:p>
      <w:pPr>
        <w:keepLines/>
        <w:spacing w:line="276" w:lineRule="auto" w:after="60"/>
      </w:pPr>
      <w:r>
        <w:rPr>
          <w:rFonts w:ascii="Arial" w:hAnsi="Arial" w:eastAsia="Arial"/>
          <w:b/>
          <w:sz w:val="22"/>
        </w:rPr>
        <w:t xml:space="preserve">Tony: </w:t>
      </w:r>
      <w:r>
        <w:rPr>
          <w:rFonts w:ascii="Arial" w:hAnsi="Arial" w:eastAsia="Arial"/>
          <w:sz w:val="22"/>
        </w:rPr>
        <w:t>What I can offer is a strong reference for the parts of your work that were genuinely excellent./Điều tôi có thể đề nghị là một thư giới thiệu mạnh mẽ cho những phần công việc anh thực sự xuất sắc.</w:t>
      </w:r>
    </w:p>
    <w:p>
      <w:pPr>
        <w:keepLines/>
        <w:spacing w:line="276" w:lineRule="auto" w:after="60"/>
      </w:pPr>
      <w:r>
        <w:rPr>
          <w:rFonts w:ascii="Arial" w:hAnsi="Arial" w:eastAsia="Arial"/>
          <w:b/>
          <w:sz w:val="22"/>
        </w:rPr>
        <w:t xml:space="preserve">Operations Manager: </w:t>
      </w:r>
      <w:r>
        <w:rPr>
          <w:rFonts w:ascii="Arial" w:hAnsi="Arial" w:eastAsia="Arial"/>
          <w:sz w:val="22"/>
        </w:rPr>
        <w:t>I appreciate that, more than I expected to, honestly./Tôi trân trọng điều đó, hơn cả những gì tôi mong đợi, thật lòng.</w:t>
      </w:r>
    </w:p>
    <w:p>
      <w:pPr>
        <w:keepLines/>
        <w:spacing w:line="276" w:lineRule="auto" w:after="60"/>
      </w:pPr>
      <w:r>
        <w:rPr>
          <w:rFonts w:ascii="Arial" w:hAnsi="Arial" w:eastAsia="Arial"/>
          <w:b/>
          <w:sz w:val="22"/>
        </w:rPr>
        <w:t>OFFERING A CONCRETE, SUBSTANTIVE FORM OF SUPPORT INSTEAD OF AN EMPTY APOLOGY / ĐỀ NGHỊ MỘT HÌNH THỨC HỖ TRỢ CỤ THỂ, THỰC CHẤT THAY VÌ MỘT LỜI XIN LỖI SUÔNG</w:t>
      </w:r>
    </w:p>
    <w:p>
      <w:pPr>
        <w:keepLines/>
        <w:spacing w:line="276" w:lineRule="auto" w:after="60"/>
      </w:pPr>
      <w:r>
        <w:rPr>
          <w:rFonts w:ascii="Arial" w:hAnsi="Arial" w:eastAsia="Arial"/>
          <w:b/>
          <w:sz w:val="22"/>
        </w:rPr>
        <w:t xml:space="preserve">Task line 1: </w:t>
      </w:r>
      <w:r>
        <w:rPr>
          <w:rFonts w:ascii="Arial" w:hAnsi="Arial" w:eastAsia="Arial"/>
          <w:sz w:val="22"/>
        </w:rPr>
        <w:t>Offer a concrete, actionable form of support, a genuine reference, rather than an empty verbal apology./Đề nghị một hình thức hỗ trợ cụ thể, có thể hành động, một thư giới thiệu chân thực, thay vì một lời xin lỗi bằng lời nói suông.</w:t>
      </w:r>
    </w:p>
    <w:p>
      <w:pPr>
        <w:keepLines/>
        <w:spacing w:line="276" w:lineRule="auto" w:after="60"/>
      </w:pPr>
      <w:r>
        <w:rPr>
          <w:rFonts w:ascii="Arial" w:hAnsi="Arial" w:eastAsia="Arial"/>
          <w:b/>
          <w:sz w:val="22"/>
        </w:rPr>
        <w:t xml:space="preserve">Task line 2: </w:t>
      </w:r>
      <w:r>
        <w:rPr>
          <w:rFonts w:ascii="Arial" w:hAnsi="Arial" w:eastAsia="Arial"/>
          <w:sz w:val="22"/>
        </w:rPr>
        <w:t>Receive this offer with genuine, slightly surprised gratitude, exceeding what was expected./Đón nhận lời đề nghị này với lòng biết ơn chân thực, hơi bất ngờ, vượt quá điều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offer, tied to specific excellent work, carries more weight than any generic sympathy./Nhận diện rằng một lời đề nghị cụ thể, gắn với công việc xuất sắc cụ thể, mang trọng lượng nhiều hơn bất kỳ sự thông cảm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offer as proof that even a termination can include a genuine, forward-looking act of care./Ghi nhận lời đề nghị này là bằng chứng rằng ngay cả một sự chấm dứt hợp đồng cũng có thể bao gồm một hành động quan tâm chân thực, hướng tới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specific excellent parts of the work separates the person's value from this one role's failure./Nhận diện rằng việc nêu tên những phần xuất sắc cụ thể của công việc tách biệt giá trị của con người khỏi sự thất bại của đúng vai trò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offer will materially help a genuine job search, not just soften an emotional moment./Nhận diện rằng lời đề nghị này sẽ giúp ích thực chất cho một cuộc tìm việc chân thực, không chỉ làm dịu một khoảnh khắc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substantive form of support instead of an empty apology, proving care through an action that will outlast the meeting itself./Chủ động đề nghị một hình thức hỗ trợ cụ thể, thực chất thay vì một lời xin lỗi suông, chứng minh sự quan tâm qua một hành động sẽ tồn tại lâu hơn chính cuộc họp.</w:t>
      </w:r>
    </w:p>
    <w:p>
      <w:pPr>
        <w:keepLines/>
        <w:spacing w:line="276" w:lineRule="auto" w:after="60"/>
      </w:pPr>
      <w:r>
        <w:rPr>
          <w:rFonts w:ascii="Arial" w:hAnsi="Arial" w:eastAsia="Arial"/>
          <w:b/>
          <w:sz w:val="22"/>
        </w:rPr>
        <w:t xml:space="preserve">Tony: </w:t>
      </w:r>
      <w:r>
        <w:rPr>
          <w:rFonts w:ascii="Arial" w:hAnsi="Arial" w:eastAsia="Arial"/>
          <w:sz w:val="22"/>
        </w:rPr>
        <w:t>This role wasn't the right fit. That's a much smaller thing than who you are./Vai trò này không phù hợp. Đó là một điều nhỏ hơn nhiều so với con người anh.</w:t>
      </w:r>
    </w:p>
    <w:p>
      <w:pPr>
        <w:keepLines/>
        <w:spacing w:line="276" w:lineRule="auto" w:after="60"/>
      </w:pPr>
      <w:r>
        <w:rPr>
          <w:rFonts w:ascii="Arial" w:hAnsi="Arial" w:eastAsia="Arial"/>
          <w:b/>
          <w:sz w:val="22"/>
        </w:rPr>
        <w:t xml:space="preserve">Operations Manager: </w:t>
      </w:r>
      <w:r>
        <w:rPr>
          <w:rFonts w:ascii="Arial" w:hAnsi="Arial" w:eastAsia="Arial"/>
          <w:sz w:val="22"/>
        </w:rPr>
        <w:t>How much severance, and how long do I have to clear my desk?/Trợ cấp thôi việc bao nhiêu, và tôi có bao lâu để dọn bàn?</w:t>
      </w:r>
    </w:p>
    <w:p>
      <w:pPr>
        <w:keepLines/>
        <w:spacing w:line="276" w:lineRule="auto" w:after="60"/>
      </w:pPr>
      <w:r>
        <w:rPr>
          <w:rFonts w:ascii="Arial" w:hAnsi="Arial" w:eastAsia="Arial"/>
          <w:b/>
          <w:sz w:val="22"/>
        </w:rPr>
        <w:t>SEPARATING A ROLE'S FAILURE FROM A PERSON'S IDENTITY IN THE FEWEST POSSIBLE WORDS / TÁCH BIỆT SỰ THẤT BẠI CỦA MỘT VAI TRÒ KHỎI BẢN SẮC CỦA MỘT CON NGƯỜI TRONG ÍT TỪ NHẤT CÓ THỂ</w:t>
      </w:r>
    </w:p>
    <w:p>
      <w:pPr>
        <w:keepLines/>
        <w:spacing w:line="276" w:lineRule="auto" w:after="60"/>
      </w:pPr>
      <w:r>
        <w:rPr>
          <w:rFonts w:ascii="Arial" w:hAnsi="Arial" w:eastAsia="Arial"/>
          <w:b/>
          <w:sz w:val="22"/>
        </w:rPr>
        <w:t xml:space="preserve">Task line 1: </w:t>
      </w:r>
      <w:r>
        <w:rPr>
          <w:rFonts w:ascii="Arial" w:hAnsi="Arial" w:eastAsia="Arial"/>
          <w:sz w:val="22"/>
        </w:rPr>
        <w:t>Compress a complex distinction into the fewest possible words, a role's fit versus a person's worth./Nén một sự phân biệt phức tạp thành ít từ nhất có thể, sự phù hợp của một vai trò so với giá trị của một con người.</w:t>
      </w:r>
    </w:p>
    <w:p>
      <w:pPr>
        <w:keepLines/>
        <w:spacing w:line="276" w:lineRule="auto" w:after="60"/>
      </w:pPr>
      <w:r>
        <w:rPr>
          <w:rFonts w:ascii="Arial" w:hAnsi="Arial" w:eastAsia="Arial"/>
          <w:b/>
          <w:sz w:val="22"/>
        </w:rPr>
        <w:t xml:space="preserve">Task line 2: </w:t>
      </w:r>
      <w:r>
        <w:rPr>
          <w:rFonts w:ascii="Arial" w:hAnsi="Arial" w:eastAsia="Arial"/>
          <w:sz w:val="22"/>
        </w:rPr>
        <w:t>Move practically toward logistics, asking specific, necessary questions about severance and timing./Chuyển hướng thực tế sang hậu cần, hỏi những câu hỏi cụ thể, cần thiết về trợ cấp và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the shortest, plainest sentences often carry the most emotional precision in moments like this./Nhận diện rằng những câu ngắn nhất, thẳng thắn nhất thường mang độ chính xác cảm xúc nhiều nhất trong những khoảnh khắc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distinction as the single line most likely to be remembered from the entire meeting./Ghi nhận sự phân biệt được nén này là câu duy nhất có khả năng được nhớ đến nhiều nhất từ cả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pivoting to practical questions signals genuine acceptance, not avoidance of the emotional moment./Nhận diện rằng việc chuyển sang những câu hỏi thực tế báo hiệu sự chấp nhận chân thực, không phải sự né tránh khoảnh khắc cảm xúc.</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practical questions promptly and generously is its own continuation of the same respect./Nhận diện rằng việc trả lời những câu hỏi thực tế nhanh chóng và hào phóng là sự tiếp nối của chính sự tôn trọng đó.</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role's failure from a person's identity in the fewest possible words, letting brevity itself carry the full weight of the distinction./Chủ động tách biệt sự thất bại của một vai trò khỏi bản sắc của một con người trong ít từ nhất có thể, để chính sự ngắn gọn mang trọn vẹn sức nặng của sự phân biệt.</w:t>
      </w:r>
    </w:p>
    <w:p>
      <w:pPr>
        <w:keepLines/>
        <w:spacing w:line="276" w:lineRule="auto" w:after="60"/>
      </w:pPr>
      <w:r>
        <w:rPr>
          <w:rFonts w:ascii="Arial" w:hAnsi="Arial" w:eastAsia="Arial"/>
          <w:b/>
          <w:sz w:val="22"/>
        </w:rPr>
        <w:t xml:space="preserve">Tony: </w:t>
      </w:r>
      <w:r>
        <w:rPr>
          <w:rFonts w:ascii="Arial" w:hAnsi="Arial" w:eastAsia="Arial"/>
          <w:sz w:val="22"/>
        </w:rPr>
        <w:t>Full statutory severance plus one month, and take whatever time you need today, no rush./Trợ cấp đầy đủ theo luật cộng thêm một tháng, và cứ dành thời gian anh cần hôm nay, không cần vội.</w:t>
      </w:r>
    </w:p>
    <w:p>
      <w:pPr>
        <w:keepLines/>
        <w:spacing w:line="276" w:lineRule="auto" w:after="60"/>
      </w:pPr>
      <w:r>
        <w:rPr>
          <w:rFonts w:ascii="Arial" w:hAnsi="Arial" w:eastAsia="Arial"/>
          <w:b/>
          <w:sz w:val="22"/>
        </w:rPr>
        <w:t xml:space="preserve">Operations Manager: </w:t>
      </w:r>
      <w:r>
        <w:rPr>
          <w:rFonts w:ascii="Arial" w:hAnsi="Arial" w:eastAsia="Arial"/>
          <w:sz w:val="22"/>
        </w:rPr>
        <w:t>That's genuinely more than I thought I'd walk away with today, thank you./Đó thật sự nhiều hơn những gì tôi nghĩ mình sẽ nhận được hôm nay, cảm ơn anh.</w:t>
      </w:r>
    </w:p>
    <w:p>
      <w:pPr>
        <w:keepLines/>
        <w:spacing w:line="276" w:lineRule="auto" w:after="60"/>
      </w:pPr>
      <w:r>
        <w:rPr>
          <w:rFonts w:ascii="Arial" w:hAnsi="Arial" w:eastAsia="Arial"/>
          <w:b/>
          <w:sz w:val="22"/>
        </w:rPr>
        <w:t>OFFERING GENEROSITY BEYOND THE STRICT MINIMUM AS THE FINAL, PRACTICAL ACT OF RESPECT / ĐỀ NGHỊ SỰ HÀO PHÓNG VƯỢT QUÁ MỨC TỐI THIỂU NHƯ HÀNH ĐỘNG TÔN TRỌNG THỰC TẾ CUỐI CÙNG</w:t>
      </w:r>
    </w:p>
    <w:p>
      <w:pPr>
        <w:keepLines/>
        <w:spacing w:line="276" w:lineRule="auto" w:after="60"/>
      </w:pPr>
      <w:r>
        <w:rPr>
          <w:rFonts w:ascii="Arial" w:hAnsi="Arial" w:eastAsia="Arial"/>
          <w:b/>
          <w:sz w:val="22"/>
        </w:rPr>
        <w:t xml:space="preserve">Task line 1: </w:t>
      </w:r>
      <w:r>
        <w:rPr>
          <w:rFonts w:ascii="Arial" w:hAnsi="Arial" w:eastAsia="Arial"/>
          <w:sz w:val="22"/>
        </w:rPr>
        <w:t>Answer a practical question generously, offering more than the strict legal minimum without being asked to./Trả lời một câu hỏi thực tế một cách hào phóng, đề nghị nhiều hơn mức tối thiểu pháp lý mà không cần được yêu cầu.</w:t>
      </w:r>
    </w:p>
    <w:p>
      <w:pPr>
        <w:keepLines/>
        <w:spacing w:line="276" w:lineRule="auto" w:after="60"/>
      </w:pPr>
      <w:r>
        <w:rPr>
          <w:rFonts w:ascii="Arial" w:hAnsi="Arial" w:eastAsia="Arial"/>
          <w:b/>
          <w:sz w:val="22"/>
        </w:rPr>
        <w:t xml:space="preserve">Task line 2: </w:t>
      </w:r>
      <w:r>
        <w:rPr>
          <w:rFonts w:ascii="Arial" w:hAnsi="Arial" w:eastAsia="Arial"/>
          <w:sz w:val="22"/>
        </w:rPr>
        <w:t>Add an unhurried, permission-giving detail, removing any pressure around the practical timeline./Thêm một chi tiết không vội vã, mang tính cho phép, loại bỏ mọi áp lực xung quanh dòng thời gian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beyond the legal minimum, offered without prompting, carries genuine moral weight./Nhận diện rằng sự hào phóng vượt quá mức tối thiểu pháp lý, được đưa ra mà không cần nhắc, mang trọng lượng đạo đức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generosity as the final practical proof of every earlier verbal promise made during the conversation./Ghi nhận sự hào phóng này là bằng chứng thực tế cuối cùng cho mọi lời hứa bằng lời nói trước đó được đưa ra trong suốt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time pressure on a hard day is a small but genuinely meaningful act of dignity./Nhận diện rằng việc loại bỏ áp lực thời gian trong một ngày khó khăn là một hành động phẩm giá nhỏ nhưng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generosity closes the hardest conversation of the day on a note of genuine, earned respect./Nhận diện rằng sự hào phóng này khép lại cuộc trò chuyện khó khăn nhất của ngày bằng một nốt nhạc tôn trọng chân thực,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offer generosity beyond the strict minimum as the final, practical act of respect, letting action confirm every word spoken earlier in the meeting./Chủ động đề nghị sự hào phóng vượt quá mức tối thiểu như hành động tôn trọng thực tế cuối cùng, để hành động xác nhận mọi lời nói trước đó trong cuộc họp.</w:t>
      </w:r>
    </w:p>
    <w:p>
      <w:pPr>
        <w:keepLines/>
        <w:spacing w:line="276" w:lineRule="auto" w:after="60"/>
      </w:pPr>
      <w:r>
        <w:rPr>
          <w:rFonts w:ascii="Arial" w:hAnsi="Arial" w:eastAsia="Arial"/>
          <w:b/>
          <w:sz w:val="22"/>
        </w:rPr>
        <w:t xml:space="preserve">Operations Manager: </w:t>
      </w:r>
      <w:r>
        <w:rPr>
          <w:rFonts w:ascii="Arial" w:hAnsi="Arial" w:eastAsia="Arial"/>
          <w:sz w:val="22"/>
        </w:rPr>
        <w:t>Can I take a moment before I pack up, just to sit here for a bit?/Tôi có thể dành một chút thời gian trước khi dọn đồ không, chỉ để ngồi đây một lát?</w:t>
      </w:r>
    </w:p>
    <w:p>
      <w:pPr>
        <w:keepLines/>
        <w:spacing w:line="276" w:lineRule="auto" w:after="60"/>
      </w:pPr>
      <w:r>
        <w:rPr>
          <w:rFonts w:ascii="Arial" w:hAnsi="Arial" w:eastAsia="Arial"/>
          <w:b/>
          <w:sz w:val="22"/>
        </w:rPr>
        <w:t xml:space="preserve">Tony: </w:t>
      </w:r>
      <w:r>
        <w:rPr>
          <w:rFonts w:ascii="Arial" w:hAnsi="Arial" w:eastAsia="Arial"/>
          <w:sz w:val="22"/>
        </w:rPr>
        <w:t>Take as long as you need, I'll close the door on my way out./Cứ dành bao lâu tùy anh cần, tôi sẽ đóng cửa khi ra ngoài.</w:t>
      </w:r>
    </w:p>
    <w:p>
      <w:pPr>
        <w:keepLines/>
        <w:spacing w:line="276" w:lineRule="auto" w:after="60"/>
      </w:pPr>
      <w:r>
        <w:rPr>
          <w:rFonts w:ascii="Arial" w:hAnsi="Arial" w:eastAsia="Arial"/>
          <w:b/>
          <w:sz w:val="22"/>
        </w:rPr>
        <w:t>GRANTING A DEPARTING COLLEAGUE UNHURRIED PRIVACY RATHER THAN RUSHING THE MOMENT TO ITS END / TRAO CHO MỘT ĐỒNG NGHIỆP SẮP RỜI ĐI SỰ RIÊNG TƯ KHÔNG VỘI VÃ THAY VÌ VỘI VÀNG ĐẨY KHOẢNH KHẮC ĐẾN HỒI KẾT</w:t>
      </w:r>
    </w:p>
    <w:p>
      <w:pPr>
        <w:keepLines/>
        <w:spacing w:line="276" w:lineRule="auto" w:after="60"/>
      </w:pPr>
      <w:r>
        <w:rPr>
          <w:rFonts w:ascii="Arial" w:hAnsi="Arial" w:eastAsia="Arial"/>
          <w:b/>
          <w:sz w:val="22"/>
        </w:rPr>
        <w:t xml:space="preserve">Task line 1: </w:t>
      </w:r>
      <w:r>
        <w:rPr>
          <w:rFonts w:ascii="Arial" w:hAnsi="Arial" w:eastAsia="Arial"/>
          <w:sz w:val="22"/>
        </w:rPr>
        <w:t>Ask quietly for a small moment of private time before facing the practical task of packing up./Hỏi nhẹ nhàng về một khoảnh khắc riêng tư nhỏ trước khi đối mặt với nhiệm vụ thực tế của việc dọn đồ.</w:t>
      </w:r>
    </w:p>
    <w:p>
      <w:pPr>
        <w:keepLines/>
        <w:spacing w:line="276" w:lineRule="auto" w:after="60"/>
      </w:pPr>
      <w:r>
        <w:rPr>
          <w:rFonts w:ascii="Arial" w:hAnsi="Arial" w:eastAsia="Arial"/>
          <w:b/>
          <w:sz w:val="22"/>
        </w:rPr>
        <w:t xml:space="preserve">Task line 2: </w:t>
      </w:r>
      <w:r>
        <w:rPr>
          <w:rFonts w:ascii="Arial" w:hAnsi="Arial" w:eastAsia="Arial"/>
          <w:sz w:val="22"/>
        </w:rPr>
        <w:t>Grant this request fully and without hurrying it, adding a small, practical gesture of privacy./Chấp nhận yêu cầu này trọn vẹn và không vội vàng nó, thêm một cử chỉ thực tế nhỏ về sự riêng tư.</w:t>
      </w:r>
    </w:p>
    <w:p>
      <w:pPr>
        <w:keepLines/>
        <w:spacing w:line="276" w:lineRule="auto" w:after="60"/>
      </w:pPr>
      <w:r>
        <w:rPr>
          <w:rFonts w:ascii="Arial" w:hAnsi="Arial" w:eastAsia="Arial"/>
          <w:b/>
          <w:sz w:val="22"/>
        </w:rPr>
        <w:t xml:space="preserve">Task line 3: </w:t>
      </w:r>
      <w:r>
        <w:rPr>
          <w:rFonts w:ascii="Arial" w:hAnsi="Arial" w:eastAsia="Arial"/>
          <w:sz w:val="22"/>
        </w:rPr>
        <w:t>Recognise that granting unhurried privacy in a difficult moment is a genuine, low-cost act of dignity./Nhận diện rằng việc trao sự riêng tư không vội vã trong một khoảnh khắc khó khăn là một hành động phẩm giá chân thực, chi phí thấp.</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consistent with every larger promise made earlier in the conversation./Ghi nhận cử chỉ nhỏ này là nhất quán một cách yên tĩnh với mọi lời hứa lớn hơn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request this small reveals how much composure has already been spent holding the larger conversation together./Nhận diện rằng một yêu cầu nhỏ đến vậy tiết lộ sự điềm tĩnh đã được tiêu tốn nhiều đến đâu để giữ cuộc trò chuyện lớn hơn liền mạch.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door quietly, rather than lingering, respects the exact privacy just granted./Nhận diện rằng việc đóng cửa yên lặng, thay vì nán lại, tôn trọng chính sự riêng tư vừa được trao.</w:t>
      </w:r>
    </w:p>
    <w:p>
      <w:pPr>
        <w:keepLines/>
        <w:spacing w:line="276" w:lineRule="auto" w:after="60"/>
      </w:pPr>
      <w:r>
        <w:rPr>
          <w:rFonts w:ascii="Arial" w:hAnsi="Arial" w:eastAsia="Arial"/>
          <w:b/>
          <w:sz w:val="22"/>
        </w:rPr>
        <w:t xml:space="preserve">Task line 7: </w:t>
      </w:r>
      <w:r>
        <w:rPr>
          <w:rFonts w:ascii="Arial" w:hAnsi="Arial" w:eastAsia="Arial"/>
          <w:sz w:val="22"/>
        </w:rPr>
        <w:t>Deliberately grant a departing colleague unhurried privacy rather than rushing the moment to its end, treating a small request for stillness as fully worth honouring./Chủ động trao cho một đồng nghiệp sắp rời đi sự riêng tư không vội vã thay vì vội vàng đẩy khoảnh khắc đến hồi kết, xem một yêu cầu nhỏ về sự tĩnh lặng là hoàn toàn đáng được tôn trọng.</w:t>
      </w:r>
    </w:p>
    <w:p>
      <w:pPr>
        <w:keepLines/>
        <w:spacing w:line="276" w:lineRule="auto" w:after="60"/>
      </w:pPr>
      <w:r>
        <w:rPr>
          <w:rFonts w:ascii="Arial" w:hAnsi="Arial" w:eastAsia="Arial"/>
          <w:b/>
          <w:sz w:val="22"/>
        </w:rPr>
        <w:t xml:space="preserve">Operations Manager: </w:t>
      </w:r>
      <w:r>
        <w:rPr>
          <w:rFonts w:ascii="Arial" w:hAnsi="Arial" w:eastAsia="Arial"/>
          <w:sz w:val="22"/>
        </w:rPr>
        <w:t>One more thing, actually, is it alright if I say goodbye to a few people on my way out?/Còn một điều nữa, tôi có thể chào tạm biệt vài người trên đường ra ngoài không?</w:t>
      </w:r>
    </w:p>
    <w:p>
      <w:pPr>
        <w:keepLines/>
        <w:spacing w:line="276" w:lineRule="auto" w:after="60"/>
      </w:pPr>
      <w:r>
        <w:rPr>
          <w:rFonts w:ascii="Arial" w:hAnsi="Arial" w:eastAsia="Arial"/>
          <w:b/>
          <w:sz w:val="22"/>
        </w:rPr>
        <w:t xml:space="preserve">Tony: </w:t>
      </w:r>
      <w:r>
        <w:rPr>
          <w:rFonts w:ascii="Arial" w:hAnsi="Arial" w:eastAsia="Arial"/>
          <w:sz w:val="22"/>
        </w:rPr>
        <w:t>Of course, take whatever time that takes, nobody's rushing you off the floor./Dĩ nhiên rồi, cứ dành bao nhiêu thời gian cần thiết, không ai vội đẩy anh ra khỏi sàn cả.</w:t>
      </w:r>
    </w:p>
    <w:p>
      <w:pPr>
        <w:keepLines/>
        <w:spacing w:line="276" w:lineRule="auto" w:after="60"/>
      </w:pPr>
      <w:r>
        <w:rPr>
          <w:rFonts w:ascii="Arial" w:hAnsi="Arial" w:eastAsia="Arial"/>
          <w:b/>
          <w:sz w:val="22"/>
        </w:rPr>
        <w:t>PROTECTING A DEPARTING COLLEAGUE'S RIGHT TO SAY GOODBYE ON HIS OWN TERMS AND TIMELINE / BẢO VỆ QUYỀN CỦA MỘT ĐỒNG NGHIỆP SẮP RỜI ĐI ĐƯỢC CHÀO TẠM BIỆT THEO CÁCH VÀ THỜI GIAN CỦA CHÍNH ANH ẤY</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small, human gesture, saying goodbye to specific colleagues before leaving./Xin phép cho một cử chỉ nhỏ, mang tính con người, chào tạm biệt các đồng nghiệp cụ thể trước khi rời đi.</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warmly, explicitly removing any sense of being rushed./Chấp nhận yêu cầu này ngay lập tức và ấm áp, loại bỏ rõ ràng bất kỳ cảm giác nào về việc bị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difficult exit deserves the same basic human dignity as any ordinary departure./Nhận diện rằng ngay cả một sự ra đi khó khăn cũng xứng đáng với chính phẩm giá con người cơ bản như bất kỳ sự ra đi bình thường nào.</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removing one more small source of unnecessary indignity from an already hard day./Ghi nhận sự cho phép này là loại bỏ thêm một nguồn phẩm giá bị tổn hại không cần thiết khỏi một ngày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many organisations rush departing employees off-site quickly, and choosing not to is a deliberate act./Nhận diện rằng nhiều tổ chức vội vàng đẩy nhân viên sắp rời đi ra khỏi nơi làm việc nhanh chóng, và việc chọn không làm vậy là một hành động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 will shape how this entire day is remembered by everyone still watching./Nhận diện rằng sự cho phép nhỏ này sẽ định hình cách cả ngày này được nhớ đến bởi mọi người vẫn đang quan sát.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departing colleague's right to say goodbye on his own terms and timeline, refusing to let institutional convenience override basic human dignity./Chủ động bảo vệ quyền của một đồng nghiệp sắp rời đi được chào tạm biệt theo cách và thời gian của chính anh ấy, từ chối để sự thuận tiện của tổ chức lấn át phẩm giá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delivered as clearly and as kindly as it could possibly have been./Hôm nay khép lại với tin xấu nhất được truyền đạt rõ ràng và tử tế nhất có thể.</w:t>
      </w:r>
    </w:p>
    <w:p>
      <w:pPr>
        <w:pStyle w:val="Heading2"/>
      </w:pPr>
      <w:r>
        <w:rPr>
          <w:rFonts w:ascii="Arial" w:hAnsi="Arial" w:eastAsia="Arial"/>
          <w:b/>
          <w:sz w:val="26"/>
        </w:rPr>
        <w:t>NGÀY 5: Giờ làm việc — trao đổi với HR sau cuộc họp</w:t>
      </w:r>
    </w:p>
    <w:p>
      <w:pPr>
        <w:keepLines/>
        <w:spacing w:line="276" w:lineRule="auto" w:after="60"/>
      </w:pPr>
      <w:r>
        <w:rPr>
          <w:rFonts w:ascii="Arial" w:hAnsi="Arial" w:eastAsia="Arial"/>
          <w:b/>
          <w:sz w:val="22"/>
        </w:rPr>
        <w:t xml:space="preserve">HR Business Partner: </w:t>
      </w:r>
      <w:r>
        <w:rPr>
          <w:rFonts w:ascii="Arial" w:hAnsi="Arial" w:eastAsia="Arial"/>
          <w:sz w:val="22"/>
        </w:rPr>
        <w:t>Tony, that went about as well as this kind of conversation can go./Tony, buổi đó diễn ra tốt nhất có thể cho loại cuộc trò chuyện này.</w:t>
      </w:r>
    </w:p>
    <w:p>
      <w:pPr>
        <w:keepLines/>
        <w:spacing w:line="276" w:lineRule="auto" w:after="60"/>
      </w:pPr>
      <w:r>
        <w:rPr>
          <w:rFonts w:ascii="Arial" w:hAnsi="Arial" w:eastAsia="Arial"/>
          <w:b/>
          <w:sz w:val="22"/>
        </w:rPr>
        <w:t xml:space="preserve">Tony: </w:t>
      </w:r>
      <w:r>
        <w:rPr>
          <w:rFonts w:ascii="Arial" w:hAnsi="Arial" w:eastAsia="Arial"/>
          <w:sz w:val="22"/>
        </w:rPr>
        <w:t>It still felt terrible, honestly, even knowing it was the right call./Thật lòng nó vẫn cảm thấy tệ, dù biết đó là quyết định đúng.</w:t>
      </w:r>
    </w:p>
    <w:p>
      <w:pPr>
        <w:keepLines/>
        <w:spacing w:line="276" w:lineRule="auto" w:after="60"/>
      </w:pPr>
      <w:r>
        <w:rPr>
          <w:rFonts w:ascii="Arial" w:hAnsi="Arial" w:eastAsia="Arial"/>
          <w:b/>
          <w:sz w:val="22"/>
        </w:rPr>
        <w:t>FEELING GENUINELY TERRIBLE ABOUT A DECISION WHILE STILL BEING FULLY CONVINCED OF ITS CORRECTNESS / CẢM THẤY THẬT SỰ TỆ VỀ MỘT QUYẾT ĐỊNH TRONG KHI VẪN HOÀN TOÀN TIN TƯỞNG VÀO SỰ ĐÚNG ĐẮN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 professional assessment that a difficult conversation went as well as possible./Đưa ra một đánh giá chuyên môn chân thực rằng một cuộc trò chuyện khó khăn đã diễn ra tốt nhất có thể.</w:t>
      </w:r>
    </w:p>
    <w:p>
      <w:pPr>
        <w:keepLines/>
        <w:spacing w:line="276" w:lineRule="auto" w:after="60"/>
      </w:pPr>
      <w:r>
        <w:rPr>
          <w:rFonts w:ascii="Arial" w:hAnsi="Arial" w:eastAsia="Arial"/>
          <w:b/>
          <w:sz w:val="22"/>
        </w:rPr>
        <w:t xml:space="preserve">Task line 2: </w:t>
      </w:r>
      <w:r>
        <w:rPr>
          <w:rFonts w:ascii="Arial" w:hAnsi="Arial" w:eastAsia="Arial"/>
          <w:sz w:val="22"/>
        </w:rPr>
        <w:t>Admit that a good outcome still felt terrible, holding both truths without letting either cancel the other./Thừa nhận rằng một kết quả tốt vẫn cảm thấy tệ, giữ cả hai sự thật mà không để cái nào xóa bỏ cái kia.</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correctness and comfort are entirely separate measures, and conflating them would be dishonest./Nhận diện rằng sự đúng đắn và sự thoải mái là những thước đo hoàn toàn tách biệt, và việc gộp chúng lại sẽ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debrief a professional assessment alone could never fully capture./Ghi nhận sự thừa nhận này là phần tóm tắt cảm xúc mà một đánh giá chuyên môn đơn thuần không bao giờ có thể nắm bắt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offering a professional read first gives space for the personal admission to follow safely./Nhận diện rằng một đối tác HR đưa ra đánh giá chuyên môn trước tạo không gian an toàn cho sự thừa nhận cá nhân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debrief protects against either denying the difficulty or doubting the decision itself./Nhận diện rằng buổi tóm tắt trung thực này bảo vệ khỏi việc phủ nhận sự khó khăn hoặc nghi ngờ chính quyết định đó.</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terrible about a decision while still being fully convinced of its correctness, refusing to let either feeling erase the other./Chủ động cảm thấy thật sự tệ về một quyết định trong khi vẫn hoàn toàn tin tưởng vào sự đúng đắn của nó, từ chối để cảm giác nào xóa bỏ cảm giác kia.</w:t>
      </w:r>
    </w:p>
    <w:p>
      <w:pPr>
        <w:keepLines/>
        <w:spacing w:line="276" w:lineRule="auto" w:after="60"/>
      </w:pPr>
      <w:r>
        <w:rPr>
          <w:rFonts w:ascii="Arial" w:hAnsi="Arial" w:eastAsia="Arial"/>
          <w:b/>
          <w:sz w:val="22"/>
        </w:rPr>
        <w:t xml:space="preserve">HR Business Partner: </w:t>
      </w:r>
      <w:r>
        <w:rPr>
          <w:rFonts w:ascii="Arial" w:hAnsi="Arial" w:eastAsia="Arial"/>
          <w:sz w:val="22"/>
        </w:rPr>
        <w:t>That's actually a good sign, the day this feels easy is the day to worry./Đó thực ra là dấu hiệu tốt, ngày mà điều này cảm thấy dễ dàng mới là ngày đáng lo.</w:t>
      </w:r>
    </w:p>
    <w:p>
      <w:pPr>
        <w:keepLines/>
        <w:spacing w:line="276" w:lineRule="auto" w:after="60"/>
      </w:pPr>
      <w:r>
        <w:rPr>
          <w:rFonts w:ascii="Arial" w:hAnsi="Arial" w:eastAsia="Arial"/>
          <w:b/>
          <w:sz w:val="22"/>
        </w:rPr>
        <w:t xml:space="preserve">Tony: </w:t>
      </w:r>
      <w:r>
        <w:rPr>
          <w:rFonts w:ascii="Arial" w:hAnsi="Arial" w:eastAsia="Arial"/>
          <w:sz w:val="22"/>
        </w:rPr>
        <w:t>I hope I never get used to it, honestly, that discomfort feels like it belongs there./Anh mong mình không bao giờ quen với nó, thật lòng, sự khó chịu đó cảm thấy đúng chỗ của nó.</w:t>
      </w:r>
    </w:p>
    <w:p>
      <w:pPr>
        <w:keepLines/>
        <w:spacing w:line="276" w:lineRule="auto" w:after="60"/>
      </w:pPr>
      <w:r>
        <w:rPr>
          <w:rFonts w:ascii="Arial" w:hAnsi="Arial" w:eastAsia="Arial"/>
          <w:b/>
          <w:sz w:val="22"/>
        </w:rPr>
        <w:t>HOPING TO NEVER FULLY ADAPT TO A NECESSARY DISCOMFORT, TREATING IT AS RIGHTFULLY PERMANENT / MONG KHÔNG BAO GIỜ THẬT SỰ THÍCH NGHI VỚI MỘT SỰ KHÓ CHỊU CẦN THIẾT, XEM NÓ LÀ VĨNH VIỄN MỘT CÁCH XỨNG ĐÁNG</w:t>
      </w:r>
    </w:p>
    <w:p>
      <w:pPr>
        <w:keepLines/>
        <w:spacing w:line="276" w:lineRule="auto" w:after="60"/>
      </w:pPr>
      <w:r>
        <w:rPr>
          <w:rFonts w:ascii="Arial" w:hAnsi="Arial" w:eastAsia="Arial"/>
          <w:b/>
          <w:sz w:val="22"/>
        </w:rPr>
        <w:t xml:space="preserve">Task line 1: </w:t>
      </w:r>
      <w:r>
        <w:rPr>
          <w:rFonts w:ascii="Arial" w:hAnsi="Arial" w:eastAsia="Arial"/>
          <w:sz w:val="22"/>
        </w:rPr>
        <w:t>Reframe lingering discomfort as a genuinely good sign, inverting the usual instinct to want it gone./Tái định khung sự khó chịu còn sót lại là một dấu hiệu thật sự tốt, đảo ngược bản năng thông thường muốn nó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deliberate hope to never fully adapt, naming the discomfort as rightfully, permanently belonging./Bày tỏ một hy vọng có chủ đích để không bao giờ thật sự thích nghi, nêu tên sự khó chịu đó là thuộc về một cách vĩnh viễn,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keep a difficult feeling, rather than eliminate it, is a genuinely mature leadership stance./Nhận diện rằng việc muốn giữ lại một cảm giác khó khăn, thay vì loại bỏ nó, là một lập trường lãnh đạo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emotional counterpart to every hard system built throughout the entire book./Ghi nhận hy vọng này là đối trọng cảm xúc cho mọi hệ thống khó khăn được xây dựng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naming ease as the true warning sign reframes the entire emotional register of the debrief./Nhận diện rằng việc HR gọi tên sự dễ dàng là dấu hiệu cảnh báo thật sự tái định khung toàn bộ cung bậc cảm xúc của buổi tóm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again the next time a similarly hard decision arrives./Nhận diện rằng chính hy vọng này có khả năng sẽ được thử thách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hope to never fully adapt to a necessary discomfort, treating it as rightfully permanent rather than something to eventually outgrow./Chủ động mong không bao giờ thật sự thích nghi với một sự khó chịu cần thiết, xem nó là vĩnh viễn một cách xứng đáng thay vì điều gì đó cuối cùng sẽ vượt qua được.</w:t>
      </w:r>
    </w:p>
    <w:p>
      <w:pPr>
        <w:keepLines/>
        <w:spacing w:line="276" w:lineRule="auto" w:after="60"/>
      </w:pPr>
      <w:r>
        <w:rPr>
          <w:rFonts w:ascii="Arial" w:hAnsi="Arial" w:eastAsia="Arial"/>
          <w:b/>
          <w:sz w:val="22"/>
        </w:rPr>
        <w:t xml:space="preserve">HR Business Partner: </w:t>
      </w:r>
      <w:r>
        <w:rPr>
          <w:rFonts w:ascii="Arial" w:hAnsi="Arial" w:eastAsia="Arial"/>
          <w:sz w:val="22"/>
        </w:rPr>
        <w:t>Want me to handle the team announcement, or would you rather do that yourself too?/Chị xử lý thông báo cho đội, hay anh cũng muốn tự làm việc đó?</w:t>
      </w:r>
    </w:p>
    <w:p>
      <w:pPr>
        <w:keepLines/>
        <w:spacing w:line="276" w:lineRule="auto" w:after="60"/>
      </w:pPr>
      <w:r>
        <w:rPr>
          <w:rFonts w:ascii="Arial" w:hAnsi="Arial" w:eastAsia="Arial"/>
          <w:b/>
          <w:sz w:val="22"/>
        </w:rPr>
        <w:t xml:space="preserve">Tony: </w:t>
      </w:r>
      <w:r>
        <w:rPr>
          <w:rFonts w:ascii="Arial" w:hAnsi="Arial" w:eastAsia="Arial"/>
          <w:sz w:val="22"/>
        </w:rPr>
        <w:t>I'll do it myself, this team deserves to hear it from me directly, not secondhand./Anh sẽ tự làm, đội này xứng đáng nghe điều đó trực tiếp từ anh, không phải qua người khác.</w:t>
      </w:r>
    </w:p>
    <w:p>
      <w:pPr>
        <w:keepLines/>
        <w:spacing w:line="276" w:lineRule="auto" w:after="60"/>
      </w:pPr>
      <w:r>
        <w:rPr>
          <w:rFonts w:ascii="Arial" w:hAnsi="Arial" w:eastAsia="Arial"/>
          <w:b/>
          <w:sz w:val="22"/>
        </w:rPr>
        <w:t>EXTENDING THE SAME PRINCIPLE OF DIRECT DELIVERY FROM ONE PERSON TO AN ENTIRE TEAM / MỞ RỘNG CHÍNH NGUYÊN TẮC TRUYỀN ĐẠT TRỰC TIẾP TỪ MỘT NGƯỜI SANG CẢ MỘT ĐỘI</w:t>
      </w:r>
    </w:p>
    <w:p>
      <w:pPr>
        <w:keepLines/>
        <w:spacing w:line="276" w:lineRule="auto" w:after="60"/>
      </w:pPr>
      <w:r>
        <w:rPr>
          <w:rFonts w:ascii="Arial" w:hAnsi="Arial" w:eastAsia="Arial"/>
          <w:b/>
          <w:sz w:val="22"/>
        </w:rPr>
        <w:t xml:space="preserve">Task line 1: </w:t>
      </w:r>
      <w:r>
        <w:rPr>
          <w:rFonts w:ascii="Arial" w:hAnsi="Arial" w:eastAsia="Arial"/>
          <w:sz w:val="22"/>
        </w:rPr>
        <w:t>Offer once more to handle a difficult task on someone else's behalf, this time for an entire team./Đề nghị một lần nữa để xử lý một nhiệm vụ khó khăn thay cho người khác, lần này cho cả một đội.</w:t>
      </w:r>
    </w:p>
    <w:p>
      <w:pPr>
        <w:keepLines/>
        <w:spacing w:line="276" w:lineRule="auto" w:after="60"/>
      </w:pPr>
      <w:r>
        <w:rPr>
          <w:rFonts w:ascii="Arial" w:hAnsi="Arial" w:eastAsia="Arial"/>
          <w:b/>
          <w:sz w:val="22"/>
        </w:rPr>
        <w:t xml:space="preserve">Task line 2: </w:t>
      </w:r>
      <w:r>
        <w:rPr>
          <w:rFonts w:ascii="Arial" w:hAnsi="Arial" w:eastAsia="Arial"/>
          <w:sz w:val="22"/>
        </w:rPr>
        <w:t>Decline again, extending the same principle of direct delivery from one person to the wider group./Từ chối lần nữa, mở rộng chính nguyên tắc truyền đạt trực tiếp từ một người sang cả nhóm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the same principle consistently, to both an individual and a team, shows genuine integrity./Nhận diện rằng việc áp dụng nhất quán chính nguyên tắc đó, cho cả một cá nhân và một đội, cho thấy sự chính trực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more convincing than either instance of direct delivery could be on its own./Ghi nhận sự nhất quán này thuyết phục hơn so với bất kỳ trường hợp truyền đạt trực tiếp riêng lẻ nào có thể tự nó làm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hard news secondhand often trusts leadership less than one hearing it directly./Nhận diện rằng một đội nghe tin xấu qua lời kể lại thường tin tưởng lãnh đạo ít hơn một đội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decision sets the exact tone for the team announcement still to come next./Nhận diện rằng quyết định nhỏ này thiết lập chính xác tông điệu cho thông báo đội vẫn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principle of direct delivery from one person to an entire team, refusing to let scale change a standard just proven correct./Chủ động mở rộng chính nguyên tắc truyền đạt trực tiếp từ một người sang cả một đội, từ chối để quy mô thay đổi một tiêu chuẩn vừa được chứng minh đúng đắn.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Khoa told me a little, actually, I wanted to stop by before the team meeting./Anh Khoa kể em nghe một chút, thật ra, em muốn ghé qua trước cuộc họp đội.</w:t>
      </w:r>
    </w:p>
    <w:p>
      <w:pPr>
        <w:keepLines/>
        <w:spacing w:line="276" w:lineRule="auto" w:after="60"/>
      </w:pPr>
      <w:r>
        <w:rPr>
          <w:rFonts w:ascii="Arial" w:hAnsi="Arial" w:eastAsia="Arial"/>
          <w:b/>
          <w:sz w:val="22"/>
        </w:rPr>
        <w:t xml:space="preserve">Tony: </w:t>
      </w:r>
      <w:r>
        <w:rPr>
          <w:rFonts w:ascii="Arial" w:hAnsi="Arial" w:eastAsia="Arial"/>
          <w:sz w:val="22"/>
        </w:rPr>
        <w:t>I appreciate that, Mai, more than a text message this time./Anh trân trọng điều đó, Mai, nhiều hơn một tin nhắn lần này.</w:t>
      </w:r>
    </w:p>
    <w:p>
      <w:pPr>
        <w:keepLines/>
        <w:spacing w:line="276" w:lineRule="auto" w:after="60"/>
      </w:pPr>
      <w:r>
        <w:rPr>
          <w:rFonts w:ascii="Arial" w:hAnsi="Arial" w:eastAsia="Arial"/>
          <w:b/>
          <w:sz w:val="22"/>
        </w:rPr>
        <w:t>BEING CHECKED ON IN PERSON, A SECOND TIME TODAY, BY SOMEONE WHO CHOSE TO SHOW UP RATHER THAN JUST TEXT / ĐƯỢC KIỂM TRA TRỰC TIẾP, LẦN THỨ HAI TRONG NGÀY, BỞI AI ĐÓ CHỌN ĐẾN TẬN NƠI THAY VÌ CHỈ NHẮN TIN</w:t>
      </w:r>
    </w:p>
    <w:p>
      <w:pPr>
        <w:keepLines/>
        <w:spacing w:line="276" w:lineRule="auto" w:after="60"/>
      </w:pPr>
      <w:r>
        <w:rPr>
          <w:rFonts w:ascii="Arial" w:hAnsi="Arial" w:eastAsia="Arial"/>
          <w:b/>
          <w:sz w:val="22"/>
        </w:rPr>
        <w:t xml:space="preserve">Task line 1: </w:t>
      </w:r>
      <w:r>
        <w:rPr>
          <w:rFonts w:ascii="Arial" w:hAnsi="Arial" w:eastAsia="Arial"/>
          <w:sz w:val="22"/>
        </w:rPr>
        <w:t>Explain a small, deliberate choice to check in personally, upgrading from an earlier indirect message./Giải thích một lựa chọn nhỏ, có chủ đích để kiểm tra trực tiếp, nâng cấp từ một tin nhắn gián tiếp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this in-person visit with genuine appreciation, naming its difference from the earlier gesture explicitly./Đón nhận chuyến ghé thăm trực tiếp này với lòng biết ơn chân thực, nêu tên sự khác biệt của nó với cử chỉ trước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up in person, even briefly, communicates a different depth of care than any message could./Nhận diện rằng việc đến tận nơi, dù ngắn ngủi, truyền đạt một độ sâu quan tâm khác với bất kỳ tin nhắn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second check-in as evidence of a genuinely attentive team, not a single isolated kind gesture./Ghi nhận sự kiểm tra thứ hai này là bằng chứng của một đội thật sự chu đáo, không phải một cử chỉ tử tế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this visit just before the hardest remaining task shows genuine, deliberate thoughtfulness./Nhận diện rằng việc canh thời điểm chuyến ghé thăm này ngay trước nhiệm vụ khó khăn nhất còn lại cho thấy sự chu đáo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visit will provide quiet, steadying presence for the team announcement still to come./Nhận diện rằng chuyến ghé thăm này sẽ mang lại sự hiện diện yên tĩnh, ổn định cho thông báo đội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be checked on in person, a second time today, by someone who chose to show up rather than just text, receiving the upgrade in care as genuinely meaningful./Chủ động được kiểm tra trực tiếp, lần thứ hai trong ngày, bởi ai đó chọn đến tận nơi thay vì chỉ nhắn tin, đón nhận sự nâng cấp trong quan tâm đó là thật sự có ý nghĩa.</w:t>
      </w:r>
    </w:p>
    <w:p>
      <w:pPr>
        <w:keepLines/>
        <w:spacing w:line="276" w:lineRule="auto" w:after="60"/>
      </w:pPr>
      <w:r>
        <w:rPr>
          <w:rFonts w:ascii="Arial" w:hAnsi="Arial" w:eastAsia="Arial"/>
          <w:b/>
          <w:sz w:val="22"/>
        </w:rPr>
        <w:t xml:space="preserve">HR Business Partner: </w:t>
      </w:r>
      <w:r>
        <w:rPr>
          <w:rFonts w:ascii="Arial" w:hAnsi="Arial" w:eastAsia="Arial"/>
          <w:sz w:val="22"/>
        </w:rPr>
        <w:t>We'll open the role for backfill next week, no rush, I want you to have real time to think about the requirements./Mình sẽ mở vai trò để tuyển thay thế vào tuần tới, không vội, chị muốn anh có thời gian thật sự để suy nghĩ về yêu cầu.</w:t>
      </w:r>
    </w:p>
    <w:p>
      <w:pPr>
        <w:keepLines/>
        <w:spacing w:line="276" w:lineRule="auto" w:after="60"/>
      </w:pPr>
      <w:r>
        <w:rPr>
          <w:rFonts w:ascii="Arial" w:hAnsi="Arial" w:eastAsia="Arial"/>
          <w:b/>
          <w:sz w:val="22"/>
        </w:rPr>
        <w:t xml:space="preserve">Tony: </w:t>
      </w:r>
      <w:r>
        <w:rPr>
          <w:rFonts w:ascii="Arial" w:hAnsi="Arial" w:eastAsia="Arial"/>
          <w:sz w:val="22"/>
        </w:rPr>
        <w:t>Thank you, I don't want to rush into replacing him just to fill a gap quickly./Cảm ơn chị, anh không muốn vội vàng thay thế anh ấy chỉ để lấp chỗ trống nhanh.</w:t>
      </w:r>
    </w:p>
    <w:p>
      <w:pPr>
        <w:keepLines/>
        <w:spacing w:line="276" w:lineRule="auto" w:after="60"/>
      </w:pPr>
      <w:r>
        <w:rPr>
          <w:rFonts w:ascii="Arial" w:hAnsi="Arial" w:eastAsia="Arial"/>
          <w:b/>
          <w:sz w:val="22"/>
        </w:rPr>
        <w:t>REFUSING TO RUSH A REPLACEMENT DECISION SIMPLY TO CLOSE AN UNCOMFORTABLE GAP QUICKLY / TỪ CHỐI VỘI VÀNG MỘT QUYẾT ĐỊNH THAY THẾ CHỈ ĐỂ LẤP MỘT KHOẢNG TRỐNG KHÓ CHỊU NHANH CHÓNG</w:t>
      </w:r>
    </w:p>
    <w:p>
      <w:pPr>
        <w:keepLines/>
        <w:spacing w:line="276" w:lineRule="auto" w:after="60"/>
      </w:pPr>
      <w:r>
        <w:rPr>
          <w:rFonts w:ascii="Arial" w:hAnsi="Arial" w:eastAsia="Arial"/>
          <w:b/>
          <w:sz w:val="22"/>
        </w:rPr>
        <w:t xml:space="preserve">Task line 1: </w:t>
      </w:r>
      <w:r>
        <w:rPr>
          <w:rFonts w:ascii="Arial" w:hAnsi="Arial" w:eastAsia="Arial"/>
          <w:sz w:val="22"/>
        </w:rPr>
        <w:t>Offer a deliberately unhurried timeline for backfilling a vacant role, prioritising thoughtfulness over speed./Đề nghị một dòng thời gian không vội vã có chủ đích để tuyển thay thế một vai trò trống, ưu tiên sự chu đáo hơn tốc độ.</w:t>
      </w:r>
    </w:p>
    <w:p>
      <w:pPr>
        <w:keepLines/>
        <w:spacing w:line="276" w:lineRule="auto" w:after="60"/>
      </w:pPr>
      <w:r>
        <w:rPr>
          <w:rFonts w:ascii="Arial" w:hAnsi="Arial" w:eastAsia="Arial"/>
          <w:b/>
          <w:sz w:val="22"/>
        </w:rPr>
        <w:t xml:space="preserve">Task line 2: </w:t>
      </w:r>
      <w:r>
        <w:rPr>
          <w:rFonts w:ascii="Arial" w:hAnsi="Arial" w:eastAsia="Arial"/>
          <w:sz w:val="22"/>
        </w:rPr>
        <w:t>Welcome this unhurried timeline explicitly, naming the specific risk of rushing into a replacement too quickly./Chào đón dòng thời gian không vội vã này một cách rõ ràng, nêu tên rủi ro cụ thể của việc vội vàng thay thế quá nhanh.</w:t>
      </w:r>
    </w:p>
    <w:p>
      <w:pPr>
        <w:keepLines/>
        <w:spacing w:line="276" w:lineRule="auto" w:after="60"/>
      </w:pPr>
      <w:r>
        <w:rPr>
          <w:rFonts w:ascii="Arial" w:hAnsi="Arial" w:eastAsia="Arial"/>
          <w:b/>
          <w:sz w:val="22"/>
        </w:rPr>
        <w:t xml:space="preserve">Task line 3: </w:t>
      </w:r>
      <w:r>
        <w:rPr>
          <w:rFonts w:ascii="Arial" w:hAnsi="Arial" w:eastAsia="Arial"/>
          <w:sz w:val="22"/>
        </w:rPr>
        <w:t>Recognise that rushing a replacement to fill discomfort quickly often repeats the same mistakes that led here./Nhận diện rằng việc vội vàng thay thế để lấp sự khó chịu nhanh chóng thường lặp lại chính những sai lầm đã dẫn đến đây.</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one-thing-at-a-time discipline practised throughout the entire book./Ghi nhận sự kiên nhẫn này là nhất quán với chính kỷ luật từng-việc-một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offering unhurried time, unprompted, shows genuine understanding of what this day actually required./Nhận diện rằng việc HR đề nghị thời gian không vội vã, không cần nhắc, cho thấy sự thấu hiểu chân thực về điều ngày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planning decision protects the team from inheriting a second rushed, poorly considered choice./Nhận diện rằng quyết định lập kế hoạch nhỏ này bảo vệ đội khỏi thừa hưởng một lựa chọn vội vàng, thiếu cân nhắc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rush a replacement decision simply to close an uncomfortable gap quickly, choosing thoughtful timing over the temptation of quick resolution./Chủ động từ chối vội vàng một quyết định thay thế chỉ để lấp một khoảng trống khó chịu nhanh chóng, chọn thời điểm chu đáo hơn cám dỗ của giải pháp nhanh chóng.</w:t>
      </w:r>
    </w:p>
    <w:p>
      <w:pPr>
        <w:keepLines/>
        <w:spacing w:line="276" w:lineRule="auto" w:after="60"/>
      </w:pPr>
      <w:r>
        <w:rPr>
          <w:rFonts w:ascii="Arial" w:hAnsi="Arial" w:eastAsia="Arial"/>
          <w:b/>
          <w:sz w:val="22"/>
        </w:rPr>
        <w:t xml:space="preserve">HR Business Partner: </w:t>
      </w:r>
      <w:r>
        <w:rPr>
          <w:rFonts w:ascii="Arial" w:hAnsi="Arial" w:eastAsia="Arial"/>
          <w:sz w:val="22"/>
        </w:rPr>
        <w:t>Have you eaten anything today, actually, I don't think I've seen you stop once./Anh có ăn gì hôm nay chưa, thật ra, chị không nghĩ mình thấy anh dừng lại lần nào.</w:t>
      </w:r>
    </w:p>
    <w:p>
      <w:pPr>
        <w:keepLines/>
        <w:spacing w:line="276" w:lineRule="auto" w:after="60"/>
      </w:pPr>
      <w:r>
        <w:rPr>
          <w:rFonts w:ascii="Arial" w:hAnsi="Arial" w:eastAsia="Arial"/>
          <w:b/>
          <w:sz w:val="22"/>
        </w:rPr>
        <w:t xml:space="preserve">Tony: </w:t>
      </w:r>
      <w:r>
        <w:rPr>
          <w:rFonts w:ascii="Arial" w:hAnsi="Arial" w:eastAsia="Arial"/>
          <w:sz w:val="22"/>
        </w:rPr>
        <w:t>No, honestly, I hadn't even noticed until you just asked./Chưa, thật lòng, anh còn không để ý cho đến khi chị vừa hỏi.</w:t>
      </w:r>
    </w:p>
    <w:p>
      <w:pPr>
        <w:keepLines/>
        <w:spacing w:line="276" w:lineRule="auto" w:after="60"/>
      </w:pPr>
      <w:r>
        <w:rPr>
          <w:rFonts w:ascii="Arial" w:hAnsi="Arial" w:eastAsia="Arial"/>
          <w:b/>
          <w:sz w:val="22"/>
        </w:rPr>
        <w:t>NOTICING A BASIC PHYSICAL NEED ONLY AFTER SOMEONE ELSE POINTS OUT IT WAS ENTIRELY FORGOTTEN / NHẬN RA MỘT NHU CẦU VẬT LÝ CƠ BẢN CHỈ SAU KHI AI ĐÓ CHỈ RA NÓ ĐÃ HOÀN TOÀN BỊ QUÊN</w:t>
      </w:r>
    </w:p>
    <w:p>
      <w:pPr>
        <w:keepLines/>
        <w:spacing w:line="276" w:lineRule="auto" w:after="60"/>
      </w:pPr>
      <w:r>
        <w:rPr>
          <w:rFonts w:ascii="Arial" w:hAnsi="Arial" w:eastAsia="Arial"/>
          <w:b/>
          <w:sz w:val="22"/>
        </w:rPr>
        <w:t xml:space="preserve">Task line 1: </w:t>
      </w:r>
      <w:r>
        <w:rPr>
          <w:rFonts w:ascii="Arial" w:hAnsi="Arial" w:eastAsia="Arial"/>
          <w:sz w:val="22"/>
        </w:rPr>
        <w:t>Notice and ask about a basic physical need, food, that has clearly gone overlooked all day./Nhận thấy và hỏi về một nhu cầu vật lý cơ bản, thức ăn, rõ ràng đã bị bỏ qua suốt cả ngày.</w:t>
      </w:r>
    </w:p>
    <w:p>
      <w:pPr>
        <w:keepLines/>
        <w:spacing w:line="276" w:lineRule="auto" w:after="60"/>
      </w:pPr>
      <w:r>
        <w:rPr>
          <w:rFonts w:ascii="Arial" w:hAnsi="Arial" w:eastAsia="Arial"/>
          <w:b/>
          <w:sz w:val="22"/>
        </w:rPr>
        <w:t xml:space="preserve">Task line 2: </w:t>
      </w:r>
      <w:r>
        <w:rPr>
          <w:rFonts w:ascii="Arial" w:hAnsi="Arial" w:eastAsia="Arial"/>
          <w:sz w:val="22"/>
        </w:rPr>
        <w:t>Admit with genuine surprise to not having noticed this need until it was pointed out./Thừa nhận với sự bất ngờ chân thực về việc chưa nhận ra nhu cầu này cho đến khi nó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total absorption in a hard emotional task can genuinely erase awareness of basic physical needs./Nhận diện rằng sự tập trung hoàn toàn vào một nhiệm vụ cảm xúc khó khăn có thể thật sự xóa bỏ nhận thức về những nhu cầu vật lý cơ bản.</w:t>
      </w:r>
    </w:p>
    <w:p>
      <w:pPr>
        <w:keepLines/>
        <w:spacing w:line="276" w:lineRule="auto" w:after="60"/>
      </w:pPr>
      <w:r>
        <w:rPr>
          <w:rFonts w:ascii="Arial" w:hAnsi="Arial" w:eastAsia="Arial"/>
          <w:b/>
          <w:sz w:val="22"/>
        </w:rPr>
        <w:t xml:space="preserve">Task line 4: </w:t>
      </w:r>
      <w:r>
        <w:rPr>
          <w:rFonts w:ascii="Arial" w:hAnsi="Arial" w:eastAsia="Arial"/>
          <w:sz w:val="22"/>
        </w:rPr>
        <w:t>Record this small oversight as honest, physical proof of how demanding the entire day genuinely was./Ghi nhận sự bỏ sót nhỏ này là bằng chứng trung thực, vật lý cho việc cả ngày thật sự đòi hỏi nhiều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small gap reflects the same attentiveness shown throughout the entire difficult day./Nhận diện rằng một đồng nghiệp nhận thấy khoảng trống nhỏ này phản ánh chính sự chú ý đã thể hiện suốt cả ngày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care marks a gentle, practical transition out of the day's heaviest work./Nhận diện rằng khoảnh khắc quan tâm nhỏ này đánh dấu một sự chuyển tiếp nhẹ nhàng, thực tế ra khỏi công việc nặng nề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basic physical need only after someone else points out it was entirely forgotten, letting the small gap reveal how fully the day had been given./Chủ động nhận ra một nhu cầu vật lý cơ bản chỉ sau khi ai đó chỉ ra nó đã hoàn toàn bị quên, để khoảng trống nhỏ đó tiết lộ ngày đã được cho đi trọn vẹn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debriefed honestly, discomfort accepted as correct, and one more direct conversation still ahead./Hôm nay khép lại với một quyết định được tóm tắt trung thực, sự khó chịu được chấp nhận là đúng đắn, và một cuộc trò chuyện trực tiếp nữa vẫn còn ở phía trước.</w:t>
      </w:r>
    </w:p>
    <w:p>
      <w:pPr>
        <w:pStyle w:val="Heading2"/>
      </w:pPr>
      <w:r>
        <w:rPr>
          <w:rFonts w:ascii="Arial" w:hAnsi="Arial" w:eastAsia="Arial"/>
          <w:b/>
          <w:sz w:val="26"/>
        </w:rPr>
        <w:t>NGÀY 6: Giờ làm việc — thông báo cho đội ngũ</w:t>
      </w:r>
    </w:p>
    <w:p>
      <w:pPr>
        <w:keepLines/>
        <w:spacing w:line="276" w:lineRule="auto" w:after="60"/>
      </w:pPr>
      <w:r>
        <w:rPr>
          <w:rFonts w:ascii="Arial" w:hAnsi="Arial" w:eastAsia="Arial"/>
          <w:b/>
          <w:sz w:val="22"/>
        </w:rPr>
        <w:t xml:space="preserve">Tony: </w:t>
      </w:r>
      <w:r>
        <w:rPr>
          <w:rFonts w:ascii="Arial" w:hAnsi="Arial" w:eastAsia="Arial"/>
          <w:sz w:val="22"/>
        </w:rPr>
        <w:t>Team, Long is no longer with Wanek as of today, I want you hearing that from me directly./Mọi người, anh Long không còn làm việc tại Wanek kể từ hôm nay, tôi muốn các bạn nghe điều đó trực tiếp từ tôi.</w:t>
      </w:r>
    </w:p>
    <w:p>
      <w:pPr>
        <w:keepLines/>
        <w:spacing w:line="276" w:lineRule="auto" w:after="60"/>
      </w:pPr>
      <w:r>
        <w:rPr>
          <w:rFonts w:ascii="Arial" w:hAnsi="Arial" w:eastAsia="Arial"/>
          <w:b/>
          <w:sz w:val="22"/>
        </w:rPr>
        <w:t xml:space="preserve">Team Member: </w:t>
      </w:r>
      <w:r>
        <w:rPr>
          <w:rFonts w:ascii="Arial" w:hAnsi="Arial" w:eastAsia="Arial"/>
          <w:sz w:val="22"/>
        </w:rPr>
        <w:t>Can you tell us why?/Anh có thể nói vì sao không?</w:t>
      </w:r>
    </w:p>
    <w:p>
      <w:pPr>
        <w:keepLines/>
        <w:spacing w:line="276" w:lineRule="auto" w:after="60"/>
      </w:pPr>
      <w:r>
        <w:rPr>
          <w:rFonts w:ascii="Arial" w:hAnsi="Arial" w:eastAsia="Arial"/>
          <w:b/>
          <w:sz w:val="22"/>
        </w:rPr>
        <w:t>DELIVERING NEWS OF A DEPARTURE TO A WHOLE TEAM WITH THE SAME DIRECTNESS PROMISED TO THE INDIVIDUAL / TRUYỀN ĐẠT TIN VỀ SỰ RA ĐI CHO CẢ MỘT ĐỘI VỚI CHÍNH SỰ TRỰC TIẾP ĐÃ HỨA VỚI CÁ NHÂN</w:t>
      </w:r>
    </w:p>
    <w:p>
      <w:pPr>
        <w:keepLines/>
        <w:spacing w:line="276" w:lineRule="auto" w:after="60"/>
      </w:pPr>
      <w:r>
        <w:rPr>
          <w:rFonts w:ascii="Arial" w:hAnsi="Arial" w:eastAsia="Arial"/>
          <w:b/>
          <w:sz w:val="22"/>
        </w:rPr>
        <w:t xml:space="preserve">Task line 1: </w:t>
      </w:r>
      <w:r>
        <w:rPr>
          <w:rFonts w:ascii="Arial" w:hAnsi="Arial" w:eastAsia="Arial"/>
          <w:sz w:val="22"/>
        </w:rPr>
        <w:t>Announce a colleague's departure to a full team plainly, emphasising direct, in-person delivery./Thông báo về sự ra đi của một đồng nghiệp cho cả đội một cách thẳng thắn, nhấn mạnh sự truyền đạt trực tiếp, tận mặt.</w:t>
      </w:r>
    </w:p>
    <w:p>
      <w:pPr>
        <w:keepLines/>
        <w:spacing w:line="276" w:lineRule="auto" w:after="60"/>
      </w:pPr>
      <w:r>
        <w:rPr>
          <w:rFonts w:ascii="Arial" w:hAnsi="Arial" w:eastAsia="Arial"/>
          <w:b/>
          <w:sz w:val="22"/>
        </w:rPr>
        <w:t xml:space="preserve">Task line 2: </w:t>
      </w:r>
      <w:r>
        <w:rPr>
          <w:rFonts w:ascii="Arial" w:hAnsi="Arial" w:eastAsia="Arial"/>
          <w:sz w:val="22"/>
        </w:rPr>
        <w:t>Ask the natural, immediate follow-up question a team would genuinely want answered./Hỏi câu hỏi tiếp theo tự nhiên, ngay lập tức mà một đội thật sự sẽ muốn được trả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asking "why" directly and immediately reflects genuine trust in receiving an honest answer./Nhận diện rằng một đội hỏi "vì sao" trực tiếp và ngay lập tức phản ánh sự tin tưởng chân thực vào việc nhận được câu trả lời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direct delivery as the exact fulfilment of the promise made privately to Long two scenes earlier./Ghi nhận sự truyền đạt trực tiếp này là sự hoàn thành chính xác lời hứa đã đưa ra riêng tư với Long hai cảnh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this news together, at the same time, prevents rumour from filling the silence./Nhận diện rằng một đội nghe tin này cùng nhau, cùng lúc,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is where the promise of restraint, made privately, is now publicly tested./Nhận diện rằng chính khoảnh khắc này là nơi lời hứa về sự kiềm chế, được đưa ra riêng tư, giờ được kiểm chứng công khai.</w:t>
      </w:r>
    </w:p>
    <w:p>
      <w:pPr>
        <w:keepLines/>
        <w:spacing w:line="276" w:lineRule="auto" w:after="60"/>
      </w:pPr>
      <w:r>
        <w:rPr>
          <w:rFonts w:ascii="Arial" w:hAnsi="Arial" w:eastAsia="Arial"/>
          <w:b/>
          <w:sz w:val="22"/>
        </w:rPr>
        <w:t xml:space="preserve">Task line 7: </w:t>
      </w:r>
      <w:r>
        <w:rPr>
          <w:rFonts w:ascii="Arial" w:hAnsi="Arial" w:eastAsia="Arial"/>
          <w:sz w:val="22"/>
        </w:rPr>
        <w:t>Deliberately deliver news of a departure to a whole team with the same directness promised to the individual, treating the team as equally deserving of honesty./Chủ động truyền đạt tin về sự ra đi cho cả một đội với chính sự trực tiếp đã hứa với cá nhân, xem đội cũng xứng đáng với sự trung thực như vậy.</w:t>
      </w:r>
    </w:p>
    <w:p>
      <w:pPr>
        <w:keepLines/>
        <w:spacing w:line="276" w:lineRule="auto" w:after="60"/>
      </w:pPr>
      <w:r>
        <w:rPr>
          <w:rFonts w:ascii="Arial" w:hAnsi="Arial" w:eastAsia="Arial"/>
          <w:b/>
          <w:sz w:val="22"/>
        </w:rPr>
        <w:t xml:space="preserve">Tony: </w:t>
      </w:r>
      <w:r>
        <w:rPr>
          <w:rFonts w:ascii="Arial" w:hAnsi="Arial" w:eastAsia="Arial"/>
          <w:sz w:val="22"/>
        </w:rPr>
        <w:t>I'll keep this respectful, it didn't work out despite real effort on both sides./Tôi sẽ giữ sự tôn trọng, việc đó không thành dù cả hai bên đều đã nỗ lực thật sự.</w:t>
      </w:r>
    </w:p>
    <w:p>
      <w:pPr>
        <w:keepLines/>
        <w:spacing w:line="276" w:lineRule="auto" w:after="60"/>
      </w:pPr>
      <w:r>
        <w:rPr>
          <w:rFonts w:ascii="Arial" w:hAnsi="Arial" w:eastAsia="Arial"/>
          <w:b/>
          <w:sz w:val="22"/>
        </w:rPr>
        <w:t xml:space="preserve">Team Member: </w:t>
      </w:r>
      <w:r>
        <w:rPr>
          <w:rFonts w:ascii="Arial" w:hAnsi="Arial" w:eastAsia="Arial"/>
          <w:sz w:val="22"/>
        </w:rPr>
        <w:t>That's fair, thank you for not making him sound bad./Vậy là công bằng, cảm ơn anh vì đã không khiến anh ấy nghe có vẻ tệ.</w:t>
      </w:r>
    </w:p>
    <w:p>
      <w:pPr>
        <w:keepLines/>
        <w:spacing w:line="276" w:lineRule="auto" w:after="60"/>
      </w:pPr>
      <w:r>
        <w:rPr>
          <w:rFonts w:ascii="Arial" w:hAnsi="Arial" w:eastAsia="Arial"/>
          <w:b/>
          <w:sz w:val="22"/>
        </w:rPr>
        <w:t>KEEPING A PROMISE OF RESTRAINT UNDER DIRECT, LIVE QUESTIONING FROM A TEAM / GIỮ MỘT LỜI HỨA VỀ SỰ KIỀM CHẾ DƯỚI SỰ CHẤT VẤN TRỰC TIẾP, TRỰC TIẾP TỪ MỘT ĐỘI</w:t>
      </w:r>
    </w:p>
    <w:p>
      <w:pPr>
        <w:keepLines/>
        <w:spacing w:line="276" w:lineRule="auto" w:after="60"/>
      </w:pPr>
      <w:r>
        <w:rPr>
          <w:rFonts w:ascii="Arial" w:hAnsi="Arial" w:eastAsia="Arial"/>
          <w:b/>
          <w:sz w:val="22"/>
        </w:rPr>
        <w:t xml:space="preserve">Task line 1: </w:t>
      </w:r>
      <w:r>
        <w:rPr>
          <w:rFonts w:ascii="Arial" w:hAnsi="Arial" w:eastAsia="Arial"/>
          <w:sz w:val="22"/>
        </w:rPr>
        <w:t>Deliver the exact restrained explanation promised earlier, resisting any pressure to add specific detail./Đưa ra chính lời giải thích kiềm chế đã hứa trước đó, chống lại bất kỳ áp lực nào để thêm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fairness of this restraint aloud, thanking it explicitly for protecting a departed colleague's dignity./Xác nhận sự công bằng của sự kiềm chế này thành lời, cảm ơn nó rõ ràng vì đã bảo vệ phẩm giá của một đồng nghiệp đã rời đi.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recognising and thanking restraint shows genuine collective maturity, not just curiosity satisfied./Nhận diện rằng một đội nhận ra và cảm ơn sự kiềm chế cho thấy sự trưởng thành tập thể chân thực, không chỉ là sự tò mò được thỏa mãn.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living proof that the promise made privately to Long was genuinely kept in public./Ghi nhận khoảnh khắc này là bằng chứng sống động rằng lời hứa đưa ra riêng tư với Long thật sự được giữ trong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effort on both sides protects the fairness of the process from sounding one-sided./Nhận diện rằng việc nêu tên nỗ lực từ cả hai bên bảo vệ sự công bằng của quy trình khỏi nghe có vẻ thiên vị một phía.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public gratitude will likely reach Long eventually, closing a small, meaningful loop./Nhận diện rằng lòng biết ơn công khai nhỏ này có khả năng sẽ đến tai Long cuối cùng, khép lại một vòng lặp nhỏ,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promise of restraint under direct, live questioning from a team, proving that a private commitment survives public pressure./Chủ động giữ một lời hứa về sự kiềm chế dưới sự chất vấn trực tiếp, trực tiếp từ một đội, chứng minh rằng một cam kết riêng tư tồn tại được trước áp lực công khai.</w:t>
      </w:r>
    </w:p>
    <w:p>
      <w:pPr>
        <w:keepLines/>
        <w:spacing w:line="276" w:lineRule="auto" w:after="60"/>
      </w:pPr>
      <w:r>
        <w:rPr>
          <w:rFonts w:ascii="Arial" w:hAnsi="Arial" w:eastAsia="Arial"/>
          <w:b/>
          <w:sz w:val="22"/>
        </w:rPr>
        <w:t xml:space="preserve">Tony: </w:t>
      </w:r>
      <w:r>
        <w:rPr>
          <w:rFonts w:ascii="Arial" w:hAnsi="Arial" w:eastAsia="Arial"/>
          <w:sz w:val="22"/>
        </w:rPr>
        <w:t>I know this creates real uncertainty for you, I'll have an interim plan by end of day./Tôi biết điều này tạo ra sự bất định thật sự cho các bạn, tôi sẽ có kế hoạch tạm thời trước cuối ngày.</w:t>
      </w:r>
    </w:p>
    <w:p>
      <w:pPr>
        <w:keepLines/>
        <w:spacing w:line="276" w:lineRule="auto" w:after="60"/>
      </w:pPr>
      <w:r>
        <w:rPr>
          <w:rFonts w:ascii="Arial" w:hAnsi="Arial" w:eastAsia="Arial"/>
          <w:b/>
          <w:sz w:val="22"/>
        </w:rPr>
        <w:t xml:space="preserve">Team Member: </w:t>
      </w:r>
      <w:r>
        <w:rPr>
          <w:rFonts w:ascii="Arial" w:hAnsi="Arial" w:eastAsia="Arial"/>
          <w:sz w:val="22"/>
        </w:rPr>
        <w:t>Are any of our jobs at risk because of this?/Có công việc nào của tụi em bị rủi ro vì việc này không?</w:t>
      </w:r>
    </w:p>
    <w:p>
      <w:pPr>
        <w:keepLines/>
        <w:spacing w:line="276" w:lineRule="auto" w:after="60"/>
      </w:pPr>
      <w:r>
        <w:rPr>
          <w:rFonts w:ascii="Arial" w:hAnsi="Arial" w:eastAsia="Arial"/>
          <w:b/>
          <w:sz w:val="22"/>
        </w:rPr>
        <w:t>ANTICIPATING A TEAM'S UNSPOKEN FEAR BEFORE IT EVEN NEEDS TO BE ASKED ALOUD / DỰ ĐOÁN NỖI SỢ CHƯA NÓI RA CỦA MỘT ĐỘI TRƯỚC CẢ KHI NÓ CẦN ĐƯỢC HỎI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genuine, practical uncertainty a team would reasonably feel after this kind of news./Thừa nhận sự bất định thật sự, thực tế mà một đội sẽ hợp lý cảm thấy sau loại tin tức này.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time-bound deliverable, an interim plan, rather than a vague reassurance./Cam kết một sản phẩm cụ thể, có thời hạn, một kế hoạch tạm thời,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uncertainty before it is asked about shows genuine anticipation of a team's real fears./Nhận diện rằng việc nêu tên sự bất định trước khi nó được hỏi cho thấy sự dự đoán chân thực về những nỗi sợ thật sự của một đội.</w:t>
      </w:r>
    </w:p>
    <w:p>
      <w:pPr>
        <w:keepLines/>
        <w:spacing w:line="276" w:lineRule="auto" w:after="60"/>
      </w:pPr>
      <w:r>
        <w:rPr>
          <w:rFonts w:ascii="Arial" w:hAnsi="Arial" w:eastAsia="Arial"/>
          <w:b/>
          <w:sz w:val="22"/>
        </w:rPr>
        <w:t xml:space="preserve">Task line 4: </w:t>
      </w:r>
      <w:r>
        <w:rPr>
          <w:rFonts w:ascii="Arial" w:hAnsi="Arial" w:eastAsia="Arial"/>
          <w:sz w:val="22"/>
        </w:rPr>
        <w:t>Record this anticipation as proof of leadership attentiveness extending beyond the single departing employee./Ghi nhận sự dự đoán này là bằng chứng của sự chú ý lãnh đạo mở rộng ra ngoài một nhân viên rời đi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most urgent underlying fear, their own job security, deserves a direct, immediate answer./Nhận diện rằng nỗi sợ nền tảng cấp bách nhất của một đội, sự an toàn công việc của chính họ, xứng đáng một câu trả lời trực tiếp,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 time-bound commitment, by end of day, is more reassuring than any open-ended promise./Nhận diện rằng một cam kết có thời hạn, trước cuối ngày, trấn an hơn bất kỳ lời hứa không có thời hạn nào.</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a team's unspoken fear before it even needs to be asked aloud, meeting it with a concrete, time-bound commitment instead of vague comfort./Chủ động dự đoán nỗi sợ chưa nói ra của một đội trước cả khi nó cần được hỏi thành lời, đáp lại nó bằng một cam kết cụ thể, có thời hạn thay vì sự an ủi mơ hồ.</w:t>
      </w:r>
    </w:p>
    <w:p>
      <w:pPr>
        <w:keepLines/>
        <w:spacing w:line="276" w:lineRule="auto" w:after="60"/>
      </w:pPr>
      <w:r>
        <w:rPr>
          <w:rFonts w:ascii="Arial" w:hAnsi="Arial" w:eastAsia="Arial"/>
          <w:b/>
          <w:sz w:val="22"/>
        </w:rPr>
        <w:t xml:space="preserve">Tony: </w:t>
      </w:r>
      <w:r>
        <w:rPr>
          <w:rFonts w:ascii="Arial" w:hAnsi="Arial" w:eastAsia="Arial"/>
          <w:sz w:val="22"/>
        </w:rPr>
        <w:t>No, none, this changes one role, not the team's stability./Không, hoàn toàn không, việc này thay đổi một vai trò, không phải sự ổn định của cả đội.</w:t>
      </w:r>
    </w:p>
    <w:p>
      <w:pPr>
        <w:keepLines/>
        <w:spacing w:line="276" w:lineRule="auto" w:after="60"/>
      </w:pPr>
      <w:r>
        <w:rPr>
          <w:rFonts w:ascii="Arial" w:hAnsi="Arial" w:eastAsia="Arial"/>
          <w:b/>
          <w:sz w:val="22"/>
        </w:rPr>
        <w:t xml:space="preserve">Team Member: </w:t>
      </w:r>
      <w:r>
        <w:rPr>
          <w:rFonts w:ascii="Arial" w:hAnsi="Arial" w:eastAsia="Arial"/>
          <w:sz w:val="22"/>
        </w:rPr>
        <w:t>That's a relief to hear, thank you for saying it plainly./Nghe vậy nhẹ nhõm hẳn, cảm ơn anh vì đã nói thẳng ra.</w:t>
      </w:r>
    </w:p>
    <w:p>
      <w:pPr>
        <w:keepLines/>
        <w:spacing w:line="276" w:lineRule="auto" w:after="60"/>
      </w:pPr>
      <w:r>
        <w:rPr>
          <w:rFonts w:ascii="Arial" w:hAnsi="Arial" w:eastAsia="Arial"/>
          <w:b/>
          <w:sz w:val="22"/>
        </w:rPr>
        <w:t>DELIVERING A DEFINITIVE, UNHEDGED ANSWER TO THE ONE QUESTION A TEAM MOST NEEDED SETTLED / ĐƯA RA MỘT CÂU TRẢ LỜI DỨT KHOÁT, KHÔNG RÀO ĐÓN CHO CÂU HỎI DUY NHẤT MỘT ĐỘI CẦN GIẢI QUYẾT NHẤT</w:t>
      </w:r>
    </w:p>
    <w:p>
      <w:pPr>
        <w:keepLines/>
        <w:spacing w:line="276" w:lineRule="auto" w:after="60"/>
      </w:pPr>
      <w:r>
        <w:rPr>
          <w:rFonts w:ascii="Arial" w:hAnsi="Arial" w:eastAsia="Arial"/>
          <w:b/>
          <w:sz w:val="22"/>
        </w:rPr>
        <w:t xml:space="preserve">Task line 1: </w:t>
      </w:r>
      <w:r>
        <w:rPr>
          <w:rFonts w:ascii="Arial" w:hAnsi="Arial" w:eastAsia="Arial"/>
          <w:sz w:val="22"/>
        </w:rPr>
        <w:t>Answer the team's most urgent question with a definitive, unhedged no, refusing to leave any ambiguity./Trả lời câu hỏi cấp bách nhất của đội bằng một câu không dứt khoát, không rào đón, từ chối để lại bất kỳ sự mơ hồ nào.</w:t>
      </w:r>
    </w:p>
    <w:p>
      <w:pPr>
        <w:keepLines/>
        <w:spacing w:line="276" w:lineRule="auto" w:after="60"/>
      </w:pPr>
      <w:r>
        <w:rPr>
          <w:rFonts w:ascii="Arial" w:hAnsi="Arial" w:eastAsia="Arial"/>
          <w:b/>
          <w:sz w:val="22"/>
        </w:rPr>
        <w:t xml:space="preserve">Task line 2: </w:t>
      </w:r>
      <w:r>
        <w:rPr>
          <w:rFonts w:ascii="Arial" w:hAnsi="Arial" w:eastAsia="Arial"/>
          <w:sz w:val="22"/>
        </w:rPr>
        <w:t>Receive this definitive answer with genuine, visible relief, thanking the plainness of it explicitly./Đón nhận câu trả lời dứt khoát này với sự nhẹ nhõm chân thực, rõ ràng, cảm ơn sự thẳng thắn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definitive answer, even a hard one, is always kinder than a hedged, uncertain one./Nhận diện rằng một câu trả lời dứt khoát, ngay cả một câu khó, luôn tử tế hơn một câu rào đón,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reassuring close to a day built almost entirely on delivering hard news well./Ghi nhận sự trao đổi này là phần kết yên tâm cuối cùng cho một ngày được xây gần như hoàn toàn quanh việc truyền đạt tin xấu một cách tốt đẹp.</w:t>
      </w:r>
    </w:p>
    <w:p>
      <w:pPr>
        <w:keepLines/>
        <w:spacing w:line="276" w:lineRule="auto" w:after="60"/>
      </w:pPr>
      <w:r>
        <w:rPr>
          <w:rFonts w:ascii="Arial" w:hAnsi="Arial" w:eastAsia="Arial"/>
          <w:b/>
          <w:sz w:val="22"/>
        </w:rPr>
        <w:t xml:space="preserve">Task line 5: </w:t>
      </w:r>
      <w:r>
        <w:rPr>
          <w:rFonts w:ascii="Arial" w:hAnsi="Arial" w:eastAsia="Arial"/>
          <w:sz w:val="22"/>
        </w:rPr>
        <w:t>Recognise that clarity about job security frees a team to focus on work rather than quiet, ongoing worry./Nhận diện rằng sự rõ ràng về an toàn công việc giải phóng một đội để tập trung vào công việc thay vì sự lo lắng yên lặng, liên tục.</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explicit thanks for plainness confirms directness as the right choice throughout the entire day./Nhận diện rằng lời cảm ơn rõ ràng của một đội cho sự thẳng thắn xác nhận sự trực tiếp là lựa chọn đúng đắn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definitive, unhedged answer to the one question a team most needed settled, closing the hardest day of the book with genuine, earned relief./Chủ động đưa ra một câu trả lời dứt khoát, không rào đón cho câu hỏi duy nhất một đội cần giải quyết nhất, khép lại ngày khó khăn nhất của cuốn sách bằng sự nhẹ nhõm chân thực, xứng đáng.</w:t>
      </w:r>
    </w:p>
    <w:p>
      <w:pPr>
        <w:keepLines/>
        <w:spacing w:line="276" w:lineRule="auto" w:after="60"/>
      </w:pPr>
      <w:r>
        <w:rPr>
          <w:rFonts w:ascii="Arial" w:hAnsi="Arial" w:eastAsia="Arial"/>
          <w:b/>
          <w:sz w:val="22"/>
        </w:rPr>
        <w:t xml:space="preserve">Team Member: </w:t>
      </w:r>
      <w:r>
        <w:rPr>
          <w:rFonts w:ascii="Arial" w:hAnsi="Arial" w:eastAsia="Arial"/>
          <w:sz w:val="22"/>
        </w:rPr>
        <w:t>Who's covering his responsibilities until the interim plan is ready?/Ai sẽ đảm nhận trách nhiệm của anh ấy cho đến khi kế hoạch tạm thời sẵn sàng?</w:t>
      </w:r>
    </w:p>
    <w:p>
      <w:pPr>
        <w:keepLines/>
        <w:spacing w:line="276" w:lineRule="auto" w:after="60"/>
      </w:pPr>
      <w:r>
        <w:rPr>
          <w:rFonts w:ascii="Arial" w:hAnsi="Arial" w:eastAsia="Arial"/>
          <w:b/>
          <w:sz w:val="22"/>
        </w:rPr>
        <w:t xml:space="preserve">Tony: </w:t>
      </w:r>
      <w:r>
        <w:rPr>
          <w:rFonts w:ascii="Arial" w:hAnsi="Arial" w:eastAsia="Arial"/>
          <w:sz w:val="22"/>
        </w:rPr>
        <w:t>I am, personally, starting this afternoon, nothing falls through the cracks while we figure this out./Chính tôi, đích thân, bắt đầu từ chiều nay, không có gì bị bỏ sót trong lúc mình tìm ra hướng giải quyết.</w:t>
      </w:r>
    </w:p>
    <w:p>
      <w:pPr>
        <w:keepLines/>
        <w:spacing w:line="276" w:lineRule="auto" w:after="60"/>
      </w:pPr>
      <w:r>
        <w:rPr>
          <w:rFonts w:ascii="Arial" w:hAnsi="Arial" w:eastAsia="Arial"/>
          <w:b/>
          <w:sz w:val="22"/>
        </w:rPr>
        <w:t>PERSONALLY ABSORBING A GAP IN COVERAGE RATHER THAN LEAVING A TEAM TO MANAGE IT UNSUPPORTED / TỰ MÌNH HẤP THỤ MỘT KHOẢNG TRỐNG TRONG PHỦ SÓNG THAY VÌ ĐỂ MỘT ĐỘI TỰ QUẢN LÝ NÓ KHÔNG ĐƯỢC HỖ TRỢ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immediate question about who covers responsibilities during the coming gap./Hỏi một câu hỏi thực tế, ngay lập tức chân thực về việc ai sẽ đảm nhận trách nhiệm trong khoảng trống sắp tới.</w:t>
      </w:r>
    </w:p>
    <w:p>
      <w:pPr>
        <w:keepLines/>
        <w:spacing w:line="276" w:lineRule="auto" w:after="60"/>
      </w:pPr>
      <w:r>
        <w:rPr>
          <w:rFonts w:ascii="Arial" w:hAnsi="Arial" w:eastAsia="Arial"/>
          <w:b/>
          <w:sz w:val="22"/>
        </w:rPr>
        <w:t xml:space="preserve">Task line 2: </w:t>
      </w:r>
      <w:r>
        <w:rPr>
          <w:rFonts w:ascii="Arial" w:hAnsi="Arial" w:eastAsia="Arial"/>
          <w:sz w:val="22"/>
        </w:rPr>
        <w:t>Answer by personally absorbing the coverage gap, naming a specific, immediate start time./Trả lời bằng cách tự mình hấp thụ khoảng trống phủ sóng, nêu tên một thời điểm bắt đầu cụ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covering a gap, rather than leaving it unassigned, prevents anxiety from spreading through the team./Nhận diện rằng việc tự mình phủ sóng một khoảng trống, thay vì để nó chưa được phân công, ngăn sự lo lắng lan rộng qua đội.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coverage as the most concrete possible proof that team stability was never just a promise./Ghi nhận sự phủ sóng cá nhân này là bằng chứng cụ thể nhất có thể rằng sự ổn định của đội chưa bao giờ chỉ là một lời hứa.</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personally covering an operational gap signals genuine priority, not just verbal reassurance./Nhận diện rằng một Director tự mình phủ sóng một khoảng trống vận hành báo hiệu ưu tiên chân thực, không chỉ là sự trấn an bằng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personal answer closes the practical uncertainty raised earlier in the same conversation./Nhận diện rằng câu trả lời tức thời, cá nhân này khép lại sự bất định thực tế đã nêu ra trước đó trong cùng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personally absorb a gap in coverage rather than leaving a team to manage it unsupported, proving stability through immediate personal action./Chủ động tự mình hấp thụ một khoảng trống trong phủ sóng thay vì để một đội tự quản lý nó không được hỗ trợ, chứng minh sự ổn định qua hành động cá nhân ngay lập tức.</w:t>
      </w:r>
    </w:p>
    <w:p>
      <w:pPr>
        <w:keepLines/>
        <w:spacing w:line="276" w:lineRule="auto" w:after="60"/>
      </w:pPr>
      <w:r>
        <w:rPr>
          <w:rFonts w:ascii="Arial" w:hAnsi="Arial" w:eastAsia="Arial"/>
          <w:b/>
          <w:sz w:val="22"/>
        </w:rPr>
        <w:t xml:space="preserve">Team Member: </w:t>
      </w:r>
      <w:r>
        <w:rPr>
          <w:rFonts w:ascii="Arial" w:hAnsi="Arial" w:eastAsia="Arial"/>
          <w:sz w:val="22"/>
        </w:rPr>
        <w:t>For what it's worth, most of us saw this coming too, we just didn't know how to say it./Nói thật thì, hầu hết tụi em cũng thấy trước điều này rồi, chỉ là không biết nói ra thế nào.</w:t>
      </w:r>
    </w:p>
    <w:p>
      <w:pPr>
        <w:keepLines/>
        <w:spacing w:line="276" w:lineRule="auto" w:after="60"/>
      </w:pPr>
      <w:r>
        <w:rPr>
          <w:rFonts w:ascii="Arial" w:hAnsi="Arial" w:eastAsia="Arial"/>
          <w:b/>
          <w:sz w:val="22"/>
        </w:rPr>
        <w:t xml:space="preserve">Tony: </w:t>
      </w:r>
      <w:r>
        <w:rPr>
          <w:rFonts w:ascii="Arial" w:hAnsi="Arial" w:eastAsia="Arial"/>
          <w:sz w:val="22"/>
        </w:rPr>
        <w:t>That means a lot, honestly, thank you for saying it now instead of staying quiet./Điều đó có ý nghĩa nhiều lắm, thật lòng, cảm ơn em vì đã nói ra bây giờ thay vì im lặng.</w:t>
      </w:r>
    </w:p>
    <w:p>
      <w:pPr>
        <w:keepLines/>
        <w:spacing w:line="276" w:lineRule="auto" w:after="60"/>
      </w:pPr>
      <w:r>
        <w:rPr>
          <w:rFonts w:ascii="Arial" w:hAnsi="Arial" w:eastAsia="Arial"/>
          <w:b/>
          <w:sz w:val="22"/>
        </w:rPr>
        <w:t>RECEIVING A TEAM'S QUIET, DELAYED HONESTY AS A GIFT RATHER THAN A CRITICISM OF THE TIMING / ĐÓN NHẬN SỰ TRUNG THỰC YÊN LẶNG, TRỄ CỦA MỘT ĐỘI LÀ MỘT MÓN QUÀ THAY VÌ MỘT LỜI CHỈ TRÍCH VỀ THỜI ĐIỂM</w:t>
      </w:r>
    </w:p>
    <w:p>
      <w:pPr>
        <w:keepLines/>
        <w:spacing w:line="276" w:lineRule="auto" w:after="60"/>
      </w:pPr>
      <w:r>
        <w:rPr>
          <w:rFonts w:ascii="Arial" w:hAnsi="Arial" w:eastAsia="Arial"/>
          <w:b/>
          <w:sz w:val="22"/>
        </w:rPr>
        <w:t xml:space="preserve">Task line 1: </w:t>
      </w:r>
      <w:r>
        <w:rPr>
          <w:rFonts w:ascii="Arial" w:hAnsi="Arial" w:eastAsia="Arial"/>
          <w:sz w:val="22"/>
        </w:rPr>
        <w:t>Admit collectively to having anticipated this outcome, naming the specific difficulty of voicing it earlier./Thừa nhận tập thể đã đoán trước được kết quả này, nêu tên sự khó khăn cụ thể của việc nói ra nó sớm hơn.</w:t>
      </w:r>
    </w:p>
    <w:p>
      <w:pPr>
        <w:keepLines/>
        <w:spacing w:line="276" w:lineRule="auto" w:after="60"/>
      </w:pPr>
      <w:r>
        <w:rPr>
          <w:rFonts w:ascii="Arial" w:hAnsi="Arial" w:eastAsia="Arial"/>
          <w:b/>
          <w:sz w:val="22"/>
        </w:rPr>
        <w:t xml:space="preserve">Task line 2: </w:t>
      </w:r>
      <w:r>
        <w:rPr>
          <w:rFonts w:ascii="Arial" w:hAnsi="Arial" w:eastAsia="Arial"/>
          <w:sz w:val="22"/>
        </w:rPr>
        <w:t>Receive this delayed honesty warmly, thanking its arrival now rather than criticising its lateness./Đón nhận sự trung thực trễ này một cách ấm áp, cảm ơn sự xuất hiện của nó bây giờ thay vì chỉ trích sự trễ nải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team's collective, quiet awareness reflects genuine attentiveness even when it stayed unspoken./Nhận diện rằng sự nhận thức tập thể, yên lặng của một đội phản ánh sự chú ý chân thực ngay cả khi nó vẫn chưa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small, unexpected gift that makes the whole difficult day feel less isolating./Ghi nhận sự thừa nhận này là một món quà nhỏ, bất ngờ khiến cả ngày khó khăn cảm thấy bớt cô lập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feeling safe enough to admit this now reflects the exact culture built over years./Nhận diện rằng một đội cảm thấy đủ an toàn để thừa nhận điều này bây giờ phản ánh chính văn hóa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for delayed honesty, rather than frustration, encourages the team to speak up sooner next time./Nhận diện rằng lòng biết ơn cho sự trung thực trễ, thay vì sự thất vọng, khuyến khích đội lên tiếng sớm hơn vào lần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team's quiet, delayed honesty as a gift rather than a criticism of the timing, thanking its arrival now instead of resenting its lateness./Chủ động đón nhận sự trung thực yên lặng, trễ của một đội là một món quà thay vì một lời chỉ trích về thời điểm, cảm ơn sự xuất hiện của nó bây giờ thay vì oán trách sự trễ nải của nó.</w:t>
      </w:r>
    </w:p>
    <w:p>
      <w:pPr>
        <w:keepLines/>
        <w:spacing w:line="276" w:lineRule="auto" w:after="60"/>
      </w:pPr>
      <w:r>
        <w:rPr>
          <w:rFonts w:ascii="Arial" w:hAnsi="Arial" w:eastAsia="Arial"/>
          <w:b/>
          <w:sz w:val="22"/>
        </w:rPr>
        <w:t xml:space="preserve">Team Member: </w:t>
      </w:r>
      <w:r>
        <w:rPr>
          <w:rFonts w:ascii="Arial" w:hAnsi="Arial" w:eastAsia="Arial"/>
          <w:sz w:val="22"/>
        </w:rPr>
        <w:t>Thank you for staying in the room for questions, most leaders would have left right after the announcement./Cảm ơn anh vì đã ở lại trong phòng cho phần hỏi đáp, hầu hết lãnh đạo sẽ rời đi ngay sau thông báo.</w:t>
      </w:r>
    </w:p>
    <w:p>
      <w:pPr>
        <w:keepLines/>
        <w:spacing w:line="276" w:lineRule="auto" w:after="60"/>
      </w:pPr>
      <w:r>
        <w:rPr>
          <w:rFonts w:ascii="Arial" w:hAnsi="Arial" w:eastAsia="Arial"/>
          <w:b/>
          <w:sz w:val="22"/>
        </w:rPr>
        <w:t xml:space="preserve">Tony: </w:t>
      </w:r>
      <w:r>
        <w:rPr>
          <w:rFonts w:ascii="Arial" w:hAnsi="Arial" w:eastAsia="Arial"/>
          <w:sz w:val="22"/>
        </w:rPr>
        <w:t>Leaving right after would have told you the announcement mattered more than you did, and that's backwards./Rời đi ngay sau đó sẽ nói với các bạn rằng thông báo quan trọng hơn các bạn, và điều đó ngược lại rồi.</w:t>
      </w:r>
    </w:p>
    <w:p>
      <w:pPr>
        <w:keepLines/>
        <w:spacing w:line="276" w:lineRule="auto" w:after="60"/>
      </w:pPr>
      <w:r>
        <w:rPr>
          <w:rFonts w:ascii="Arial" w:hAnsi="Arial" w:eastAsia="Arial"/>
          <w:b/>
          <w:sz w:val="22"/>
        </w:rPr>
        <w:t>STAYING PRESENT FOR QUESTIONS RATHER THAN TREATING AN ANNOUNCEMENT AS THE FINISHED TASK / Ở LẠI CHO PHẦN HỎI ĐÁP THAY VÌ XEM MỘT THÔNG BÁO LÀ NHIỆM VỤ ĐÃ HOÀN THÀNH</w:t>
      </w:r>
    </w:p>
    <w:p>
      <w:pPr>
        <w:keepLines/>
        <w:spacing w:line="276" w:lineRule="auto" w:after="60"/>
      </w:pPr>
      <w:r>
        <w:rPr>
          <w:rFonts w:ascii="Arial" w:hAnsi="Arial" w:eastAsia="Arial"/>
          <w:b/>
          <w:sz w:val="22"/>
        </w:rPr>
        <w:t xml:space="preserve">Task line 1: </w:t>
      </w:r>
      <w:r>
        <w:rPr>
          <w:rFonts w:ascii="Arial" w:hAnsi="Arial" w:eastAsia="Arial"/>
          <w:sz w:val="22"/>
        </w:rPr>
        <w:t>Thank a leader specifically for staying present through questions, naming this as unusual, appreciated behaviour./Cảm ơn một lãnh đạo cụ thể vì đã ở lại suốt phần hỏi đáp, nêu tên đây là hành vi bất thường, được trân trọng.</w:t>
      </w:r>
    </w:p>
    <w:p>
      <w:pPr>
        <w:keepLines/>
        <w:spacing w:line="276" w:lineRule="auto" w:after="60"/>
      </w:pPr>
      <w:r>
        <w:rPr>
          <w:rFonts w:ascii="Arial" w:hAnsi="Arial" w:eastAsia="Arial"/>
          <w:b/>
          <w:sz w:val="22"/>
        </w:rPr>
        <w:t xml:space="preserve">Task line 2: </w:t>
      </w:r>
      <w:r>
        <w:rPr>
          <w:rFonts w:ascii="Arial" w:hAnsi="Arial" w:eastAsia="Arial"/>
          <w:sz w:val="22"/>
        </w:rPr>
        <w:t>Reframe the alternative sharply, naming what an early exit would have unintentionally communicated to the room./Tái định khung lựa chọn thay thế một cách sắc bén, nêu tên điều một sự rời đi sớm sẽ vô tình truyền đạt cho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presence after hard news often communicates more than the news itself ever could./Nhận diện rằng sự hiện diện sau tin xấu thường truyền đạt nhiều hơn chính tin tức đó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final, precise articulation of a value practised silently all day without being named./Ghi nhận sự tái định khung này là sự diễn đạt chính xác cuối cùng cho một giá trị đã thực hành yên lặng suốt cả ngày mà không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explicit gratitude for something this basic reveals how rarely it is actually practised elsewhere./Nhận diện rằng lòng biết ơn rõ ràng của một đội cho điều cơ bản đến vậy tiết lộ nó hiếm khi thật sự được thực hành ở nơi khác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team scene on the exact principle that opened the entire hardest day./Nhận diện rằng sự trao đổi này khép lại cảnh đội bằng chính nguyên tắc đã mở ra cả ngày khó khăn nhất.</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for questions rather than treating an announcement as the finished task, naming presence itself as the message that mattered most./Chủ động ở lại cho phần hỏi đáp thay vì xem một thông báo là nhiệm vụ đã hoàn thành, nêu tên chính sự hiện diện là thông điệp quan trọng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of the entire book delivered twice, to one person and then to many, both times directly./Hôm nay khép lại với tin xấu nhất của cả cuốn sách được truyền đạt hai lần, cho một người rồi cho nhiều người, cả hai lần đều trực tiếp.</w:t>
      </w:r>
    </w:p>
    <w:p>
      <w:pPr>
        <w:pStyle w:val="Heading2"/>
      </w:pPr>
      <w:r>
        <w:rPr>
          <w:rFonts w:ascii="Arial" w:hAnsi="Arial" w:eastAsia="Arial"/>
          <w:b/>
          <w:sz w:val="26"/>
        </w:rPr>
        <w:t>NGÀY 7: Buổi tối — cuộc gọi từ Dr. Ramesh Iyer, rồi Linh</w:t>
      </w:r>
    </w:p>
    <w:p>
      <w:pPr>
        <w:keepLines/>
        <w:spacing w:line="276" w:lineRule="auto" w:after="60"/>
      </w:pPr>
      <w:r>
        <w:rPr>
          <w:rFonts w:ascii="Arial" w:hAnsi="Arial" w:eastAsia="Arial"/>
          <w:b/>
          <w:sz w:val="22"/>
        </w:rPr>
        <w:t xml:space="preserve">University Lecturer: </w:t>
      </w:r>
      <w:r>
        <w:rPr>
          <w:rFonts w:ascii="Arial" w:hAnsi="Arial" w:eastAsia="Arial"/>
          <w:sz w:val="22"/>
        </w:rPr>
        <w:t>Mai told me a little, I hope that's alright, I wanted to check on you tonight./Mai kể thầy nghe một chút, hy vọng điều đó ổn, thầy muốn kiểm tra em tối nay.</w:t>
      </w:r>
    </w:p>
    <w:p>
      <w:pPr>
        <w:keepLines/>
        <w:spacing w:line="276" w:lineRule="auto" w:after="60"/>
      </w:pPr>
      <w:r>
        <w:rPr>
          <w:rFonts w:ascii="Arial" w:hAnsi="Arial" w:eastAsia="Arial"/>
          <w:b/>
          <w:sz w:val="22"/>
        </w:rPr>
        <w:t xml:space="preserve">Tony: </w:t>
      </w:r>
      <w:r>
        <w:rPr>
          <w:rFonts w:ascii="Arial" w:hAnsi="Arial" w:eastAsia="Arial"/>
          <w:sz w:val="22"/>
        </w:rPr>
        <w:t>It's alright, honestly, I think I needed someone to check on me today./Ổn mà, thật lòng, thầy nghĩ em cần ai đó kiểm tra em hôm nay.</w:t>
      </w:r>
    </w:p>
    <w:p>
      <w:pPr>
        <w:keepLines/>
        <w:spacing w:line="276" w:lineRule="auto" w:after="60"/>
      </w:pPr>
      <w:r>
        <w:rPr>
          <w:rFonts w:ascii="Arial" w:hAnsi="Arial" w:eastAsia="Arial"/>
          <w:b/>
          <w:sz w:val="22"/>
        </w:rPr>
        <w:t>ADMITTING TO NEEDING TO BE CHECKED ON, FOR ONCE, RATHER THAN BEING THE ONE DOING THE CHECKING / THỪA NHẬN CẦN ĐƯỢC KIỂM TRA, LẦN NÀY, THAY VÌ LÀ NGƯỜI ĐI KIỂM TRA NGƯỜI KHÁC</w:t>
      </w:r>
    </w:p>
    <w:p>
      <w:pPr>
        <w:keepLines/>
        <w:spacing w:line="276" w:lineRule="auto" w:after="60"/>
      </w:pPr>
      <w:r>
        <w:rPr>
          <w:rFonts w:ascii="Arial" w:hAnsi="Arial" w:eastAsia="Arial"/>
          <w:b/>
          <w:sz w:val="22"/>
        </w:rPr>
        <w:t xml:space="preserve">Task line 1: </w:t>
      </w:r>
      <w:r>
        <w:rPr>
          <w:rFonts w:ascii="Arial" w:hAnsi="Arial" w:eastAsia="Arial"/>
          <w:sz w:val="22"/>
        </w:rPr>
        <w:t>Acknowledge receiving secondhand information gently, checking whether it was welcome to hear about it this way./Thừa nhận đã nhận thông tin qua lời kể lại một cách nhẹ nhàng, kiểm tra xem việc nghe theo cách này có được chào đón không.</w:t>
      </w:r>
    </w:p>
    <w:p>
      <w:pPr>
        <w:keepLines/>
        <w:spacing w:line="276" w:lineRule="auto" w:after="60"/>
      </w:pPr>
      <w:r>
        <w:rPr>
          <w:rFonts w:ascii="Arial" w:hAnsi="Arial" w:eastAsia="Arial"/>
          <w:b/>
          <w:sz w:val="22"/>
        </w:rPr>
        <w:t xml:space="preserve">Task line 2: </w:t>
      </w:r>
      <w:r>
        <w:rPr>
          <w:rFonts w:ascii="Arial" w:hAnsi="Arial" w:eastAsia="Arial"/>
          <w:sz w:val="22"/>
        </w:rPr>
        <w:t>Admit openly to needing this specific kind of check-in today, reversing a role usually held the other way./Thừa nhận cởi mở về việc cần chính loại kiểm tra này hôm nay, đảo ngược một vai trò thường được giữ theo chiều ngược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needing care, rather than only giving it, is its own quiet kind of honesty./Nhận diện rằng việc thừa nhận cần được quan tâm, thay vì chỉ cho đi nó, tự nó là một dạng trung thực yên tĩnh.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direct instance of vulnerability offered to a mentor rather than to a mentee./Ghi nhận sự thừa nhận này là một trường hợp hiếm hoi, trực tiếp của sự dễ tổn thương được đưa ra cho một người cố vấn thay vì cho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calling unprompted, after hearing secondhand, shows a friendship that has genuinely outgrown formality./Nhận diện rằng một người cố vấn gọi điện mà không cần nhắc, sau khi nghe qua lời kể lại, cho thấy một tình bạn đã thật sự vượt qua sự trang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closes the emotional loop opened at six in the morning, seven days of narrative distance ago./Nhận diện rằng cuộc gọi này khép lại vòng lặp cảm xúc được mở ra vào sáu giờ sáng, cách đây bảy ngày khoảng cách tường thuật.</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needing to be checked on, for once, rather than being the one doing the checking, receiving care as honestly as it was offered./Chủ động thừa nhận cần được kiểm tra, lần này, thay vì là người đi kiểm tra người khác, đón nhận sự quan tâm trung thực như nó được đưa ra.</w:t>
      </w:r>
    </w:p>
    <w:p>
      <w:pPr>
        <w:keepLines/>
        <w:spacing w:line="276" w:lineRule="auto" w:after="60"/>
      </w:pPr>
      <w:r>
        <w:rPr>
          <w:rFonts w:ascii="Arial" w:hAnsi="Arial" w:eastAsia="Arial"/>
          <w:b/>
          <w:sz w:val="22"/>
        </w:rPr>
        <w:t xml:space="preserve">University Lecturer: </w:t>
      </w:r>
      <w:r>
        <w:rPr>
          <w:rFonts w:ascii="Arial" w:hAnsi="Arial" w:eastAsia="Arial"/>
          <w:sz w:val="22"/>
        </w:rPr>
        <w:t>For what it's worth, the discomfort you're describing is exactly what good leadership is supposed to feel like./Nói thật thì, sự khó chịu em đang mô tả chính xác là điều lãnh đạo tốt đáng lẽ phải cảm thấy như vậy.</w:t>
      </w:r>
    </w:p>
    <w:p>
      <w:pPr>
        <w:keepLines/>
        <w:spacing w:line="276" w:lineRule="auto" w:after="60"/>
      </w:pPr>
      <w:r>
        <w:rPr>
          <w:rFonts w:ascii="Arial" w:hAnsi="Arial" w:eastAsia="Arial"/>
          <w:b/>
          <w:sz w:val="22"/>
        </w:rPr>
        <w:t xml:space="preserve">Tony: </w:t>
      </w:r>
      <w:r>
        <w:rPr>
          <w:rFonts w:ascii="Arial" w:hAnsi="Arial" w:eastAsia="Arial"/>
          <w:sz w:val="22"/>
        </w:rPr>
        <w:t>That helps more than you know, hearing that from you specifically./Điều đó giúp ích nhiều hơn thầy biết đấy, khi nghe điều đó từ chính thầy.</w:t>
      </w:r>
    </w:p>
    <w:p>
      <w:pPr>
        <w:keepLines/>
        <w:spacing w:line="276" w:lineRule="auto" w:after="60"/>
      </w:pPr>
      <w:r>
        <w:rPr>
          <w:rFonts w:ascii="Arial" w:hAnsi="Arial" w:eastAsia="Arial"/>
          <w:b/>
          <w:sz w:val="22"/>
        </w:rPr>
        <w:t>HAVING A DIFFICULT FEELING VALIDATED AS CORRECT BY THE EXACT PERSON WHOSE OPINION MATTERS MOST / ĐƯỢC CHÍNH NGƯỜI CÓ Ý KIẾN QUAN TRỌNG NHẤT XÁC NHẬN MỘT CẢM GIÁC KHÓ KHĂN LÀ ĐÚNG ĐẮN</w:t>
      </w:r>
    </w:p>
    <w:p>
      <w:pPr>
        <w:keepLines/>
        <w:spacing w:line="276" w:lineRule="auto" w:after="60"/>
      </w:pPr>
      <w:r>
        <w:rPr>
          <w:rFonts w:ascii="Arial" w:hAnsi="Arial" w:eastAsia="Arial"/>
          <w:b/>
          <w:sz w:val="22"/>
        </w:rPr>
        <w:t xml:space="preserve">Task line 1: </w:t>
      </w:r>
      <w:r>
        <w:rPr>
          <w:rFonts w:ascii="Arial" w:hAnsi="Arial" w:eastAsia="Arial"/>
          <w:sz w:val="22"/>
        </w:rPr>
        <w:t>Offer a considered, external perspective validating a difficult feeling as appropriate rather than excessive./Đưa ra một góc nhìn bên ngoài, đã suy xét xác nhận một cảm giác khó khăn là phù hợp thay vì thái quá.</w:t>
      </w:r>
    </w:p>
    <w:p>
      <w:pPr>
        <w:keepLines/>
        <w:spacing w:line="276" w:lineRule="auto" w:after="60"/>
      </w:pPr>
      <w:r>
        <w:rPr>
          <w:rFonts w:ascii="Arial" w:hAnsi="Arial" w:eastAsia="Arial"/>
          <w:b/>
          <w:sz w:val="22"/>
        </w:rPr>
        <w:t xml:space="preserve">Task line 2: </w:t>
      </w:r>
      <w:r>
        <w:rPr>
          <w:rFonts w:ascii="Arial" w:hAnsi="Arial" w:eastAsia="Arial"/>
          <w:sz w:val="22"/>
        </w:rPr>
        <w:t>Receive this validation as unusually meaningful, naming the specific source as part of why it lands so deeply./Đón nhận sự xác nhận này là bất thường có ý nghĩa, nêu tên nguồn cụ thể là một phần lý do nó chạm đến sâu sắc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from a long-trusted mentor carries different weight than the same words from anyone else./Nhận diện rằng sự xác nhận từ một người cố vấn được tin tưởng lâu năm mang trọng lượng khác so với chính những lời đó từ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external confirmation of the same private hope named earlier with HR./Ghi nhận sự xác nhận này là sự xác nhận bên ngoài cho chính hy vọng riêng tư đã nêu tên trước đó với HR.</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specific phrasing, "exactly what good leadership is supposed to feel like," reframes discomfort as evidence, not failure./Nhận diện rằng cách diễn đạt cụ thể của một người cố vấn, "chính xác là điều lãnh đạo tốt đáng lẽ phải cảm thấy như vậy," tái định khung sự khó chịu là bằng chứng, không phải sự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will likely be remembered as the moment the hardest day of the book found its true resolution./Nhận diện rằng cuộc gọi này có khả năng sẽ được nhớ đến như khoảnh khắc ngày khó khăn nhất của cuốn sách tìm thấy giải pháp thật sự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have a difficult feeling validated as correct by the exact person whose opinion matters most, letting that specific validation land more deeply than any generic reassurance could./Chủ động được chính người có ý kiến quan trọng nhất xác nhận một cảm giác khó khăn là đúng đắn, để sự xác nhận cụ thể đó chạm đến sâu sắc hơn bất kỳ sự trấn an chung chung nào có thể.</w:t>
      </w:r>
    </w:p>
    <w:p>
      <w:pPr>
        <w:keepLines/>
        <w:spacing w:line="276" w:lineRule="auto" w:after="60"/>
      </w:pPr>
      <w:r>
        <w:rPr>
          <w:rFonts w:ascii="Arial" w:hAnsi="Arial" w:eastAsia="Arial"/>
          <w:b/>
          <w:sz w:val="22"/>
        </w:rPr>
        <w:t xml:space="preserve">Wife: </w:t>
      </w:r>
      <w:r>
        <w:rPr>
          <w:rFonts w:ascii="Arial" w:hAnsi="Arial" w:eastAsia="Arial"/>
          <w:sz w:val="22"/>
        </w:rPr>
        <w:t>You sound lighter than you did this morning, actually, did the call help?/Anh nghe có vẻ nhẹ nhõm hơn sáng nay đấy, thật ra, cuộc gọi đó có giúp ích không?</w:t>
      </w:r>
    </w:p>
    <w:p>
      <w:pPr>
        <w:keepLines/>
        <w:spacing w:line="276" w:lineRule="auto" w:after="60"/>
      </w:pPr>
      <w:r>
        <w:rPr>
          <w:rFonts w:ascii="Arial" w:hAnsi="Arial" w:eastAsia="Arial"/>
          <w:b/>
          <w:sz w:val="22"/>
        </w:rPr>
        <w:t xml:space="preserve">Tony: </w:t>
      </w:r>
      <w:r>
        <w:rPr>
          <w:rFonts w:ascii="Arial" w:hAnsi="Arial" w:eastAsia="Arial"/>
          <w:sz w:val="22"/>
        </w:rPr>
        <w:t>It did, and so did just saying out loud how hard today actually was, to someone who'd listen./Có, và cả việc chỉ nói ra thành lời hôm nay thật sự khó khăn thế nào, với ai đó chịu lắng nghe.</w:t>
      </w:r>
    </w:p>
    <w:p>
      <w:pPr>
        <w:keepLines/>
        <w:spacing w:line="276" w:lineRule="auto" w:after="60"/>
      </w:pPr>
      <w:r>
        <w:rPr>
          <w:rFonts w:ascii="Arial" w:hAnsi="Arial" w:eastAsia="Arial"/>
          <w:b/>
          <w:sz w:val="22"/>
        </w:rPr>
        <w:t>NOTICING A SPOUSE'S OBSERVATION AS PROOF THAT SPEAKING A HARD DAY ALOUD GENUINELY LIGHTENED IT / NHẬN THẤY QUAN SÁT CỦA NGƯỜI BẠN ĐỜI LÀ BẰNG CHỨNG RẰNG VIỆC NÓI RA THÀNH LỜI MỘT NGÀY KHÓ KHĂN THẬT SỰ LÀM NÓ NHẸ ĐI</w:t>
      </w:r>
    </w:p>
    <w:p>
      <w:pPr>
        <w:keepLines/>
        <w:spacing w:line="276" w:lineRule="auto" w:after="60"/>
      </w:pPr>
      <w:r>
        <w:rPr>
          <w:rFonts w:ascii="Arial" w:hAnsi="Arial" w:eastAsia="Arial"/>
          <w:b/>
          <w:sz w:val="22"/>
        </w:rPr>
        <w:t xml:space="preserve">Task line 1: </w:t>
      </w:r>
      <w:r>
        <w:rPr>
          <w:rFonts w:ascii="Arial" w:hAnsi="Arial" w:eastAsia="Arial"/>
          <w:sz w:val="22"/>
        </w:rPr>
        <w:t>Notice and name a genuine emotional shift, comparing the current mood explicitly against the morning's heaviness./Nhận thấy và nêu tên một sự thay đổi cảm xúc chân thực, so sánh tâm trạng hiện tại một cách rõ ràng với sự nặng nề của buổi sáng.</w:t>
      </w:r>
    </w:p>
    <w:p>
      <w:pPr>
        <w:keepLines/>
        <w:spacing w:line="276" w:lineRule="auto" w:after="60"/>
      </w:pPr>
      <w:r>
        <w:rPr>
          <w:rFonts w:ascii="Arial" w:hAnsi="Arial" w:eastAsia="Arial"/>
          <w:b/>
          <w:sz w:val="22"/>
        </w:rPr>
        <w:t xml:space="preserve">Task line 2: </w:t>
      </w:r>
      <w:r>
        <w:rPr>
          <w:rFonts w:ascii="Arial" w:hAnsi="Arial" w:eastAsia="Arial"/>
          <w:sz w:val="22"/>
        </w:rPr>
        <w:t>Confirm the shift honestly, crediting both a specific call and the general act of speaking the day aloud./Xác nhận sự thay đổi một cách trung thực, ghi nhận cả một cuộc gọi cụ thể lẫn hành động chung của việc nói ra ngày đó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noticing subtle mood shifts across a full day reflects genuine, sustained attentiveness./Nhận diện rằng một người bạn đời nhận thấy những thay đổi tâm trạng tinh tế suốt cả ngày phản ánh sự chú ý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noticing as closing the emotional arc that began with the driver's own observation early that morning./Ghi nhận sự nhận thấy này là khép lại vòng cung cảm xúc bắt đầu bằng chính quan sát của tài xế vào sáng sớm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hardest parts of a day out loud, to multiple people, is its own cumulative form of relief./Nhận diện rằng việc nêu tên những phần khó khăn nhất của một ngày thành lời, với nhiều người, tự nó là một hình thức nhẹ nhõm tích lũy.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evening exchange completes the day's full circle, from a quiet shuttle ride to a quiet home./Nhận diện rằng sự trao đổi buổi tối nhỏ này hoàn thành trọn vẹn vòng tròn của ngày, từ một chuyến xe đưa đón yên lặng đến một mái nhà yên lặng.</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spouse's observation as proof that speaking a hard day aloud genuinely lightened it, crediting honesty itself as part of the day's actual relief./Chủ động nhận thấy quan sát của người bạn đời là bằng chứng rằng việc nói ra thành lời một ngày khó khăn thật sự làm nó nhẹ đi, ghi nhận chính sự trung thực là một phần của sự nhẹ nhõm thật sự của ngày.</w:t>
      </w:r>
    </w:p>
    <w:p>
      <w:pPr>
        <w:keepLines/>
        <w:spacing w:line="276" w:lineRule="auto" w:after="60"/>
      </w:pPr>
      <w:r>
        <w:rPr>
          <w:rFonts w:ascii="Arial" w:hAnsi="Arial" w:eastAsia="Arial"/>
          <w:b/>
          <w:sz w:val="22"/>
        </w:rPr>
        <w:t xml:space="preserve">Wife: </w:t>
      </w:r>
      <w:r>
        <w:rPr>
          <w:rFonts w:ascii="Arial" w:hAnsi="Arial" w:eastAsia="Arial"/>
          <w:sz w:val="22"/>
        </w:rPr>
        <w:t>Are you actually going to write that reference letter tonight, or are you too tired?/Anh có thật sự viết thư giới thiệu đó tối nay không, hay anh mệt quá rồi?</w:t>
      </w:r>
    </w:p>
    <w:p>
      <w:pPr>
        <w:keepLines/>
        <w:spacing w:line="276" w:lineRule="auto" w:after="60"/>
      </w:pPr>
      <w:r>
        <w:rPr>
          <w:rFonts w:ascii="Arial" w:hAnsi="Arial" w:eastAsia="Arial"/>
          <w:b/>
          <w:sz w:val="22"/>
        </w:rPr>
        <w:t xml:space="preserve">Tony: </w:t>
      </w:r>
      <w:r>
        <w:rPr>
          <w:rFonts w:ascii="Arial" w:hAnsi="Arial" w:eastAsia="Arial"/>
          <w:sz w:val="22"/>
        </w:rPr>
        <w:t>Tonight, honestly, I promised him today, and today shouldn't stretch into tomorrow./Tối nay đó, thật lòng, anh đã hứa với anh ấy hôm nay, và hôm nay không nên kéo dài sang ngày mai.</w:t>
      </w:r>
    </w:p>
    <w:p>
      <w:pPr>
        <w:keepLines/>
        <w:spacing w:line="276" w:lineRule="auto" w:after="60"/>
      </w:pPr>
      <w:r>
        <w:rPr>
          <w:rFonts w:ascii="Arial" w:hAnsi="Arial" w:eastAsia="Arial"/>
          <w:b/>
          <w:sz w:val="22"/>
        </w:rPr>
        <w:t>KEEPING A SAME-DAY PROMISE DESPITE GENUINE EXHAUSTION FROM THE HARDEST DAY OF THE BOOK / GIỮ MỘT LỜI HỨA TRONG NGÀY DÙ THẬT SỰ KIỆT SỨC SAU NGÀY KHÓ KHĂN NHẤT CỦA CUỐN SÁCH</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checking whether exhaustion might reasonably delay a promised task./Hỏi một câu hỏi quan tâm, thực tế kiểm tra xem sự kiệt sức có thể hợp lý làm trì hoãn một nhiệm vụ đã hứa không.</w:t>
      </w:r>
    </w:p>
    <w:p>
      <w:pPr>
        <w:keepLines/>
        <w:spacing w:line="276" w:lineRule="auto" w:after="60"/>
      </w:pPr>
      <w:r>
        <w:rPr>
          <w:rFonts w:ascii="Arial" w:hAnsi="Arial" w:eastAsia="Arial"/>
          <w:b/>
          <w:sz w:val="22"/>
        </w:rPr>
        <w:t xml:space="preserve">Task line 2: </w:t>
      </w:r>
      <w:r>
        <w:rPr>
          <w:rFonts w:ascii="Arial" w:hAnsi="Arial" w:eastAsia="Arial"/>
          <w:sz w:val="22"/>
        </w:rPr>
        <w:t>Insist on keeping the promise the same day, naming the exact reason delay would feel wrong./Kiên quyết giữ lời hứa trong cùng ngày, nêu tên lý do chính xác sự trì hoãn sẽ cảm thấy sai.</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under emotional weight deserves to be kept with the same immediacy it was given./Nhận diện rằng một lời hứa được đưa ra dưới sức nặng cảm xúc xứng đáng được giữ với chính sự tức thời nó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final, practical proof that today's promises were never just words spoken to ease a hard moment./Ghi nhận sự kiên quyết này là bằng chứng thực tế cuối cùng rằng những lời hứa hôm nay chưa bao giờ chỉ là lời nói để làm dịu một khoảnh khắc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exhaustion is a genuine, valid reason to delay most things, but not a promise this specific and this fresh./Nhận diện rằng sự kiệt sức là một lý do chân thực, hợp lệ để trì hoãn hầu hết mọi thứ, nhưng không phải một lời hứa cụ thể và mới mẻ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checking on exhaustion, rather than pushing the task, shows care balanced with respect./Nhận diện rằng một người bạn đời kiểm tra về sự kiệt sức, thay vì thúc ép nhiệm vụ, cho thấy sự quan tâm cân bằng với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same-day promise despite genuine exhaustion from the hardest day of the book, refusing to let a promise about respect quietly slip into tomorrow./Chủ động giữ một lời hứa trong ngày dù thật sự kiệt sức sau ngày khó khăn nhất của cuốn sách, từ chối để một lời hứa về sự tôn trọng âm thầm trượt sang ngày mai.</w:t>
      </w:r>
    </w:p>
    <w:p>
      <w:pPr>
        <w:keepLines/>
        <w:spacing w:line="276" w:lineRule="auto" w:after="60"/>
      </w:pPr>
      <w:r>
        <w:rPr>
          <w:rFonts w:ascii="Arial" w:hAnsi="Arial" w:eastAsia="Arial"/>
          <w:b/>
          <w:sz w:val="22"/>
        </w:rPr>
        <w:t xml:space="preserve">Wife: </w:t>
      </w:r>
      <w:r>
        <w:rPr>
          <w:rFonts w:ascii="Arial" w:hAnsi="Arial" w:eastAsia="Arial"/>
          <w:sz w:val="22"/>
        </w:rPr>
        <w:t>That's very you, honestly, keeping a promise even when no one would blame you for waiting./Đúng chất anh thật đấy, thật lòng, giữ một lời hứa ngay cả khi không ai trách anh nếu anh chờ.</w:t>
      </w:r>
    </w:p>
    <w:p>
      <w:pPr>
        <w:keepLines/>
        <w:spacing w:line="276" w:lineRule="auto" w:after="60"/>
      </w:pPr>
      <w:r>
        <w:rPr>
          <w:rFonts w:ascii="Arial" w:hAnsi="Arial" w:eastAsia="Arial"/>
          <w:b/>
          <w:sz w:val="22"/>
        </w:rPr>
        <w:t xml:space="preserve">Tony: </w:t>
      </w:r>
      <w:r>
        <w:rPr>
          <w:rFonts w:ascii="Arial" w:hAnsi="Arial" w:eastAsia="Arial"/>
          <w:sz w:val="22"/>
        </w:rPr>
        <w:t>Maybe, but I'd know, and that's usually the part that actually matters most to me./Có lẽ vậy, nhưng anh sẽ biết, và đó thường là phần thật sự quan trọng nhất với anh.</w:t>
      </w:r>
    </w:p>
    <w:p>
      <w:pPr>
        <w:keepLines/>
        <w:spacing w:line="276" w:lineRule="auto" w:after="60"/>
      </w:pPr>
      <w:r>
        <w:rPr>
          <w:rFonts w:ascii="Arial" w:hAnsi="Arial" w:eastAsia="Arial"/>
          <w:b/>
          <w:sz w:val="22"/>
        </w:rPr>
        <w:t>NAMING PRIVATE, UNWITNESSED INTEGRITY AS THE PART THAT MATTERS MORE THAN ANY EXTERNAL JUDGEMENT / NÊU TÊN SỰ CHÍNH TRỰC RIÊNG TƯ, KHÔNG AI CHỨNG KIẾN LÀ PHẦN QUAN TRỌNG HƠN BẤT KỲ SỰ PHÁN XÉT BÊN NGOÀI NÀO</w:t>
      </w:r>
    </w:p>
    <w:p>
      <w:pPr>
        <w:keepLines/>
        <w:spacing w:line="276" w:lineRule="auto" w:after="60"/>
      </w:pPr>
      <w:r>
        <w:rPr>
          <w:rFonts w:ascii="Arial" w:hAnsi="Arial" w:eastAsia="Arial"/>
          <w:b/>
          <w:sz w:val="22"/>
        </w:rPr>
        <w:t xml:space="preserve">Task line 1: </w:t>
      </w:r>
      <w:r>
        <w:rPr>
          <w:rFonts w:ascii="Arial" w:hAnsi="Arial" w:eastAsia="Arial"/>
          <w:sz w:val="22"/>
        </w:rPr>
        <w:t>Observe a consistent, defining character trait affectionately, naming it as recognisably, specifically him./Quan sát một đặc điểm tính cách nhất quán, đặc trưng một cách trìu mến, nêu tên nó là nhận diện được, đặc trưng riêng của anh.</w:t>
      </w:r>
    </w:p>
    <w:p>
      <w:pPr>
        <w:keepLines/>
        <w:spacing w:line="276" w:lineRule="auto" w:after="60"/>
      </w:pPr>
      <w:r>
        <w:rPr>
          <w:rFonts w:ascii="Arial" w:hAnsi="Arial" w:eastAsia="Arial"/>
          <w:b/>
          <w:sz w:val="22"/>
        </w:rPr>
        <w:t xml:space="preserve">Task line 2: </w:t>
      </w:r>
      <w:r>
        <w:rPr>
          <w:rFonts w:ascii="Arial" w:hAnsi="Arial" w:eastAsia="Arial"/>
          <w:sz w:val="22"/>
        </w:rPr>
        <w:t>Agree while relocating the true motivation inward, to private self-knowledge rather than outward judgement./Đồng ý trong khi chuyển động cơ thật sự vào bên trong, đến sự tự nhận thức riêng tư thay vì sự phán xét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integrity practised when no one would notice its absence is the most genuine kind there is./Nhận diện rằng sự chính trực được thực hành khi không ai sẽ nhận ra sự vắng mặt của nó là loại chân thực nhất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quiet, private thesis underlying every public decision made throughout this entire day./Ghi nhận sự trao đổi nhỏ này là luận điểm yên tĩnh, riêng tư nằm bên dưới mọi quyết định công khai được đưa ra suốt cả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this trait affectionately, after years of marriage, reflects genuine, accurate long-term observation./Nhận diện rằng một người bạn đời nêu tên đặc điểm này một cách trìu mến, sau nhiều năm hôn nhân, phản ánh sự quan sát dài hạn chân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quietly answers the entire day's central question about where integrity truly comes from./Nhận diện rằng cái nhìn sâu sắc khép lại này thầm lặng trả lời câu hỏi trung tâm của cả ngày về nơi sự chính trực thật sự đến từ.</w:t>
      </w:r>
    </w:p>
    <w:p>
      <w:pPr>
        <w:keepLines/>
        <w:spacing w:line="276" w:lineRule="auto" w:after="60"/>
      </w:pPr>
      <w:r>
        <w:rPr>
          <w:rFonts w:ascii="Arial" w:hAnsi="Arial" w:eastAsia="Arial"/>
          <w:b/>
          <w:sz w:val="22"/>
        </w:rPr>
        <w:t xml:space="preserve">Task line 7: </w:t>
      </w:r>
      <w:r>
        <w:rPr>
          <w:rFonts w:ascii="Arial" w:hAnsi="Arial" w:eastAsia="Arial"/>
          <w:sz w:val="22"/>
        </w:rPr>
        <w:t>Deliberately name private, unwitnessed integrity as the part that matters more than any external judgement, closing the hardest day of the book on its truest, quietest note./Chủ động nêu tên sự chính trực riêng tư, không ai chứng kiến là phần quan trọng hơn bất kỳ sự phán xét bên ngoài nào, khép lại ngày khó khăn nhất của cuốn sách bằng nốt nhạc chân thực nhất, yên tĩnh nhất của nó.</w:t>
      </w:r>
    </w:p>
    <w:p>
      <w:pPr>
        <w:keepLines/>
        <w:spacing w:line="276" w:lineRule="auto" w:after="60"/>
      </w:pPr>
      <w:r>
        <w:rPr>
          <w:rFonts w:ascii="Arial" w:hAnsi="Arial" w:eastAsia="Arial"/>
          <w:b/>
          <w:sz w:val="22"/>
        </w:rPr>
        <w:t xml:space="preserve">University Lecturer: </w:t>
      </w:r>
      <w:r>
        <w:rPr>
          <w:rFonts w:ascii="Arial" w:hAnsi="Arial" w:eastAsia="Arial"/>
          <w:sz w:val="22"/>
        </w:rPr>
        <w:t>How's Linh doing with all this, has she said much?/Linh thế nào rồi với chuyện này, cô ấy có nói gì nhiều không?</w:t>
      </w:r>
    </w:p>
    <w:p>
      <w:pPr>
        <w:keepLines/>
        <w:spacing w:line="276" w:lineRule="auto" w:after="60"/>
      </w:pPr>
      <w:r>
        <w:rPr>
          <w:rFonts w:ascii="Arial" w:hAnsi="Arial" w:eastAsia="Arial"/>
          <w:b/>
          <w:sz w:val="22"/>
        </w:rPr>
        <w:t xml:space="preserve">Tony: </w:t>
      </w:r>
      <w:r>
        <w:rPr>
          <w:rFonts w:ascii="Arial" w:hAnsi="Arial" w:eastAsia="Arial"/>
          <w:sz w:val="22"/>
        </w:rPr>
        <w:t>She listened more than she talked, honestly, which was exactly what I needed tonight./Thật lòng cô ấy lắng nghe nhiều hơn là nói, và đó chính xác là điều anh cần tối nay.</w:t>
      </w:r>
    </w:p>
    <w:p>
      <w:pPr>
        <w:keepLines/>
        <w:spacing w:line="276" w:lineRule="auto" w:after="60"/>
      </w:pPr>
      <w:r>
        <w:rPr>
          <w:rFonts w:ascii="Arial" w:hAnsi="Arial" w:eastAsia="Arial"/>
          <w:b/>
          <w:sz w:val="22"/>
        </w:rPr>
        <w:t>RECOGNISING THAT BEING LISTENED TO, NOT ADVISED, WAS THE EXACT SUPPORT NEEDED TONIGHT / NHẬN DIỆN RẰNG ĐƯỢC LẮNG NGHE, KHÔNG PHẢI ĐƯỢC KHUYÊN BẢO, MỚI LÀ SỰ HỖ TRỢ CHÍNH XÁC CẦN THIẾT TỐI NAY</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how a spouse is processing a difficult shared day./Hỏi một câu hỏi quan tâm, cụ thể về việc người bạn đời đang xử lý một ngày khó khăn chung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by naming the specific kind of support received, listening rather than advice, as exactly right./Trả lời bằng cách nêu tên loại hỗ trợ cụ thể đã nhận được, sự lắng nghe thay vì lời khuyên, là chính xác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not every hard day needs solving, sometimes it only needs to be heard completely./Nhận diện rằng không phải mọi ngày khó khăn đều cần được giải quyết, đôi khi nó chỉ cần được lắng nghe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but genuine piece of self-knowledge learned through years of hard days./Ghi nhận sở thích này là một mảnh tự nhận thức nhỏ nhưng chân thực học được qua nhiều năm những ngày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asking specifically about a spouse shows the same holistic care extended throughout this friendship./Nhận diện rằng một người cố vấn hỏi cụ thể về người bạn đời cho thấy chính sự quan tâm toàn diện đã mở rộng suốt tình bạn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kind of support actually helps makes it easier to ask for correctly next time./Nhận diện rằng việc nêu tên loại hỗ trợ nào thật sự giúp ích khiến việc yêu cầu nó đúng cách vào lần tới trở nên dễ dàng hơn.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being listened to, not advised, was the exact support needed tonight, naming this preference honestly rather than assuming it was obvious./Chủ động nhận diện rằng được lắng nghe, không phải được khuyên bảo, mới là sự hỗ trợ chính xác cần thiết tối nay, nêu tên sở thích này trung thực thay vì giả định nó là hiển nhiên.</w:t>
      </w:r>
    </w:p>
    <w:p>
      <w:pPr>
        <w:keepLines/>
        <w:spacing w:line="276" w:lineRule="auto" w:after="60"/>
      </w:pPr>
      <w:r>
        <w:rPr>
          <w:rFonts w:ascii="Arial" w:hAnsi="Arial" w:eastAsia="Arial"/>
          <w:b/>
          <w:sz w:val="22"/>
        </w:rPr>
        <w:t xml:space="preserve">Tony: </w:t>
      </w:r>
      <w:r>
        <w:rPr>
          <w:rFonts w:ascii="Arial" w:hAnsi="Arial" w:eastAsia="Arial"/>
          <w:sz w:val="22"/>
        </w:rPr>
        <w:t>Today closes the hardest chapter of this whole book, honestly told from morning to night, and somehow still standing upright./Hôm nay khép lại chương khó khăn nhất của cả cuốn sách này, được kể trung thực từ sáng đến tối, và bằng cách nào đó vẫn đứng vững.</w:t>
      </w:r>
    </w:p>
    <w:p>
      <w:pPr>
        <w:pStyle w:val="Heading1"/>
      </w:pPr>
      <w:r>
        <w:rPr>
          <w:rFonts w:ascii="Arial" w:hAnsi="Arial" w:eastAsia="Arial"/>
          <w:b/>
          <w:sz w:val="32"/>
        </w:rPr>
        <w:t>LESSON 58</w:t>
      </w:r>
    </w:p>
    <w:p>
      <w:pPr>
        <w:keepLines/>
        <w:spacing w:line="276" w:lineRule="auto" w:after="60"/>
      </w:pPr>
      <w:r>
        <w:rPr>
          <w:rFonts w:ascii="Arial" w:hAnsi="Arial" w:eastAsia="Arial"/>
          <w:b/>
          <w:sz w:val="22"/>
        </w:rPr>
        <w:t>THE NEXT COMPANY ON THEIR LIST</w:t>
      </w:r>
    </w:p>
    <w:p>
      <w:pPr>
        <w:keepLines/>
        <w:spacing w:line="276" w:lineRule="auto" w:after="60"/>
      </w:pPr>
      <w:r>
        <w:rPr>
          <w:rFonts w:ascii="Arial" w:hAnsi="Arial" w:eastAsia="Arial"/>
          <w:sz w:val="22"/>
        </w:rPr>
        <w:t>Cybersecurity Crisis and Cross-Functional Leadership — A Ransomware Attack Locks Every Digital System Across Five Plants at Once, and Four Years of Physical-Crisis Instinct Gets Tested Against a Threat With No Physical Shape at All</w:t>
      </w:r>
    </w:p>
    <w:p>
      <w:pPr>
        <w:pStyle w:val="Heading2"/>
      </w:pPr>
      <w:r>
        <w:rPr>
          <w:rFonts w:ascii="Arial" w:hAnsi="Arial" w:eastAsia="Arial"/>
          <w:b/>
          <w:sz w:val="26"/>
        </w:rPr>
        <w:t>NGÀY 1: Năm giờ sáng — cuộc gọi khẩn cấp trước giờ thường lệ</w:t>
      </w:r>
    </w:p>
    <w:p>
      <w:pPr>
        <w:keepLines/>
        <w:spacing w:line="276" w:lineRule="auto" w:after="60"/>
      </w:pPr>
      <w:r>
        <w:rPr>
          <w:rFonts w:ascii="Arial" w:hAnsi="Arial" w:eastAsia="Arial"/>
          <w:b/>
          <w:sz w:val="22"/>
        </w:rPr>
        <w:t xml:space="preserve">IT Director: </w:t>
      </w:r>
      <w:r>
        <w:rPr>
          <w:rFonts w:ascii="Arial" w:hAnsi="Arial" w:eastAsia="Arial"/>
          <w:sz w:val="22"/>
        </w:rPr>
        <w:t>Tony, I'm sorry to call this early, our ERP system is locked, ransomware./Tony, xin lỗi gọi sớm thế này, hệ thống ERP của mình bị khóa, mã độc tống tiền.</w:t>
      </w:r>
    </w:p>
    <w:p>
      <w:pPr>
        <w:keepLines/>
        <w:spacing w:line="276" w:lineRule="auto" w:after="60"/>
      </w:pPr>
      <w:r>
        <w:rPr>
          <w:rFonts w:ascii="Arial" w:hAnsi="Arial" w:eastAsia="Arial"/>
          <w:b/>
          <w:sz w:val="22"/>
        </w:rPr>
        <w:t xml:space="preserve">Tony: </w:t>
      </w:r>
      <w:r>
        <w:rPr>
          <w:rFonts w:ascii="Arial" w:hAnsi="Arial" w:eastAsia="Arial"/>
          <w:sz w:val="22"/>
        </w:rPr>
        <w:t>Locked how badly, can we still process any orders at all?/Bị khóa nghiêm trọng cỡ nào, mình có còn xử lý được đơn hàng nào không?</w:t>
      </w:r>
    </w:p>
    <w:p>
      <w:pPr>
        <w:keepLines/>
        <w:spacing w:line="276" w:lineRule="auto" w:after="60"/>
      </w:pPr>
      <w:r>
        <w:rPr>
          <w:rFonts w:ascii="Arial" w:hAnsi="Arial" w:eastAsia="Arial"/>
          <w:b/>
          <w:sz w:val="22"/>
        </w:rPr>
        <w:t>RECEIVING A CRISIS FOR THE FIRST TIME THAT HAS NO PHYSICAL SHAPE AT ALL / NHẬN MỘT KHỦNG HOẢNG LẦN ĐẦU TIÊN KHÔNG CÓ HÌNH DẠNG VẬT LÝ NÀO CẢ</w:t>
      </w:r>
    </w:p>
    <w:p>
      <w:pPr>
        <w:keepLines/>
        <w:spacing w:line="276" w:lineRule="auto" w:after="60"/>
      </w:pPr>
      <w:r>
        <w:rPr>
          <w:rFonts w:ascii="Arial" w:hAnsi="Arial" w:eastAsia="Arial"/>
          <w:b/>
          <w:sz w:val="22"/>
        </w:rPr>
        <w:t xml:space="preserve">Task line 1: </w:t>
      </w:r>
      <w:r>
        <w:rPr>
          <w:rFonts w:ascii="Arial" w:hAnsi="Arial" w:eastAsia="Arial"/>
          <w:sz w:val="22"/>
        </w:rPr>
        <w:t>Apologise briefly for an unusually early call before naming the exact nature of the emergency./Xin lỗi ngắn gọn vì một cuộc gọi bất thường sớm trước khi nêu tên bản chất chính xác của tình huống khẩn cấp.</w:t>
      </w:r>
    </w:p>
    <w:p>
      <w:pPr>
        <w:keepLines/>
        <w:spacing w:line="276" w:lineRule="auto" w:after="60"/>
      </w:pPr>
      <w:r>
        <w:rPr>
          <w:rFonts w:ascii="Arial" w:hAnsi="Arial" w:eastAsia="Arial"/>
          <w:b/>
          <w:sz w:val="22"/>
        </w:rPr>
        <w:t xml:space="preserve">Task line 2: </w:t>
      </w:r>
      <w:r>
        <w:rPr>
          <w:rFonts w:ascii="Arial" w:hAnsi="Arial" w:eastAsia="Arial"/>
          <w:sz w:val="22"/>
        </w:rPr>
        <w:t>Ask an immediate, practical triage question about the current operational impact of the attack./Hỏi ngay một câu hỏi phân loại thực tế về tác động vận hành hiện tại của cuộc tấn công.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crisis, unlike every prior one, has no physical shape to see or touch directly./Nhận diện rằng khủng hoảng này, không giống mọi khủng hoảng trước đó, không có hình dạng vật lý nào để nhìn hay chạm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opening of a genuinely new category of risk never faced this directly before./Ghi nhận sự nhận ra này là sự mở đầu của một loại rủi ro thật sự mới chưa từng đối mặt trực tiếp đến vậy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Director's brief apology before delivering hard news mirrors the same instinct shown by every crisis caller before him./Nhận diện rằng lời xin lỗi ngắn gọn của một IT Director trước khi đưa ra tin xấu phản chiếu chính bản năng đã thể hiện bởi mọi người gọi khủng hoảng trước anh ấy.</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operational impact first, before asking about cause, prioritises the business's actual needs./Nhận diện rằng việc hỏi về tác động vận hành trước, trước khi hỏi về nguyên nhân, ưu tiên nhu cầu thật sự của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crisis for the first time that has no physical shape at all, meeting its unfamiliarity with the same practical triage instinct built over four years./Chủ động nhận một khủng hoảng lần đầu tiên không có hình dạng vật lý nào cả, đáp lại sự xa lạ của nó bằng chính bản năng phân loại thực tế đã xây dựng qua bốn năm.</w:t>
      </w:r>
    </w:p>
    <w:p>
      <w:pPr>
        <w:keepLines/>
        <w:spacing w:line="276" w:lineRule="auto" w:after="60"/>
      </w:pPr>
      <w:r>
        <w:rPr>
          <w:rFonts w:ascii="Arial" w:hAnsi="Arial" w:eastAsia="Arial"/>
          <w:b/>
          <w:sz w:val="22"/>
        </w:rPr>
        <w:t xml:space="preserve">IT Director: </w:t>
      </w:r>
      <w:r>
        <w:rPr>
          <w:rFonts w:ascii="Arial" w:hAnsi="Arial" w:eastAsia="Arial"/>
          <w:sz w:val="22"/>
        </w:rPr>
        <w:t>Nothing, procurement, inventory, and shipping systems are all encrypted right now./Không được gì cả, hệ thống thu mua, tồn kho, và vận chuyển đều đang bị mã hóa.</w:t>
      </w:r>
    </w:p>
    <w:p>
      <w:pPr>
        <w:keepLines/>
        <w:spacing w:line="276" w:lineRule="auto" w:after="60"/>
      </w:pPr>
      <w:r>
        <w:rPr>
          <w:rFonts w:ascii="Arial" w:hAnsi="Arial" w:eastAsia="Arial"/>
          <w:b/>
          <w:sz w:val="22"/>
        </w:rPr>
        <w:t xml:space="preserve">Tony: </w:t>
      </w:r>
      <w:r>
        <w:rPr>
          <w:rFonts w:ascii="Arial" w:hAnsi="Arial" w:eastAsia="Arial"/>
          <w:sz w:val="22"/>
        </w:rPr>
        <w:t>All five plants at once, or is this contained somewhere?/Cả năm nhà máy cùng lúc, hay việc này bị giới hạn ở đâu đó?</w:t>
      </w:r>
    </w:p>
    <w:p>
      <w:pPr>
        <w:keepLines/>
        <w:spacing w:line="276" w:lineRule="auto" w:after="60"/>
      </w:pPr>
      <w:r>
        <w:rPr>
          <w:rFonts w:ascii="Arial" w:hAnsi="Arial" w:eastAsia="Arial"/>
          <w:b/>
          <w:sz w:val="22"/>
        </w:rPr>
        <w:t>MEASURING THE TRUE SCALE OF A DIGITAL CRISIS THAT SPREADS DIFFERENTLY FROM ANY PHYSICAL ONE / ĐO LƯỜNG QUY MÔ THẬT SỰ CỦA MỘT KHỦNG HOẢNG KỸ THUẬT SỐ LAN TRUYỀN KHÁC VỚI BẤT KỲ KHỦNG HOẢNG VẬT LÝ NÀO</w:t>
      </w:r>
    </w:p>
    <w:p>
      <w:pPr>
        <w:keepLines/>
        <w:spacing w:line="276" w:lineRule="auto" w:after="60"/>
      </w:pPr>
      <w:r>
        <w:rPr>
          <w:rFonts w:ascii="Arial" w:hAnsi="Arial" w:eastAsia="Arial"/>
          <w:b/>
          <w:sz w:val="22"/>
        </w:rPr>
        <w:t xml:space="preserve">Task line 1: </w:t>
      </w:r>
      <w:r>
        <w:rPr>
          <w:rFonts w:ascii="Arial" w:hAnsi="Arial" w:eastAsia="Arial"/>
          <w:sz w:val="22"/>
        </w:rPr>
        <w:t>Report total operational paralysis plainly, naming every affected core system without softening the scope./Báo cáo sự tê liệt vận hành hoàn toàn một cách thẳng thắn, nêu tên mọi hệ thống cốt lõi bị ảnh hưởng mà không làm giảm nhẹ phạm vi.</w:t>
      </w:r>
    </w:p>
    <w:p>
      <w:pPr>
        <w:keepLines/>
        <w:spacing w:line="276" w:lineRule="auto" w:after="60"/>
      </w:pPr>
      <w:r>
        <w:rPr>
          <w:rFonts w:ascii="Arial" w:hAnsi="Arial" w:eastAsia="Arial"/>
          <w:b/>
          <w:sz w:val="22"/>
        </w:rPr>
        <w:t xml:space="preserve">Task line 2: </w:t>
      </w:r>
      <w:r>
        <w:rPr>
          <w:rFonts w:ascii="Arial" w:hAnsi="Arial" w:eastAsia="Arial"/>
          <w:sz w:val="22"/>
        </w:rPr>
        <w:t>Ask immediately about geographic scale, testing whether containment happened before the attack could spread further./Hỏi ngay về quy mô địa lý, kiểm tra xem sự ngăn chặn có xảy ra trước khi cuộc tấn công có thể lan rộng hơn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digital threats spread through connections invisibly, unlike physical threats bounded by geography./Nhận diện rằng các mối đe dọa kỹ thuật số lan truyền qua các kết nối một cách vô hình, không giống các mối đe dọa vật lý bị giới hạn bởi địa lý.</w:t>
      </w:r>
    </w:p>
    <w:p>
      <w:pPr>
        <w:keepLines/>
        <w:spacing w:line="276" w:lineRule="auto" w:after="60"/>
      </w:pPr>
      <w:r>
        <w:rPr>
          <w:rFonts w:ascii="Arial" w:hAnsi="Arial" w:eastAsia="Arial"/>
          <w:b/>
          <w:sz w:val="22"/>
        </w:rPr>
        <w:t xml:space="preserve">Task line 4: </w:t>
      </w:r>
      <w:r>
        <w:rPr>
          <w:rFonts w:ascii="Arial" w:hAnsi="Arial" w:eastAsia="Arial"/>
          <w:sz w:val="22"/>
        </w:rPr>
        <w:t>Record this scale question as the first genuinely digital-native instinct applied in this entire crisis./Ghi nhận câu hỏi quy mô này là bản năng thật sự mang tính kỹ thuật số đầu tiên được áp dụng trong cả khủng hoảng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total encryption across every core system represents a scale of paralysis no prior crisis matched./Nhận diện rằng sự mã hóa toàn bộ trên mọi hệ thống cốt lõi đại diện cho một quy mô tê liệt mà không khủng hoảng trước đó nào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containment will determine every operational decision made for the rest of the day./Nhận diện rằng chính câu hỏi về sự ngăn chặn này sẽ quyết định mọi quyết định vận hành được đưa ra cho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true scale of a digital crisis that spreads differently from any physical one, asking about network geography before anything else./Chủ động đo lường quy mô thật sự của một khủng hoảng kỹ thuật số lan truyền khác với bất kỳ khủng hoảng vật lý nào, hỏi về địa lý mạng trước bất cứ điều gì khác.</w:t>
      </w:r>
    </w:p>
    <w:p>
      <w:pPr>
        <w:keepLines/>
        <w:spacing w:line="276" w:lineRule="auto" w:after="60"/>
      </w:pPr>
      <w:r>
        <w:rPr>
          <w:rFonts w:ascii="Arial" w:hAnsi="Arial" w:eastAsia="Arial"/>
          <w:b/>
          <w:sz w:val="22"/>
        </w:rPr>
        <w:t xml:space="preserve">Tony: </w:t>
      </w:r>
      <w:r>
        <w:rPr>
          <w:rFonts w:ascii="Arial" w:hAnsi="Arial" w:eastAsia="Arial"/>
          <w:sz w:val="22"/>
        </w:rPr>
        <w:t>Is there a ransom demand attached, and have you touched anything yet?/Có yêu cầu tiền chuộc kèm theo không, và anh đã đụng vào gì chưa?</w:t>
      </w:r>
    </w:p>
    <w:p>
      <w:pPr>
        <w:keepLines/>
        <w:spacing w:line="276" w:lineRule="auto" w:after="60"/>
      </w:pPr>
      <w:r>
        <w:rPr>
          <w:rFonts w:ascii="Arial" w:hAnsi="Arial" w:eastAsia="Arial"/>
          <w:b/>
          <w:sz w:val="22"/>
        </w:rPr>
        <w:t xml:space="preserve">IT Director: </w:t>
      </w:r>
      <w:r>
        <w:rPr>
          <w:rFonts w:ascii="Arial" w:hAnsi="Arial" w:eastAsia="Arial"/>
          <w:sz w:val="22"/>
        </w:rPr>
        <w:t>A note, yes, and no, I isolated the network first before calling you./Có một ghi chú, và chưa, tôi cô lập mạng trước rồi mới gọi anh.</w:t>
      </w:r>
    </w:p>
    <w:p>
      <w:pPr>
        <w:keepLines/>
        <w:spacing w:line="276" w:lineRule="auto" w:after="60"/>
      </w:pPr>
      <w:r>
        <w:rPr>
          <w:rFonts w:ascii="Arial" w:hAnsi="Arial" w:eastAsia="Arial"/>
          <w:b/>
          <w:sz w:val="22"/>
        </w:rPr>
        <w:t>CONFIRMING THAT THE RIGHT FIRST INSTINCT WAS ALREADY PRACTISED BEFORE ANY INSTRUCTION WAS GIVEN / XÁC NHẬN BẢN NĂNG ĐẦU TIÊN ĐÚNG ĐẮN ĐÃ ĐƯỢC THỰC HÀNH TRƯỚC KHI BẤT KỲ CHỈ DẪN NÀO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two precise, essential questions in sequence, ransom demand and prior actions taken./Hỏi hai câu hỏi chính xác, thiết yếu theo trình tự, yêu cầu tiền chuộc và hành động trước đó đã thực hiện.</w:t>
      </w:r>
    </w:p>
    <w:p>
      <w:pPr>
        <w:keepLines/>
        <w:spacing w:line="276" w:lineRule="auto" w:after="60"/>
      </w:pPr>
      <w:r>
        <w:rPr>
          <w:rFonts w:ascii="Arial" w:hAnsi="Arial" w:eastAsia="Arial"/>
          <w:b/>
          <w:sz w:val="22"/>
        </w:rPr>
        <w:t xml:space="preserve">Task line 2: </w:t>
      </w:r>
      <w:r>
        <w:rPr>
          <w:rFonts w:ascii="Arial" w:hAnsi="Arial" w:eastAsia="Arial"/>
          <w:sz w:val="22"/>
        </w:rPr>
        <w:t>Confirm both facts clearly, reporting a specific defensive action already taken before this call began./Xác nhận cả hai sự thật một cách rõ ràng, báo cáo một hành động phòng thủ cụ thể đã được thực hiện trước khi cuộc gọi này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isolating the network before calling shows exactly the right priority, containment before escalation./Nhận diện rằng việc cô lập mạng trước khi gọi cho thấy chính xác ưu tiên đúng đắn, ngăn chặn trước khi báo cáo lên trên.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proof that crisis discipline has genuinely spread beyond just Tony's own direct decisions./Ghi nhận bản năng này là bằng chứng rằng kỷ luật khủng hoảng đã thật sự lan rộng vượt ra ngoài chỉ những quyết định trực tiếp của Tony.</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 acting correctly under pressure, without waiting for instruction, mirrors the trained-leader pattern built for years./Nhận diện rằng một IT Director hành động đúng đắn dưới áp lực, không chờ chỉ dẫn, phản chiếu chính mô hình lãnh đạo được huấn luyện đã xây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removes one entire category of worry before the harder decisions even begin./Nhận diện rằng sự xác nhận nhỏ này loại bỏ hẳn một loại lo lắng trước khi những quyết định khó khăn hơn thậm chí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right first instinct was already practised before any instruction was given, trusting a colleague's judgement under pressure without needing to verify it further./Chủ động xác nhận bản năng đầu tiên đúng đắn đã được thực hành trước khi bất kỳ chỉ dẫn nào được đưa ra, tin tưởng phán đoán của một đồng nghiệp dưới áp lực mà không cần kiểm chứng thêm.</w:t>
      </w:r>
    </w:p>
    <w:p>
      <w:pPr>
        <w:keepLines/>
        <w:spacing w:line="276" w:lineRule="auto" w:after="60"/>
      </w:pPr>
      <w:r>
        <w:rPr>
          <w:rFonts w:ascii="Arial" w:hAnsi="Arial" w:eastAsia="Arial"/>
          <w:b/>
          <w:sz w:val="22"/>
        </w:rPr>
        <w:t xml:space="preserve">Tony: </w:t>
      </w:r>
      <w:r>
        <w:rPr>
          <w:rFonts w:ascii="Arial" w:hAnsi="Arial" w:eastAsia="Arial"/>
          <w:sz w:val="22"/>
        </w:rPr>
        <w:t>Perfect instinct, don't touch anything else until I get there./Bản năng hoàn hảo, đừng đụng vào gì thêm cho đến khi tôi đến.</w:t>
      </w:r>
    </w:p>
    <w:p>
      <w:pPr>
        <w:keepLines/>
        <w:spacing w:line="276" w:lineRule="auto" w:after="60"/>
      </w:pPr>
      <w:r>
        <w:rPr>
          <w:rFonts w:ascii="Arial" w:hAnsi="Arial" w:eastAsia="Arial"/>
          <w:b/>
          <w:sz w:val="22"/>
        </w:rPr>
        <w:t xml:space="preserve">IT Director: </w:t>
      </w:r>
      <w:r>
        <w:rPr>
          <w:rFonts w:ascii="Arial" w:hAnsi="Arial" w:eastAsia="Arial"/>
          <w:sz w:val="22"/>
        </w:rPr>
        <w:t>Understood, I'll keep everything exactly as it is until you arrive./Rõ rồi, tôi sẽ giữ mọi thứ y nguyên như vậy cho đến khi anh đến.</w:t>
      </w:r>
    </w:p>
    <w:p>
      <w:pPr>
        <w:keepLines/>
        <w:spacing w:line="276" w:lineRule="auto" w:after="60"/>
      </w:pPr>
      <w:r>
        <w:rPr>
          <w:rFonts w:ascii="Arial" w:hAnsi="Arial" w:eastAsia="Arial"/>
          <w:b/>
          <w:sz w:val="22"/>
        </w:rPr>
        <w:t>PRESERVING A CRIME SCENE'S DIGITAL EQUIVALENT UNTIL LEADERSHIP CAN ARRIVE IN PERSON / GIỮ NGUYÊN PHIÊN BẢN KỸ THUẬT SỐ CỦA MỘT HIỆN TRƯỜNG VỤ ÁN CHO ĐẾN KHI LÃNH ĐẠO CÓ THỂ ĐẾN TẬN NƠI</w:t>
      </w:r>
    </w:p>
    <w:p>
      <w:pPr>
        <w:keepLines/>
        <w:spacing w:line="276" w:lineRule="auto" w:after="60"/>
      </w:pPr>
      <w:r>
        <w:rPr>
          <w:rFonts w:ascii="Arial" w:hAnsi="Arial" w:eastAsia="Arial"/>
          <w:b/>
          <w:sz w:val="22"/>
        </w:rPr>
        <w:t xml:space="preserve">Task line 1: </w:t>
      </w:r>
      <w:r>
        <w:rPr>
          <w:rFonts w:ascii="Arial" w:hAnsi="Arial" w:eastAsia="Arial"/>
          <w:sz w:val="22"/>
        </w:rPr>
        <w:t>Praise a specific instinct explicitly, then issue one clear, simple instruction for the moments ahead./Khen ngợi một bản năng cụ thể một cách rõ ràng, sau đó đưa ra một chỉ dẫn rõ ràng, đơn giản cho những khoảnh khắc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instruction will be followed exactly, committing to preserve the current state untouched./Xác nhận chỉ dẫn sẽ được tuân theo chính xác, cam kết giữ nguyên trạng thái hiện tại không đụng vào.</w:t>
      </w:r>
    </w:p>
    <w:p>
      <w:pPr>
        <w:keepLines/>
        <w:spacing w:line="276" w:lineRule="auto" w:after="60"/>
      </w:pPr>
      <w:r>
        <w:rPr>
          <w:rFonts w:ascii="Arial" w:hAnsi="Arial" w:eastAsia="Arial"/>
          <w:b/>
          <w:sz w:val="22"/>
        </w:rPr>
        <w:t xml:space="preserve">Task line 3: </w:t>
      </w:r>
      <w:r>
        <w:rPr>
          <w:rFonts w:ascii="Arial" w:hAnsi="Arial" w:eastAsia="Arial"/>
          <w:sz w:val="22"/>
        </w:rPr>
        <w:t>Recognise that preserving digital evidence untouched mirrors the same discipline used at any physical crisis scene./Nhận diện rằng việc giữ nguyên bằng chứng kỹ thuật số không đụng vào phản chiếu chính kỷ luật được dùng tại bất kỳ hiện trường khủng hoảng vật lý nào.</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last preparatory step before leadership takes direct, in-person control of the crisis./Ghi nhận chỉ dẫn này là bước chuẩn bị cuối cùng trước khi lãnh đạo trực tiếp nắm quyền kiểm soát tận nơi đối với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clear instruction under pressure is more useful than a long, anxious explanation./Nhận diện rằng một chỉ dẫn đơn giản, rõ ràng dưới áp lực hữu ích hơn một lời giải thích dài,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ends with genuine mutual confidence, not lingering uncertainty, just before the day truly begins./Nhận diện rằng cuộc gọi này kết thúc với sự tự tin chung chân thực, không phải sự bất định còn sót lại, ngay trước khi ngày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a crime scene's digital equivalent until leadership can arrive in person, treating restraint itself as the correct action rather than inaction./Chủ động giữ nguyên phiên bản kỹ thuật số của một hiện trường vụ án cho đến khi lãnh đạo có thể đến tận nơi, xem chính sự kiềm chế là hành động đúng đắn thay vì sự không hành động.</w:t>
      </w:r>
    </w:p>
    <w:p>
      <w:pPr>
        <w:keepLines/>
        <w:spacing w:line="276" w:lineRule="auto" w:after="60"/>
      </w:pPr>
      <w:r>
        <w:rPr>
          <w:rFonts w:ascii="Arial" w:hAnsi="Arial" w:eastAsia="Arial"/>
          <w:b/>
          <w:sz w:val="22"/>
        </w:rPr>
        <w:t xml:space="preserve">IT Director: </w:t>
      </w:r>
      <w:r>
        <w:rPr>
          <w:rFonts w:ascii="Arial" w:hAnsi="Arial" w:eastAsia="Arial"/>
          <w:sz w:val="22"/>
        </w:rPr>
        <w:t>I'm already pulling up the network logs on my laptop, want me to keep talking you through what I'm seeing?/Tôi đang mở nhật ký mạng trên laptop rồi, anh có muốn tôi tiếp tục kể anh nghe những gì tôi đang thấy không?</w:t>
      </w:r>
    </w:p>
    <w:p>
      <w:pPr>
        <w:keepLines/>
        <w:spacing w:line="276" w:lineRule="auto" w:after="60"/>
      </w:pPr>
      <w:r>
        <w:rPr>
          <w:rFonts w:ascii="Arial" w:hAnsi="Arial" w:eastAsia="Arial"/>
          <w:b/>
          <w:sz w:val="22"/>
        </w:rPr>
        <w:t xml:space="preserve">Tony: </w:t>
      </w:r>
      <w:r>
        <w:rPr>
          <w:rFonts w:ascii="Arial" w:hAnsi="Arial" w:eastAsia="Arial"/>
          <w:sz w:val="22"/>
        </w:rPr>
        <w:t>Yes, keep narrating, I want the picture building in real time, not summarised after the fact./Có, cứ tiếp tục kể, tôi muốn bức tranh được xây dựng theo thời gian thực, không phải được tóm tắt sau khi mọi việc đã xảy ra.</w:t>
      </w:r>
    </w:p>
    <w:p>
      <w:pPr>
        <w:keepLines/>
        <w:spacing w:line="276" w:lineRule="auto" w:after="60"/>
      </w:pPr>
      <w:r>
        <w:rPr>
          <w:rFonts w:ascii="Arial" w:hAnsi="Arial" w:eastAsia="Arial"/>
          <w:b/>
          <w:sz w:val="22"/>
        </w:rPr>
        <w:t>REQUESTING A LIVE, RUNNING NARRATION OF A CRISIS RATHER THAN A LATER SUMMARY / YÊU CẦU MỘT LỜI TƯỜNG THUẬT TRỰC TIẾP, LIÊN TỤC VỀ MỘT KHỦNG HOẢNG THAY VÌ MỘT BẢN TÓM TẮT SAU NÀY</w:t>
      </w:r>
    </w:p>
    <w:p>
      <w:pPr>
        <w:keepLines/>
        <w:spacing w:line="276" w:lineRule="auto" w:after="60"/>
      </w:pPr>
      <w:r>
        <w:rPr>
          <w:rFonts w:ascii="Arial" w:hAnsi="Arial" w:eastAsia="Arial"/>
          <w:b/>
          <w:sz w:val="22"/>
        </w:rPr>
        <w:t xml:space="preserve">Task line 1: </w:t>
      </w:r>
      <w:r>
        <w:rPr>
          <w:rFonts w:ascii="Arial" w:hAnsi="Arial" w:eastAsia="Arial"/>
          <w:sz w:val="22"/>
        </w:rPr>
        <w:t>Offer to keep narrating technical findings live, rather than waiting to compile a complete report./Đề nghị tiếp tục tường thuật những phát hiện kỹ thuật trực tiếp, thay vì chờ để tổng hợp một báo cáo hoàn chỉnh.</w:t>
      </w:r>
    </w:p>
    <w:p>
      <w:pPr>
        <w:keepLines/>
        <w:spacing w:line="276" w:lineRule="auto" w:after="60"/>
      </w:pPr>
      <w:r>
        <w:rPr>
          <w:rFonts w:ascii="Arial" w:hAnsi="Arial" w:eastAsia="Arial"/>
          <w:b/>
          <w:sz w:val="22"/>
        </w:rPr>
        <w:t xml:space="preserve">Task line 2: </w:t>
      </w:r>
      <w:r>
        <w:rPr>
          <w:rFonts w:ascii="Arial" w:hAnsi="Arial" w:eastAsia="Arial"/>
          <w:sz w:val="22"/>
        </w:rPr>
        <w:t>Accept this live narration explicitly, naming a clear preference for real-time information over after-the-fact summary./Chấp nhận lời tường thuật trực tiếp này một cách rõ ràng, nêu tên một sở thích rõ ràng cho thông tin theo thời gian thực hơn bản tóm tắt sau khi sự việc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real-time information, even incomplete, allows faster decision-making than a polished later report./Nhận diện rằng thông tin theo thời gian thực, dù chưa đầy đủ, cho phép ra quyết định nhanh hơn một báo cáo đã hoàn thiện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every prior crisis where speed of information mattered more than polish./Ghi nhận sở thích này là nhất quán với mọi khủng hoảng trước đó nơi tốc độ thông tin quan trọng hơn sự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an IT Director offering live narration unprompted shows genuine understanding of crisis communication needs./Nhận diện rằng một IT Director đề nghị tường thuật trực tiếp mà không cần nhắc cho thấy sự thấu hiểu chân thực về nhu cầu giao tiếp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live picture-building will directly inform every decision made across the rest of this crisis./Nhận diện rằng việc xây dựng bức tranh trực tiếp này sẽ trực tiếp định hình mọi quyết định được đưa ra trong suốt phần còn lại của khủng hoảng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live, running narration of a crisis rather than a later summary, prioritising real-time clarity over polished delay./Chủ động yêu cầu một lời tường thuật trực tiếp, liên tục về một khủng hoảng thay vì một bản tóm tắt sau này, ưu tiên sự rõ ràng theo thời gian thực hơn sự trì hoãn đã hoàn thiện.</w:t>
      </w:r>
    </w:p>
    <w:p>
      <w:pPr>
        <w:keepLines/>
        <w:spacing w:line="276" w:lineRule="auto" w:after="60"/>
      </w:pPr>
      <w:r>
        <w:rPr>
          <w:rFonts w:ascii="Arial" w:hAnsi="Arial" w:eastAsia="Arial"/>
          <w:b/>
          <w:sz w:val="22"/>
        </w:rPr>
        <w:t xml:space="preserve">IT Director: </w:t>
      </w:r>
      <w:r>
        <w:rPr>
          <w:rFonts w:ascii="Arial" w:hAnsi="Arial" w:eastAsia="Arial"/>
          <w:sz w:val="22"/>
        </w:rPr>
        <w:t>The note left by the attackers even has a countdown timer, seventy-two hours before the price doubles./Ghi chú bọn tấn công để lại còn có cả đồng hồ đếm ngược, bảy mươi hai giờ trước khi giá tăng gấp đôi.</w:t>
      </w:r>
    </w:p>
    <w:p>
      <w:pPr>
        <w:keepLines/>
        <w:spacing w:line="276" w:lineRule="auto" w:after="60"/>
      </w:pPr>
      <w:r>
        <w:rPr>
          <w:rFonts w:ascii="Arial" w:hAnsi="Arial" w:eastAsia="Arial"/>
          <w:b/>
          <w:sz w:val="22"/>
        </w:rPr>
        <w:t xml:space="preserve">Tony: </w:t>
      </w:r>
      <w:r>
        <w:rPr>
          <w:rFonts w:ascii="Arial" w:hAnsi="Arial" w:eastAsia="Arial"/>
          <w:sz w:val="22"/>
        </w:rPr>
        <w:t>Ignore the countdown entirely, that's designed to rush a decision, not inform one./Hoàn toàn phớt lờ đồng hồ đếm ngược đó, nó được thiết kế để thúc ép một quyết định, không phải để cung cấp thông tin cho nó.</w:t>
      </w:r>
    </w:p>
    <w:p>
      <w:pPr>
        <w:keepLines/>
        <w:spacing w:line="276" w:lineRule="auto" w:after="60"/>
      </w:pPr>
      <w:r>
        <w:rPr>
          <w:rFonts w:ascii="Arial" w:hAnsi="Arial" w:eastAsia="Arial"/>
          <w:b/>
          <w:sz w:val="22"/>
        </w:rPr>
        <w:t>RECOGNISING AN ARTIFICIAL DEADLINE AS A MANIPULATION TACTIC RATHER THAN A GENUINE CONSTRAINT / NHẬN DIỆN MỘT THỜI HẠN GIẢ TẠO LÀ MỘT CHIẾN THUẬT THAO TÚNG THAY VÌ MỘT RÀNG BUỘC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pressure tactic embedded in the attackers' note, a ticking countdown timer./Báo cáo một chiến thuật gây áp lực cụ thể được gắn trong ghi chú của bọn tấn công, một đồng hồ đếm ngược đang chạy.</w:t>
      </w:r>
    </w:p>
    <w:p>
      <w:pPr>
        <w:keepLines/>
        <w:spacing w:line="276" w:lineRule="auto" w:after="60"/>
      </w:pPr>
      <w:r>
        <w:rPr>
          <w:rFonts w:ascii="Arial" w:hAnsi="Arial" w:eastAsia="Arial"/>
          <w:b/>
          <w:sz w:val="22"/>
        </w:rPr>
        <w:t xml:space="preserve">Task line 2: </w:t>
      </w:r>
      <w:r>
        <w:rPr>
          <w:rFonts w:ascii="Arial" w:hAnsi="Arial" w:eastAsia="Arial"/>
          <w:sz w:val="22"/>
        </w:rPr>
        <w:t>Dismiss the countdown explicitly, naming its true purpose as manipulation rather than genuine information./Bác bỏ đồng hồ đếm ngược một cách rõ ràng, nêu tên mục đích thật sự của nó là thao túng thay vì thông tin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artificial urgency is a common tactic designed to short-circuit careful, deliberate decision-making./Nhận diện rằng sự khẩn cấp giả tạo là một chiến thuật phổ biến được thiết kế để cắt ngắn việc ra quyết định cẩn thận,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dismissal as protecting the earlier ransom refusal from being reversed under manufactured time pressure./Ghi nhận sự bác bỏ này là bảo vệ sự từ chối tiền chuộc trước đó khỏi bị đảo ngược dưới áp lực thời gian được tạo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manipulation tactic explicitly strips it of much of its psychological power./Nhận diện rằng việc gọi tên một chiến thuật thao túng một cách rõ ràng tước đi phần lớn sức mạnh tâm lý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manufactured urgency will matter again the next time any deadline pressure appears./Nhận diện rằng chính sự rõ ràng về sự khẩn cấp được tạo dựng này sẽ có ý nghĩa lại vào lần tới khi bất kỳ áp lực thời hạn nào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artificial deadline as a manipulation tactic rather than a genuine constraint, refusing to let a countdown timer dictate the pace of a real decision./Chủ động nhận diện một thời hạn giả tạo là một chiến thuật thao túng thay vì một ràng buộc chân thực, từ chối để một đồng hồ đếm ngược quyết định nhịp độ của một quyết định thật sự.</w:t>
      </w:r>
    </w:p>
    <w:p>
      <w:pPr>
        <w:keepLines/>
        <w:spacing w:line="276" w:lineRule="auto" w:after="60"/>
      </w:pPr>
      <w:r>
        <w:rPr>
          <w:rFonts w:ascii="Arial" w:hAnsi="Arial" w:eastAsia="Arial"/>
          <w:b/>
          <w:sz w:val="22"/>
        </w:rPr>
        <w:t xml:space="preserve">IT Director: </w:t>
      </w:r>
      <w:r>
        <w:rPr>
          <w:rFonts w:ascii="Arial" w:hAnsi="Arial" w:eastAsia="Arial"/>
          <w:sz w:val="22"/>
        </w:rPr>
        <w:t>One more detail, the attackers left their note in three languages, English, Vietnamese, and Khmer./Còn một chi tiết nữa, bọn tấn công để lại ghi chú bằng ba ngôn ngữ, tiếng Anh, tiếng Việt, và tiếng Khmer.</w:t>
      </w:r>
    </w:p>
    <w:p>
      <w:pPr>
        <w:keepLines/>
        <w:spacing w:line="276" w:lineRule="auto" w:after="60"/>
      </w:pPr>
      <w:r>
        <w:rPr>
          <w:rFonts w:ascii="Arial" w:hAnsi="Arial" w:eastAsia="Arial"/>
          <w:b/>
          <w:sz w:val="22"/>
        </w:rPr>
        <w:t xml:space="preserve">Tony: </w:t>
      </w:r>
      <w:r>
        <w:rPr>
          <w:rFonts w:ascii="Arial" w:hAnsi="Arial" w:eastAsia="Arial"/>
          <w:sz w:val="22"/>
        </w:rPr>
        <w:t>That tells us they knew exactly who they were targeting, this wasn't random./Điều đó cho mình biết bọn chúng biết chính xác đang nhắm vào ai, đây không phải ngẫu nhiên.</w:t>
      </w:r>
    </w:p>
    <w:p>
      <w:pPr>
        <w:keepLines/>
        <w:spacing w:line="276" w:lineRule="auto" w:after="60"/>
      </w:pPr>
      <w:r>
        <w:rPr>
          <w:rFonts w:ascii="Arial" w:hAnsi="Arial" w:eastAsia="Arial"/>
          <w:b/>
          <w:sz w:val="22"/>
        </w:rPr>
        <w:t>READING A SMALL FORENSIC DETAIL AS PROOF OF DELIBERATE TARGETING RATHER THAN RANDOM MISFORTUNE / ĐỌC MỘT CHI TIẾT PHÁP Y NHỎ LÀ BẰNG CHỨNG CỦA SỰ NHẮM MỤC TIÊU CÓ CHỦ ĐÍCH THAY VÌ SỰ RỦI RO NGẪU NHIÊN</w:t>
      </w:r>
    </w:p>
    <w:p>
      <w:pPr>
        <w:keepLines/>
        <w:spacing w:line="276" w:lineRule="auto" w:after="60"/>
      </w:pPr>
      <w:r>
        <w:rPr>
          <w:rFonts w:ascii="Arial" w:hAnsi="Arial" w:eastAsia="Arial"/>
          <w:b/>
          <w:sz w:val="22"/>
        </w:rPr>
        <w:t xml:space="preserve">Task line 1: </w:t>
      </w:r>
      <w:r>
        <w:rPr>
          <w:rFonts w:ascii="Arial" w:hAnsi="Arial" w:eastAsia="Arial"/>
          <w:sz w:val="22"/>
        </w:rPr>
        <w:t>Report a small, specific forensic detail, the ransom note's multiple languages, without immediate interpretation./Báo cáo một chi tiết pháp y nhỏ, cụ thể, ghi chú tiền chuộc bằng nhiều ngôn ngữ, mà không giải thích ngay lập tức.</w:t>
      </w:r>
    </w:p>
    <w:p>
      <w:pPr>
        <w:keepLines/>
        <w:spacing w:line="276" w:lineRule="auto" w:after="60"/>
      </w:pPr>
      <w:r>
        <w:rPr>
          <w:rFonts w:ascii="Arial" w:hAnsi="Arial" w:eastAsia="Arial"/>
          <w:b/>
          <w:sz w:val="22"/>
        </w:rPr>
        <w:t xml:space="preserve">Task line 2: </w:t>
      </w:r>
      <w:r>
        <w:rPr>
          <w:rFonts w:ascii="Arial" w:hAnsi="Arial" w:eastAsia="Arial"/>
          <w:sz w:val="22"/>
        </w:rPr>
        <w:t>Interpret this detail immediately and correctly, recognising deliberate targeting rather than random opportunism./Diễn giải chi tiết này ngay lập tức và chính xác, nhận ra sự nhắm mục tiêu có chủ đích thay vì cơ hội chủ nghĩa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linguistic details can reveal strategic intent invisible in the broader technical picture./Nhận diện rằng những chi tiết ngôn ngữ nhỏ có thể tiết lộ ý định chiến lược vô hình trong bức tranh kỹ thuật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changing the crisis's category from bad luck to a deliberate, targeted act./Ghi nhận sự nhận ra này là thay đổi danh mục của khủng hoảng từ vận rủi thành một hành động có chủ đích, có mục tiêu.</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detail will matter directly to how forensics and law enforcement approach the investigation going forward./Nhận diện rằng chi tiết này sẽ có ý nghĩa trực tiếp với cách điều tra pháp y và cơ quan thực thi pháp luật tiếp cận cuộc điều tra về sau.</w:t>
      </w:r>
    </w:p>
    <w:p>
      <w:pPr>
        <w:keepLines/>
        <w:spacing w:line="276" w:lineRule="auto" w:after="60"/>
      </w:pPr>
      <w:r>
        <w:rPr>
          <w:rFonts w:ascii="Arial" w:hAnsi="Arial" w:eastAsia="Arial"/>
          <w:b/>
          <w:sz w:val="22"/>
        </w:rPr>
        <w:t xml:space="preserve">Task line 6: </w:t>
      </w:r>
      <w:r>
        <w:rPr>
          <w:rFonts w:ascii="Arial" w:hAnsi="Arial" w:eastAsia="Arial"/>
          <w:sz w:val="22"/>
        </w:rPr>
        <w:t>Recognise that being deliberately targeted, rather than randomly hit, raises the stakes for future security investment./Nhận diện rằng việc bị nhắm mục tiêu có chủ đích, thay vì bị đánh trúng ngẫu nhiên, nâng cao mức độ quan trọng cho đầu tư an ninh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small forensic detail as proof of deliberate targeting rather than random misfortune, letting a linguistic clue reshape the entire understanding of the attack./Chủ động đọc một chi tiết pháp y nhỏ là bằng chứng của sự nhắm mục tiêu có chủ đích thay vì sự rủi ro ngẫu nhiên, để một manh mối ngôn ngữ định hình lại toàn bộ sự thấu hiểu về cuộc tấn công.</w:t>
      </w:r>
    </w:p>
    <w:p>
      <w:pPr>
        <w:keepLines/>
        <w:spacing w:line="276" w:lineRule="auto" w:after="60"/>
      </w:pPr>
      <w:r>
        <w:rPr>
          <w:rFonts w:ascii="Arial" w:hAnsi="Arial" w:eastAsia="Arial"/>
          <w:b/>
          <w:sz w:val="22"/>
        </w:rPr>
        <w:t xml:space="preserve">Tony: </w:t>
      </w:r>
      <w:r>
        <w:rPr>
          <w:rFonts w:ascii="Arial" w:hAnsi="Arial" w:eastAsia="Arial"/>
          <w:sz w:val="22"/>
        </w:rPr>
        <w:t>Today closes with a five o'clock call that opened a completely new category of crisis, met with old, proven instincts./Hôm nay khép lại với một cuộc gọi năm giờ đã mở ra một loại khủng hoảng hoàn toàn mới, được đáp lại bằng những bản năng cũ, đã được chứng minh.</w:t>
      </w:r>
    </w:p>
    <w:p>
      <w:pPr>
        <w:pStyle w:val="Heading2"/>
      </w:pPr>
      <w:r>
        <w:rPr>
          <w:rFonts w:ascii="Arial" w:hAnsi="Arial" w:eastAsia="Arial"/>
          <w:b/>
          <w:sz w:val="26"/>
        </w:rPr>
        <w:t>NGÀY 2: Giờ làm việc — quyết định không trả tiền chuộc</w:t>
      </w:r>
    </w:p>
    <w:p>
      <w:pPr>
        <w:keepLines/>
        <w:spacing w:line="276" w:lineRule="auto" w:after="60"/>
      </w:pPr>
      <w:r>
        <w:rPr>
          <w:rFonts w:ascii="Arial" w:hAnsi="Arial" w:eastAsia="Arial"/>
          <w:b/>
          <w:sz w:val="22"/>
        </w:rPr>
        <w:t xml:space="preserve">IT Director: </w:t>
      </w:r>
      <w:r>
        <w:rPr>
          <w:rFonts w:ascii="Arial" w:hAnsi="Arial" w:eastAsia="Arial"/>
          <w:sz w:val="22"/>
        </w:rPr>
        <w:t>Tony, the demand is substantial, and they claim they'll leak supplier data if we refuse./Tony, yêu cầu khá lớn, và họ tuyên bố sẽ rò rỉ dữ liệu nhà cung cấp nếu mình từ chối.</w:t>
      </w:r>
    </w:p>
    <w:p>
      <w:pPr>
        <w:keepLines/>
        <w:spacing w:line="276" w:lineRule="auto" w:after="60"/>
      </w:pPr>
      <w:r>
        <w:rPr>
          <w:rFonts w:ascii="Arial" w:hAnsi="Arial" w:eastAsia="Arial"/>
          <w:b/>
          <w:sz w:val="22"/>
        </w:rPr>
        <w:t xml:space="preserve">Tony: </w:t>
      </w:r>
      <w:r>
        <w:rPr>
          <w:rFonts w:ascii="Arial" w:hAnsi="Arial" w:eastAsia="Arial"/>
          <w:sz w:val="22"/>
        </w:rPr>
        <w:t>We're not paying, that funds the next attack on someone else, not just protects us./Mình không trả, việc đó tài trợ cho cuộc tấn công tiếp theo vào ai đó khác, không chỉ bảo vệ mình.</w:t>
      </w:r>
    </w:p>
    <w:p>
      <w:pPr>
        <w:keepLines/>
        <w:spacing w:line="276" w:lineRule="auto" w:after="60"/>
      </w:pPr>
      <w:r>
        <w:rPr>
          <w:rFonts w:ascii="Arial" w:hAnsi="Arial" w:eastAsia="Arial"/>
          <w:b/>
          <w:sz w:val="22"/>
        </w:rPr>
        <w:t>REFUSING A RANSOM UNDER GENUINE THREAT, ON MORAL GROUNDS RATHER THAN JUST POLICY / TỪ CHỐI MỘT YÊU CẦU TỐNG TIỀN DƯỚI MỐI ĐE DỌA THẬT SỰ, TRÊN CƠ SỞ ĐẠO ĐỨC THAY VÌ CHỈ CHÍNH SÁCH</w:t>
      </w:r>
    </w:p>
    <w:p>
      <w:pPr>
        <w:keepLines/>
        <w:spacing w:line="276" w:lineRule="auto" w:after="60"/>
      </w:pPr>
      <w:r>
        <w:rPr>
          <w:rFonts w:ascii="Arial" w:hAnsi="Arial" w:eastAsia="Arial"/>
          <w:b/>
          <w:sz w:val="22"/>
        </w:rPr>
        <w:t xml:space="preserve">Task line 1: </w:t>
      </w:r>
      <w:r>
        <w:rPr>
          <w:rFonts w:ascii="Arial" w:hAnsi="Arial" w:eastAsia="Arial"/>
          <w:sz w:val="22"/>
        </w:rPr>
        <w:t>Report a substantial ransom demand alongside a specific, credible threat of data leakage./Báo cáo một yêu cầu tiền chuộc đáng kể cùng với một mối đe dọa rò rỉ dữ liệu cụ thể, đáng tin.</w:t>
      </w:r>
    </w:p>
    <w:p>
      <w:pPr>
        <w:keepLines/>
        <w:spacing w:line="276" w:lineRule="auto" w:after="60"/>
      </w:pPr>
      <w:r>
        <w:rPr>
          <w:rFonts w:ascii="Arial" w:hAnsi="Arial" w:eastAsia="Arial"/>
          <w:b/>
          <w:sz w:val="22"/>
        </w:rPr>
        <w:t xml:space="preserve">Task line 2: </w:t>
      </w:r>
      <w:r>
        <w:rPr>
          <w:rFonts w:ascii="Arial" w:hAnsi="Arial" w:eastAsia="Arial"/>
          <w:sz w:val="22"/>
        </w:rPr>
        <w:t>Refuse the ransom immediately, articulating a moral reason that extends beyond this company's own protection./Từ chối tiền chuộc ngay lập tức, trình bày một lý do đạo đức vượt ra ngoài sự bảo vệ của riêng công ty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under genuine, credible threat requires more conviction than refusing a hypothetical one./Nhận diện rằng việc từ chối dưới mối đe dọa thật sự, đáng tin đòi hỏi nhiều niềm tin hơn việc từ chối một mối đe dọa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grounded in ethical reasoning, not merely citing company policy as the reason./Ghi nhận sự từ chối này là dựa trên lập luận đạo đức, không chỉ trích dẫn chính sách công ty làm lý do.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next victim explicitly, someone else entirely, reframes payment as complicity, not just cost./Nhận diện rằng việc nêu tên nạn nhân tiếp theo một cách rõ ràng, ai đó hoàn toàn khác, tái định khung việc trả tiền là đồng lõa, không chỉ là chi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be tested immediately by the next practical question about actual recovery./Nhận diện rằng quyết định này sẽ được thử thách ngay lập tức bởi câu hỏi thực tế tiếp theo về khả năng phục hồi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ransom under genuine threat, on moral grounds rather than just policy, naming the next victim as the real cost of paying./Chủ động từ chối một yêu cầu tống tiền dưới mối đe dọa thật sự, trên cơ sở đạo đức thay vì chỉ chính sách, nêu tên nạn nhân tiếp theo là cái giá thật sự của việc trả tiền.</w:t>
      </w:r>
    </w:p>
    <w:p>
      <w:pPr>
        <w:keepLines/>
        <w:spacing w:line="276" w:lineRule="auto" w:after="60"/>
      </w:pPr>
      <w:r>
        <w:rPr>
          <w:rFonts w:ascii="Arial" w:hAnsi="Arial" w:eastAsia="Arial"/>
          <w:b/>
          <w:sz w:val="22"/>
        </w:rPr>
        <w:t xml:space="preserve">Tony: </w:t>
      </w:r>
      <w:r>
        <w:rPr>
          <w:rFonts w:ascii="Arial" w:hAnsi="Arial" w:eastAsia="Arial"/>
          <w:sz w:val="22"/>
        </w:rPr>
        <w:t>What's our actual recovery position if we refuse?/Vị thế phục hồi thực sự của mình nếu từ chối là gì?</w:t>
      </w:r>
    </w:p>
    <w:p>
      <w:pPr>
        <w:keepLines/>
        <w:spacing w:line="276" w:lineRule="auto" w:after="60"/>
      </w:pPr>
      <w:r>
        <w:rPr>
          <w:rFonts w:ascii="Arial" w:hAnsi="Arial" w:eastAsia="Arial"/>
          <w:b/>
          <w:sz w:val="22"/>
        </w:rPr>
        <w:t xml:space="preserve">IT Director: </w:t>
      </w:r>
      <w:r>
        <w:rPr>
          <w:rFonts w:ascii="Arial" w:hAnsi="Arial" w:eastAsia="Arial"/>
          <w:sz w:val="22"/>
        </w:rPr>
        <w:t>Backups from six hours before the attack, we'd lose some data but not the core systems./Bản sao lưu từ sáu giờ trước cuộc tấn công, mình sẽ mất một ít dữ liệu nhưng không mất hệ thống cốt lõi.</w:t>
      </w:r>
    </w:p>
    <w:p>
      <w:pPr>
        <w:keepLines/>
        <w:spacing w:line="276" w:lineRule="auto" w:after="60"/>
      </w:pPr>
      <w:r>
        <w:rPr>
          <w:rFonts w:ascii="Arial" w:hAnsi="Arial" w:eastAsia="Arial"/>
          <w:b/>
          <w:sz w:val="22"/>
        </w:rPr>
        <w:t>GROUNDING A PRINCIPLED REFUSAL IN A CONCRETE, VERIFIED RECOVERY PLAN / ĐẶT NỀN MỘT SỰ TỪ CHỐI CÓ NGUYÊN TẮC TRÊN MỘT KẾ HOẠCH PHỤC HỒI CỤ THỂ, ĐÃ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testing whether principle alone can actually be sustained./Hỏi một câu hỏi tiếp theo trực tiếp, thực tế kiểm tra xem nguyên tắc đơn thuần có thể thật sự được duy trì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quantified recovery position, naming exactly what would and would not be lost./Báo cáo một vị thế phục hồi cụ thể, được định lượng, nêu tên chính xác điều sẽ và sẽ không bị mất.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principled refusal without a concrete recovery plan would be reckless, not brave./Nhận diện rằng một sự từ chối có nguyên tắc mà không có kế hoạch phục hồi cụ thể sẽ liều lĩnh, không phải can đảm.</w:t>
      </w:r>
    </w:p>
    <w:p>
      <w:pPr>
        <w:keepLines/>
        <w:spacing w:line="276" w:lineRule="auto" w:after="60"/>
      </w:pPr>
      <w:r>
        <w:rPr>
          <w:rFonts w:ascii="Arial" w:hAnsi="Arial" w:eastAsia="Arial"/>
          <w:b/>
          <w:sz w:val="22"/>
        </w:rPr>
        <w:t xml:space="preserve">Task line 4: </w:t>
      </w:r>
      <w:r>
        <w:rPr>
          <w:rFonts w:ascii="Arial" w:hAnsi="Arial" w:eastAsia="Arial"/>
          <w:sz w:val="22"/>
        </w:rPr>
        <w:t>Record this recovery position as the practical foundation that makes the earlier moral refusal actually sustainable./Ghi nhận vị thế phục hồi này là nền tảng thực tế khiến sự từ chối đạo đức trước đó thật sự bền vững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six-hour-old backups, while imperfect, represent genuinely disciplined prior preparation, not luck./Nhận diện rằng bản sao lưu sáu giờ tuổi, dù không hoàn hảo, đại diện cho sự chuẩn bị trước có kỷ luật thật sự, không phải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immediately after refusing shows principle and pragmatism working together, not in conflict./Nhận diện rằng việc hỏi câu hỏi này ngay sau khi từ chối cho thấy nguyên tắc và sự thực dụng hoạt động cùng nhau, không mâu thuẫn.</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principled refusal in a concrete, verified recovery plan, refusing to let ethics stand alone without practical backing./Chủ động đặt nền một sự từ chối có nguyên tắc trên một kế hoạch phục hồi cụ thể, đã được xác minh, từ chối để đạo đức đứng một mình mà không có sự hậu thuẫn thực tế.</w:t>
      </w:r>
    </w:p>
    <w:p>
      <w:pPr>
        <w:keepLines/>
        <w:spacing w:line="276" w:lineRule="auto" w:after="60"/>
      </w:pPr>
      <w:r>
        <w:rPr>
          <w:rFonts w:ascii="Arial" w:hAnsi="Arial" w:eastAsia="Arial"/>
          <w:b/>
          <w:sz w:val="22"/>
        </w:rPr>
        <w:t xml:space="preserve">Tony: </w:t>
      </w:r>
      <w:r>
        <w:rPr>
          <w:rFonts w:ascii="Arial" w:hAnsi="Arial" w:eastAsia="Arial"/>
          <w:sz w:val="22"/>
        </w:rPr>
        <w:t>Then we restore from backup, and we treat this as a breach investigation, not a negotiation./Vậy mình khôi phục từ bản sao lưu, và coi đây là một cuộc điều tra vi phạm, không phải một cuộc đàm phán.</w:t>
      </w:r>
    </w:p>
    <w:p>
      <w:pPr>
        <w:keepLines/>
        <w:spacing w:line="276" w:lineRule="auto" w:after="60"/>
      </w:pPr>
      <w:r>
        <w:rPr>
          <w:rFonts w:ascii="Arial" w:hAnsi="Arial" w:eastAsia="Arial"/>
          <w:b/>
          <w:sz w:val="22"/>
        </w:rPr>
        <w:t xml:space="preserve">IT Director: </w:t>
      </w:r>
      <w:r>
        <w:rPr>
          <w:rFonts w:ascii="Arial" w:hAnsi="Arial" w:eastAsia="Arial"/>
          <w:sz w:val="22"/>
        </w:rPr>
        <w:t>How long until systems are back, realistically?/Bao lâu nữa hệ thống sẽ hoạt động lại, thực tế mà nói?</w:t>
      </w:r>
    </w:p>
    <w:p>
      <w:pPr>
        <w:keepLines/>
        <w:spacing w:line="276" w:lineRule="auto" w:after="60"/>
      </w:pPr>
      <w:r>
        <w:rPr>
          <w:rFonts w:ascii="Arial" w:hAnsi="Arial" w:eastAsia="Arial"/>
          <w:b/>
          <w:sz w:val="22"/>
        </w:rPr>
        <w:t>REFRAMING AN ENTIRE CRISIS AS AN INVESTIGATION RATHER THAN A NEGOTIATION FROM THE OUTSET / TÁI ĐỊNH KHUNG CẢ MỘT KHỦNG HOẢNG LÀ MỘT CUỘC ĐIỀU TRA THAY VÌ MỘT CUỘC ĐÀM PHÁN NGAY TỪ ĐẦU</w:t>
      </w:r>
    </w:p>
    <w:p>
      <w:pPr>
        <w:keepLines/>
        <w:spacing w:line="276" w:lineRule="auto" w:after="60"/>
      </w:pPr>
      <w:r>
        <w:rPr>
          <w:rFonts w:ascii="Arial" w:hAnsi="Arial" w:eastAsia="Arial"/>
          <w:b/>
          <w:sz w:val="22"/>
        </w:rPr>
        <w:t xml:space="preserve">Task line 1: </w:t>
      </w:r>
      <w:r>
        <w:rPr>
          <w:rFonts w:ascii="Arial" w:hAnsi="Arial" w:eastAsia="Arial"/>
          <w:sz w:val="22"/>
        </w:rPr>
        <w:t>Commit to a specific recovery path while explicitly reframing the entire situation's fundamental category./Cam kết một hướng phục hồi cụ thể trong khi tái định khung rõ ràng danh mục cơ bản của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Ask a genuinely uncertain question about timeline, seeking a realistic estimate rather than a reassuring one./Hỏi một câu hỏi thật sự không chắc chắn về dòng thời gian, tìm kiếm một ước tính thực tế thay vì một ước tính trấn an.</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this as investigation, not negotiation, closes off any future temptation to reconsider paying./Nhận diện rằng việc định khung điều này là điều tra, không phải đàm phán, đóng lại mọi cám dỗ tương lai để cân nhắc lại việc trả tiền.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moment the crisis's entire trajectory was decided, not just its first response./Ghi nhận sự tái định khung này là chính khoảnh khắc toàn bộ quỹ đạo của khủng hoảng được quyết định, không chỉ phản ứng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this an investigation shifts the mindset from reactive fear toward methodical, evidence-based action./Nhận diện rằng việc gọi đây là một cuộc điều tra chuyển tâm thế từ sự sợ hãi mang tính phản ứng sang hành động có phương pháp, dựa trên bằng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a realistic, not optimistic, timeline continues the honesty-over-comfort principle from the day before./Nhận diện rằng việc hỏi về một dòng thời gian thực tế, không lạc quan, tiếp nối nguyên tắc trung thực-hơn-thoải-mái từ ngày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entire crisis as an investigation rather than a negotiation from the outset, closing off any path back toward paying./Chủ động tái định khung cả một khủng hoảng là một cuộc điều tra thay vì một cuộc đàm phán ngay từ đầu, đóng lại mọi con đường quay lại việc trả tiền.</w:t>
      </w:r>
    </w:p>
    <w:p>
      <w:pPr>
        <w:keepLines/>
        <w:spacing w:line="276" w:lineRule="auto" w:after="60"/>
      </w:pPr>
      <w:r>
        <w:rPr>
          <w:rFonts w:ascii="Arial" w:hAnsi="Arial" w:eastAsia="Arial"/>
          <w:b/>
          <w:sz w:val="22"/>
        </w:rPr>
        <w:t xml:space="preserve">Tony: </w:t>
      </w:r>
      <w:r>
        <w:rPr>
          <w:rFonts w:ascii="Arial" w:hAnsi="Arial" w:eastAsia="Arial"/>
          <w:sz w:val="22"/>
        </w:rPr>
        <w:t>I need your honest estimate, not an optimistic one, I'll plan around the honest number./Tôi cần ước tính thành thật của anh, không phải một con số lạc quan, tôi sẽ lên kế hoạch dựa trên con số thành thật đó.</w:t>
      </w:r>
    </w:p>
    <w:p>
      <w:pPr>
        <w:keepLines/>
        <w:spacing w:line="276" w:lineRule="auto" w:after="60"/>
      </w:pPr>
      <w:r>
        <w:rPr>
          <w:rFonts w:ascii="Arial" w:hAnsi="Arial" w:eastAsia="Arial"/>
          <w:b/>
          <w:sz w:val="22"/>
        </w:rPr>
        <w:t xml:space="preserve">IT Director: </w:t>
      </w:r>
      <w:r>
        <w:rPr>
          <w:rFonts w:ascii="Arial" w:hAnsi="Arial" w:eastAsia="Arial"/>
          <w:sz w:val="22"/>
        </w:rPr>
        <w:t>Honestly, eighteen to twenty-four hours if nothing else goes wrong./Thành thật thì, mười tám đến hai mươi bốn giờ nếu không có gì khác đi sai.</w:t>
      </w:r>
    </w:p>
    <w:p>
      <w:pPr>
        <w:keepLines/>
        <w:spacing w:line="276" w:lineRule="auto" w:after="60"/>
      </w:pPr>
      <w:r>
        <w:rPr>
          <w:rFonts w:ascii="Arial" w:hAnsi="Arial" w:eastAsia="Arial"/>
          <w:b/>
          <w:sz w:val="22"/>
        </w:rPr>
        <w:t>BUILDING A CRISIS PLAN AROUND AN HONEST ESTIMATE RATHER THAN A COMFORTABLE ONE / XÂY DỰNG MỘT KẾ HOẠCH KHỦNG HOẢNG QUANH MỘT ƯỚC TÍNH THÀNH THẬT THAY VÌ MỘT ƯỚC TÍNH THOẢI MÁI</w:t>
      </w:r>
    </w:p>
    <w:p>
      <w:pPr>
        <w:keepLines/>
        <w:spacing w:line="276" w:lineRule="auto" w:after="60"/>
      </w:pPr>
      <w:r>
        <w:rPr>
          <w:rFonts w:ascii="Arial" w:hAnsi="Arial" w:eastAsia="Arial"/>
          <w:b/>
          <w:sz w:val="22"/>
        </w:rPr>
        <w:t xml:space="preserve">Task line 1: </w:t>
      </w:r>
      <w:r>
        <w:rPr>
          <w:rFonts w:ascii="Arial" w:hAnsi="Arial" w:eastAsia="Arial"/>
          <w:sz w:val="22"/>
        </w:rPr>
        <w:t>Request an honest estimate explicitly, naming optimism as actively unhelpful for planning purposes./Yêu cầu rõ ràng một ước tính thành thật, nêu tên sự lạc quan là không hữu ích một cách chủ động cho mục đích lập kế hoạch.</w:t>
      </w:r>
    </w:p>
    <w:p>
      <w:pPr>
        <w:keepLines/>
        <w:spacing w:line="276" w:lineRule="auto" w:after="60"/>
      </w:pPr>
      <w:r>
        <w:rPr>
          <w:rFonts w:ascii="Arial" w:hAnsi="Arial" w:eastAsia="Arial"/>
          <w:b/>
          <w:sz w:val="22"/>
        </w:rPr>
        <w:t xml:space="preserve">Task line 2: </w:t>
      </w:r>
      <w:r>
        <w:rPr>
          <w:rFonts w:ascii="Arial" w:hAnsi="Arial" w:eastAsia="Arial"/>
          <w:sz w:val="22"/>
        </w:rPr>
        <w:t>Provide a specific, hedged timeframe honestly, including the caveat that conditions could still change./Đưa ra một khung thời gian cụ thể, có rào chắn một cách thành thật, bao gồm điều kiện rằng tình hình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honesty explicitly, rather than assuming it, produces genuinely more useful information./Nhận diện rằng việc yêu cầu sự trung thực một cách rõ ràng, thay vì giả định nó, tạo ra thông tin thật sự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estimate as the planning anchor for every subsequent manual workaround still to come./Ghi nhận ước tính này là điểm neo lập kế hoạch cho mọi giải pháp thủ công tiếp theo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wide, honest range serves planning better than a narrow, falsely precise promise./Nhận diện rằng một khoảng rộng, thành thật phục vụ việc lập kế hoạch tốt hơn một lời hứa hẹp, sai lệch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honest-number discipline was first proven necessary during a termination decision one lesson earlier./Nhận diện rằng chính kỷ luật con-số-thành-thật này lần đầu được chứng minh là cần thiết trong một quyết định chấm dứt hợp đồng một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crisis plan around an honest estimate rather than a comfortable one, accepting a wider, truer range over a falsely reassuring promise./Chủ động xây dựng một kế hoạch khủng hoảng quanh một ước tính thành thật thay vì một ước tính thoải mái, chấp nhận một khoảng rộng hơn, chân thực hơn thay vì một lời hứa trấn an sai lệch.</w:t>
      </w:r>
    </w:p>
    <w:p>
      <w:pPr>
        <w:keepLines/>
        <w:spacing w:line="276" w:lineRule="auto" w:after="60"/>
      </w:pPr>
      <w:r>
        <w:rPr>
          <w:rFonts w:ascii="Arial" w:hAnsi="Arial" w:eastAsia="Arial"/>
          <w:b/>
          <w:sz w:val="22"/>
        </w:rPr>
        <w:t xml:space="preserve">IT Director: </w:t>
      </w:r>
      <w:r>
        <w:rPr>
          <w:rFonts w:ascii="Arial" w:hAnsi="Arial" w:eastAsia="Arial"/>
          <w:sz w:val="22"/>
        </w:rPr>
        <w:t>Insurance is asking whether we're formally declining to negotiate, they need it in writing./Bảo hiểm đang hỏi mình có chính thức từ chối đàm phán không, họ cần điều đó bằng văn bản.</w:t>
      </w:r>
    </w:p>
    <w:p>
      <w:pPr>
        <w:keepLines/>
        <w:spacing w:line="276" w:lineRule="auto" w:after="60"/>
      </w:pPr>
      <w:r>
        <w:rPr>
          <w:rFonts w:ascii="Arial" w:hAnsi="Arial" w:eastAsia="Arial"/>
          <w:b/>
          <w:sz w:val="22"/>
        </w:rPr>
        <w:t xml:space="preserve">Tony: </w:t>
      </w:r>
      <w:r>
        <w:rPr>
          <w:rFonts w:ascii="Arial" w:hAnsi="Arial" w:eastAsia="Arial"/>
          <w:sz w:val="22"/>
        </w:rPr>
        <w:t>Put it in writing now, I don't want that decision sitting in a grey area for even an hour./Ghi bằng văn bản ngay bây giờ, tôi không muốn quyết định đó nằm trong vùng xám dù chỉ một giờ.</w:t>
      </w:r>
    </w:p>
    <w:p>
      <w:pPr>
        <w:keepLines/>
        <w:spacing w:line="276" w:lineRule="auto" w:after="60"/>
      </w:pPr>
      <w:r>
        <w:rPr>
          <w:rFonts w:ascii="Arial" w:hAnsi="Arial" w:eastAsia="Arial"/>
          <w:b/>
          <w:sz w:val="22"/>
        </w:rPr>
        <w:t>FORMALISING A VERBAL DECISION IN WRITING BEFORE ANY DOUBT CAN QUIETLY CREEP BACK IN / CHÍNH THỨC HÓA BẰNG VĂN BẢN MỘT QUYẾT ĐỊNH BẰNG LỜI TRƯỚC KHI BẤT KỲ SỰ NGHI NGỜ NÀO CÓ THỂ ÂM THẦM QUAY LẠI</w:t>
      </w:r>
    </w:p>
    <w:p>
      <w:pPr>
        <w:keepLines/>
        <w:spacing w:line="276" w:lineRule="auto" w:after="60"/>
      </w:pPr>
      <w:r>
        <w:rPr>
          <w:rFonts w:ascii="Arial" w:hAnsi="Arial" w:eastAsia="Arial"/>
          <w:b/>
          <w:sz w:val="22"/>
        </w:rPr>
        <w:t xml:space="preserve">Task line 1: </w:t>
      </w:r>
      <w:r>
        <w:rPr>
          <w:rFonts w:ascii="Arial" w:hAnsi="Arial" w:eastAsia="Arial"/>
          <w:sz w:val="22"/>
        </w:rPr>
        <w:t>Relay a practical, administrative request for formal written confirmation of a decision already made verbally./Chuyển lại một yêu cầu thực tế, mang tính hành chính về việc xác nhận bằng văn bản chính thức cho một quyết định đã được đưa ra bằng lời.</w:t>
      </w:r>
    </w:p>
    <w:p>
      <w:pPr>
        <w:keepLines/>
        <w:spacing w:line="276" w:lineRule="auto" w:after="60"/>
      </w:pPr>
      <w:r>
        <w:rPr>
          <w:rFonts w:ascii="Arial" w:hAnsi="Arial" w:eastAsia="Arial"/>
          <w:b/>
          <w:sz w:val="22"/>
        </w:rPr>
        <w:t xml:space="preserve">Task line 2: </w:t>
      </w:r>
      <w:r>
        <w:rPr>
          <w:rFonts w:ascii="Arial" w:hAnsi="Arial" w:eastAsia="Arial"/>
          <w:sz w:val="22"/>
        </w:rPr>
        <w:t>Insist on immediate formalisation, naming a specific discomfort with the decision remaining ambiguous even briefly./Kiên quyết yêu cầu việc chính thức hóa ngay lập tức, nêu tên một sự khó chịu cụ thể với việc quyết định vẫn còn mơ hồ dù chỉ trong chốc lát.</w:t>
      </w:r>
    </w:p>
    <w:p>
      <w:pPr>
        <w:keepLines/>
        <w:spacing w:line="276" w:lineRule="auto" w:after="60"/>
      </w:pPr>
      <w:r>
        <w:rPr>
          <w:rFonts w:ascii="Arial" w:hAnsi="Arial" w:eastAsia="Arial"/>
          <w:b/>
          <w:sz w:val="22"/>
        </w:rPr>
        <w:t xml:space="preserve">Task line 3: </w:t>
      </w:r>
      <w:r>
        <w:rPr>
          <w:rFonts w:ascii="Arial" w:hAnsi="Arial" w:eastAsia="Arial"/>
          <w:sz w:val="22"/>
        </w:rPr>
        <w:t>Recognise that a verbal decision under pressure can quietly soften over time without a written anchor./Nhận diện rằng một quyết định bằng lời dưới áp lực có thể âm thầm mềm đi theo thời gian mà không có một điểm neo bằng văn bản.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formalisation as protecting the ransom refusal from any future second-guessing under new pressure./Ghi nhận sự chính thức hóa ngay lập tức này là bảo vệ sự từ chối tiền chuộc khỏi bất kỳ sự nghi ngờ lại nào trong tương lai dưới áp lực mới.</w:t>
      </w:r>
    </w:p>
    <w:p>
      <w:pPr>
        <w:keepLines/>
        <w:spacing w:line="276" w:lineRule="auto" w:after="60"/>
      </w:pPr>
      <w:r>
        <w:rPr>
          <w:rFonts w:ascii="Arial" w:hAnsi="Arial" w:eastAsia="Arial"/>
          <w:b/>
          <w:sz w:val="22"/>
        </w:rPr>
        <w:t xml:space="preserve">Task line 5: </w:t>
      </w:r>
      <w:r>
        <w:rPr>
          <w:rFonts w:ascii="Arial" w:hAnsi="Arial" w:eastAsia="Arial"/>
          <w:sz w:val="22"/>
        </w:rPr>
        <w:t>Recognise that insurance requiring written confirmation reflects a genuinely high-stakes decision with real financial consequences./Nhận diện rằng việc bảo hiểm yêu cầu xác nhận bằng văn bản phản ánh một quyết định thật sự có mức độ quan trọng cao với hậu quả tài chính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grey area quickly prevents any external party from misreading hesitation where none exists./Nhận diện rằng việc đóng vùng xám nhanh chóng ngăn bất kỳ bên ngoài nào đọc sai sự do dự nơi không hề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formalise a verbal decision in writing before any doubt can quietly creep back in, treating documentation as protection for a decision already fully made./Chủ động chính thức hóa bằng văn bản một quyết định bằng lời trước khi bất kỳ sự nghi ngờ nào có thể âm thầm quay lại, xem việc ghi chép là sự bảo vệ cho một quyết định đã hoàn toàn được đưa ra.</w:t>
      </w:r>
    </w:p>
    <w:p>
      <w:pPr>
        <w:keepLines/>
        <w:spacing w:line="276" w:lineRule="auto" w:after="60"/>
      </w:pPr>
      <w:r>
        <w:rPr>
          <w:rFonts w:ascii="Arial" w:hAnsi="Arial" w:eastAsia="Arial"/>
          <w:b/>
          <w:sz w:val="22"/>
        </w:rPr>
        <w:t xml:space="preserve">IT Director: </w:t>
      </w:r>
      <w:r>
        <w:rPr>
          <w:rFonts w:ascii="Arial" w:hAnsi="Arial" w:eastAsia="Arial"/>
          <w:sz w:val="22"/>
        </w:rPr>
        <w:t>Some of the plant GMs are asking if this changes anything about their own local IT budgets going forward./Một số giám đốc nhà máy đang hỏi liệu việc này có thay đổi gì về ngân sách IT địa phương của họ về sau không.</w:t>
      </w:r>
    </w:p>
    <w:p>
      <w:pPr>
        <w:keepLines/>
        <w:spacing w:line="276" w:lineRule="auto" w:after="60"/>
      </w:pPr>
      <w:r>
        <w:rPr>
          <w:rFonts w:ascii="Arial" w:hAnsi="Arial" w:eastAsia="Arial"/>
          <w:b/>
          <w:sz w:val="22"/>
        </w:rPr>
        <w:t xml:space="preserve">Tony: </w:t>
      </w:r>
      <w:r>
        <w:rPr>
          <w:rFonts w:ascii="Arial" w:hAnsi="Arial" w:eastAsia="Arial"/>
          <w:sz w:val="22"/>
        </w:rPr>
        <w:t>Tell them yes, but not today, today we finish this crisis, tomorrow we start that conversation properly./Nói với họ là có, nhưng không phải hôm nay, hôm nay mình hoàn thành khủng hoảng này, ngày mai mình bắt đầu cuộc trò chuyện đó một cách đúng đắn.</w:t>
      </w:r>
    </w:p>
    <w:p>
      <w:pPr>
        <w:keepLines/>
        <w:spacing w:line="276" w:lineRule="auto" w:after="60"/>
      </w:pPr>
      <w:r>
        <w:rPr>
          <w:rFonts w:ascii="Arial" w:hAnsi="Arial" w:eastAsia="Arial"/>
          <w:b/>
          <w:sz w:val="22"/>
        </w:rPr>
        <w:t>REFUSING TO LET A LEGITIMATE FUTURE QUESTION DERAIL FOCUS FROM THE CRISIS STILL IN PROGRESS / TỪ CHỐI ĐỂ MỘT CÂU HỎI TƯƠNG LAI CHÍNH ĐÁNG LÀM LỆCH SỰ TẬP TRUNG KHỎI KHỦNG HOẢNG VẪN ĐANG DIỄN RA</w:t>
      </w:r>
    </w:p>
    <w:p>
      <w:pPr>
        <w:keepLines/>
        <w:spacing w:line="276" w:lineRule="auto" w:after="60"/>
      </w:pPr>
      <w:r>
        <w:rPr>
          <w:rFonts w:ascii="Arial" w:hAnsi="Arial" w:eastAsia="Arial"/>
          <w:b/>
          <w:sz w:val="22"/>
        </w:rPr>
        <w:t xml:space="preserve">Task line 1: </w:t>
      </w:r>
      <w:r>
        <w:rPr>
          <w:rFonts w:ascii="Arial" w:hAnsi="Arial" w:eastAsia="Arial"/>
          <w:sz w:val="22"/>
        </w:rPr>
        <w:t>Relay a legitimate, forward-looking question from multiple stakeholders about longer-term budget implications./Chuyển lại một câu hỏi chính đáng, hướng tới tương lai từ nhiều bên liên quan về tác động ngân sách dài hạn.</w:t>
      </w:r>
    </w:p>
    <w:p>
      <w:pPr>
        <w:keepLines/>
        <w:spacing w:line="276" w:lineRule="auto" w:after="60"/>
      </w:pPr>
      <w:r>
        <w:rPr>
          <w:rFonts w:ascii="Arial" w:hAnsi="Arial" w:eastAsia="Arial"/>
          <w:b/>
          <w:sz w:val="22"/>
        </w:rPr>
        <w:t xml:space="preserve">Task line 2: </w:t>
      </w:r>
      <w:r>
        <w:rPr>
          <w:rFonts w:ascii="Arial" w:hAnsi="Arial" w:eastAsia="Arial"/>
          <w:sz w:val="22"/>
        </w:rPr>
        <w:t>Confirm the question deserves an answer while explicitly deferring it to protect today's focus./Xác nhận câu hỏi xứng đáng có câu trả lời trong khi rõ ràng trì hoãn nó để bảo vệ sự tập trung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legitimate question prematurely, mid-crisis, would dilute focus without actually helping anyone./Nhận diện rằng việc trả lời một câu hỏi chính đáng quá sớm, giữa khủng hoảng, sẽ pha loãng sự tập trung mà không thật sự giúp ích cho ai.</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disciplined sequencing, not avoidance, of an important but not yet urgent conversation./Ghi nhận sự trì hoãn này là trình tự có kỷ luật, không phải sự né tránh, của một cuộc trò chuyện quan trọng nhưng chưa cấp bách.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explicitly, rather than leaving it open-ended, still honours the question's genuine importance./Nhận diện rằng việc nêu tên ngày mai một cách rõ ràng, thay vì để nó ngỏ, vẫn tôn trọng tầm quan trọng chân thực của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decision protects the crisis-ending focus needed for the rest of today./Nhận diện rằng quyết định trình tự nhỏ này bảo vệ sự tập trung kết thúc khủng hoảng cần thiết cho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legitimate future question derail focus from the crisis still in progress, scheduling it firmly rather than dismissing it./Chủ động từ chối để một câu hỏi tương lai chính đáng làm lệch sự tập trung khỏi khủng hoảng vẫn đang diễn ra, lên lịch cho nó một cách chắc chắn thay vì gạt bỏ nó.</w:t>
      </w:r>
    </w:p>
    <w:p>
      <w:pPr>
        <w:keepLines/>
        <w:spacing w:line="276" w:lineRule="auto" w:after="60"/>
      </w:pPr>
      <w:r>
        <w:rPr>
          <w:rFonts w:ascii="Arial" w:hAnsi="Arial" w:eastAsia="Arial"/>
          <w:b/>
          <w:sz w:val="22"/>
        </w:rPr>
        <w:t xml:space="preserve">IT Director: </w:t>
      </w:r>
      <w:r>
        <w:rPr>
          <w:rFonts w:ascii="Arial" w:hAnsi="Arial" w:eastAsia="Arial"/>
          <w:sz w:val="22"/>
        </w:rPr>
        <w:t>A few employees are already asking me privately if their personal devices were ever connected to the network./Một vài nhân viên đã hỏi riêng tôi rồi liệu thiết bị cá nhân của họ có từng kết nối với mạng không.</w:t>
      </w:r>
    </w:p>
    <w:p>
      <w:pPr>
        <w:keepLines/>
        <w:spacing w:line="276" w:lineRule="auto" w:after="60"/>
      </w:pPr>
      <w:r>
        <w:rPr>
          <w:rFonts w:ascii="Arial" w:hAnsi="Arial" w:eastAsia="Arial"/>
          <w:b/>
          <w:sz w:val="22"/>
        </w:rPr>
        <w:t xml:space="preserve">Tony: </w:t>
      </w:r>
      <w:r>
        <w:rPr>
          <w:rFonts w:ascii="Arial" w:hAnsi="Arial" w:eastAsia="Arial"/>
          <w:sz w:val="22"/>
        </w:rPr>
        <w:t>Answer every one of those questions honestly and individually, don't let a personal worry get lost in a company-wide message./Trả lời trung thực và riêng lẻ từng câu hỏi đó, đừng để một mối lo cá nhân bị lạc mất trong một thông điệp toàn công ty.</w:t>
      </w:r>
    </w:p>
    <w:p>
      <w:pPr>
        <w:keepLines/>
        <w:spacing w:line="276" w:lineRule="auto" w:after="60"/>
      </w:pPr>
      <w:r>
        <w:rPr>
          <w:rFonts w:ascii="Arial" w:hAnsi="Arial" w:eastAsia="Arial"/>
          <w:b/>
          <w:sz w:val="22"/>
        </w:rPr>
        <w:t>ANSWERING INDIVIDUAL PERSONAL WORRIES SEPARATELY RATHER THAN LETTING THEM DISSOLVE INTO A COMPANY-WIDE MESSAGE / TRẢ LỜI TỪNG MỐI LO CÁ NHÂN RIÊNG LẺ THAY VÌ ĐỂ CHÚNG TAN BIẾN TRONG MỘT THÔNG ĐIỆP TOÀN CÔNG TY</w:t>
      </w:r>
    </w:p>
    <w:p>
      <w:pPr>
        <w:keepLines/>
        <w:spacing w:line="276" w:lineRule="auto" w:after="60"/>
      </w:pPr>
      <w:r>
        <w:rPr>
          <w:rFonts w:ascii="Arial" w:hAnsi="Arial" w:eastAsia="Arial"/>
          <w:b/>
          <w:sz w:val="22"/>
        </w:rPr>
        <w:t xml:space="preserve">Task line 1: </w:t>
      </w:r>
      <w:r>
        <w:rPr>
          <w:rFonts w:ascii="Arial" w:hAnsi="Arial" w:eastAsia="Arial"/>
          <w:sz w:val="22"/>
        </w:rPr>
        <w:t>Report a pattern of genuinely personal, private worries surfacing among individual employees./Báo cáo một mô hình của những mối lo cá nhân, riêng tư thật sự đang xuất hiện giữa các nhân viên riêng lẻ.</w:t>
      </w:r>
    </w:p>
    <w:p>
      <w:pPr>
        <w:keepLines/>
        <w:spacing w:line="276" w:lineRule="auto" w:after="60"/>
      </w:pPr>
      <w:r>
        <w:rPr>
          <w:rFonts w:ascii="Arial" w:hAnsi="Arial" w:eastAsia="Arial"/>
          <w:b/>
          <w:sz w:val="22"/>
        </w:rPr>
        <w:t xml:space="preserve">Task line 2: </w:t>
      </w:r>
      <w:r>
        <w:rPr>
          <w:rFonts w:ascii="Arial" w:hAnsi="Arial" w:eastAsia="Arial"/>
          <w:sz w:val="22"/>
        </w:rPr>
        <w:t>Insist on individual, honest answers, explicitly protecting personal concerns from a generic broadcast response./Kiên quyết yêu cầu những câu trả lời riêng lẻ, trung thực, chủ động bảo vệ những mối quan tâm cá nhân khỏi một phản hồi phát sóng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company-wide message, however clear, cannot address the specific worry of any one person./Nhận diện rằng một thông điệp toàn công ty, dù rõ ràng đến đâu, cũng không thể giải quyết mối lo cụ thể của bất kỳ một người nào.</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extending crisis-level care down to the most individual, personal scale possible./Ghi nhận chỉ dẫn này là mở rộng sự quan tâm cấp độ khủng hoảng xuống quy mô cá nhân, riêng lẻ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employees trusting an IT leader enough to ask privately reflects genuine psychological safety built over time./Nhận diện rằng nhân viên đủ tin tưởng một lãnh đạo IT để hỏi riêng tư phản ánh sự an toàn tâm lý chân thực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protects the crisis response from becoming impersonal exactly when personal reassurance matters most./Nhận diện rằng chỉ dẫn này bảo vệ phản ứng khủng hoảng khỏi trở nên vô cảm đúng lúc sự trấn an cá nhân quan trọng nhất.</w:t>
      </w:r>
    </w:p>
    <w:p>
      <w:pPr>
        <w:keepLines/>
        <w:spacing w:line="276" w:lineRule="auto" w:after="60"/>
      </w:pPr>
      <w:r>
        <w:rPr>
          <w:rFonts w:ascii="Arial" w:hAnsi="Arial" w:eastAsia="Arial"/>
          <w:b/>
          <w:sz w:val="22"/>
        </w:rPr>
        <w:t xml:space="preserve">Task line 7: </w:t>
      </w:r>
      <w:r>
        <w:rPr>
          <w:rFonts w:ascii="Arial" w:hAnsi="Arial" w:eastAsia="Arial"/>
          <w:sz w:val="22"/>
        </w:rPr>
        <w:t>Deliberately answer individual personal worries separately rather than letting them dissolve into a company-wide message, treating each private question as deserving its own honest answer./Chủ động trả lời từng mối lo cá nhân riêng lẻ thay vì để chúng tan biến trong một thông điệp toàn công ty, xem mỗi câu hỏi riêng tư xứng đáng với câu trả lời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ransom refused on principle, and a recovery plan built on the truth instead of hope./Hôm nay khép lại với một yêu cầu tiền chuộc bị từ chối trên nguyên tắc, và một kế hoạch phục hồi được xây trên sự thật thay vì hy vọng.</w:t>
      </w:r>
    </w:p>
    <w:p>
      <w:pPr>
        <w:pStyle w:val="Heading2"/>
      </w:pPr>
      <w:r>
        <w:rPr>
          <w:rFonts w:ascii="Arial" w:hAnsi="Arial" w:eastAsia="Arial"/>
          <w:b/>
          <w:sz w:val="26"/>
        </w:rPr>
        <w:t>NGÀY 3: Giờ làm việc — kích hoạt quy trình dự phòng thủ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without the system, how do we even know what's in our warehouses right now?/Tony, không có hệ thống, làm sao mình biết được cái gì đang trong kho ngay bây giờ?</w:t>
      </w:r>
    </w:p>
    <w:p>
      <w:pPr>
        <w:keepLines/>
        <w:spacing w:line="276" w:lineRule="auto" w:after="60"/>
      </w:pPr>
      <w:r>
        <w:rPr>
          <w:rFonts w:ascii="Arial" w:hAnsi="Arial" w:eastAsia="Arial"/>
          <w:b/>
          <w:sz w:val="22"/>
        </w:rPr>
        <w:t xml:space="preserve">Tony: </w:t>
      </w:r>
      <w:r>
        <w:rPr>
          <w:rFonts w:ascii="Arial" w:hAnsi="Arial" w:eastAsia="Arial"/>
          <w:sz w:val="22"/>
        </w:rPr>
        <w:t>Manual counts, starting with critical spares, that physical stock doesn't care if the system's down./Kiểm đếm thủ công, bắt đầu với phụ tùng trọng yếu, tồn kho vật lý đó không quan tâm hệ thống có sập hay không.</w:t>
      </w:r>
    </w:p>
    <w:p>
      <w:pPr>
        <w:keepLines/>
        <w:spacing w:line="276" w:lineRule="auto" w:after="60"/>
      </w:pPr>
      <w:r>
        <w:rPr>
          <w:rFonts w:ascii="Arial" w:hAnsi="Arial" w:eastAsia="Arial"/>
          <w:b/>
          <w:sz w:val="22"/>
        </w:rPr>
        <w:t>FALLING BACK ON PHYSICAL PROCESSES THE MOMENT DIGITAL VISIBILITY DISAPPEARS ENTIRELY / QUAY VỀ VỚI CÁC QUY TRÌNH VẬT LÝ NGAY KHI KHẢ NĂNG NHÌN THẤY KỸ THUẬT SỐ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disorienting question about basic operational visibility now that digital systems are gone./Hỏi một câu hỏi thật sự gây mất phương hướng về khả năng nhìn thấy vận hành cơ bản giờ đây khi hệ thống kỹ thuật số đã biến mất.</w:t>
      </w:r>
    </w:p>
    <w:p>
      <w:pPr>
        <w:keepLines/>
        <w:spacing w:line="276" w:lineRule="auto" w:after="60"/>
      </w:pPr>
      <w:r>
        <w:rPr>
          <w:rFonts w:ascii="Arial" w:hAnsi="Arial" w:eastAsia="Arial"/>
          <w:b/>
          <w:sz w:val="22"/>
        </w:rPr>
        <w:t xml:space="preserve">Task line 2: </w:t>
      </w:r>
      <w:r>
        <w:rPr>
          <w:rFonts w:ascii="Arial" w:hAnsi="Arial" w:eastAsia="Arial"/>
          <w:sz w:val="22"/>
        </w:rPr>
        <w:t>Answer with an immediate, physical fallback, naming a specific priority category to count first./Trả lời bằng một giải pháp thay thế vật lý ngay lập tức, nêu tên một danh mục ưu tiên cụ thể để đếm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physical inventory, unlike digital records, remains entirely unaffected by any software failure./Nhận diện rằng tồn kho vật lý, không giống hồ sơ kỹ thuật số, hoàn toàn không bị ảnh hưởng bởi bất kỳ sự cố phần mềm nào.</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reconnecting directly to the critical-spares policy first built many lessons earlier./Ghi nhận bản năng này là kết nối trực tiếp trở lại với chính sách phụ tùng trọng yếu được xây lần đầu nhiều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losing digital visibility feels genuinely disorienting even for leaders confident in physical fallback options./Nhận diện rằng việc mất khả năng nhìn thấy kỹ thuật số cảm thấy thật sự gây mất phương hướng ngay cả với những lãnh đạo tự tin vào các phương án thay thế vật lý.</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critical spares, rather than everything at once, applies the same prioritisation discipline used in every prior crisis./Nhận diện rằng việc bắt đầu với phụ tùng trọng yếu, thay vì mọi thứ cùng lúc, áp dụng chính kỷ luật ưu tiên hóa đã dùng trong mọi khủng hoảng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fall back on physical processes the moment digital visibility disappears entirely, trusting tangible stock over a system that can no longer be trusted./Chủ động quay về với các quy trình vật lý ngay khi khả năng nhìn thấy kỹ thuật số hoàn toàn biến mất, tin tưởng tồn kho hữu hình hơn một hệ thống không còn có thể tin tưởng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purchase orders, do we go back to paper for now?/Còn đơn đặt hàng, mình quay lại giấy tờ tạm thời không?</w:t>
      </w:r>
    </w:p>
    <w:p>
      <w:pPr>
        <w:keepLines/>
        <w:spacing w:line="276" w:lineRule="auto" w:after="60"/>
      </w:pPr>
      <w:r>
        <w:rPr>
          <w:rFonts w:ascii="Arial" w:hAnsi="Arial" w:eastAsia="Arial"/>
          <w:b/>
          <w:sz w:val="22"/>
        </w:rPr>
        <w:t xml:space="preserve">Tony: </w:t>
      </w:r>
      <w:r>
        <w:rPr>
          <w:rFonts w:ascii="Arial" w:hAnsi="Arial" w:eastAsia="Arial"/>
          <w:sz w:val="22"/>
        </w:rPr>
        <w:t>Temporarily, yes, every plant GM gets a manual approval sheet within the hour./Tạm thời, đúng vậy, mỗi giám đốc nhà máy sẽ có một tờ phê duyệt thủ công trong vòng một giờ tới.</w:t>
      </w:r>
    </w:p>
    <w:p>
      <w:pPr>
        <w:keepLines/>
        <w:spacing w:line="276" w:lineRule="auto" w:after="60"/>
      </w:pPr>
      <w:r>
        <w:rPr>
          <w:rFonts w:ascii="Arial" w:hAnsi="Arial" w:eastAsia="Arial"/>
          <w:b/>
          <w:sz w:val="22"/>
        </w:rPr>
        <w:t>DEPLOYING A COMPANY-WIDE MANUAL WORKAROUND WITHIN A SINGLE HOUR OF A DIGITAL COLLAPSE / TRIỂN KHAI MỘT GIẢI PHÁP THỦ CÔNG TOÀN CÔNG TY TRONG VÒNG MỘT GIỜ SAU MỘT SỰ SỤP ĐỔ KỸ THUẬT SỐ</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question about reverting a core process to its pre-digital form./Hỏi một câu hỏi cụ thể, thực tế về việc đưa một quy trình cốt lõi trở lại hình thức trước-kỹ-thuật-số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reversion clearly, naming a specific, time-bound deployment across every affected location./Xác nhận việc đưa trở lại một cách rõ ràng, nêu tên một sự triển khai cụ thể, có thời hạn trên mọi địa điểm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as temporary, explicitly, prevents a workaround from quietly becoming a permanent regression./Nhận diện rằng việc gọi tên điều này là tạm thời, một cách rõ ràng, ngăn một giải pháp thay thế âm thầm trở thành một sự thoái lui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deployment speed as proof that manual fallback plans existed in principle long before this exact crisis./Ghi nhận tốc độ triển khai này là bằng chứng rằng các kế hoạch dự phòng thủ công tồn tại về nguyên tắc từ rất lâu trước chính khủng hoảng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company-wide rollout within one hour requires genuine organisational readiness, not improvisation./Nhận diện rằng một sự triển khai toàn công ty trong vòng một giờ đòi hỏi sự sẵn sàng tổ chức thật sự, không phải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manual system will need its own documentation trail for later reconciliation once digital systems return./Nhận diện rằng hệ thống thủ công này sẽ cần dấu vết tài liệu riêng của nó để đối chiếu sau này một khi hệ thống kỹ thuật số quay trở lại.</w:t>
      </w:r>
    </w:p>
    <w:p>
      <w:pPr>
        <w:keepLines/>
        <w:spacing w:line="276" w:lineRule="auto" w:after="60"/>
      </w:pPr>
      <w:r>
        <w:rPr>
          <w:rFonts w:ascii="Arial" w:hAnsi="Arial" w:eastAsia="Arial"/>
          <w:b/>
          <w:sz w:val="22"/>
        </w:rPr>
        <w:t xml:space="preserve">Task line 7: </w:t>
      </w:r>
      <w:r>
        <w:rPr>
          <w:rFonts w:ascii="Arial" w:hAnsi="Arial" w:eastAsia="Arial"/>
          <w:sz w:val="22"/>
        </w:rPr>
        <w:t>Deliberately deploy a company-wide manual workaround within a single hour of a digital collapse, treating speed of physical fallback as its own form of crisis readiness./Chủ động triển khai một giải pháp thủ công toàn công ty trong vòng một giờ sau một sự sụp đổ kỹ thuật số, xem tốc độ dự phòng vật lý là một hình thức sẵn sàng khủng hoảng của riêng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Cambodia's systems, are they affected too?/Hệ thống Campuchia, có bị ảnh hưởng không?</w:t>
      </w:r>
    </w:p>
    <w:p>
      <w:pPr>
        <w:keepLines/>
        <w:spacing w:line="276" w:lineRule="auto" w:after="60"/>
      </w:pPr>
      <w:r>
        <w:rPr>
          <w:rFonts w:ascii="Arial" w:hAnsi="Arial" w:eastAsia="Arial"/>
          <w:b/>
          <w:sz w:val="22"/>
        </w:rPr>
        <w:t xml:space="preserve">Tony: </w:t>
      </w:r>
      <w:r>
        <w:rPr>
          <w:rFonts w:ascii="Arial" w:hAnsi="Arial" w:eastAsia="Arial"/>
          <w:sz w:val="22"/>
        </w:rPr>
        <w:t>Isolated in time, Phuc cut the connection before it spread there, we got lucky on that one./Cô lập kịp thời, anh Phúc đã cắt kết nối trước khi nó lan sang đó, việc đó mình may mắn.</w:t>
      </w:r>
    </w:p>
    <w:p>
      <w:pPr>
        <w:keepLines/>
        <w:spacing w:line="276" w:lineRule="auto" w:after="60"/>
      </w:pPr>
      <w:r>
        <w:rPr>
          <w:rFonts w:ascii="Arial" w:hAnsi="Arial" w:eastAsia="Arial"/>
          <w:b/>
          <w:sz w:val="22"/>
        </w:rPr>
        <w:t>ADMITTING HONESTLY THAT SOME OF TODAY'S GOOD FORTUNE WAS GENUINELY LUCK, NOT ONLY SKILL / THỪA NHẬN TRUNG THỰC RẰNG MỘT PHẦN VẬN MAY HÔM NAY THẬT SỰ LÀ MAY MẮN, KHÔNG CHỈ LÀ KỸ NĂNG</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geographically distant plant, checking the true boundary of the attack's reach./Hỏi cụ thể về một nhà máy ở xa về mặt địa lý, kiểm tra ranh giới thật sự của tầm với cuộc tấn công.</w:t>
      </w:r>
    </w:p>
    <w:p>
      <w:pPr>
        <w:keepLines/>
        <w:spacing w:line="276" w:lineRule="auto" w:after="60"/>
      </w:pPr>
      <w:r>
        <w:rPr>
          <w:rFonts w:ascii="Arial" w:hAnsi="Arial" w:eastAsia="Arial"/>
          <w:b/>
          <w:sz w:val="22"/>
        </w:rPr>
        <w:t xml:space="preserve">Task line 2: </w:t>
      </w:r>
      <w:r>
        <w:rPr>
          <w:rFonts w:ascii="Arial" w:hAnsi="Arial" w:eastAsia="Arial"/>
          <w:sz w:val="22"/>
        </w:rPr>
        <w:t>Confirm the plant was spared, crediting both a specific timely action and honest luck in the same breath./Xác nhận nhà máy đó đã thoát được, ghi nhận cả một hành động kịp thời cụ thể và may mắn thành thật trong cùng một hơi thở.</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luck, alongside skill, is rarer and more honest than crediting skill alone./Nhận diện rằng việc thừa nhận may mắn, cùng với kỹ năng, hiếm hơn và trung thực hơn việc chỉ ghi nhận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a career-long refusal to claim more credit than genuinely earned./Ghi nhận sự thừa nhận này là nhất quán với một sự nghiệp dài từ chối nhận nhiều công lao hơn mức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isolation depended on split-second timing that could easily have gone differently./Nhận diện rằng sự cô lập của Campuchia phụ thuộc vào thời điểm tính bằng tích tắc mà lẽ ra có thể diễn ra khác đi.</w:t>
      </w:r>
    </w:p>
    <w:p>
      <w:pPr>
        <w:keepLines/>
        <w:spacing w:line="276" w:lineRule="auto" w:after="60"/>
      </w:pPr>
      <w:r>
        <w:rPr>
          <w:rFonts w:ascii="Arial" w:hAnsi="Arial" w:eastAsia="Arial"/>
          <w:b/>
          <w:sz w:val="22"/>
        </w:rPr>
        <w:t xml:space="preserve">Task line 6: </w:t>
      </w:r>
      <w:r>
        <w:rPr>
          <w:rFonts w:ascii="Arial" w:hAnsi="Arial" w:eastAsia="Arial"/>
          <w:sz w:val="22"/>
        </w:rPr>
        <w:t>Recognise that acknowledging luck here does not diminish the earlier praise given for the same quick isolation instinct./Nhận diện rằng việc thừa nhận may mắn ở đây không làm giảm đi lời khen trước đó dành cho chính bản năng cô lập nhanh chóng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some of today's good fortune was genuinely luck, not only skill, refusing to rewrite a lucky break as pure competence./Chủ động thừa nhận trung thực rằng một phần vận may hôm nay thật sự là may mắn, không chỉ là kỹ năng, từ chối viết lại một sự may mắn thành năng lực thuần túy.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 few of the older warehouse staff actually seem more confident with paper than they ever were with the system./Một vài nhân viên kho lớn tuổi hơn thật ra có vẻ tự tin hơn với giấy tờ so với họ từng có với hệ thống.</w:t>
      </w:r>
    </w:p>
    <w:p>
      <w:pPr>
        <w:keepLines/>
        <w:spacing w:line="276" w:lineRule="auto" w:after="60"/>
      </w:pPr>
      <w:r>
        <w:rPr>
          <w:rFonts w:ascii="Arial" w:hAnsi="Arial" w:eastAsia="Arial"/>
          <w:b/>
          <w:sz w:val="22"/>
        </w:rPr>
        <w:t xml:space="preserve">Tony: </w:t>
      </w:r>
      <w:r>
        <w:rPr>
          <w:rFonts w:ascii="Arial" w:hAnsi="Arial" w:eastAsia="Arial"/>
          <w:sz w:val="22"/>
        </w:rPr>
        <w:t>That's worth remembering, honestly, not every improvement is universal, some people were just waiting for permission to go back./Thật lòng thì điều đó đáng nhớ đấy, không phải mọi sự cải tiến đều phổ quát, một số người chỉ đang chờ được phép quay lại thôi.</w:t>
      </w:r>
    </w:p>
    <w:p>
      <w:pPr>
        <w:keepLines/>
        <w:spacing w:line="276" w:lineRule="auto" w:after="60"/>
      </w:pPr>
      <w:r>
        <w:rPr>
          <w:rFonts w:ascii="Arial" w:hAnsi="Arial" w:eastAsia="Arial"/>
          <w:b/>
          <w:sz w:val="22"/>
        </w:rPr>
        <w:t>NOTICING AN UNEXPECTED SILVER LINING INSIDE A FORCED REGRESSION TO OLDER METHODS / NHẬN THẤY MỘT ĐIỂM SÁNG BẤT NGỜ BÊN TRONG MỘT SỰ THOÁI LUI BẮT BUỘC VỀ PHƯƠNG PHÁP CŨ HƠN</w:t>
      </w:r>
    </w:p>
    <w:p>
      <w:pPr>
        <w:keepLines/>
        <w:spacing w:line="276" w:lineRule="auto" w:after="60"/>
      </w:pPr>
      <w:r>
        <w:rPr>
          <w:rFonts w:ascii="Arial" w:hAnsi="Arial" w:eastAsia="Arial"/>
          <w:b/>
          <w:sz w:val="22"/>
        </w:rPr>
        <w:t xml:space="preserve">Task line 1: </w:t>
      </w:r>
      <w:r>
        <w:rPr>
          <w:rFonts w:ascii="Arial" w:hAnsi="Arial" w:eastAsia="Arial"/>
          <w:sz w:val="22"/>
        </w:rPr>
        <w:t>Observe an unexpected, specific reaction among a subset of staff to the forced manual fallback./Quan sát một phản ứng bất ngờ, cụ thể trong một nhóm nhân viên đối với giải pháp thủ công bắt buộc.</w:t>
      </w:r>
    </w:p>
    <w:p>
      <w:pPr>
        <w:keepLines/>
        <w:spacing w:line="276" w:lineRule="auto" w:after="60"/>
      </w:pPr>
      <w:r>
        <w:rPr>
          <w:rFonts w:ascii="Arial" w:hAnsi="Arial" w:eastAsia="Arial"/>
          <w:b/>
          <w:sz w:val="22"/>
        </w:rPr>
        <w:t xml:space="preserve">Task line 2: </w:t>
      </w:r>
      <w:r>
        <w:rPr>
          <w:rFonts w:ascii="Arial" w:hAnsi="Arial" w:eastAsia="Arial"/>
          <w:sz w:val="22"/>
        </w:rPr>
        <w:t>Receive this observation thoughtfully, drawing a broader, genuinely useful lesson from it./Đón nhận quan sát này một cách chu đáo, rút ra một bài học rộng hơn, thật sự hữu ích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forced regressions sometimes reveal genuine preferences that normal operations never surface./Nhận diện rằng những sự thoái lui bắt buộc đôi khi tiết lộ những sở thích chân thực mà hoạt động bình thường không bao giờ làm lộ ra.</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small, unexpected silver lining worth carrying forward into future digital transitions./Ghi nhận cái nhìn sâu sắc này là một điểm sáng nhỏ, bất ngờ đáng mang theo vào các chuyển đổi kỹ thuật số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every digital improvement is universally welcomed was itself a quiet, unexamined assumption./Nhận diện rằng việc giả định mọi cải tiến kỹ thuật số đều được đón nhận phổ quát tự nó là một giả định thầm lặng, chưa được xem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made mid-crisis, will likely inform genuine process design decisions later./Nhận diện rằng quan sát nhỏ này, được đưa ra giữa khủng hoảng, có khả năng sẽ định hình các quyết định thiết kế quy trình chân thực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an unexpected silver lining inside a forced regression to older methods, treating a crisis workaround as genuine, unplanned research./Chủ động nhận thấy một điểm sáng bất ngờ bên trong một sự thoái lui bắt buộc về phương pháp cũ hơn, xem một giải pháp thay thế khủng hoảng là nghiên cứu chân thực, không có kế hoạch.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tell the Cambodia team what happened, or keep it quiet since they weren't affected?/Em có nên nói cho đội Campuchia biết chuyện gì đã xảy ra không, hay giữ im lặng vì họ không bị ảnh hưởng?</w:t>
      </w:r>
    </w:p>
    <w:p>
      <w:pPr>
        <w:keepLines/>
        <w:spacing w:line="276" w:lineRule="auto" w:after="60"/>
      </w:pPr>
      <w:r>
        <w:rPr>
          <w:rFonts w:ascii="Arial" w:hAnsi="Arial" w:eastAsia="Arial"/>
          <w:b/>
          <w:sz w:val="22"/>
        </w:rPr>
        <w:t xml:space="preserve">Tony: </w:t>
      </w:r>
      <w:r>
        <w:rPr>
          <w:rFonts w:ascii="Arial" w:hAnsi="Arial" w:eastAsia="Arial"/>
          <w:sz w:val="22"/>
        </w:rPr>
        <w:t>Tell them everything, they weren't affected today, they might be next time./Kể cho họ mọi thứ, họ không bị ảnh hưởng hôm nay, họ có thể sẽ là lần tới.</w:t>
      </w:r>
    </w:p>
    <w:p>
      <w:pPr>
        <w:keepLines/>
        <w:spacing w:line="276" w:lineRule="auto" w:after="60"/>
      </w:pPr>
      <w:r>
        <w:rPr>
          <w:rFonts w:ascii="Arial" w:hAnsi="Arial" w:eastAsia="Arial"/>
          <w:b/>
          <w:sz w:val="22"/>
        </w:rPr>
        <w:t>SHARING A CRISIS'S FULL DETAILS WITH AN UNAFFECTED TEAM RATHER THAN LETTING THEM STAY UNINFORMED / CHIA SẺ TOÀN BỘ CHI TIẾT KHỦNG HOẢNG VỚI MỘT ĐỘI KHÔNG BỊ ẢNH HƯỞNG THAY VÌ ĐỂ HỌ KHÔNG ĐƯỢC THÔNG TIN</w:t>
      </w:r>
    </w:p>
    <w:p>
      <w:pPr>
        <w:keepLines/>
        <w:spacing w:line="276" w:lineRule="auto" w:after="60"/>
      </w:pPr>
      <w:r>
        <w:rPr>
          <w:rFonts w:ascii="Arial" w:hAnsi="Arial" w:eastAsia="Arial"/>
          <w:b/>
          <w:sz w:val="22"/>
        </w:rPr>
        <w:t xml:space="preserve">Task line 1: </w:t>
      </w:r>
      <w:r>
        <w:rPr>
          <w:rFonts w:ascii="Arial" w:hAnsi="Arial" w:eastAsia="Arial"/>
          <w:sz w:val="22"/>
        </w:rPr>
        <w:t>Ask a thoughtful, practical question about whether to inform an entirely unaffected team about the crisis./Hỏi một câu hỏi chu đáo, thực tế về việc có nên thông báo cho một đội hoàn toàn không bị ảnh hưởng về khủng hoảng không.</w:t>
      </w:r>
    </w:p>
    <w:p>
      <w:pPr>
        <w:keepLines/>
        <w:spacing w:line="276" w:lineRule="auto" w:after="60"/>
      </w:pPr>
      <w:r>
        <w:rPr>
          <w:rFonts w:ascii="Arial" w:hAnsi="Arial" w:eastAsia="Arial"/>
          <w:b/>
          <w:sz w:val="22"/>
        </w:rPr>
        <w:t xml:space="preserve">Task line 2: </w:t>
      </w:r>
      <w:r>
        <w:rPr>
          <w:rFonts w:ascii="Arial" w:hAnsi="Arial" w:eastAsia="Arial"/>
          <w:sz w:val="22"/>
        </w:rPr>
        <w:t>Insist on full transparency, naming future vulnerability as the exact reason today's near-miss matters to them too./Kiên quyết yêu cầu sự minh bạch hoàn toàn, nêu tên sự dễ tổn thương tương lai là lý do chính xác sự suýt bị ảnh hưởng hôm nay cũng có ý nghĩa với họ.</w:t>
      </w:r>
    </w:p>
    <w:p>
      <w:pPr>
        <w:keepLines/>
        <w:spacing w:line="276" w:lineRule="auto" w:after="60"/>
      </w:pPr>
      <w:r>
        <w:rPr>
          <w:rFonts w:ascii="Arial" w:hAnsi="Arial" w:eastAsia="Arial"/>
          <w:b/>
          <w:sz w:val="22"/>
        </w:rPr>
        <w:t xml:space="preserve">Task line 3: </w:t>
      </w:r>
      <w:r>
        <w:rPr>
          <w:rFonts w:ascii="Arial" w:hAnsi="Arial" w:eastAsia="Arial"/>
          <w:sz w:val="22"/>
        </w:rPr>
        <w:t>Recognise that being spared today does not mean being exempt from the same risk permanently./Nhận diện rằng việc thoát được hôm nay không có nghĩa là được miễn trừ khỏi chính rủi ro đó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extending the over-communication principle established earlier to every part of the organisation./Ghi nhận chỉ dẫn này là mở rộng nguyên tắc thông báo quá mức đã thiết lập trước đó đến mọi phần của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an unaffected team learning from a near-miss can prepare proactively rather than reactively./Nhận diện rằng một đội không bị ảnh hưởng học được từ một sự việc suýt xảy ra có thể chuẩn bị một cách chủ động thay vì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treats organisational learning as more valuable than any temporary comfort of staying uninformed./Nhận diện rằng chỉ dẫn này xem việc học tập của tổ chức có giá trị hơn bất kỳ sự thoải mái tạm thời nào của việc không được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crisis's full details with an unaffected team rather than letting them stay uninformed, treating a near-miss as a lesson owed to everyone, not just those directly hit./Chủ động chia sẻ toàn bộ chi tiết khủng hoảng với một đội không bị ảnh hưởng thay vì để họ không được thông tin, xem một sự việc suýt xảy ra là bài học nợ với tất cả mọi người, không chỉ những người bị ảnh hưởng trực tiếp.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tell customers anything today, or wait until we know more?/Mình có nên nói gì với khách hàng hôm nay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A short, factual note now, orders may be delayed slightly, nothing more speculative than that./Một ghi chú ngắn, dựa trên sự thật ngay bây giờ, đơn hàng có thể bị chậm nhẹ, không có gì suy đoán hơn thế.</w:t>
      </w:r>
    </w:p>
    <w:p>
      <w:pPr>
        <w:keepLines/>
        <w:spacing w:line="276" w:lineRule="auto" w:after="60"/>
      </w:pPr>
      <w:r>
        <w:rPr>
          <w:rFonts w:ascii="Arial" w:hAnsi="Arial" w:eastAsia="Arial"/>
          <w:b/>
          <w:sz w:val="22"/>
        </w:rPr>
        <w:t>COMMUNICATING WITH CUSTOMERS FACTUALLY WITHOUT EITHER ALARMING THEM OR LEAVING THEM UNINFORMED / GIAO TIẾP VỚI KHÁCH HÀNG DỰA TRÊN SỰ THẬT MÀ KHÔNG BÁO ĐỘNG HỌ CŨNG KHÔNG ĐỂ HỌ KHÔNG ĐƯỢC THÔNG TIN</w:t>
      </w:r>
    </w:p>
    <w:p>
      <w:pPr>
        <w:keepLines/>
        <w:spacing w:line="276" w:lineRule="auto" w:after="60"/>
      </w:pPr>
      <w:r>
        <w:rPr>
          <w:rFonts w:ascii="Arial" w:hAnsi="Arial" w:eastAsia="Arial"/>
          <w:b/>
          <w:sz w:val="22"/>
        </w:rPr>
        <w:t xml:space="preserve">Task line 1: </w:t>
      </w:r>
      <w:r>
        <w:rPr>
          <w:rFonts w:ascii="Arial" w:hAnsi="Arial" w:eastAsia="Arial"/>
          <w:sz w:val="22"/>
        </w:rPr>
        <w:t>Ask a practical, external-facing question about the timing and content of customer communication./Hỏi một câu hỏi thực tế, hướng ra bên ngoài về thời điểm và nội dung của giao tiếp khách hàng.</w:t>
      </w:r>
    </w:p>
    <w:p>
      <w:pPr>
        <w:keepLines/>
        <w:spacing w:line="276" w:lineRule="auto" w:after="60"/>
      </w:pPr>
      <w:r>
        <w:rPr>
          <w:rFonts w:ascii="Arial" w:hAnsi="Arial" w:eastAsia="Arial"/>
          <w:b/>
          <w:sz w:val="22"/>
        </w:rPr>
        <w:t xml:space="preserve">Task line 2: </w:t>
      </w:r>
      <w:r>
        <w:rPr>
          <w:rFonts w:ascii="Arial" w:hAnsi="Arial" w:eastAsia="Arial"/>
          <w:sz w:val="22"/>
        </w:rPr>
        <w:t>Specify a precise, minimal, factual message, avoiding any speculation beyond what is currently known./Chỉ định một thông điệp chính xác, tối giản, dựa trên sự thật, tránh mọi suy đoán vượt quá những gì hiện đã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customers deserve honest operational updates without being drawn into internal technical detail./Nhận diện rằng khách hàng xứng đáng có những cập nhật vận hành trung thực mà không bị kéo vào chi tiết kỹ thuật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messaging as extending the day's careful communication discipline to an external audience./Ghi nhận thông điệp chính xác này là mở rộng kỷ luật giao tiếp cẩn thận của ngày đến một khán giả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factual note protects trust better than either silence or an overly detailed explanation./Nhận diện rằng một ghi chú ngắn, dựa trên sự thật bảo vệ sự tin tưởng tốt hơn cả sự im lặng lẫn một lời giải thích quá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external message will shape how customers remember the company's handling of this entire crisis./Nhận diện rằng thông điệp bên ngoài nhỏ này sẽ định hình cách khách hàng nhớ đến việc xử lý cả khủng hoảng này của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communicate with customers factually without either alarming them or leaving them uninformed, keeping the message as minimal as the facts currently allow./Chủ động giao tiếp với khách hàng dựa trên sự thật mà không báo động họ cũng không để họ không được thông tin, giữ thông điệp tối giản như sự thật hiện tại cho phép.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paper approval sheets, should they still require two signatures like the digital system did?/Các tờ phê duyệt giấy, có nên vẫn yêu cầu hai chữ ký như hệ thống kỹ thuật số đã làm không?</w:t>
      </w:r>
    </w:p>
    <w:p>
      <w:pPr>
        <w:keepLines/>
        <w:spacing w:line="276" w:lineRule="auto" w:after="60"/>
      </w:pPr>
      <w:r>
        <w:rPr>
          <w:rFonts w:ascii="Arial" w:hAnsi="Arial" w:eastAsia="Arial"/>
          <w:b/>
          <w:sz w:val="22"/>
        </w:rPr>
        <w:t xml:space="preserve">Tony: </w:t>
      </w:r>
      <w:r>
        <w:rPr>
          <w:rFonts w:ascii="Arial" w:hAnsi="Arial" w:eastAsia="Arial"/>
          <w:sz w:val="22"/>
        </w:rPr>
        <w:t>Yes, exactly the same controls, a crisis is not a reason to skip the checks that prevent the next one./Có, đúng những kiểm soát y hệt, một khủng hoảng không phải lý do để bỏ qua các kiểm tra ngăn chặn khủng hoảng tiếp theo.</w:t>
      </w:r>
    </w:p>
    <w:p>
      <w:pPr>
        <w:keepLines/>
        <w:spacing w:line="276" w:lineRule="auto" w:after="60"/>
      </w:pPr>
      <w:r>
        <w:rPr>
          <w:rFonts w:ascii="Arial" w:hAnsi="Arial" w:eastAsia="Arial"/>
          <w:b/>
          <w:sz w:val="22"/>
        </w:rPr>
        <w:t>PRESERVING EXISTING CONTROLS EXACTLY EVEN WHILE OPERATING UNDER EMERGENCY CONDITIONS / GIỮ NGUYÊN CÁC KIỂM SOÁT HIỆN CÓ CHÍNH XÁC NGAY CẢ KHI VẬN HÀNH DƯỚI ĐIỀU KIỆN KHẨN CẤP</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whether existing controls carry over into the manual workaround./Hỏi một câu hỏi chính xác, thực tế về việc liệu các kiểm soát hiện hành có chuyển sang giải pháp thay thế thủ công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same controls apply exactly, naming the specific risk of relaxing them under crisis pressure./Xác nhận chính những kiểm soát đó áp dụng chính xác, nêu tên rủi ro cụ thể của việc nới lỏng chúng dưới áp lực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crisis conditions create a genuine temptation to bypass controls that suddenly feel like friction./Nhận diện rằng điều kiện khủng hoảng tạo ra một cám dỗ chân thực để bỏ qua những kiểm soát bỗng nhiên cảm thấy như trở ngại.</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against a second, self-inflicted crisis born from relaxed oversight during the first./Ghi nhận sự kiên quyết này là bảo vệ khỏi một khủng hoảng thứ hai, tự gây ra sinh từ sự giám sát bị nới lỏng trong khủng hoảng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maintaining dual-signature discipline on paper honours the same principle the digital system was built to enforce./Nhận diện rằng việc duy trì kỷ luật hai chữ ký trên giấy tôn trọng chính nguyên tắc mà hệ thống kỹ thuật số được xây để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consistency reassures the team that emergency conditions do not mean abandoned standards./Nhận diện rằng sự nhất quán nhỏ này trấn an đội rằng điều kiện khẩn cấp không có nghĩa là các tiêu chuẩn bị bỏ rơi.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existing controls exactly even while operating under emergency conditions, refusing to let crisis become an excuse for relaxed discipline./Chủ động giữ nguyên các kiểm soát hiện có chính xác ngay cả khi vận hành dưới điều kiện khẩn cấp, từ chối để khủng hoảng trở thành cái cớ cho kỷ luật bị nới lỏng.</w:t>
      </w:r>
    </w:p>
    <w:p>
      <w:pPr>
        <w:keepLines/>
        <w:spacing w:line="276" w:lineRule="auto" w:after="60"/>
      </w:pPr>
      <w:r>
        <w:rPr>
          <w:rFonts w:ascii="Arial" w:hAnsi="Arial" w:eastAsia="Arial"/>
          <w:b/>
          <w:sz w:val="22"/>
        </w:rPr>
        <w:t xml:space="preserve">Tony: </w:t>
      </w:r>
      <w:r>
        <w:rPr>
          <w:rFonts w:ascii="Arial" w:hAnsi="Arial" w:eastAsia="Arial"/>
          <w:sz w:val="22"/>
        </w:rPr>
        <w:t>Today closes with a whole company running on paper again, briefly, and one plant spared by seconds./Hôm nay khép lại với cả một công ty vận hành lại bằng giấy tờ, tạm thời, và một nhà máy được cứu bởi vài giây.</w:t>
      </w:r>
    </w:p>
    <w:p>
      <w:pPr>
        <w:pStyle w:val="Heading2"/>
      </w:pPr>
      <w:r>
        <w:rPr>
          <w:rFonts w:ascii="Arial" w:hAnsi="Arial" w:eastAsia="Arial"/>
          <w:b/>
          <w:sz w:val="26"/>
        </w:rPr>
        <w:t>NGÀY 4: Giờ làm việc — đánh giá rủi ro rò rỉ dữ liệu</w:t>
      </w:r>
    </w:p>
    <w:p>
      <w:pPr>
        <w:keepLines/>
        <w:spacing w:line="276" w:lineRule="auto" w:after="60"/>
      </w:pPr>
      <w:r>
        <w:rPr>
          <w:rFonts w:ascii="Arial" w:hAnsi="Arial" w:eastAsia="Arial"/>
          <w:b/>
          <w:sz w:val="22"/>
        </w:rPr>
        <w:t xml:space="preserve">Trade Compliance Manager: </w:t>
      </w:r>
      <w:r>
        <w:rPr>
          <w:rFonts w:ascii="Arial" w:hAnsi="Arial" w:eastAsia="Arial"/>
          <w:sz w:val="22"/>
        </w:rPr>
        <w:t>Tony, if supplier and employee data was accessed, we have notification obligations, in both countries./Tony, nếu dữ liệu nhà cung cấp và nhân viên bị truy cập, mình có nghĩa vụ thông báo, ở cả hai quốc gia.</w:t>
      </w:r>
    </w:p>
    <w:p>
      <w:pPr>
        <w:keepLines/>
        <w:spacing w:line="276" w:lineRule="auto" w:after="60"/>
      </w:pPr>
      <w:r>
        <w:rPr>
          <w:rFonts w:ascii="Arial" w:hAnsi="Arial" w:eastAsia="Arial"/>
          <w:b/>
          <w:sz w:val="22"/>
        </w:rPr>
        <w:t xml:space="preserve">Tony: </w:t>
      </w:r>
      <w:r>
        <w:rPr>
          <w:rFonts w:ascii="Arial" w:hAnsi="Arial" w:eastAsia="Arial"/>
          <w:sz w:val="22"/>
        </w:rPr>
        <w:t>What's the actual evidence so far, accessed or just encrypted?/Bằng chứng thực sự đến giờ là gì, bị truy cập hay chỉ bị mã hóa?</w:t>
      </w:r>
    </w:p>
    <w:p>
      <w:pPr>
        <w:keepLines/>
        <w:spacing w:line="276" w:lineRule="auto" w:after="60"/>
      </w:pPr>
      <w:r>
        <w:rPr>
          <w:rFonts w:ascii="Arial" w:hAnsi="Arial" w:eastAsia="Arial"/>
          <w:b/>
          <w:sz w:val="22"/>
        </w:rPr>
        <w:t>DISTINGUISHING BETWEEN DATA BEING LOCKED AND DATA BEING ACTUALLY STOLEN UNDER GENUINE UNCERTAINTY / PHÂN BIỆT GIỮA DỮ LIỆU BỊ KHÓA VÀ DỮ LIỆU THẬT SỰ BỊ ĐÁNH CẮP DƯỚI SỰ KHÔNG CHẮC CHẮN CHÂN THỰC</w:t>
      </w:r>
    </w:p>
    <w:p>
      <w:pPr>
        <w:keepLines/>
        <w:spacing w:line="276" w:lineRule="auto" w:after="60"/>
      </w:pPr>
      <w:r>
        <w:rPr>
          <w:rFonts w:ascii="Arial" w:hAnsi="Arial" w:eastAsia="Arial"/>
          <w:b/>
          <w:sz w:val="22"/>
        </w:rPr>
        <w:t xml:space="preserve">Task line 1: </w:t>
      </w:r>
      <w:r>
        <w:rPr>
          <w:rFonts w:ascii="Arial" w:hAnsi="Arial" w:eastAsia="Arial"/>
          <w:sz w:val="22"/>
        </w:rPr>
        <w:t>Raise a specific legal obligation early, naming the exact jurisdictions where notification requirements apply./Nêu ra một nghĩa vụ pháp lý cụ thể sớm, nêu tên chính xác các khu vực pháp lý nơi yêu cầu thông báo áp dụng.</w:t>
      </w:r>
    </w:p>
    <w:p>
      <w:pPr>
        <w:keepLines/>
        <w:spacing w:line="276" w:lineRule="auto" w:after="60"/>
      </w:pPr>
      <w:r>
        <w:rPr>
          <w:rFonts w:ascii="Arial" w:hAnsi="Arial" w:eastAsia="Arial"/>
          <w:b/>
          <w:sz w:val="22"/>
        </w:rPr>
        <w:t xml:space="preserve">Task line 2: </w:t>
      </w:r>
      <w:r>
        <w:rPr>
          <w:rFonts w:ascii="Arial" w:hAnsi="Arial" w:eastAsia="Arial"/>
          <w:sz w:val="22"/>
        </w:rPr>
        <w:t>Ask a precise, technical clarifying question, distinguishing encryption from actual data access or theft./Hỏi một câu hỏi làm rõ chính xác, mang tính kỹ thuật, phân biệt sự mã hóa với việc truy cập hay đánh cắp dữ liệu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legal and technical distinction genuinely changes the scale of obligation owed to affected parties./Nhận diện rằng sự phân biệt pháp lý và kỹ thuật này thật sự thay đổi quy mô nghĩa vụ nợ với các bên bị ảnh hưởng.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protecting against both under-reacting and over-reacting to incomplete evidence./Ghi nhận câu hỏi chính xác này là bảo vệ khỏi cả việc phản ứng thiếu lẫn phản ứng thái quá trước bằng chứng chưa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 raising this early, unprompted, reflects genuine cross-functional crisis discipline./Nhận diện rằng một chuyên gia tuân thủ nêu ra điều này sớm, không cần nhắc, phản ánh kỷ luật khủng hoảng liên chức năng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notification decision still to come in this same conversation./Nhận diện rằng chính sự phân biệt này sẽ trực tiếp định hình quyết định thông báo vẫn sắp đến trong cùng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data being locked and data being actually stolen under genuine uncertainty, refusing to conflate the two before evidence confirms either./Chủ động phân biệt giữa dữ liệu bị khóa và dữ liệu thật sự bị đánh cắp dưới sự không chắc chắn chân thực, từ chối gộp hai điều này lại trước khi bằng chứng xác nhận một trong hai.</w:t>
      </w:r>
    </w:p>
    <w:p>
      <w:pPr>
        <w:keepLines/>
        <w:spacing w:line="276" w:lineRule="auto" w:after="60"/>
      </w:pPr>
      <w:r>
        <w:rPr>
          <w:rFonts w:ascii="Arial" w:hAnsi="Arial" w:eastAsia="Arial"/>
          <w:b/>
          <w:sz w:val="22"/>
        </w:rPr>
        <w:t xml:space="preserve">Trade Compliance Manager: </w:t>
      </w:r>
      <w:r>
        <w:rPr>
          <w:rFonts w:ascii="Arial" w:hAnsi="Arial" w:eastAsia="Arial"/>
          <w:sz w:val="22"/>
        </w:rPr>
        <w:t>Unclear yet, the forensics team needs another day to confirm exfiltration./Chưa rõ, đội điều tra pháp y cần thêm một ngày để xác nhận việc dữ liệu có bị lấy ra ngoài không.</w:t>
      </w:r>
    </w:p>
    <w:p>
      <w:pPr>
        <w:keepLines/>
        <w:spacing w:line="276" w:lineRule="auto" w:after="60"/>
      </w:pPr>
      <w:r>
        <w:rPr>
          <w:rFonts w:ascii="Arial" w:hAnsi="Arial" w:eastAsia="Arial"/>
          <w:b/>
          <w:sz w:val="22"/>
        </w:rPr>
        <w:t xml:space="preserve">Tony: </w:t>
      </w:r>
      <w:r>
        <w:rPr>
          <w:rFonts w:ascii="Arial" w:hAnsi="Arial" w:eastAsia="Arial"/>
          <w:sz w:val="22"/>
        </w:rPr>
        <w:t>Then we prepare the notification now, and send it the moment we have certainty, not before, not after./Vậy mình chuẩn bị thông báo ngay bây giờ, và gửi ngay khi có sự chắc chắn, không sớm hơn, không muộn hơn.</w:t>
      </w:r>
    </w:p>
    <w:p>
      <w:pPr>
        <w:keepLines/>
        <w:spacing w:line="276" w:lineRule="auto" w:after="60"/>
      </w:pPr>
      <w:r>
        <w:rPr>
          <w:rFonts w:ascii="Arial" w:hAnsi="Arial" w:eastAsia="Arial"/>
          <w:b/>
          <w:sz w:val="22"/>
        </w:rPr>
        <w:t>PREPARING FOR AN UNCERTAIN OUTCOME WITHOUT EITHER PANICKING EARLY OR DELAYING LATE / CHUẨN BỊ CHO MỘT KẾT QUẢ KHÔNG CHẮC CHẮN MÀ KHÔNG HOẢNG LOẠN SỚM CŨNG KHÔNG TRÌ HOÃN MUỘN</w:t>
      </w:r>
    </w:p>
    <w:p>
      <w:pPr>
        <w:keepLines/>
        <w:spacing w:line="276" w:lineRule="auto" w:after="60"/>
      </w:pPr>
      <w:r>
        <w:rPr>
          <w:rFonts w:ascii="Arial" w:hAnsi="Arial" w:eastAsia="Arial"/>
          <w:b/>
          <w:sz w:val="22"/>
        </w:rPr>
        <w:t xml:space="preserve">Task line 1: </w:t>
      </w:r>
      <w:r>
        <w:rPr>
          <w:rFonts w:ascii="Arial" w:hAnsi="Arial" w:eastAsia="Arial"/>
          <w:sz w:val="22"/>
        </w:rPr>
        <w:t>Report genuine uncertainty honestly, naming a specific, realistic timeline for reaching clarity./Báo cáo sự không chắc chắn chân thực một cách trung thực, nêu tên một dòng thời gian cụ thể, thực tế để đạt được sự rõ ràng.</w:t>
      </w:r>
    </w:p>
    <w:p>
      <w:pPr>
        <w:keepLines/>
        <w:spacing w:line="276" w:lineRule="auto" w:after="60"/>
      </w:pPr>
      <w:r>
        <w:rPr>
          <w:rFonts w:ascii="Arial" w:hAnsi="Arial" w:eastAsia="Arial"/>
          <w:b/>
          <w:sz w:val="22"/>
        </w:rPr>
        <w:t xml:space="preserve">Task line 2: </w:t>
      </w:r>
      <w:r>
        <w:rPr>
          <w:rFonts w:ascii="Arial" w:hAnsi="Arial" w:eastAsia="Arial"/>
          <w:sz w:val="22"/>
        </w:rPr>
        <w:t>Resolve the timing dilemma precisely, committing to prepare now and act exactly at the moment of certainty./Giải quyết tình huống khó xử về thời điểm một cách chính xác, cam kết chuẩn bị ngay bây giờ và hành động chính xác vào thời điểm chắc chắn.</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in advance of certainty is different from acting in advance of it, a crucial distinction./Nhận diện rằng việc chuẩn bị trước sự chắc chắn khác với việc hành động trước nó, một sự phân biệt then chốt.</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discipline as avoiding both premature alarm and dangerously late disclosure./Ghi nhận kỷ luật thời điểm chính xác này là tránh cả sự báo động sớm lẫn sự tiết lộ trễ nguy hiểm.</w:t>
      </w:r>
    </w:p>
    <w:p>
      <w:pPr>
        <w:keepLines/>
        <w:spacing w:line="276" w:lineRule="auto" w:after="60"/>
      </w:pPr>
      <w:r>
        <w:rPr>
          <w:rFonts w:ascii="Arial" w:hAnsi="Arial" w:eastAsia="Arial"/>
          <w:b/>
          <w:sz w:val="22"/>
        </w:rPr>
        <w:t xml:space="preserve">Task line 5: </w:t>
      </w:r>
      <w:r>
        <w:rPr>
          <w:rFonts w:ascii="Arial" w:hAnsi="Arial" w:eastAsia="Arial"/>
          <w:sz w:val="22"/>
        </w:rPr>
        <w:t>Recognise that "not before, not after" compresses a genuinely difficult timing judgement into one memorable, actionable phrase./Nhận diện rằng "không sớm hơn, không muộn hơn" nén một phán đoán thời điểm thật sự khó khăn thành một cụm từ dễ nhớ,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preparing the notification now, even without certainty, ensures no time is wasted once certainty finally arrives./Nhận diện rằng việc chuẩn bị thông báo ngay bây giờ, ngay cả khi chưa chắc chắn, đảm bảo không có thời gian nào bị lãng phí một khi sự chắc chắn cuối cùng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uncertain outcome without either panicking early or delaying late, holding both readiness and restraint at the same time./Chủ động chuẩn bị cho một kết quả không chắc chắn mà không hoảng loạn sớm cũng không trì hoãn muộn, giữ cả sự sẵn sàng lẫn sự kiềm chế cùng lúc.</w:t>
      </w:r>
    </w:p>
    <w:p>
      <w:pPr>
        <w:keepLines/>
        <w:spacing w:line="276" w:lineRule="auto" w:after="60"/>
      </w:pPr>
      <w:r>
        <w:rPr>
          <w:rFonts w:ascii="Arial" w:hAnsi="Arial" w:eastAsia="Arial"/>
          <w:b/>
          <w:sz w:val="22"/>
        </w:rPr>
        <w:t xml:space="preserve">Trade Compliance Manager: </w:t>
      </w:r>
      <w:r>
        <w:rPr>
          <w:rFonts w:ascii="Arial" w:hAnsi="Arial" w:eastAsia="Arial"/>
          <w:sz w:val="22"/>
        </w:rPr>
        <w:t>Some companies wait until they're certain to avoid unnecessary alarm./Một số công ty chờ đến khi chắc chắn để tránh gây hoảng loạn không cần thiết.</w:t>
      </w:r>
    </w:p>
    <w:p>
      <w:pPr>
        <w:keepLines/>
        <w:spacing w:line="276" w:lineRule="auto" w:after="60"/>
      </w:pPr>
      <w:r>
        <w:rPr>
          <w:rFonts w:ascii="Arial" w:hAnsi="Arial" w:eastAsia="Arial"/>
          <w:b/>
          <w:sz w:val="22"/>
        </w:rPr>
        <w:t xml:space="preserve">Tony: </w:t>
      </w:r>
      <w:r>
        <w:rPr>
          <w:rFonts w:ascii="Arial" w:hAnsi="Arial" w:eastAsia="Arial"/>
          <w:sz w:val="22"/>
        </w:rPr>
        <w:t>I'd rather over-communicate uncertainty than under-communicate a real breach, every time./Tôi thà thông báo quá mức về sự không chắc chắn còn hơn thông báo thiếu về một vi phạm thật sự, mọi lần.</w:t>
      </w:r>
    </w:p>
    <w:p>
      <w:pPr>
        <w:keepLines/>
        <w:spacing w:line="276" w:lineRule="auto" w:after="60"/>
      </w:pPr>
      <w:r>
        <w:rPr>
          <w:rFonts w:ascii="Arial" w:hAnsi="Arial" w:eastAsia="Arial"/>
          <w:b/>
          <w:sz w:val="22"/>
        </w:rPr>
        <w:t>CHOOSING TO OVER-COMMUNICATE UNCERTAINTY RATHER THAN RISK UNDER-COMMUNICATING A REAL BREACH / CHỌN THÔNG BÁO QUÁ MỨC VỀ SỰ KHÔNG CHẮC CHẮN THAY VÌ MẠO HIỂM THÔNG BÁO THIẾU VỀ MỘT VI PHẠM THẬT SỰ</w:t>
      </w:r>
    </w:p>
    <w:p>
      <w:pPr>
        <w:keepLines/>
        <w:spacing w:line="276" w:lineRule="auto" w:after="60"/>
      </w:pPr>
      <w:r>
        <w:rPr>
          <w:rFonts w:ascii="Arial" w:hAnsi="Arial" w:eastAsia="Arial"/>
          <w:b/>
          <w:sz w:val="22"/>
        </w:rPr>
        <w:t xml:space="preserve">Task line 1: </w:t>
      </w:r>
      <w:r>
        <w:rPr>
          <w:rFonts w:ascii="Arial" w:hAnsi="Arial" w:eastAsia="Arial"/>
          <w:sz w:val="22"/>
        </w:rPr>
        <w:t>Present a common industry alternative, waiting for certainty, as a reasonable but ultimately rejected option./Trình bày một lựa chọn thay thế phổ biến trong ngành, chờ đợi sự chắc chắn, là một lựa chọn hợp lý nhưng cuối cùng bị từ chối.</w:t>
      </w:r>
    </w:p>
    <w:p>
      <w:pPr>
        <w:keepLines/>
        <w:spacing w:line="276" w:lineRule="auto" w:after="60"/>
      </w:pPr>
      <w:r>
        <w:rPr>
          <w:rFonts w:ascii="Arial" w:hAnsi="Arial" w:eastAsia="Arial"/>
          <w:b/>
          <w:sz w:val="22"/>
        </w:rPr>
        <w:t xml:space="preserve">Task line 2: </w:t>
      </w:r>
      <w:r>
        <w:rPr>
          <w:rFonts w:ascii="Arial" w:hAnsi="Arial" w:eastAsia="Arial"/>
          <w:sz w:val="22"/>
        </w:rPr>
        <w:t>Reject this alternative explicitly, naming a clear, permanent preference for over-communication over under-communication./Từ chối lựa chọn thay thế này một cách rõ ràng, nêu tên một sở thích rõ ràng, vĩnh viễn cho việc thông báo quá mức hơn thông báo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avoiding unnecessary alarm can quietly become an excuse for avoiding necessary transparency./Nhận diện rằng việc tránh báo động không cần thiết có thể âm thầm trở thành một cái cớ để tránh sự minh bạch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stated preference as a durable principle, not a one-time reaction to this specific crisis./Ghi nhận sở thích được nêu ra này là một nguyên tắc bền vững, không phải một phản ứng một lần cho chính khủng hoảng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tradeoff, silence versus alarm, echoes the same honesty-first discipline built across the entire book./Nhận diện rằng chính sự đánh đổi này, im lặng so với báo động, phản chiếu chính kỷ luật trung thực-trước-tiên đã xây dựng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principle will now guide every future data-related decision, not just this single crisis./Nhận diện rằng nguyên tắc được nêu ra này giờ sẽ định hướng mọi quyết định liên quan đến dữ liệu tương lai, không chỉ khủng hoảng đơn lẻ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over-communicate uncertainty rather than risk under-communicating a real breach, treating this as a permanent standard rather than a one-time judgement call./Chủ động chọn thông báo quá mức về sự không chắc chắn thay vì mạo hiểm thông báo thiếu về một vi phạm thật sự, xem đây là một tiêu chuẩn vĩnh viễn thay vì một phán đoán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I've drafted two versions, actually, one in case data was accessed, one in case it wasn't./Thật ra em đã soạn hai phiên bản rồi, một trong trường hợp dữ liệu bị truy cập, một trong trường hợp không.</w:t>
      </w:r>
    </w:p>
    <w:p>
      <w:pPr>
        <w:keepLines/>
        <w:spacing w:line="276" w:lineRule="auto" w:after="60"/>
      </w:pPr>
      <w:r>
        <w:rPr>
          <w:rFonts w:ascii="Arial" w:hAnsi="Arial" w:eastAsia="Arial"/>
          <w:b/>
          <w:sz w:val="22"/>
        </w:rPr>
        <w:t xml:space="preserve">Tony: </w:t>
      </w:r>
      <w:r>
        <w:rPr>
          <w:rFonts w:ascii="Arial" w:hAnsi="Arial" w:eastAsia="Arial"/>
          <w:sz w:val="22"/>
        </w:rPr>
        <w:t>Smart, that means we lose zero time either way once forensics gives us the answer./Thông minh đấy, điều đó có nghĩa là mình không mất chút thời gian nào dù kết quả thế nào một khi điều tra pháp y cho câu trả lời.</w:t>
      </w:r>
    </w:p>
    <w:p>
      <w:pPr>
        <w:keepLines/>
        <w:spacing w:line="276" w:lineRule="auto" w:after="60"/>
      </w:pPr>
      <w:r>
        <w:rPr>
          <w:rFonts w:ascii="Arial" w:hAnsi="Arial" w:eastAsia="Arial"/>
          <w:b/>
          <w:sz w:val="22"/>
        </w:rPr>
        <w:t>PREPARING BOTH POSSIBLE OUTCOMES IN ADVANCE SO NO TIME IS LOST WHATEVER THE ANSWER TURNS OUT TO BE / CHUẨN BỊ CẢ HAI KẾT QUẢ CÓ THỂ TRƯỚC ĐỂ KHÔNG MẤT THỜI GIAN NÀO BẤT KỂ CÂU TRẢ LỜI LÀ GÌ</w:t>
      </w:r>
    </w:p>
    <w:p>
      <w:pPr>
        <w:keepLines/>
        <w:spacing w:line="276" w:lineRule="auto" w:after="60"/>
      </w:pPr>
      <w:r>
        <w:rPr>
          <w:rFonts w:ascii="Arial" w:hAnsi="Arial" w:eastAsia="Arial"/>
          <w:b/>
          <w:sz w:val="22"/>
        </w:rPr>
        <w:t xml:space="preserve">Task line 1: </w:t>
      </w:r>
      <w:r>
        <w:rPr>
          <w:rFonts w:ascii="Arial" w:hAnsi="Arial" w:eastAsia="Arial"/>
          <w:sz w:val="22"/>
        </w:rPr>
        <w:t>Report a genuinely thorough preparation, two complete drafts covering both possible forensic outcomes./Báo cáo một sự chuẩn bị thật sự kỹ lưỡng, hai bản thảo hoàn chỉnh bao gồm cả hai kết quả pháp y có thể xảy ra.</w:t>
      </w:r>
    </w:p>
    <w:p>
      <w:pPr>
        <w:keepLines/>
        <w:spacing w:line="276" w:lineRule="auto" w:after="60"/>
      </w:pPr>
      <w:r>
        <w:rPr>
          <w:rFonts w:ascii="Arial" w:hAnsi="Arial" w:eastAsia="Arial"/>
          <w:b/>
          <w:sz w:val="22"/>
        </w:rPr>
        <w:t xml:space="preserve">Task line 2: </w:t>
      </w:r>
      <w:r>
        <w:rPr>
          <w:rFonts w:ascii="Arial" w:hAnsi="Arial" w:eastAsia="Arial"/>
          <w:sz w:val="22"/>
        </w:rPr>
        <w:t>Praise this thoroughness explicitly, naming the exact operational benefit of zero delay either way./Khen ngợi sự kỹ lưỡng này một cách rõ ràng, nêu tên lợi ích vận hành chính xác của việc không có sự chậm trễ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both outcomes, rather than betting on one, is the practical extension of genuine uncertainty./Nhận diện rằng việc chuẩn bị cho cả hai kết quả, thay vì đặt cược vào một, là sự mở rộng thực tế của sự không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dual preparation as the concrete operational form of the abstract timing principle stated earlier./Ghi nhận sự chuẩn bị kép này là hình thức vận hành cụ thể của nguyên tắc thời điểm trừu tượng đã nêu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level of preparation reflects genuine ownership of the problem, not just compliance with instruction./Nhận diện rằng mức độ chuẩn bị này phản ánh quyền sở hữu chân thực của vấn đề, không chỉ tuân thủ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this initiative specifically encourages the same thoroughness in future crisis preparations./Nhận diện rằng việc khen ngợi sáng kiến này một cách cụ thể khuyến khích chính sự kỹ lưỡng đó trong các chuẩn bị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both possible outcomes in advance so no time is lost whatever the answer turns out to be, treating genuine uncertainty as a planning input rather than an excuse for delay./Chủ động chuẩn bị cả hai kết quả có thể trước để không mất thời gian nào bất kể câu trả lời là gì, xem sự không chắc chắn chân thực là một đầu vào lập kế hoạch thay vì một cái cớ cho sự trì hoãn.</w:t>
      </w:r>
    </w:p>
    <w:p>
      <w:pPr>
        <w:keepLines/>
        <w:spacing w:line="276" w:lineRule="auto" w:after="60"/>
      </w:pPr>
      <w:r>
        <w:rPr>
          <w:rFonts w:ascii="Arial" w:hAnsi="Arial" w:eastAsia="Arial"/>
          <w:b/>
          <w:sz w:val="22"/>
        </w:rPr>
        <w:t xml:space="preserve">Trade Compliance Manager: </w:t>
      </w:r>
      <w:r>
        <w:rPr>
          <w:rFonts w:ascii="Arial" w:hAnsi="Arial" w:eastAsia="Arial"/>
          <w:sz w:val="22"/>
        </w:rPr>
        <w:t>Legal in Cambodia has slightly different notification thresholds than Vietnam, did you know that?/Pháp chế tại Campuchia có ngưỡng thông báo hơi khác Việt Nam,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honestly, walk me through it, I'd rather learn it now than get it wrong later./Thật lòng thì em không biết, giải thích cho anh nghe đi, anh thà học nó bây giờ còn hơn làm sai sau này.</w:t>
      </w:r>
    </w:p>
    <w:p>
      <w:pPr>
        <w:keepLines/>
        <w:spacing w:line="276" w:lineRule="auto" w:after="60"/>
      </w:pPr>
      <w:r>
        <w:rPr>
          <w:rFonts w:ascii="Arial" w:hAnsi="Arial" w:eastAsia="Arial"/>
          <w:b/>
          <w:sz w:val="22"/>
        </w:rPr>
        <w:t>ADMITTING IGNORANCE OF A LEGAL DETAIL IMMEDIATELY RATHER THAN GUESSING OR BLUFFING THROUGH IT / THỪA NHẬN NGAY SỰ KHÔNG BIẾT VỀ MỘT CHI TIẾT PHÁP LÝ THAY VÌ ĐOÁN HAY GIẢ VỜ HIỂU BIẾT</w:t>
      </w:r>
    </w:p>
    <w:p>
      <w:pPr>
        <w:keepLines/>
        <w:spacing w:line="276" w:lineRule="auto" w:after="60"/>
      </w:pPr>
      <w:r>
        <w:rPr>
          <w:rFonts w:ascii="Arial" w:hAnsi="Arial" w:eastAsia="Arial"/>
          <w:b/>
          <w:sz w:val="22"/>
        </w:rPr>
        <w:t xml:space="preserve">Task line 1: </w:t>
      </w:r>
      <w:r>
        <w:rPr>
          <w:rFonts w:ascii="Arial" w:hAnsi="Arial" w:eastAsia="Arial"/>
          <w:sz w:val="22"/>
        </w:rPr>
        <w:t>Raise a specific, technical jurisdictional difference that could easily be overlooked under crisis pressure./Nêu ra một sự khác biệt pháp lý cụ thể, mang tính kỹ thuật giữa các khu vực có thể dễ dàng bị bỏ qua dưới áp lực khủng hoảng.</w:t>
      </w:r>
    </w:p>
    <w:p>
      <w:pPr>
        <w:keepLines/>
        <w:spacing w:line="276" w:lineRule="auto" w:after="60"/>
      </w:pPr>
      <w:r>
        <w:rPr>
          <w:rFonts w:ascii="Arial" w:hAnsi="Arial" w:eastAsia="Arial"/>
          <w:b/>
          <w:sz w:val="22"/>
        </w:rPr>
        <w:t xml:space="preserve">Task line 2: </w:t>
      </w:r>
      <w:r>
        <w:rPr>
          <w:rFonts w:ascii="Arial" w:hAnsi="Arial" w:eastAsia="Arial"/>
          <w:sz w:val="22"/>
        </w:rPr>
        <w:t>Admit ignorance immediately and without embarrassment, requesting a full explanation rather than guessing./Thừa nhận sự không biết ngay lập tức và không xấu hổ, yêu cầu một lời giải thích đầy đủ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legal knowledge gap immediately prevents a much costlier mistake made later./Nhận diện rằng việc thừa nhận ngay một lỗ hổng kiến thức pháp lý ngăn chặn một sai lầm tốn kém hơn nhiều được thực hiện sau này.</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the humility-over-appearance principle practised throughout the entire book./Ghi nhận sự thừa nhận này là nhất quán với nguyên tắc khiêm tốn-hơn-vẻ-ngoài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 catching this jurisdictional nuance protects against a genuinely easy cross-border mistake./Nhận diện rằng một chuyên gia tuân thủ nhận ra sự tinh tế pháp lý xuyên quốc gia này bảo vệ khỏi một sai lầm xuyên biên giới thật sự dễ mắc phải.</w:t>
      </w:r>
    </w:p>
    <w:p>
      <w:pPr>
        <w:keepLines/>
        <w:spacing w:line="276" w:lineRule="auto" w:after="60"/>
      </w:pPr>
      <w:r>
        <w:rPr>
          <w:rFonts w:ascii="Arial" w:hAnsi="Arial" w:eastAsia="Arial"/>
          <w:b/>
          <w:sz w:val="22"/>
        </w:rPr>
        <w:t xml:space="preserve">Task line 6: </w:t>
      </w:r>
      <w:r>
        <w:rPr>
          <w:rFonts w:ascii="Arial" w:hAnsi="Arial" w:eastAsia="Arial"/>
          <w:sz w:val="22"/>
        </w:rPr>
        <w:t>Recognise that learning this now, mid-crisis, is genuinely more efficient than discovering the gap during an actual violation./Nhận diện rằng việc học điều này bây giờ, giữa khủng hoảng, thật sự hiệu quả hơn việc phát hiện lỗ hổng trong lúc vi phạm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ignorance of a legal detail immediately rather than guessing or bluffing through it, treating the gap as worth closing now rather than risking later./Chủ động thừa nhận ngay sự không biết về một chi tiết pháp lý thay vì đoán hay giả vờ hiểu biết, xem lỗ hổng đó đáng được lấp đầy ngay bây giờ thay vì mạo hiểm sau này.</w:t>
      </w:r>
    </w:p>
    <w:p>
      <w:pPr>
        <w:keepLines/>
        <w:spacing w:line="276" w:lineRule="auto" w:after="60"/>
      </w:pPr>
      <w:r>
        <w:rPr>
          <w:rFonts w:ascii="Arial" w:hAnsi="Arial" w:eastAsia="Arial"/>
          <w:b/>
          <w:sz w:val="22"/>
        </w:rPr>
        <w:t xml:space="preserve">Trade Compliance Manager: </w:t>
      </w:r>
      <w:r>
        <w:rPr>
          <w:rFonts w:ascii="Arial" w:hAnsi="Arial" w:eastAsia="Arial"/>
          <w:sz w:val="22"/>
        </w:rPr>
        <w:t>For what it's worth, most companies I've worked with would still be arguing about whether to notify at all./Nói thật thì, hầu hết các công ty em từng làm việc cùng vẫn còn đang tranh cãi về việc có nên thông báo hay không.</w:t>
      </w:r>
    </w:p>
    <w:p>
      <w:pPr>
        <w:keepLines/>
        <w:spacing w:line="276" w:lineRule="auto" w:after="60"/>
      </w:pPr>
      <w:r>
        <w:rPr>
          <w:rFonts w:ascii="Arial" w:hAnsi="Arial" w:eastAsia="Arial"/>
          <w:b/>
          <w:sz w:val="22"/>
        </w:rPr>
        <w:t xml:space="preserve">Tony: </w:t>
      </w:r>
      <w:r>
        <w:rPr>
          <w:rFonts w:ascii="Arial" w:hAnsi="Arial" w:eastAsia="Arial"/>
          <w:sz w:val="22"/>
        </w:rPr>
        <w:t>That's a strange thing to feel proud of, honestly, but I do, a little./Thật lòng thì đó là một điều lạ để cảm thấy tự hào, nhưng anh có, một chút.</w:t>
      </w:r>
    </w:p>
    <w:p>
      <w:pPr>
        <w:keepLines/>
        <w:spacing w:line="276" w:lineRule="auto" w:after="60"/>
      </w:pPr>
      <w:r>
        <w:rPr>
          <w:rFonts w:ascii="Arial" w:hAnsi="Arial" w:eastAsia="Arial"/>
          <w:b/>
          <w:sz w:val="22"/>
        </w:rPr>
        <w:t>FEELING A SMALL, UNEXPECTED PRIDE IN A DECISION MOST OTHERS WOULD STILL BE ARGUING ABOUT / CẢM THẤY MỘT NIỀM TỰ HÀO NHỎ, BẤT NGỜ VỀ MỘT QUYẾT ĐỊNH MÀ HẦU HẾT NGƯỜI KHÁC VẪN CÒN ĐANG TRANH CÃI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drawn from genuine outside experience, about how unusual this speed of decision is./Đưa ra một quan sát so sánh, được rút ra từ kinh nghiệm bên ngoài chân thực, về việc tốc độ ra quyết định này bất thường đến đâu.</w:t>
      </w:r>
    </w:p>
    <w:p>
      <w:pPr>
        <w:keepLines/>
        <w:spacing w:line="276" w:lineRule="auto" w:after="60"/>
      </w:pPr>
      <w:r>
        <w:rPr>
          <w:rFonts w:ascii="Arial" w:hAnsi="Arial" w:eastAsia="Arial"/>
          <w:b/>
          <w:sz w:val="22"/>
        </w:rPr>
        <w:t xml:space="preserve">Task line 2: </w:t>
      </w:r>
      <w:r>
        <w:rPr>
          <w:rFonts w:ascii="Arial" w:hAnsi="Arial" w:eastAsia="Arial"/>
          <w:sz w:val="22"/>
        </w:rPr>
        <w:t>Admit to a small, slightly surprising pride in something that could easily be taken for granted./Thừa nhận một niềm tự hào nhỏ, hơi bất ngờ về điều gì đó có thể dễ dàng bị xem là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decisiveness under genuine legal ambiguity is rarer than it appears from the inside./Nhận diện rằng sự quyết đoán dưới sự mơ hồ pháp lý chân thực hiếm hơn so với vẻ ngoài của nó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a rare moment of self-recognition amid a day otherwise focused entirely outward./Ghi nhận niềm tự hào nhỏ này là một khoảnh khắc hiếm hoi của sự tự nhận thức giữa một ngày vốn tập trung hoàn toàn ra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expert's outside comparison provides genuine external validation beyond internal confidence alone./Nhận diện rằng sự so sánh bên ngoài của một chuyên gia tuân thủ mang lại sự xác nhận bên ngoài chân thực vượt ra ngoài chỉ sự tự tin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pride does not contradict the humility shown throughout the rest of the crisis./Nhận diện rằng sự thừa nhận niềm tự hào nhỏ này không mâu thuẫn với sự khiêm tốn đã thể hiện suốt phần còn lại của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feel a small, unexpected pride in a decision most others would still be arguing about, admitting it honestly rather than deflecting it away./Chủ động cảm thấy một niềm tự hào nhỏ, bất ngờ về một quyết định mà hầu hết người khác vẫn còn đang tranh cãi, thừa nhận nó trung thực thay vì né tránh nó.</w:t>
      </w:r>
    </w:p>
    <w:p>
      <w:pPr>
        <w:keepLines/>
        <w:spacing w:line="276" w:lineRule="auto" w:after="60"/>
      </w:pPr>
      <w:r>
        <w:rPr>
          <w:rFonts w:ascii="Arial" w:hAnsi="Arial" w:eastAsia="Arial"/>
          <w:b/>
          <w:sz w:val="22"/>
        </w:rPr>
        <w:t xml:space="preserve">Tony: </w:t>
      </w:r>
      <w:r>
        <w:rPr>
          <w:rFonts w:ascii="Arial" w:hAnsi="Arial" w:eastAsia="Arial"/>
          <w:sz w:val="22"/>
        </w:rPr>
        <w:t>Today closes with a notification drafted and ready, waiting only for certainty, never for convenience./Hôm nay khép lại với một thông báo đã soạn thảo và sẵn sàng, chỉ chờ sự chắc chắn, không bao giờ chờ sự thuận tiện.</w:t>
      </w:r>
    </w:p>
    <w:p>
      <w:pPr>
        <w:pStyle w:val="Heading2"/>
      </w:pPr>
      <w:r>
        <w:rPr>
          <w:rFonts w:ascii="Arial" w:hAnsi="Arial" w:eastAsia="Arial"/>
          <w:b/>
          <w:sz w:val="26"/>
        </w:rPr>
        <w:t>NGÀY 5: Giờ làm việc —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about the attack, how bad, honestly?/Tony, anh nghe về cuộc tấn công rồi, tệ cỡ nào, thật lòng?</w:t>
      </w:r>
    </w:p>
    <w:p>
      <w:pPr>
        <w:keepLines/>
        <w:spacing w:line="276" w:lineRule="auto" w:after="60"/>
      </w:pPr>
      <w:r>
        <w:rPr>
          <w:rFonts w:ascii="Arial" w:hAnsi="Arial" w:eastAsia="Arial"/>
          <w:b/>
          <w:sz w:val="22"/>
        </w:rPr>
        <w:t xml:space="preserve">Tony: </w:t>
      </w:r>
      <w:r>
        <w:rPr>
          <w:rFonts w:ascii="Arial" w:hAnsi="Arial" w:eastAsia="Arial"/>
          <w:sz w:val="22"/>
        </w:rPr>
        <w:t>Serious, but contained, we're not paying the ransom, restoring from backup instead./Nghiêm trọng, nhưng đã được kiểm soát, mình không trả tiền chuộc, thay vào đó khôi phục từ bản sao lưu.</w:t>
      </w:r>
    </w:p>
    <w:p>
      <w:pPr>
        <w:keepLines/>
        <w:spacing w:line="276" w:lineRule="auto" w:after="60"/>
      </w:pPr>
      <w:r>
        <w:rPr>
          <w:rFonts w:ascii="Arial" w:hAnsi="Arial" w:eastAsia="Arial"/>
          <w:b/>
          <w:sz w:val="22"/>
        </w:rPr>
        <w:t>REPORTING A DIGITAL CRISIS UPWARD WITH THE EXACT SAME DISCIPLINE AS ANY PHYSICAL ONE / BÁO CÁO MỘT KHỦNG HOẢNG KỸ THUẬT SỐ LÊN CẤP TRÊN VỚI CHÍNH KỶ LUẬT NHƯ BẤT KỲ KHỦNG HOẢNG VẬT LÝ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severity, explicitly requesting the truth over a diplomatic summary./Hỏi một câu hỏi trực tiếp, trung thực về mức độ nghiêm trọng, yêu cầu rõ ràng sự thật hơn một bản tóm tắt ngoại giao.</w:t>
      </w:r>
    </w:p>
    <w:p>
      <w:pPr>
        <w:keepLines/>
        <w:spacing w:line="276" w:lineRule="auto" w:after="60"/>
      </w:pPr>
      <w:r>
        <w:rPr>
          <w:rFonts w:ascii="Arial" w:hAnsi="Arial" w:eastAsia="Arial"/>
          <w:b/>
          <w:sz w:val="22"/>
        </w:rPr>
        <w:t xml:space="preserve">Task line 2: </w:t>
      </w:r>
      <w:r>
        <w:rPr>
          <w:rFonts w:ascii="Arial" w:hAnsi="Arial" w:eastAsia="Arial"/>
          <w:sz w:val="22"/>
        </w:rPr>
        <w:t>Report both severity and containment in the same breath, alongside the key decision already made./Báo cáo cả mức độ nghiêm trọng lẫn sự kiểm soát trong cùng một hơi thở, cùng với quyết định then chốt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decision already made, not a decision pending approval, shows genuine operational trust./Nhận diện rằng việc báo cáo một quyết định đã được đưa ra, không phải một quyết định đang chờ phê duyệt, cho thấy sự tin tưởng vận hành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report as structurally identical to every physical-crisis report given to headquarters across the book./Ghi nhận báo cáo này có cấu trúc giống hệt mọi báo cáo khủng hoảng vật lý đã đưa ra cho trụ sở chính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"how bad, honestly" signals a relationship built on years of trusted directness./Nhận diện rằng một lãnh đạo cấp cao hỏi "tệ cỡ nào, thật lòng" báo hiệu một mối quan hệ được xây trên nhiều năm sự trực tiếp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leading with the ransom decision, unprompted, pre-empts the question most likely to come next./Nhận diện rằng việc dẫn đầu bằng quyết định về tiền chuộc, không cần nhắc, đón đầu câu hỏi có khả năng đến tiếp theo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digital crisis upward with the exact same discipline as any physical one, proving that the reporting structure built over years transfers cleanly to a brand-new kind of threat./Chủ động báo cáo một khủng hoảng kỹ thuật số lên cấp trên với chính kỷ luật như bất kỳ khủng hoảng vật lý nào, chứng minh rằng cấu trúc báo cáo được xây qua nhiều năm chuyển giao gọn gàng sang một loại mối đe dọa hoàn toàn mới.</w:t>
      </w:r>
    </w:p>
    <w:p>
      <w:pPr>
        <w:keepLines/>
        <w:spacing w:line="276" w:lineRule="auto" w:after="60"/>
      </w:pPr>
      <w:r>
        <w:rPr>
          <w:rFonts w:ascii="Arial" w:hAnsi="Arial" w:eastAsia="Arial"/>
          <w:b/>
          <w:sz w:val="22"/>
        </w:rPr>
        <w:t xml:space="preserve">Tony: </w:t>
      </w:r>
      <w:r>
        <w:rPr>
          <w:rFonts w:ascii="Arial" w:hAnsi="Arial" w:eastAsia="Arial"/>
          <w:sz w:val="22"/>
        </w:rPr>
        <w:t>Manual processes are covering us in the meantime, the same instinct that got us through the typhoon./Quy trình thủ công đang che phủ mình trong lúc chờ, cùng bản năng đã giúp mình vượt qua cơn bão.</w:t>
      </w:r>
    </w:p>
    <w:p>
      <w:pPr>
        <w:keepLines/>
        <w:spacing w:line="276" w:lineRule="auto" w:after="60"/>
      </w:pPr>
      <w:r>
        <w:rPr>
          <w:rFonts w:ascii="Arial" w:hAnsi="Arial" w:eastAsia="Arial"/>
          <w:b/>
          <w:sz w:val="22"/>
        </w:rPr>
        <w:t xml:space="preserve">SVP Global Supply Chain: </w:t>
      </w:r>
      <w:r>
        <w:rPr>
          <w:rFonts w:ascii="Arial" w:hAnsi="Arial" w:eastAsia="Arial"/>
          <w:sz w:val="22"/>
        </w:rPr>
        <w:t>Good call on the ransom, that's company policy for a reason./Quyết định đúng về tiền chuộc, đó là chính sách công ty vì một lý do.</w:t>
      </w:r>
    </w:p>
    <w:p>
      <w:pPr>
        <w:keepLines/>
        <w:spacing w:line="276" w:lineRule="auto" w:after="60"/>
      </w:pPr>
      <w:r>
        <w:rPr>
          <w:rFonts w:ascii="Arial" w:hAnsi="Arial" w:eastAsia="Arial"/>
          <w:b/>
          <w:sz w:val="22"/>
        </w:rPr>
        <w:t>RECOGNISING THAT A NEW CRISIS DREW ON THE EXACT SAME INSTINCT PROVEN BY AN ENTIRELY DIFFERENT ONE / NHẬN DIỆN RẰNG MỘT KHỦNG HOẢNG MỚI ĐÃ DỰA TRÊN CHÍNH BẢN NĂNG ĐƯỢC CHỨNG MINH BỞI MỘT KHỦNG HOẢNG HOÀN TOÀN KHÁC</w:t>
      </w:r>
    </w:p>
    <w:p>
      <w:pPr>
        <w:keepLines/>
        <w:spacing w:line="276" w:lineRule="auto" w:after="60"/>
      </w:pPr>
      <w:r>
        <w:rPr>
          <w:rFonts w:ascii="Arial" w:hAnsi="Arial" w:eastAsia="Arial"/>
          <w:b/>
          <w:sz w:val="22"/>
        </w:rPr>
        <w:t xml:space="preserve">Task line 1: </w:t>
      </w:r>
      <w:r>
        <w:rPr>
          <w:rFonts w:ascii="Arial" w:hAnsi="Arial" w:eastAsia="Arial"/>
          <w:sz w:val="22"/>
        </w:rPr>
        <w:t>Draw an explicit connection between today's manual fallback and a specific, named prior physical crisis./Rút ra một mối liên hệ rõ ràng giữa giải pháp thủ công hôm nay và một khủng hoảng vật lý cụ thể,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ransom decision approvingly, naming its grounding in established company policy./Xác nhận quyết định về tiền chuộc một cách tán thành, nêu tên nền tảng của nó trong chính sách công ty đã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underlying instinct, fall back on what still works, applies across completely different crisis types./Nhận diện rằng chính bản năng nền tảng đó, quay về với điều vẫn còn hoạt động, áp dụng trên các loại khủng hoảng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crisis instincts, once genuinely built, transfer across unrelated domains./Ghi nhận mối liên hệ này là bằng chứng rằng bản năng khủng hoảng, một khi thật sự được xây dựng, chuyển giao qua các lĩnh vực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policy alignment provides institutional validation beyond personal approval alone./Nhận diện rằng một lãnh đạo cấp cao xác nhận sự phù hợp chính sách mang lại sự xác nhận thể chế vượt ra ngoài chỉ sự tán thành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cross-crisis connection will matter directly in the personal reflection still to come in this same call./Nhận diện rằng mối liên hệ xuyên khủng hoảng này sẽ có ý nghĩa trực tiếp trong sự suy ngẫm cá nhân vẫn sắp đến trong cùng cuộc gọi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new crisis drew on the exact same instinct proven by an entirely different one, naming the connection explicitly rather than treating each crisis as isolated./Chủ động nhận diện rằng một khủng hoảng mới đã dựa trên chính bản năng được chứng minh bởi một khủng hoảng hoàn toàn khác, nêu tên mối liên hệ này một cách rõ ràng thay vì xem mỗi khủng hoảng là cô lập.</w:t>
      </w:r>
    </w:p>
    <w:p>
      <w:pPr>
        <w:keepLines/>
        <w:spacing w:line="276" w:lineRule="auto" w:after="60"/>
      </w:pPr>
      <w:r>
        <w:rPr>
          <w:rFonts w:ascii="Arial" w:hAnsi="Arial" w:eastAsia="Arial"/>
          <w:b/>
          <w:sz w:val="22"/>
        </w:rPr>
        <w:t xml:space="preserve">Tony: </w:t>
      </w:r>
      <w:r>
        <w:rPr>
          <w:rFonts w:ascii="Arial" w:hAnsi="Arial" w:eastAsia="Arial"/>
          <w:sz w:val="22"/>
        </w:rPr>
        <w:t>I know, and today it felt like the right call for more than just policy reasons./Em biết, và hôm nay nó cảm thấy như quyết định đúng vì nhiều lý do hơn chỉ là chính sách.</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headquarters right now?/Em cần gì từ trụ sở chính ngay bây giờ?</w:t>
      </w:r>
    </w:p>
    <w:p>
      <w:pPr>
        <w:keepLines/>
        <w:spacing w:line="276" w:lineRule="auto" w:after="60"/>
      </w:pPr>
      <w:r>
        <w:rPr>
          <w:rFonts w:ascii="Arial" w:hAnsi="Arial" w:eastAsia="Arial"/>
          <w:b/>
          <w:sz w:val="22"/>
        </w:rPr>
        <w:t>NAMING A PERSONAL, MORAL DIMENSION TO A DECISION THAT COULD HAVE STAYED PURELY PROCEDURAL / NÊU TÊN MỘT CHIỀU KÍCH CÁ NHÂN, ĐẠO ĐỨC CHO MỘT QUYẾT ĐỊNH LẼ RA CÓ THỂ CHỈ MANG TÍNH THỦ TỤC</w:t>
      </w:r>
    </w:p>
    <w:p>
      <w:pPr>
        <w:keepLines/>
        <w:spacing w:line="276" w:lineRule="auto" w:after="60"/>
      </w:pPr>
      <w:r>
        <w:rPr>
          <w:rFonts w:ascii="Arial" w:hAnsi="Arial" w:eastAsia="Arial"/>
          <w:b/>
          <w:sz w:val="22"/>
        </w:rPr>
        <w:t xml:space="preserve">Task line 1: </w:t>
      </w:r>
      <w:r>
        <w:rPr>
          <w:rFonts w:ascii="Arial" w:hAnsi="Arial" w:eastAsia="Arial"/>
          <w:sz w:val="22"/>
        </w:rPr>
        <w:t>Agree with the policy framing while adding a genuinely personal, felt dimension beyond mere compliance./Đồng ý với cách định khung chính sách trong khi thêm một chiều kích cá nhân, được cảm nhận thật sự vượt ra ngoài sự tuân thủ đơn thuần.</w:t>
      </w:r>
    </w:p>
    <w:p>
      <w:pPr>
        <w:keepLines/>
        <w:spacing w:line="276" w:lineRule="auto" w:after="60"/>
      </w:pPr>
      <w:r>
        <w:rPr>
          <w:rFonts w:ascii="Arial" w:hAnsi="Arial" w:eastAsia="Arial"/>
          <w:b/>
          <w:sz w:val="22"/>
        </w:rPr>
        <w:t xml:space="preserve">Task line 2: </w:t>
      </w:r>
      <w:r>
        <w:rPr>
          <w:rFonts w:ascii="Arial" w:hAnsi="Arial" w:eastAsia="Arial"/>
          <w:sz w:val="22"/>
        </w:rPr>
        <w:t>Offer practical, genuine support directly, asking specifically what resources are actually needed./Đưa ra sự hỗ trợ thực tế, chân thực trực tiếp, hỏi cụ thể về nguồn lực nào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moral dimension, beyond policy compliance, deepens the decision's meaning without changing its outcome./Nhận diện rằng việc nêu tên một chiều kích đạo đức, vượt ra ngoài sự tuân thủ chính sách, làm sâu sắc ý nghĩa của quyết định mà không thay đổi kết quả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connecting today's decision back to the explicit reasoning given earlier about funding future attacks./Ghi nhận sự thừa nhận này là kết nối quyết định hôm nay trở lại với lập luận rõ ràng đã đưa ra trước đó về việc tài trợ các cuộc tấn công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what is needed, rather than dictating next steps, respects earned operational autonomy./Nhận diện rằng một lãnh đạo cấp cao hỏi điều gì cần thiết, thay vì áp đặt các bước tiếp theo, tôn trọng quyền tự chủ vận hành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reporting call on both institutional and genuinely personal terms at once./Nhận diện rằng sự trao đổi này khép lại cuộc gọi báo cáo trên cả nền tảng thể chế lẫn nền tảng cá nhân chân thực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moral dimension to a decision that could have stayed purely procedural, letting conviction and policy reinforce each other rather than compete./Chủ động nêu tên một chiều kích cá nhân, đạo đức cho một quyết định lẽ ra có thể chỉ mang tính thủ tục, để niềm tin và chính sách củng cố lẫn nhau thay vì cạnh tranh.</w:t>
      </w:r>
    </w:p>
    <w:p>
      <w:pPr>
        <w:keepLines/>
        <w:spacing w:line="276" w:lineRule="auto" w:after="60"/>
      </w:pPr>
      <w:r>
        <w:rPr>
          <w:rFonts w:ascii="Arial" w:hAnsi="Arial" w:eastAsia="Arial"/>
          <w:b/>
          <w:sz w:val="22"/>
        </w:rPr>
        <w:t xml:space="preserve">SVP Global Supply Chain: </w:t>
      </w:r>
      <w:r>
        <w:rPr>
          <w:rFonts w:ascii="Arial" w:hAnsi="Arial" w:eastAsia="Arial"/>
          <w:sz w:val="22"/>
        </w:rPr>
        <w:t>I'm going to mention this to the board, not as a failure, as proof the risk council model keeps expanding correctly./Anh sẽ nhắc đến việc này với hội đồng quản trị, không phải như một thất bại, mà như bằng chứng mô hình hội đồng rủi ro vẫn tiếp tục mở rộng đúng cách.</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you're right, this proves the model absorbs new risks, not just old ones./Em chưa nghĩ theo hướng đó, nhưng anh nói đúng, việc này chứng minh mô hình hấp thụ được rủi ro mới, không chỉ rủi ro cũ.</w:t>
      </w:r>
    </w:p>
    <w:p>
      <w:pPr>
        <w:keepLines/>
        <w:spacing w:line="276" w:lineRule="auto" w:after="60"/>
      </w:pPr>
      <w:r>
        <w:rPr>
          <w:rFonts w:ascii="Arial" w:hAnsi="Arial" w:eastAsia="Arial"/>
          <w:b/>
          <w:sz w:val="22"/>
        </w:rPr>
        <w:t>HAVING A CRISIS REFRAMED FROM A NEAR-FAILURE INTO PROOF THAT A SYSTEM GENUINELY SCALES / ĐƯỢC MỘT KHỦNG HOẢNG TÁI ĐỊNH KHUNG TỪ MỘT SỰ SUÝT THẤT BẠI THÀNH BẰNG CHỨNG MỘT HỆ THỐNG THẬT SỰ MỞ RỘNG ĐƯỢC</w:t>
      </w:r>
    </w:p>
    <w:p>
      <w:pPr>
        <w:keepLines/>
        <w:spacing w:line="276" w:lineRule="auto" w:after="60"/>
      </w:pPr>
      <w:r>
        <w:rPr>
          <w:rFonts w:ascii="Arial" w:hAnsi="Arial" w:eastAsia="Arial"/>
          <w:b/>
          <w:sz w:val="22"/>
        </w:rPr>
        <w:t xml:space="preserve">Task line 1: </w:t>
      </w:r>
      <w:r>
        <w:rPr>
          <w:rFonts w:ascii="Arial" w:hAnsi="Arial" w:eastAsia="Arial"/>
          <w:sz w:val="22"/>
        </w:rPr>
        <w:t>Propose reframing today's crisis for a senior audience, as evidence rather than as failure./Đề xuất tái định khung khủng hoảng hôm nay cho một khán giả cấp cao, là bằng chứng thay vì là thất bại.</w:t>
      </w:r>
    </w:p>
    <w:p>
      <w:pPr>
        <w:keepLines/>
        <w:spacing w:line="276" w:lineRule="auto" w:after="60"/>
      </w:pPr>
      <w:r>
        <w:rPr>
          <w:rFonts w:ascii="Arial" w:hAnsi="Arial" w:eastAsia="Arial"/>
          <w:b/>
          <w:sz w:val="22"/>
        </w:rPr>
        <w:t xml:space="preserve">Task line 2: </w:t>
      </w:r>
      <w:r>
        <w:rPr>
          <w:rFonts w:ascii="Arial" w:hAnsi="Arial" w:eastAsia="Arial"/>
          <w:sz w:val="22"/>
        </w:rPr>
        <w:t>Receive this reframing with genuine surprise, then confirm it as a sharper insight than the original one./Đón nhận sự tái định khung này với sự bất ngờ chân thực, sau đó xác nhận nó là một cái nhìn sắc bén hơn cái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system's true test is whether it absorbs new, unforeseen risks, not just the ones it was built for./Nhận diện rằng phép thử thật sự của một hệ thống là liệu nó có hấp thụ được các rủi ro mới, không lường trước, không chỉ những rủi ro nó được xây cho.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elevating today's crisis from a discrete event into evidence about the entire risk architecture./Ghi nhận sự tái định khung này là nâng khủng hoảng hôm nay từ một sự kiện riêng lẻ thành bằng chứng về toàn bộ kiến trúc rủi ro.</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framing unprompted shows genuine strategic thinking beyond the immediate incident./Nhận diện rằng một lãnh đạo cấp cao đưa ra cách định khung này mà không cần nhắc cho thấy tư duy chiến lược chân thực vượt ra ngoài sự cố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likely be repeated verbatim the next time an unfamiliar risk category appears./Nhận diện rằng chính cái nhìn sâu sắc này có khả năng sẽ được lặp lại nguyên văn vào lần tới khi một loại rủi ro xa lạ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have a crisis reframed from a near-failure into proof that a system genuinely scales, accepting a mentor's sharper framing over one's own original read of the day./Chủ động được một khủng hoảng tái định khung từ một sự suýt thất bại thành bằng chứng một hệ thống thật sự mở rộng được, chấp nhận cách định khung sắc bén hơn của một người cố vấn thay vì cách đọc ban đầu của chính mình về ngày hôm đó.</w:t>
      </w:r>
    </w:p>
    <w:p>
      <w:pPr>
        <w:keepLines/>
        <w:spacing w:line="276" w:lineRule="auto" w:after="60"/>
      </w:pPr>
      <w:r>
        <w:rPr>
          <w:rFonts w:ascii="Arial" w:hAnsi="Arial" w:eastAsia="Arial"/>
          <w:b/>
          <w:sz w:val="22"/>
        </w:rPr>
        <w:t xml:space="preserve">SVP Global Supply Chain: </w:t>
      </w:r>
      <w:r>
        <w:rPr>
          <w:rFonts w:ascii="Arial" w:hAnsi="Arial" w:eastAsia="Arial"/>
          <w:sz w:val="22"/>
        </w:rPr>
        <w:t>Has this shaken your confidence at all, in the systems, in the team, in any of it?/Việc này có làm lung lay niềm tin của em không, vào hệ thống, vào đội, vào bất cứ điều gì trong đó?</w:t>
      </w:r>
    </w:p>
    <w:p>
      <w:pPr>
        <w:keepLines/>
        <w:spacing w:line="276" w:lineRule="auto" w:after="60"/>
      </w:pPr>
      <w:r>
        <w:rPr>
          <w:rFonts w:ascii="Arial" w:hAnsi="Arial" w:eastAsia="Arial"/>
          <w:b/>
          <w:sz w:val="22"/>
        </w:rPr>
        <w:t xml:space="preserve">Tony: </w:t>
      </w:r>
      <w:r>
        <w:rPr>
          <w:rFonts w:ascii="Arial" w:hAnsi="Arial" w:eastAsia="Arial"/>
          <w:sz w:val="22"/>
        </w:rPr>
        <w:t>Not in the team, honestly, if anything it confirmed what I already believed about them./Thật lòng thì không phải vào đội, nếu có gì thì nó xác nhận những gì em đã tin về họ rồi.</w:t>
      </w:r>
    </w:p>
    <w:p>
      <w:pPr>
        <w:keepLines/>
        <w:spacing w:line="276" w:lineRule="auto" w:after="60"/>
      </w:pPr>
      <w:r>
        <w:rPr>
          <w:rFonts w:ascii="Arial" w:hAnsi="Arial" w:eastAsia="Arial"/>
          <w:b/>
          <w:sz w:val="22"/>
        </w:rPr>
        <w:t>DISTINGUISHING BETWEEN CONFIDENCE IN SYSTEMS AND CONFIDENCE IN THE PEOPLE WHO RUN THEM / PHÂN BIỆT GIỮA NIỀM TIN VÀO HỆ THỐNG VÀ NIỀM TIN VÀO NHỮNG NGƯỜI VẬN HÀNH CHÚNG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personal question about whether confidence was shaken by the day's events./Hỏi một câu hỏi thực sự sâu sắc, mang tính cá nhân về việc liệu niềm tin có bị lung lay bởi các sự kiện của ngày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separating confidence in people from confidence in systems, confirming one while questioning the other./Trả lời chính xác, tách biệt niềm tin vào con người khỏi niềm tin vào hệ thống, xác nhận một trong khi đặt câu hỏi về cái kia.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 testing systems and a crisis testing people produce genuinely different kinds of evidence./Nhận diện rằng một khủng hoảng thử thách hệ thống và một khủng hoảng thử thách con người tạo ra những loại bằng chứng thật sự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team morale from being unfairly tied to a technical vulnerability outside their control./Ghi nhận sự phân biệt này là bảo vệ tinh thần đội khỏi bị gắn một cách không công bằng với một lỗ hổng kỹ thuật ngoài tầm kiểm soát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every individual response today, isolation, honesty, documentation, actively strengthened rather than weakened this trust./Nhận diện rằng mọi phản ứng cá nhân hôm nay, sự cô lập, sự trung thực, việc ghi chép, đã chủ động củng cố thay vì làm suy yếu niềm tin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 asking this question directly gives permission for an honest, nuanced answer rather than a simple reassurance./Nhận diện rằng một người cố vấn hỏi câu hỏi này trực tiếp cho phép một câu trả lời trung thực, tinh tế thay vì một sự trấn an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confidence in systems and confidence in the people who run them, refusing to let a technical failure quietly erode trust it never actually damaged./Chủ động phân biệt giữa niềm tin vào hệ thống và niềm tin vào những người vận hành chúng, từ chối để một sự cố kỹ thuật âm thầm bào mòn niềm tin mà nó chưa từng thật sự làm tổn hại.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don't apologise for this on the call with the board next week./Còn một điều nữa, đừng xin lỗi về việc này trong cuộc gọi với hội đồng quản trị tuần tới.</w:t>
      </w:r>
    </w:p>
    <w:p>
      <w:pPr>
        <w:keepLines/>
        <w:spacing w:line="276" w:lineRule="auto" w:after="60"/>
      </w:pPr>
      <w:r>
        <w:rPr>
          <w:rFonts w:ascii="Arial" w:hAnsi="Arial" w:eastAsia="Arial"/>
          <w:b/>
          <w:sz w:val="22"/>
        </w:rPr>
        <w:t xml:space="preserve">Tony: </w:t>
      </w:r>
      <w:r>
        <w:rPr>
          <w:rFonts w:ascii="Arial" w:hAnsi="Arial" w:eastAsia="Arial"/>
          <w:sz w:val="22"/>
        </w:rPr>
        <w:t>I wasn't planning to, honestly, though I appreciate you saying it before I even had the chance to./Thật lòng thì em không định làm vậy, dù em trân trọng việc anh nói ra trước cả khi em có cơ hội.</w:t>
      </w:r>
    </w:p>
    <w:p>
      <w:pPr>
        <w:keepLines/>
        <w:spacing w:line="276" w:lineRule="auto" w:after="60"/>
      </w:pPr>
      <w:r>
        <w:rPr>
          <w:rFonts w:ascii="Arial" w:hAnsi="Arial" w:eastAsia="Arial"/>
          <w:b/>
          <w:sz w:val="22"/>
        </w:rPr>
        <w:t>BEING TOLD NOT TO APOLOGISE FOR SOMETHING BEFORE THE INSTINCT TO APOLOGISE EVEN ARRIVES / ĐƯỢC BẢO ĐỪNG XIN LỖI VỀ ĐIỀU GÌ ĐÓ TRƯỚC CẢ KHI BẢN NĂNG XIN LỖI XUẤT HIỆN</w:t>
      </w:r>
    </w:p>
    <w:p>
      <w:pPr>
        <w:keepLines/>
        <w:spacing w:line="276" w:lineRule="auto" w:after="60"/>
      </w:pPr>
      <w:r>
        <w:rPr>
          <w:rFonts w:ascii="Arial" w:hAnsi="Arial" w:eastAsia="Arial"/>
          <w:b/>
          <w:sz w:val="22"/>
        </w:rPr>
        <w:t xml:space="preserve">Task line 1: </w:t>
      </w:r>
      <w:r>
        <w:rPr>
          <w:rFonts w:ascii="Arial" w:hAnsi="Arial" w:eastAsia="Arial"/>
          <w:sz w:val="22"/>
        </w:rPr>
        <w:t>Offer a pre-emptive piece of advice, explicitly warning against an apologetic tone in a future formal setting./Đưa ra một lời khuyên mang tính đón đầu, cảnh báo rõ ràng chống lại một giọng điệu xin lỗi trong một bối cảnh chính thức tương lai.</w:t>
      </w:r>
    </w:p>
    <w:p>
      <w:pPr>
        <w:keepLines/>
        <w:spacing w:line="276" w:lineRule="auto" w:after="60"/>
      </w:pPr>
      <w:r>
        <w:rPr>
          <w:rFonts w:ascii="Arial" w:hAnsi="Arial" w:eastAsia="Arial"/>
          <w:b/>
          <w:sz w:val="22"/>
        </w:rPr>
        <w:t xml:space="preserve">Task line 2: </w:t>
      </w:r>
      <w:r>
        <w:rPr>
          <w:rFonts w:ascii="Arial" w:hAnsi="Arial" w:eastAsia="Arial"/>
          <w:sz w:val="22"/>
        </w:rPr>
        <w:t>Confirm no apology was planned, while genuinely appreciating the pre-emptive reassurance offered./Xác nhận không có lời xin lỗi nào được dự định, trong khi thật sự trân trọng sự trấn an mang tính đón đầu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crime victims of an attack does not warrant an apologetic posture toward the board./Nhận diện rằng việc là nạn nhân của một cuộc tấn công không cần một tư thế xin lỗi trước hội đồng quản trị.</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coaching as a small but genuine act of mentorship extended even into formal governance settings./Ghi nhận sự huấn luyện mang tính đón đầu này là một hành động kèm cặp nhỏ nhưng chân thực được mở rộng ngay cả vào các bối cảnh quản trị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anticipating an unhelpful instinct before it appears reflects deep, accumulated knowledge of the person./Nhận diện rằng một người cố vấn dự đoán một bản năng không hữu ích trước khi nó xuất hiện phản ánh sự hiểu biết sâu sắc, tích lũy về con người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reframes the entire upcoming board debrief before it has even begun./Nhận diện rằng sự trao đổi nhỏ này tái định khung toàn bộ buổi tóm tắt hội đồng quản trị sắp tới trước khi nó thậm chí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be told not to apologise for something before the instinct to apologise even arrives, receiving the pre-emptive coaching as genuine care rather than unnecessary correction./Chủ động được bảo đừng xin lỗi về điều gì đó trước cả khi bản năng xin lỗi xuất hiện, đón nhận sự huấn luyện mang tính đón đầu này là sự quan tâm chân thực thay vì sự sửa chữa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reported upward honestly, and a senior leader's trust extended without hesitation./Hôm nay khép lại với một khủng hoảng được báo cáo lên cấp trên một cách trung thực, và sự tin tưởng của một lãnh đạo cấp cao được trao mà không do dự.</w:t>
      </w:r>
    </w:p>
    <w:p>
      <w:pPr>
        <w:pStyle w:val="Heading2"/>
      </w:pPr>
      <w:r>
        <w:rPr>
          <w:rFonts w:ascii="Arial" w:hAnsi="Arial" w:eastAsia="Arial"/>
          <w:b/>
          <w:sz w:val="26"/>
        </w:rPr>
        <w:t>NGÀY 6: Giờ làm việc — hệ thống được khôi phục</w:t>
      </w:r>
    </w:p>
    <w:p>
      <w:pPr>
        <w:keepLines/>
        <w:spacing w:line="276" w:lineRule="auto" w:after="60"/>
      </w:pPr>
      <w:r>
        <w:rPr>
          <w:rFonts w:ascii="Arial" w:hAnsi="Arial" w:eastAsia="Arial"/>
          <w:b/>
          <w:sz w:val="22"/>
        </w:rPr>
        <w:t xml:space="preserve">IT Director: </w:t>
      </w:r>
      <w:r>
        <w:rPr>
          <w:rFonts w:ascii="Arial" w:hAnsi="Arial" w:eastAsia="Arial"/>
          <w:sz w:val="22"/>
        </w:rPr>
        <w:t>Tony, systems are back online, restored from the six-hour-old backup./Tony, hệ thống đã trực tuyến trở lại, khôi phục từ bản sao lưu sáu giờ trước.</w:t>
      </w:r>
    </w:p>
    <w:p>
      <w:pPr>
        <w:keepLines/>
        <w:spacing w:line="276" w:lineRule="auto" w:after="60"/>
      </w:pPr>
      <w:r>
        <w:rPr>
          <w:rFonts w:ascii="Arial" w:hAnsi="Arial" w:eastAsia="Arial"/>
          <w:b/>
          <w:sz w:val="22"/>
        </w:rPr>
        <w:t xml:space="preserve">Tony: </w:t>
      </w:r>
      <w:r>
        <w:rPr>
          <w:rFonts w:ascii="Arial" w:hAnsi="Arial" w:eastAsia="Arial"/>
          <w:sz w:val="22"/>
        </w:rPr>
        <w:t>What did we actually lose in those six hours?/Mình thực sự mất gì trong sáu giờ đó?</w:t>
      </w:r>
    </w:p>
    <w:p>
      <w:pPr>
        <w:keepLines/>
        <w:spacing w:line="276" w:lineRule="auto" w:after="60"/>
      </w:pPr>
      <w:r>
        <w:rPr>
          <w:rFonts w:ascii="Arial" w:hAnsi="Arial" w:eastAsia="Arial"/>
          <w:b/>
          <w:sz w:val="22"/>
        </w:rPr>
        <w:t>VERIFYING THE ACTUAL COST OF A CRISIS ONLY AFTER THE RELIEF OF RECOVERY HAS ALREADY ARRIVED / XÁC MINH CÁI GIÁ THẬT SỰ CỦA MỘT KHỦNG HOẢNG CHỈ SAU KHI SỰ NHẸ NHÕM CỦA VIỆC PHỤC HỒI ĐÃ ĐẾN</w:t>
      </w:r>
    </w:p>
    <w:p>
      <w:pPr>
        <w:keepLines/>
        <w:spacing w:line="276" w:lineRule="auto" w:after="60"/>
      </w:pPr>
      <w:r>
        <w:rPr>
          <w:rFonts w:ascii="Arial" w:hAnsi="Arial" w:eastAsia="Arial"/>
          <w:b/>
          <w:sz w:val="22"/>
        </w:rPr>
        <w:t xml:space="preserve">Task line 1: </w:t>
      </w:r>
      <w:r>
        <w:rPr>
          <w:rFonts w:ascii="Arial" w:hAnsi="Arial" w:eastAsia="Arial"/>
          <w:sz w:val="22"/>
        </w:rPr>
        <w:t>Report full system restoration, naming the exact backup point the recovery was built on./Báo cáo sự khôi phục hệ thống hoàn toàn, nêu tên chính xác điểm sao lưu mà sự phục hồi được xây trên đó.</w:t>
      </w:r>
    </w:p>
    <w:p>
      <w:pPr>
        <w:keepLines/>
        <w:spacing w:line="276" w:lineRule="auto" w:after="60"/>
      </w:pPr>
      <w:r>
        <w:rPr>
          <w:rFonts w:ascii="Arial" w:hAnsi="Arial" w:eastAsia="Arial"/>
          <w:b/>
          <w:sz w:val="22"/>
        </w:rPr>
        <w:t xml:space="preserve">Task line 2: </w:t>
      </w:r>
      <w:r>
        <w:rPr>
          <w:rFonts w:ascii="Arial" w:hAnsi="Arial" w:eastAsia="Arial"/>
          <w:sz w:val="22"/>
        </w:rPr>
        <w:t>Ask immediately about the actual cost, refusing to let relief replace a precise accounting of losses./Hỏi ngay về cái giá thật sự, từ chối để sự nhẹ nhõm thay thế một sự tính toán chính xác về thiệt hại.</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cost after relief arrives requires more discipline than verifying it during active crisis fear./Nhận diện rằng việc xác minh cái giá sau khi sự nhẹ nhõm đến đòi hỏi nhiều kỷ luật hơn việc xác minh nó trong lúc sợ hãi khủng hoảng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preventing a premature declaration of full victory before the real cost is known./Ghi nhận câu hỏi này là ngăn chặn một tuyên bố chiến thắng hoàn toàn quá sớm trước khi cái giá thật sự được biết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restoration, still deserves the same rigorous questioning applied to bad news throughout the crisis./Nhận diện rằng tin tốt, sự khôi phục, vẫn xứng đáng với chính sự chất vấn nghiêm ngặt đã áp dụng cho tin xấu suốt cả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will directly determine whether the earlier-drafted breach notification actually needs to be sent./Nhận diện rằng câu hỏi này sẽ trực tiếp quyết định liệu thông báo vi phạm đã soạn thảo trước đó có thật sự cần được gửi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the actual cost of a crisis only after the relief of recovery has already arrived, refusing to let good news go unexamined./Chủ động xác minh cái giá thật sự của một khủng hoảng chỉ sau khi sự nhẹ nhõm của việc phục hồi đã đến, từ chối để tin tốt không được xem xét kỹ.</w:t>
      </w:r>
    </w:p>
    <w:p>
      <w:pPr>
        <w:keepLines/>
        <w:spacing w:line="276" w:lineRule="auto" w:after="60"/>
      </w:pPr>
      <w:r>
        <w:rPr>
          <w:rFonts w:ascii="Arial" w:hAnsi="Arial" w:eastAsia="Arial"/>
          <w:b/>
          <w:sz w:val="22"/>
        </w:rPr>
        <w:t xml:space="preserve">IT Director: </w:t>
      </w:r>
      <w:r>
        <w:rPr>
          <w:rFonts w:ascii="Arial" w:hAnsi="Arial" w:eastAsia="Arial"/>
          <w:sz w:val="22"/>
        </w:rPr>
        <w:t>Minor data entry, nothing that can't be manually reconciled from the paper records./Một ít dữ liệu nhập vào, không có gì không thể đối chiếu thủ công từ hồ sơ giấy.</w:t>
      </w:r>
    </w:p>
    <w:p>
      <w:pPr>
        <w:keepLines/>
        <w:spacing w:line="276" w:lineRule="auto" w:after="60"/>
      </w:pPr>
      <w:r>
        <w:rPr>
          <w:rFonts w:ascii="Arial" w:hAnsi="Arial" w:eastAsia="Arial"/>
          <w:b/>
          <w:sz w:val="22"/>
        </w:rPr>
        <w:t xml:space="preserve">Tony: </w:t>
      </w:r>
      <w:r>
        <w:rPr>
          <w:rFonts w:ascii="Arial" w:hAnsi="Arial" w:eastAsia="Arial"/>
          <w:sz w:val="22"/>
        </w:rPr>
        <w:t>Good, and forensics confirmed no data was actually exfiltrated, correct?/Tốt, và điều tra pháp y đã xác nhận không có dữ liệu nào thực sự bị lấy ra ngoài, đúng không?</w:t>
      </w:r>
    </w:p>
    <w:p>
      <w:pPr>
        <w:keepLines/>
        <w:spacing w:line="276" w:lineRule="auto" w:after="60"/>
      </w:pPr>
      <w:r>
        <w:rPr>
          <w:rFonts w:ascii="Arial" w:hAnsi="Arial" w:eastAsia="Arial"/>
          <w:b/>
          <w:sz w:val="22"/>
        </w:rPr>
        <w:t>APPLYING THE SAME CAREFUL VERIFICATION TO GOOD NEWS THAT WOULD BE APPLIED TO BAD NEWS / ÁP DỤNG SỰ XÁC MINH CẨN THẬN NHƯ NHAU CHO TIN TỐT NHƯ SẼ ÁP DỤNG CHO TIN XẤU</w:t>
      </w:r>
    </w:p>
    <w:p>
      <w:pPr>
        <w:keepLines/>
        <w:spacing w:line="276" w:lineRule="auto" w:after="60"/>
      </w:pPr>
      <w:r>
        <w:rPr>
          <w:rFonts w:ascii="Arial" w:hAnsi="Arial" w:eastAsia="Arial"/>
          <w:b/>
          <w:sz w:val="22"/>
        </w:rPr>
        <w:t xml:space="preserve">Task line 1: </w:t>
      </w:r>
      <w:r>
        <w:rPr>
          <w:rFonts w:ascii="Arial" w:hAnsi="Arial" w:eastAsia="Arial"/>
          <w:sz w:val="22"/>
        </w:rPr>
        <w:t>Report a minor, recoverable loss precisely, naming the exact fallback method that will close the gap./Báo cáo một thiệt hại nhỏ, có thể phục hồi một cách chính xác, nêu tên phương pháp dự phòng chính xác sẽ lấp đầy khoảng trống.</w:t>
      </w:r>
    </w:p>
    <w:p>
      <w:pPr>
        <w:keepLines/>
        <w:spacing w:line="276" w:lineRule="auto" w:after="60"/>
      </w:pPr>
      <w:r>
        <w:rPr>
          <w:rFonts w:ascii="Arial" w:hAnsi="Arial" w:eastAsia="Arial"/>
          <w:b/>
          <w:sz w:val="22"/>
        </w:rPr>
        <w:t xml:space="preserve">Task line 2: </w:t>
      </w:r>
      <w:r>
        <w:rPr>
          <w:rFonts w:ascii="Arial" w:hAnsi="Arial" w:eastAsia="Arial"/>
          <w:sz w:val="22"/>
        </w:rPr>
        <w:t>Confirm the good news while immediately verifying the second, more critical piece of evidence about data theft./Xác nhận tin tốt trong khi ngay lập tức xác minh bằng chứng thứ hai, quan trọng hơn về việc đánh cắp dữ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verification instinct, applied to good news, is what four years of crises actually built./Nhận diện rằng chính bản năng xác minh này, được áp dụng cho tin tốt, là điều bốn năm khủng hoảng thật sự đã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careful confirmation as the direct payoff of the disciplined uncertainty-management practised two scenes earlier./Ghi nhận sự xác nhận cẩn thận này là thành quả trực tiếp của việc quản lý sự không chắc chắn có kỷ luật đã thực hành hai cảnh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data loss confined to minor entries, not core records, validates the earlier backup strategy completely./Nhận diện rằng thiệt hại dữ liệu bị giới hạn ở các mục nhập nhỏ, không phải hồ sơ cốt lõi, xác thực hoàn toàn chiến lược sao lưu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no exfiltration occurred will determine whether the prepared notification is sent or stood down./Nhận diện rằng việc xác nhận không có sự lấy dữ liệu ra ngoài nào xảy ra sẽ quyết định thông báo đã chuẩn bị được gửi đi hay bị hủy.</w:t>
      </w:r>
    </w:p>
    <w:p>
      <w:pPr>
        <w:keepLines/>
        <w:spacing w:line="276" w:lineRule="auto" w:after="60"/>
      </w:pPr>
      <w:r>
        <w:rPr>
          <w:rFonts w:ascii="Arial" w:hAnsi="Arial" w:eastAsia="Arial"/>
          <w:b/>
          <w:sz w:val="22"/>
        </w:rPr>
        <w:t xml:space="preserve">Task line 7: </w:t>
      </w:r>
      <w:r>
        <w:rPr>
          <w:rFonts w:ascii="Arial" w:hAnsi="Arial" w:eastAsia="Arial"/>
          <w:sz w:val="22"/>
        </w:rPr>
        <w:t>Deliberately apply the same careful verification to good news that would be applied to bad news, treating relief as a reason for more rigour, not less./Chủ động áp dụng sự xác minh cẩn thận như nhau cho tin tốt như sẽ áp dụng cho tin xấu, xem sự nhẹ nhõm là lý do cho nhiều sự nghiêm ngặt hơn, không phải ít hơn.</w:t>
      </w:r>
    </w:p>
    <w:p>
      <w:pPr>
        <w:keepLines/>
        <w:spacing w:line="276" w:lineRule="auto" w:after="60"/>
      </w:pPr>
      <w:r>
        <w:rPr>
          <w:rFonts w:ascii="Arial" w:hAnsi="Arial" w:eastAsia="Arial"/>
          <w:b/>
          <w:sz w:val="22"/>
        </w:rPr>
        <w:t xml:space="preserve">IT Director: </w:t>
      </w:r>
      <w:r>
        <w:rPr>
          <w:rFonts w:ascii="Arial" w:hAnsi="Arial" w:eastAsia="Arial"/>
          <w:sz w:val="22"/>
        </w:rPr>
        <w:t>Confirmed this morning, we can stand down the notification, though I'd still document everything./Xác nhận sáng nay rồi, mình có thể hủy thông báo, dù tôi vẫn nên ghi lại mọi thứ.</w:t>
      </w:r>
    </w:p>
    <w:p>
      <w:pPr>
        <w:keepLines/>
        <w:spacing w:line="276" w:lineRule="auto" w:after="60"/>
      </w:pPr>
      <w:r>
        <w:rPr>
          <w:rFonts w:ascii="Arial" w:hAnsi="Arial" w:eastAsia="Arial"/>
          <w:b/>
          <w:sz w:val="22"/>
        </w:rPr>
        <w:t xml:space="preserve">Tony: </w:t>
      </w:r>
      <w:r>
        <w:rPr>
          <w:rFonts w:ascii="Arial" w:hAnsi="Arial" w:eastAsia="Arial"/>
          <w:sz w:val="22"/>
        </w:rPr>
        <w:t>Document it fully anyway, next time we might not get this lucky./Cứ ghi lại đầy đủ, lần tới có thể mình không may mắn như vậy.</w:t>
      </w:r>
    </w:p>
    <w:p>
      <w:pPr>
        <w:keepLines/>
        <w:spacing w:line="276" w:lineRule="auto" w:after="60"/>
      </w:pPr>
      <w:r>
        <w:rPr>
          <w:rFonts w:ascii="Arial" w:hAnsi="Arial" w:eastAsia="Arial"/>
          <w:b/>
          <w:sz w:val="22"/>
        </w:rPr>
        <w:t>DOCUMENTING A CRISIS THOROUGHLY EVEN AFTER ITS SAFE, FORTUNATE RESOLUTION / GHI LẠI ĐẦY ĐỦ MỘT KHỦNG HOẢNG NGAY CẢ SAU KHI NÓ ĐÃ ĐƯỢC GIẢI QUYẾT AN TOÀN, MAY MẮN</w:t>
      </w:r>
    </w:p>
    <w:p>
      <w:pPr>
        <w:keepLines/>
        <w:spacing w:line="276" w:lineRule="auto" w:after="60"/>
      </w:pPr>
      <w:r>
        <w:rPr>
          <w:rFonts w:ascii="Arial" w:hAnsi="Arial" w:eastAsia="Arial"/>
          <w:b/>
          <w:sz w:val="22"/>
        </w:rPr>
        <w:t xml:space="preserve">Task line 1: </w:t>
      </w:r>
      <w:r>
        <w:rPr>
          <w:rFonts w:ascii="Arial" w:hAnsi="Arial" w:eastAsia="Arial"/>
          <w:sz w:val="22"/>
        </w:rPr>
        <w:t>Confirm the notification can be stood down while independently recommending full documentation anyway./Xác nhận thông báo có thể bị hủy trong khi độc lập đề xuất việc ghi chép đầy đủ dù vậy.</w:t>
      </w:r>
    </w:p>
    <w:p>
      <w:pPr>
        <w:keepLines/>
        <w:spacing w:line="276" w:lineRule="auto" w:after="60"/>
      </w:pPr>
      <w:r>
        <w:rPr>
          <w:rFonts w:ascii="Arial" w:hAnsi="Arial" w:eastAsia="Arial"/>
          <w:b/>
          <w:sz w:val="22"/>
        </w:rPr>
        <w:t xml:space="preserve">Task line 2: </w:t>
      </w:r>
      <w:r>
        <w:rPr>
          <w:rFonts w:ascii="Arial" w:hAnsi="Arial" w:eastAsia="Arial"/>
          <w:sz w:val="22"/>
        </w:rPr>
        <w:t>Agree emphatically, naming future uncertainty as the exact reason documentation still fully matters./Đồng ý mạnh mẽ, nêu tên sự không chắc chắn tương lai là lý do chính xác việc ghi chép vẫn hoàn toàn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documenting a lucky outcome protects against relying on the same luck happening twice./Nhận diện rằng việc ghi chép một kết quả may mắn bảo vệ khỏi việc dựa vào chính may mắn đó xảy ra hai lần.</w:t>
      </w:r>
    </w:p>
    <w:p>
      <w:pPr>
        <w:keepLines/>
        <w:spacing w:line="276" w:lineRule="auto" w:after="60"/>
      </w:pPr>
      <w:r>
        <w:rPr>
          <w:rFonts w:ascii="Arial" w:hAnsi="Arial" w:eastAsia="Arial"/>
          <w:b/>
          <w:sz w:val="22"/>
        </w:rPr>
        <w:t xml:space="preserve">Task line 4: </w:t>
      </w:r>
      <w:r>
        <w:rPr>
          <w:rFonts w:ascii="Arial" w:hAnsi="Arial" w:eastAsia="Arial"/>
          <w:sz w:val="22"/>
        </w:rPr>
        <w:t>Record this final instruction as extending the same discipline shown throughout the crisis into its quiet aftermath./Ghi nhận chỉ dẫn cuối cùng này là mở rộng chính kỷ luật đã thể hiện suốt khủng hoảng vào phần hậu quả yên tĩnh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both people independently arriving at the same conclusion, documentation, confirms it as genuinely correct./Nhận diện rằng cả hai người độc lập đi đến cùng kết luận, việc ghi chép, xác nhận nó thật sự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instruction directly builds the risk council's institutional memory for whatever digital threat comes next./Nhận diện rằng chỉ dẫn khép lại này trực tiếp xây dựng bộ nhớ thể chế của hội đồng rủi ro cho bất kỳ mối đe dọa kỹ thuật số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document a crisis thoroughly even after its safe, fortunate resolution, refusing to let a lucky outcome erase the discipline that produced it./Chủ động ghi lại đầy đủ một khủng hoảng ngay cả sau khi nó đã được giải quyết an toàn, may mắn, từ chối để một kết quả may mắn xóa bỏ kỷ luật đã tạo ra nó.</w:t>
      </w:r>
    </w:p>
    <w:p>
      <w:pPr>
        <w:keepLines/>
        <w:spacing w:line="276" w:lineRule="auto" w:after="60"/>
      </w:pPr>
      <w:r>
        <w:rPr>
          <w:rFonts w:ascii="Arial" w:hAnsi="Arial" w:eastAsia="Arial"/>
          <w:b/>
          <w:sz w:val="22"/>
        </w:rPr>
        <w:t xml:space="preserve">IT Director: </w:t>
      </w:r>
      <w:r>
        <w:rPr>
          <w:rFonts w:ascii="Arial" w:hAnsi="Arial" w:eastAsia="Arial"/>
          <w:sz w:val="22"/>
        </w:rPr>
        <w:t>The board wants a full technical debrief next week, do you want me to lead it, or would you rather do that?/Hội đồng quản trị muốn một buổi tóm tắt kỹ thuật đầy đủ tuần tới, anh muốn tôi dẫn dắt, hay anh muốn tự làm?</w:t>
      </w:r>
    </w:p>
    <w:p>
      <w:pPr>
        <w:keepLines/>
        <w:spacing w:line="276" w:lineRule="auto" w:after="60"/>
      </w:pPr>
      <w:r>
        <w:rPr>
          <w:rFonts w:ascii="Arial" w:hAnsi="Arial" w:eastAsia="Arial"/>
          <w:b/>
          <w:sz w:val="22"/>
        </w:rPr>
        <w:t xml:space="preserve">Tony: </w:t>
      </w:r>
      <w:r>
        <w:rPr>
          <w:rFonts w:ascii="Arial" w:hAnsi="Arial" w:eastAsia="Arial"/>
          <w:sz w:val="22"/>
        </w:rPr>
        <w:t>You lead the technical parts, I'll frame the leadership lessons, we present it together./Anh dẫn dắt phần kỹ thuật, tôi sẽ đóng khung các bài học lãnh đạo, mình trình bày cùng nhau.</w:t>
      </w:r>
    </w:p>
    <w:p>
      <w:pPr>
        <w:keepLines/>
        <w:spacing w:line="276" w:lineRule="auto" w:after="60"/>
      </w:pPr>
      <w:r>
        <w:rPr>
          <w:rFonts w:ascii="Arial" w:hAnsi="Arial" w:eastAsia="Arial"/>
          <w:b/>
          <w:sz w:val="22"/>
        </w:rPr>
        <w:t>DIVIDING A JOINT PRESENTATION ALONG THE EXACT LINE OF EACH PERSON'S GENUINE EXPERTISE / PHÂN CHIA MỘT BÀI TRÌNH BÀY CHUNG ĐÚNG THEO RANH GIỚI CHUYÊN MÔN CHÂN THỰC CỦA MỖI NGƯỜI</w:t>
      </w:r>
    </w:p>
    <w:p>
      <w:pPr>
        <w:keepLines/>
        <w:spacing w:line="276" w:lineRule="auto" w:after="60"/>
      </w:pPr>
      <w:r>
        <w:rPr>
          <w:rFonts w:ascii="Arial" w:hAnsi="Arial" w:eastAsia="Arial"/>
          <w:b/>
          <w:sz w:val="22"/>
        </w:rPr>
        <w:t xml:space="preserve">Task line 1: </w:t>
      </w:r>
      <w:r>
        <w:rPr>
          <w:rFonts w:ascii="Arial" w:hAnsi="Arial" w:eastAsia="Arial"/>
          <w:sz w:val="22"/>
        </w:rPr>
        <w:t>Ask a practical, collaborative question about who should lead an upcoming formal debrief./Hỏi một câu hỏi thực tế, mang tính hợp tác về việc ai nên dẫn dắt một buổi tóm tắt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Propose a clean division of labour, technical expertise paired with leadership framing, presented jointly./Đề xuất một sự phân chia công việc gọn gàng, chuyên môn kỹ thuật kết hợp với việc đóng khung lãnh đạo, được trình bày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dividing along genuine expertise, rather than hierarchy, produces the strongest possible joint presentation./Nhận diện rằng việc phân chia theo chuyên môn chân thực, thay vì cấp bậc, tạo ra bài trình bày chung mạnh mẽ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division as a small but genuine model of the exact cross-functional leadership this crisis required throughout./Ghi nhận sự phân chia này là một mô hình nhỏ nhưng chân thực của chính sự lãnh đạo liên chức năng mà khủng hoảng này đòi hỏi suốt cả quá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jointly, rather than one person alone, credits both contributions visibly to the board./Nhận diện rằng việc trình bày cùng nhau, thay vì một người đơn lẻ, ghi nhận công lao của cả hai một cách rõ ràng trước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planning decision extends the crisis's collaborative spirit into its formal, retrospective telling./Nhận diện rằng quyết định lập kế hoạch nhỏ này mở rộng tinh thần hợp tác của khủng hoảng vào lời kể lại chính thức, hồi tưởng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divide a joint presentation along the exact line of each person's genuine expertise, refusing to let hierarchy decide who tells which part of the story./Chủ động phân chia một bài trình bày chung đúng theo ranh giới chuyên môn chân thực của mỗi người, từ chối để cấp bậc quyết định ai kể phần nào của câu chuyện.</w:t>
      </w:r>
    </w:p>
    <w:p>
      <w:pPr>
        <w:keepLines/>
        <w:spacing w:line="276" w:lineRule="auto" w:after="60"/>
      </w:pPr>
      <w:r>
        <w:rPr>
          <w:rFonts w:ascii="Arial" w:hAnsi="Arial" w:eastAsia="Arial"/>
          <w:b/>
          <w:sz w:val="22"/>
        </w:rPr>
        <w:t xml:space="preserve">IT Director: </w:t>
      </w:r>
      <w:r>
        <w:rPr>
          <w:rFonts w:ascii="Arial" w:hAnsi="Arial" w:eastAsia="Arial"/>
          <w:sz w:val="22"/>
        </w:rPr>
        <w:t>The manual paper approvals from the last day, should I have someone digitise those now, for the record?/Các phê duyệt giấy thủ công từ ngày qua, tôi có nên nhờ ai đó số hóa chúng ngay bây giờ để làm hồ sơ không?</w:t>
      </w:r>
    </w:p>
    <w:p>
      <w:pPr>
        <w:keepLines/>
        <w:spacing w:line="276" w:lineRule="auto" w:after="60"/>
      </w:pPr>
      <w:r>
        <w:rPr>
          <w:rFonts w:ascii="Arial" w:hAnsi="Arial" w:eastAsia="Arial"/>
          <w:b/>
          <w:sz w:val="22"/>
        </w:rPr>
        <w:t xml:space="preserve">Tony: </w:t>
      </w:r>
      <w:r>
        <w:rPr>
          <w:rFonts w:ascii="Arial" w:hAnsi="Arial" w:eastAsia="Arial"/>
          <w:sz w:val="22"/>
        </w:rPr>
        <w:t>Yes, this week, don't let paper become the permanent system just because it worked for a day./Có, trong tuần này, đừng để giấy tờ trở thành hệ thống vĩnh viễn chỉ vì nó đã hiệu quả trong một ngày.</w:t>
      </w:r>
    </w:p>
    <w:p>
      <w:pPr>
        <w:keepLines/>
        <w:spacing w:line="276" w:lineRule="auto" w:after="60"/>
      </w:pPr>
      <w:r>
        <w:rPr>
          <w:rFonts w:ascii="Arial" w:hAnsi="Arial" w:eastAsia="Arial"/>
          <w:b/>
          <w:sz w:val="22"/>
        </w:rPr>
        <w:t>CLOSING A TEMPORARY WORKAROUND DELIBERATELY BEFORE IT CAN QUIETLY BECOME PERMANENT / CHỦ ĐỘNG ĐÓNG LẠI MỘT GIẢI PHÁP THAY THẾ TẠM THỜI TRƯỚC KHI NÓ CÓ THỂ ÂM THẦM TRỞ THÀNH VĨNH VIỄN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converting temporary paper records back into digital form./Hỏi một câu hỏi thực tế, hướng tới tương lai về việc chuyển đổi hồ sơ giấy tạm thời trở lại hình thức kỹ thuật số.</w:t>
      </w:r>
    </w:p>
    <w:p>
      <w:pPr>
        <w:keepLines/>
        <w:spacing w:line="276" w:lineRule="auto" w:after="60"/>
      </w:pPr>
      <w:r>
        <w:rPr>
          <w:rFonts w:ascii="Arial" w:hAnsi="Arial" w:eastAsia="Arial"/>
          <w:b/>
          <w:sz w:val="22"/>
        </w:rPr>
        <w:t xml:space="preserve">Task line 2: </w:t>
      </w:r>
      <w:r>
        <w:rPr>
          <w:rFonts w:ascii="Arial" w:hAnsi="Arial" w:eastAsia="Arial"/>
          <w:sz w:val="22"/>
        </w:rPr>
        <w:t>Confirm this conversion firmly, naming a specific timeframe and the exact risk of not doing it./Xác nhận việc chuyển đổi này một cách chắc chắn, nêu tên một khung thời gian cụ thể và rủi ro chính xác của việc không làm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workaround succeeding temporarily creates real risk of it quietly becoming the new permanent default./Nhận diện rằng một giải pháp thay thế thành công tạm thời tạo ra rủi ro thật sự về việc nó âm thầm trở thành mặc định vĩnh viễn mới.</w:t>
      </w:r>
    </w:p>
    <w:p>
      <w:pPr>
        <w:keepLines/>
        <w:spacing w:line="276" w:lineRule="auto" w:after="60"/>
      </w:pPr>
      <w:r>
        <w:rPr>
          <w:rFonts w:ascii="Arial" w:hAnsi="Arial" w:eastAsia="Arial"/>
          <w:b/>
          <w:sz w:val="22"/>
        </w:rPr>
        <w:t xml:space="preserve">Task line 4: </w:t>
      </w:r>
      <w:r>
        <w:rPr>
          <w:rFonts w:ascii="Arial" w:hAnsi="Arial" w:eastAsia="Arial"/>
          <w:sz w:val="22"/>
        </w:rPr>
        <w:t>Record this closure instruction as actively preventing a genuine regression disguised as resilience./Ghi nhận chỉ dẫn đóng lại này là chủ động ngăn chặn một sự thoái lui thật sự được ngụy trang thành khả năng phục hồi.</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echoes the earlier insight about some staff preferring paper, closing that door deliberately anyway./Nhận diện rằng chỉ dẫn này phản chiếu cái nhìn sâu sắc trước đó về việc một số nhân viên thích giấy hơn, vẫn chủ động đóng cánh cửa đó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setting a firm deadline, this week, prevents the digitisation task from drifting indefinitely./Nhận diện rằng việc đặt một thời hạn chắc chắn, trong tuần này, ngăn nhiệm vụ số hóa trôi dạt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close a temporary workaround deliberately before it can quietly become permanent, treating its success as a reason to end it properly, not extend it indefinitely./Chủ động đóng lại một giải pháp thay thế tạm thời trước khi nó có thể âm thầm trở thành vĩnh viễn, xem sự thành công của nó là lý do để kết thúc nó đúng cách, không phải kéo dài nó vô thời hạn.</w:t>
      </w:r>
    </w:p>
    <w:p>
      <w:pPr>
        <w:keepLines/>
        <w:spacing w:line="276" w:lineRule="auto" w:after="60"/>
      </w:pPr>
      <w:r>
        <w:rPr>
          <w:rFonts w:ascii="Arial" w:hAnsi="Arial" w:eastAsia="Arial"/>
          <w:b/>
          <w:sz w:val="22"/>
        </w:rPr>
        <w:t xml:space="preserve">IT Director: </w:t>
      </w:r>
      <w:r>
        <w:rPr>
          <w:rFonts w:ascii="Arial" w:hAnsi="Arial" w:eastAsia="Arial"/>
          <w:sz w:val="22"/>
        </w:rPr>
        <w:t>Honestly, I barely slept the last two nights, I think I'm going to take tomorrow off./Thật lòng thì tôi hầu như không ngủ hai đêm qua, tôi nghĩ tôi sẽ nghỉ ngày mai.</w:t>
      </w:r>
    </w:p>
    <w:p>
      <w:pPr>
        <w:keepLines/>
        <w:spacing w:line="276" w:lineRule="auto" w:after="60"/>
      </w:pPr>
      <w:r>
        <w:rPr>
          <w:rFonts w:ascii="Arial" w:hAnsi="Arial" w:eastAsia="Arial"/>
          <w:b/>
          <w:sz w:val="22"/>
        </w:rPr>
        <w:t xml:space="preserve">Tony: </w:t>
      </w:r>
      <w:r>
        <w:rPr>
          <w:rFonts w:ascii="Arial" w:hAnsi="Arial" w:eastAsia="Arial"/>
          <w:sz w:val="22"/>
        </w:rPr>
        <w:t>You should, take two days if you need them, you earned every hour of that rest./Anh nên vậy, cứ nghỉ hai ngày nếu anh cần, anh xứng đáng với từng giờ nghỉ ngơi đó.</w:t>
      </w:r>
    </w:p>
    <w:p>
      <w:pPr>
        <w:keepLines/>
        <w:spacing w:line="276" w:lineRule="auto" w:after="60"/>
      </w:pPr>
      <w:r>
        <w:rPr>
          <w:rFonts w:ascii="Arial" w:hAnsi="Arial" w:eastAsia="Arial"/>
          <w:b/>
          <w:sz w:val="22"/>
        </w:rPr>
        <w:t>GRANTING GENUINE REST TO A CRISIS'S QUIET HERO BEFORE HE EVEN HAS TO ASK FOR IT TWICE / TRAO SỰ NGHỈ NGƠI CHÂN THỰC CHO NGƯỜI HÙNG THẦM LẶNG CỦA MỘT KHỦNG HOẢNG TRƯỚC CẢ KHI ANH ẤY PHẢI HỎI ĐẾN LẦN THỨ HAI</w:t>
      </w:r>
    </w:p>
    <w:p>
      <w:pPr>
        <w:keepLines/>
        <w:spacing w:line="276" w:lineRule="auto" w:after="60"/>
      </w:pPr>
      <w:r>
        <w:rPr>
          <w:rFonts w:ascii="Arial" w:hAnsi="Arial" w:eastAsia="Arial"/>
          <w:b/>
          <w:sz w:val="22"/>
        </w:rPr>
        <w:t xml:space="preserve">Task line 1: </w:t>
      </w:r>
      <w:r>
        <w:rPr>
          <w:rFonts w:ascii="Arial" w:hAnsi="Arial" w:eastAsia="Arial"/>
          <w:sz w:val="22"/>
        </w:rPr>
        <w:t>Admit honestly to significant personal exhaustion after two sleepless nights during the crisis./Thừa nhận trung thực sự kiệt sức cá nhân đáng kể sau hai đêm không ngủ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Grant rest generously and immediately, offering more time than was even requested./Trao sự nghỉ ngơi một cách hào phóng và ngay lập tức, đề nghị nhiều thời gian hơn cả những gì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who carried the most technical weight of this crisis deserves the most generous recovery./Nhận diện rằng người mang sức nặng kỹ thuật nhiều nhất của khủng hoảng này xứng đáng với sự phục hồi hào phóng nhất.</w:t>
      </w:r>
    </w:p>
    <w:p>
      <w:pPr>
        <w:keepLines/>
        <w:spacing w:line="276" w:lineRule="auto" w:after="60"/>
      </w:pPr>
      <w:r>
        <w:rPr>
          <w:rFonts w:ascii="Arial" w:hAnsi="Arial" w:eastAsia="Arial"/>
          <w:b/>
          <w:sz w:val="22"/>
        </w:rPr>
        <w:t xml:space="preserve">Task line 4: </w:t>
      </w:r>
      <w:r>
        <w:rPr>
          <w:rFonts w:ascii="Arial" w:hAnsi="Arial" w:eastAsia="Arial"/>
          <w:sz w:val="22"/>
        </w:rPr>
        <w:t>Record this generosity as the human counterpart to every technical and legal decision made throughout the crisis./Ghi nhận sự hào phóng này là đối trọng con người cho mọi quyết định kỹ thuật và pháp lý được đưa ra suốt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exhaustion honestly, rather than pushing through silently, models the same transparency shown all week./Nhận diện rằng việc thừa nhận sự kiệt sức trung thực, thay vì vượt qua trong im lặng, làm mẫu chính sự minh bạch đã thể hiện suốt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more rest than requested closes the crisis on a note of genuine, generous gratitude./Nhận diện rằng việc đề nghị nhiều sự nghỉ ngơi hơn được yêu cầu khép lại khủng hoảng bằng một nốt nhạc biết ơn chân thực, hào phóng.</w:t>
      </w:r>
    </w:p>
    <w:p>
      <w:pPr>
        <w:keepLines/>
        <w:spacing w:line="276" w:lineRule="auto" w:after="60"/>
      </w:pPr>
      <w:r>
        <w:rPr>
          <w:rFonts w:ascii="Arial" w:hAnsi="Arial" w:eastAsia="Arial"/>
          <w:b/>
          <w:sz w:val="22"/>
        </w:rPr>
        <w:t xml:space="preserve">Task line 7: </w:t>
      </w:r>
      <w:r>
        <w:rPr>
          <w:rFonts w:ascii="Arial" w:hAnsi="Arial" w:eastAsia="Arial"/>
          <w:sz w:val="22"/>
        </w:rPr>
        <w:t>Deliberately grant genuine rest to a crisis's quiet hero before he even has to ask for it twice, treating recovery as earned, not negotiated./Chủ động trao sự nghỉ ngơi chân thực cho người hùng thầm lặng của một khủng hoảng trước cả khi anh ấy phải hỏi đến lần thứ hai, xem sự phục hồi là xứng đáng, không phải được thương lượng.</w:t>
      </w:r>
    </w:p>
    <w:p>
      <w:pPr>
        <w:keepLines/>
        <w:spacing w:line="276" w:lineRule="auto" w:after="60"/>
      </w:pPr>
      <w:r>
        <w:rPr>
          <w:rFonts w:ascii="Arial" w:hAnsi="Arial" w:eastAsia="Arial"/>
          <w:b/>
          <w:sz w:val="22"/>
        </w:rPr>
        <w:t xml:space="preserve">Tony: </w:t>
      </w:r>
      <w:r>
        <w:rPr>
          <w:rFonts w:ascii="Arial" w:hAnsi="Arial" w:eastAsia="Arial"/>
          <w:sz w:val="22"/>
        </w:rPr>
        <w:t>Today closes with every system restored, no data stolen, and one new kind of risk now fully documented for the council./Hôm nay khép lại với mọi hệ thống đã khôi phục, không có dữ liệu nào bị đánh cắp, và một loại rủi ro mới giờ đã được ghi chép đầy đủ cho hội đồng.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I heard bits and pieces today, was it as bad as it sounded?/Hôm nay em nghe được vài mẩu tin, có tệ như nghe vậy không?</w:t>
      </w:r>
    </w:p>
    <w:p>
      <w:pPr>
        <w:keepLines/>
        <w:spacing w:line="276" w:lineRule="auto" w:after="60"/>
      </w:pPr>
      <w:r>
        <w:rPr>
          <w:rFonts w:ascii="Arial" w:hAnsi="Arial" w:eastAsia="Arial"/>
          <w:b/>
          <w:sz w:val="22"/>
        </w:rPr>
        <w:t xml:space="preserve">Tony: </w:t>
      </w:r>
      <w:r>
        <w:rPr>
          <w:rFonts w:ascii="Arial" w:hAnsi="Arial" w:eastAsia="Arial"/>
          <w:sz w:val="22"/>
        </w:rPr>
        <w:t>Bad enough that I'm genuinely tired in a way storms don't usually make me./Đủ tệ để anh thật sự mệt theo cách mà bão thường không khiến anh mệt vậy.</w:t>
      </w:r>
    </w:p>
    <w:p>
      <w:pPr>
        <w:keepLines/>
        <w:spacing w:line="276" w:lineRule="auto" w:after="60"/>
      </w:pPr>
      <w:r>
        <w:rPr>
          <w:rFonts w:ascii="Arial" w:hAnsi="Arial" w:eastAsia="Arial"/>
          <w:b/>
          <w:sz w:val="22"/>
        </w:rPr>
        <w:t>NAMING A NEW, UNFAMILIAR KIND OF EXHAUSTION THAT PHYSICAL CRISES NEVER PRODUCED BEFORE / GỌI TÊN MỘT LOẠI KIỆT SỨC MỚI, XA LẠ MÀ CÁC KHỦNG HOẢNG VẬT LÝ CHƯA TỪNG TẠO RA TRƯỚC ĐÂY</w:t>
      </w:r>
    </w:p>
    <w:p>
      <w:pPr>
        <w:keepLines/>
        <w:spacing w:line="276" w:lineRule="auto" w:after="60"/>
      </w:pPr>
      <w:r>
        <w:rPr>
          <w:rFonts w:ascii="Arial" w:hAnsi="Arial" w:eastAsia="Arial"/>
          <w:b/>
          <w:sz w:val="22"/>
        </w:rPr>
        <w:t xml:space="preserve">Task line 1: </w:t>
      </w:r>
      <w:r>
        <w:rPr>
          <w:rFonts w:ascii="Arial" w:hAnsi="Arial" w:eastAsia="Arial"/>
          <w:sz w:val="22"/>
        </w:rPr>
        <w:t>Ask a caring, informal question checking the accuracy of secondhand fragments heard during the day./Hỏi một câu hỏi quan tâm, không trang trọng kiểm tra độ chính xác của những mẩu tin qua lời kể lại nghe được trong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unfamiliar kind of exhaustion distinct from any physical crisis before it./Trả lời trung thực, nêu tên một loại kiệt sức cụ thể, xa lạ khác với bất kỳ khủng hoảng vật lý nào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digital crises produce a genuinely different kind of fatigue, mental and abstract rather than physical./Nhận diện rằng các khủng hoảng kỹ thuật số tạo ra một loại mệt mỏi thật sự khác biệt, mang tính tinh thần và trừu tượng thay vì vật lý.</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new piece of self-knowledge gained through an entirely new category of threat./Ghi nhận sự phân biệt này là một mảnh tự nhận thức thật sự mới đạt được qua một loại mối đe dọa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new exhaustion honestly, rather than minimising it, extends the day's transparency into the home./Nhận diện rằng việc nêu tên sự kiệt sức mới này một cách trung thực, thay vì giảm nhẹ nó, mở rộng sự minh bạch của ngày vào trong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opens space for a deeper reflection on what this new risk category actually means going forward./Nhận diện rằng sự thừa nhận này mở ra không gian cho một sự suy ngẫm sâu hơn về ý nghĩa thật sự của loại rủi ro mới này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unfamiliar kind of exhaustion that physical crises never produced before, treating it as genuine information rather than something to push through silently./Chủ động gọi tên một loại kiệt sức mới, xa lạ mà các khủng hoảng vật lý chưa từng tạo ra trước đây, xem nó là thông tin chân thực thay vì điều gì đó cần vượt qua trong im lặng.</w:t>
      </w:r>
    </w:p>
    <w:p>
      <w:pPr>
        <w:keepLines/>
        <w:spacing w:line="276" w:lineRule="auto" w:after="60"/>
      </w:pPr>
      <w:r>
        <w:rPr>
          <w:rFonts w:ascii="Arial" w:hAnsi="Arial" w:eastAsia="Arial"/>
          <w:b/>
          <w:sz w:val="22"/>
        </w:rPr>
        <w:t xml:space="preserve">Wife: </w:t>
      </w:r>
      <w:r>
        <w:rPr>
          <w:rFonts w:ascii="Arial" w:hAnsi="Arial" w:eastAsia="Arial"/>
          <w:sz w:val="22"/>
        </w:rPr>
        <w:t>Is this the kind of thing that could happen again, or was today unusual?/Đây có phải loại chuyện có thể xảy ra lại không, hay hôm nay là bất thường?</w:t>
      </w:r>
    </w:p>
    <w:p>
      <w:pPr>
        <w:keepLines/>
        <w:spacing w:line="276" w:lineRule="auto" w:after="60"/>
      </w:pPr>
      <w:r>
        <w:rPr>
          <w:rFonts w:ascii="Arial" w:hAnsi="Arial" w:eastAsia="Arial"/>
          <w:b/>
          <w:sz w:val="22"/>
        </w:rPr>
        <w:t xml:space="preserve">Tony: </w:t>
      </w:r>
      <w:r>
        <w:rPr>
          <w:rFonts w:ascii="Arial" w:hAnsi="Arial" w:eastAsia="Arial"/>
          <w:sz w:val="22"/>
        </w:rPr>
        <w:t>Could happen again, honestly, probably will eventually, that's just the world we're operating in now./Thật lòng thì có thể xảy ra lại, có lẽ cuối cùng sẽ xảy ra, đó chỉ là thế giới mình đang vận hành trong đó bây giờ.</w:t>
      </w:r>
    </w:p>
    <w:p>
      <w:pPr>
        <w:keepLines/>
        <w:spacing w:line="276" w:lineRule="auto" w:after="60"/>
      </w:pPr>
      <w:r>
        <w:rPr>
          <w:rFonts w:ascii="Arial" w:hAnsi="Arial" w:eastAsia="Arial"/>
          <w:b/>
          <w:sz w:val="22"/>
        </w:rPr>
        <w:t>ACCEPTING A NEW CATEGORY OF RISK AS PERMANENT RATHER THAN TREATING TODAY AS A ONE-TIME ANOMALY / CHẤP NHẬN MỘT LOẠI RỦI RO MỚI LÀ VĨNH VIỄN THAY VÌ XEM HÔM NAY LÀ MỘT SỰ BẤT THƯỜNG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about whether today represents a new normal or an exception./Hỏi một câu hỏi thực tế, hướng tới tương lai chân thực về việc liệu hôm nay đại diện cho một điều bình thường mới hay một ngoại lệ.</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recurrence is likely, naming this as a permanent feature of the current operating environment./Trả lời trung thực rằng sự tái diễn có khả năng xảy ra, nêu tên đây là một đặc điểm vĩnh viễn của môi trường vận hành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risk as permanent, rather than exceptional, changes how much ongoing investment it deserves./Nhận diện rằng việc chấp nhận một rủi ro là vĩnh viễn, thay vì ngoại lệ, thay đổi mức độ đầu tư liên tục nó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honest, sobering conclusion that will shape future risk council priorities./Ghi nhận sự chấp nhận này là kết luận trung thực, nghiêm túc sẽ định hình các ưu tiên hội đồng rủi ro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digital risk as part of the operating environment now, not a rare event, mirrors how the typhoon risk was once absorbed into planning./Nhận diện rằng việc gọi tên rủi ro kỹ thuật số là một phần của môi trường vận hành bây giờ, không phải một sự kiện hiếm hoi, phản chiếu cách rủi ro bão từng được hấp thụ vào việc lập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acceptance, spoken at home, will translate into concrete investment decisions in the coming months./Nhận diện rằng sự chấp nhận trung thực này, được nói ra ở nhà, sẽ chuyển thành các quyết định đầu tư cụ thể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new category of risk as permanent rather than treating today as a one-time anomaly, letting that acceptance quietly set the direction for what comes next./Chủ động chấp nhận một loại rủi ro mới là vĩnh viễn thay vì xem hôm nay là một sự bất thường một lần, để sự chấp nhận đó thầm lặng định hướng cho những gì sắp tới.</w:t>
      </w:r>
    </w:p>
    <w:p>
      <w:pPr>
        <w:keepLines/>
        <w:spacing w:line="276" w:lineRule="auto" w:after="60"/>
      </w:pPr>
      <w:r>
        <w:rPr>
          <w:rFonts w:ascii="Arial" w:hAnsi="Arial" w:eastAsia="Arial"/>
          <w:b/>
          <w:sz w:val="22"/>
        </w:rPr>
        <w:t xml:space="preserve">Wife: </w:t>
      </w:r>
      <w:r>
        <w:rPr>
          <w:rFonts w:ascii="Arial" w:hAnsi="Arial" w:eastAsia="Arial"/>
          <w:sz w:val="22"/>
        </w:rPr>
        <w:t>Did the kids' school records ever come up in any of this, or was it only work systems?/Hồ sơ trường học của bọn trẻ có bị dính vào chuyện này không, hay chỉ có hệ thống công việc thôi?</w:t>
      </w:r>
    </w:p>
    <w:p>
      <w:pPr>
        <w:keepLines/>
        <w:spacing w:line="276" w:lineRule="auto" w:after="60"/>
      </w:pPr>
      <w:r>
        <w:rPr>
          <w:rFonts w:ascii="Arial" w:hAnsi="Arial" w:eastAsia="Arial"/>
          <w:b/>
          <w:sz w:val="22"/>
        </w:rPr>
        <w:t xml:space="preserve">Tony: </w:t>
      </w:r>
      <w:r>
        <w:rPr>
          <w:rFonts w:ascii="Arial" w:hAnsi="Arial" w:eastAsia="Arial"/>
          <w:sz w:val="22"/>
        </w:rPr>
        <w:t>Only work systems, honestly, though I did think about that for one uncomfortable second before I knew for sure./Chỉ hệ thống công việc thôi, thật lòng, dù anh có nghĩ đến điều đó trong một giây khó chịu trước khi anh biết chắc.</w:t>
      </w:r>
    </w:p>
    <w:p>
      <w:pPr>
        <w:keepLines/>
        <w:spacing w:line="276" w:lineRule="auto" w:after="60"/>
      </w:pPr>
      <w:r>
        <w:rPr>
          <w:rFonts w:ascii="Arial" w:hAnsi="Arial" w:eastAsia="Arial"/>
          <w:b/>
          <w:sz w:val="22"/>
        </w:rPr>
        <w:t>ADMITTING TO A BRIEF, PRIVATE FEAR THAT NEVER MATERIALISED, RATHER THAN HIDING IT ENTIRELY / THỪA NHẬN MỘT NỖI SỢ NGẮN, RIÊNG TƯ CHƯA BAO GIỜ THÀNH HIỆN THỰC, THAY VÌ GIẤU NÓ HOÀN TOÀN</w:t>
      </w:r>
    </w:p>
    <w:p>
      <w:pPr>
        <w:keepLines/>
        <w:spacing w:line="276" w:lineRule="auto" w:after="60"/>
      </w:pPr>
      <w:r>
        <w:rPr>
          <w:rFonts w:ascii="Arial" w:hAnsi="Arial" w:eastAsia="Arial"/>
          <w:b/>
          <w:sz w:val="22"/>
        </w:rPr>
        <w:t xml:space="preserve">Task line 1: </w:t>
      </w:r>
      <w:r>
        <w:rPr>
          <w:rFonts w:ascii="Arial" w:hAnsi="Arial" w:eastAsia="Arial"/>
          <w:sz w:val="22"/>
        </w:rPr>
        <w:t>Ask a specific, personal question extending workplace risk into a genuinely family-relevant concern./Hỏi một câu hỏi cụ thể, mang tính cá nhân mở rộng rủi ro nơi làm việc sang một mối quan tâm gia đình thật sự có liên quan.</w:t>
      </w:r>
    </w:p>
    <w:p>
      <w:pPr>
        <w:keepLines/>
        <w:spacing w:line="276" w:lineRule="auto" w:after="60"/>
      </w:pPr>
      <w:r>
        <w:rPr>
          <w:rFonts w:ascii="Arial" w:hAnsi="Arial" w:eastAsia="Arial"/>
          <w:b/>
          <w:sz w:val="22"/>
        </w:rPr>
        <w:t xml:space="preserve">Task line 2: </w:t>
      </w:r>
      <w:r>
        <w:rPr>
          <w:rFonts w:ascii="Arial" w:hAnsi="Arial" w:eastAsia="Arial"/>
          <w:sz w:val="22"/>
        </w:rPr>
        <w:t>Answer reassuringly while honestly admitting to a brief, private moment of fear before certainty arrived./Trả lời một cách trấn an trong khi trung thực thừa nhận một khoảnh khắc sợ hãi ngắn, riêng tư trước khi sự chắc chắn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fear that never materialised is more honest than pretending it never occurred at all./Nhận diện rằng việc thừa nhận một nỗi sợ chưa bao giờ thành hiện thực trung thực hơn việc giả vờ nó chưa bao giờ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day's professional transparency into a genuinely personal, family-scale fear./Ghi nhận sự thừa nhận này là mở rộng sự minh bạch chuyên môn của ngày vào một nỗi sợ gia đình chân thực, có quy mô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children's data reflects how digital risk now touches every part of daily life./Nhận diện rằng một người bạn đời hỏi về dữ liệu của con cái phản ánh cách rủi ro kỹ thuật số giờ chạm đến mọi phần của cuộc sống hàng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brief fear honestly, rather than downplaying it, deepens trust rather than causing unnecessary alarm./Nhận diện rằng việc nêu tên nỗi sợ ngắn này một cách trung thực, thay vì giảm nhẹ nó, làm sâu sắc sự tin tưởng thay vì gây báo động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private fear that never materialised, rather than hiding it entirely, letting honesty extend even to a fear that turned out to be unfounded./Chủ động thừa nhận một nỗi sợ ngắn, riêng tư chưa bao giờ thành hiện thực, thay vì giấu nó hoàn toàn, để sự trung thực mở rộng ngay cả đến một nỗi sợ hóa ra vô căn cứ.</w:t>
      </w:r>
    </w:p>
    <w:p>
      <w:pPr>
        <w:keepLines/>
        <w:spacing w:line="276" w:lineRule="auto" w:after="60"/>
      </w:pPr>
      <w:r>
        <w:rPr>
          <w:rFonts w:ascii="Arial" w:hAnsi="Arial" w:eastAsia="Arial"/>
          <w:b/>
          <w:sz w:val="22"/>
        </w:rPr>
        <w:t xml:space="preserve">Wife: </w:t>
      </w:r>
      <w:r>
        <w:rPr>
          <w:rFonts w:ascii="Arial" w:hAnsi="Arial" w:eastAsia="Arial"/>
          <w:sz w:val="22"/>
        </w:rPr>
        <w:t>You've been staring at your phone less than usual tonight, is that on purpose?/Tối nay anh nhìn điện thoại ít hơn thường lệ đấy, có phải cố ý không?</w:t>
      </w:r>
    </w:p>
    <w:p>
      <w:pPr>
        <w:keepLines/>
        <w:spacing w:line="276" w:lineRule="auto" w:after="60"/>
      </w:pPr>
      <w:r>
        <w:rPr>
          <w:rFonts w:ascii="Arial" w:hAnsi="Arial" w:eastAsia="Arial"/>
          <w:b/>
          <w:sz w:val="22"/>
        </w:rPr>
        <w:t xml:space="preserve">Tony: </w:t>
      </w:r>
      <w:r>
        <w:rPr>
          <w:rFonts w:ascii="Arial" w:hAnsi="Arial" w:eastAsia="Arial"/>
          <w:sz w:val="22"/>
        </w:rPr>
        <w:t>It is, actually, after a day fighting a screen, I wanted an evening without one./Đúng vậy, thật ra, sau một ngày chiến đấu với một màn hình, anh muốn một buổi tối không có nó.</w:t>
      </w:r>
    </w:p>
    <w:p>
      <w:pPr>
        <w:keepLines/>
        <w:spacing w:line="276" w:lineRule="auto" w:after="60"/>
      </w:pPr>
      <w:r>
        <w:rPr>
          <w:rFonts w:ascii="Arial" w:hAnsi="Arial" w:eastAsia="Arial"/>
          <w:b/>
          <w:sz w:val="22"/>
        </w:rPr>
        <w:t>CHOOSING DELIBERATE DISTANCE FROM SCREENS AFTER A DAY DEFINED ENTIRELY BY THEM / CHỌN SỰ CÁCH XA CÓ CHỦ ĐÍCH VỚI MÀN HÌNH SAU MỘT NGÀY ĐƯỢC ĐỊNH NGHĨA HOÀN TOÀN BỞI CHÚNG</w:t>
      </w:r>
    </w:p>
    <w:p>
      <w:pPr>
        <w:keepLines/>
        <w:spacing w:line="276" w:lineRule="auto" w:after="60"/>
      </w:pPr>
      <w:r>
        <w:rPr>
          <w:rFonts w:ascii="Arial" w:hAnsi="Arial" w:eastAsia="Arial"/>
          <w:b/>
          <w:sz w:val="22"/>
        </w:rPr>
        <w:t xml:space="preserve">Task line 1: </w:t>
      </w:r>
      <w:r>
        <w:rPr>
          <w:rFonts w:ascii="Arial" w:hAnsi="Arial" w:eastAsia="Arial"/>
          <w:sz w:val="22"/>
        </w:rPr>
        <w:t>Notice a small behavioural change and ask whether it was intentional, in a light, observant tone./Nhận thấy một sự thay đổi hành vi nhỏ và hỏi liệu nó có phải cố ý không, bằng một giọng điệu nhẹ nhàng, tinh ý.</w:t>
      </w:r>
    </w:p>
    <w:p>
      <w:pPr>
        <w:keepLines/>
        <w:spacing w:line="276" w:lineRule="auto" w:after="60"/>
      </w:pPr>
      <w:r>
        <w:rPr>
          <w:rFonts w:ascii="Arial" w:hAnsi="Arial" w:eastAsia="Arial"/>
          <w:b/>
          <w:sz w:val="22"/>
        </w:rPr>
        <w:t xml:space="preserve">Task line 2: </w:t>
      </w:r>
      <w:r>
        <w:rPr>
          <w:rFonts w:ascii="Arial" w:hAnsi="Arial" w:eastAsia="Arial"/>
          <w:sz w:val="22"/>
        </w:rPr>
        <w:t>Confirm the choice as deliberate, explaining the exact reasoning connecting it back to the day's events./Xác nhận lựa chọn đó là có chủ đích, giải thích lý do chính xác kết nối nó trở lại với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day defined by digital crisis creates a genuine, understandable pull toward analogue evening rest./Nhận diện rằng một ngày được định nghĩa bởi khủng hoảng kỹ thuật số tạo ra một lực kéo chân thực, có thể hiểu được hướng tới sự nghỉ ngơi buổi tối phi kỹ thuật số.</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a genuinely healthy boundary drawn without being consciously planned in advance./Ghi nhận lựa chọn nhỏ này là một ranh giới thật sự lành mạnh được vẽ ra mà không được lên kế hoạch có ý thức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subtle shift reflects the same close attentiveness shown throughout the entire book./Nhận diện rằng một người bạn đời nhận thấy sự thay đổi tinh tế này phản ánh chính sự chú ý gần gũi đã thể hiện xuyên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quiet boundary closes the day's digital theme on a genuinely human, restorative note./Nhận diện rằng ranh giới nhỏ, yên tĩnh này khép lại chủ đề kỹ thuật số của ngày bằng một nốt nhạc con người, phục hồi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distance from screens after a day defined entirely by them, letting the evening's quiet be its own form of recovery./Chủ động chọn sự cách xa với màn hình sau một ngày được định nghĩa hoàn toàn bởi chúng, để sự yên tĩnh của buổi tối là một hình thức phục hồi của riêng nó.</w:t>
      </w:r>
    </w:p>
    <w:p>
      <w:pPr>
        <w:keepLines/>
        <w:spacing w:line="276" w:lineRule="auto" w:after="60"/>
      </w:pPr>
      <w:r>
        <w:rPr>
          <w:rFonts w:ascii="Arial" w:hAnsi="Arial" w:eastAsia="Arial"/>
          <w:b/>
          <w:sz w:val="22"/>
        </w:rPr>
        <w:t xml:space="preserve">Wife: </w:t>
      </w:r>
      <w:r>
        <w:rPr>
          <w:rFonts w:ascii="Arial" w:hAnsi="Arial" w:eastAsia="Arial"/>
          <w:sz w:val="22"/>
        </w:rPr>
        <w:t>Do you think you'll look back on this one differently than the others, in a few years?/Anh nghĩ vài năm nữa anh sẽ nhìn lại chuyện này khác với những chuyện khác không?</w:t>
      </w:r>
    </w:p>
    <w:p>
      <w:pPr>
        <w:keepLines/>
        <w:spacing w:line="276" w:lineRule="auto" w:after="60"/>
      </w:pPr>
      <w:r>
        <w:rPr>
          <w:rFonts w:ascii="Arial" w:hAnsi="Arial" w:eastAsia="Arial"/>
          <w:b/>
          <w:sz w:val="22"/>
        </w:rPr>
        <w:t xml:space="preserve">Tony: </w:t>
      </w:r>
      <w:r>
        <w:rPr>
          <w:rFonts w:ascii="Arial" w:hAnsi="Arial" w:eastAsia="Arial"/>
          <w:sz w:val="22"/>
        </w:rPr>
        <w:t>Probably, honestly, this one taught me the instincts matter more than the specific threat they were built for./Thật lòng thì có lẽ vậy, chuyện này dạy anh rằng bản năng quan trọng hơn mối đe dọa cụ thể chúng được xây cho.</w:t>
      </w:r>
    </w:p>
    <w:p>
      <w:pPr>
        <w:keepLines/>
        <w:spacing w:line="276" w:lineRule="auto" w:after="60"/>
      </w:pPr>
      <w:r>
        <w:rPr>
          <w:rFonts w:ascii="Arial" w:hAnsi="Arial" w:eastAsia="Arial"/>
          <w:b/>
          <w:sz w:val="22"/>
        </w:rPr>
        <w:t>RECOGNISING THAT THE DEEPEST LESSON WAS ABOUT INSTINCT ITSELF, NOT THE SPECIFIC THREAT THAT TESTED IT / NHẬN DIỆN RẰNG BÀI HỌC SÂU SẮC NHẤT LÀ VỀ CHÍNH BẢN NĂNG, KHÔNG PHẢI MỐI ĐE DỌA CỤ THỂ ĐÃ THỬ THÁCH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today might be remembered years from now./Hỏi một câu hỏi thực sự mang tính suy ngẫm, hướng tới tương lai về việc hôm nay có thể được nhớ đến như thế nào nhiều năm sau.</w:t>
      </w:r>
    </w:p>
    <w:p>
      <w:pPr>
        <w:keepLines/>
        <w:spacing w:line="276" w:lineRule="auto" w:after="60"/>
      </w:pPr>
      <w:r>
        <w:rPr>
          <w:rFonts w:ascii="Arial" w:hAnsi="Arial" w:eastAsia="Arial"/>
          <w:b/>
          <w:sz w:val="22"/>
        </w:rPr>
        <w:t xml:space="preserve">Task line 2: </w:t>
      </w:r>
      <w:r>
        <w:rPr>
          <w:rFonts w:ascii="Arial" w:hAnsi="Arial" w:eastAsia="Arial"/>
          <w:sz w:val="22"/>
        </w:rPr>
        <w:t>Answer thoughtfully, distilling the day's true lesson as being about instinct itself, not its specific trigger./Trả lời một cách chu đáo, chắt lọc bài học thật sự của ngày là về chính bản năng, không phải tác nhân kích hoạt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generalises far beyond cybersecurity into every future, unforeseeable category of crisis./Nhận diện rằng cái nhìn sâu sắc này khái quát hóa vượt xa an ninh mạng vào mọi loại khủng hoảng tương lai, không lường trước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true, lasting thesis of the entire day, more durable than any single technical detail./Ghi nhận sự suy ngẫm này là luận điểm thật sự, lâu dài của cả ngày, bền vững hơn bất kỳ chi tiết kỹ thuật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instincts built for one kind of threat proving transferable to a totally different one is the real discovery./Nhận diện rằng bản năng được xây cho một loại mối đe dọa chứng minh có thể chuyển giao sang một loại hoàn toàn khác là khám phá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reflection at home carries more weight than any formal board presentation could./Nhận diện rằng sự suy ngẫm yên tĩnh, khép lại này ở nhà mang trọng lượng nhiều hơn bất kỳ bài trình bày hội đồng quản trị chính thức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deepest lesson was about instinct itself, not the specific threat that tested it, closing the day on a genuinely durable, transferable truth./Chủ động nhận diện rằng bài học sâu sắc nhất là về chính bản năng, không phải mối đe dọa cụ thể đã thử thách nó, khép lại ngày bằng một chân lý thật sự bền vững, có thể chuyển giao.</w:t>
      </w:r>
    </w:p>
    <w:p>
      <w:pPr>
        <w:keepLines/>
        <w:spacing w:line="276" w:lineRule="auto" w:after="60"/>
      </w:pPr>
      <w:r>
        <w:rPr>
          <w:rFonts w:ascii="Arial" w:hAnsi="Arial" w:eastAsia="Arial"/>
          <w:b/>
          <w:sz w:val="22"/>
        </w:rPr>
        <w:t xml:space="preserve">Tony: </w:t>
      </w:r>
      <w:r>
        <w:rPr>
          <w:rFonts w:ascii="Arial" w:hAnsi="Arial" w:eastAsia="Arial"/>
          <w:sz w:val="22"/>
        </w:rPr>
        <w:t>Today closes a crisis with no physical shape at all, fought and won with instincts built by every physical one before it./Hôm nay khép lại một khủng hoảng không có hình dạng vật lý nào cả, được chiến đấu và giành chiến thắng bằng những bản năng được xây dựng bởi mọi khủng hoảng vật lý trước nó.</w:t>
      </w:r>
    </w:p>
    <w:p>
      <w:pPr>
        <w:pStyle w:val="Heading1"/>
      </w:pPr>
      <w:r>
        <w:rPr>
          <w:rFonts w:ascii="Arial" w:hAnsi="Arial" w:eastAsia="Arial"/>
          <w:b/>
          <w:sz w:val="32"/>
        </w:rPr>
        <w:t>LESSON 59</w:t>
      </w:r>
    </w:p>
    <w:p>
      <w:pPr>
        <w:keepLines/>
        <w:spacing w:line="276" w:lineRule="auto" w:after="60"/>
      </w:pPr>
      <w:r>
        <w:rPr>
          <w:rFonts w:ascii="Arial" w:hAnsi="Arial" w:eastAsia="Arial"/>
          <w:b/>
          <w:sz w:val="22"/>
        </w:rPr>
        <w:t>NOTHING BUT BE HERE</w:t>
      </w:r>
    </w:p>
    <w:p>
      <w:pPr>
        <w:keepLines/>
        <w:spacing w:line="276" w:lineRule="auto" w:after="60"/>
      </w:pPr>
      <w:r>
        <w:rPr>
          <w:rFonts w:ascii="Arial" w:hAnsi="Arial" w:eastAsia="Arial"/>
          <w:sz w:val="22"/>
        </w:rPr>
        <w:t>Life Balance and Personal Crisis — Tony's Father Is Rushed to the Hospital With a Suspected Stroke, and Four Years of Building a Team Capable of Running Without Him Are Tested by the One Kind of Crisis No System Was Ever Built to Solve</w:t>
      </w:r>
    </w:p>
    <w:p>
      <w:pPr>
        <w:pStyle w:val="Heading2"/>
      </w:pPr>
      <w:r>
        <w:rPr>
          <w:rFonts w:ascii="Arial" w:hAnsi="Arial" w:eastAsia="Arial"/>
          <w:b/>
          <w:sz w:val="26"/>
        </w:rPr>
        <w:t>NGÀY 1: Năm giờ ba mươi sáng — cuộc gọi không ai muốn nhận</w:t>
      </w:r>
    </w:p>
    <w:p>
      <w:pPr>
        <w:keepLines/>
        <w:spacing w:line="276" w:lineRule="auto" w:after="60"/>
      </w:pPr>
      <w:r>
        <w:rPr>
          <w:rFonts w:ascii="Arial" w:hAnsi="Arial" w:eastAsia="Arial"/>
          <w:b/>
          <w:sz w:val="22"/>
        </w:rPr>
        <w:t xml:space="preserve">Wife: </w:t>
      </w:r>
      <w:r>
        <w:rPr>
          <w:rFonts w:ascii="Arial" w:hAnsi="Arial" w:eastAsia="Arial"/>
          <w:sz w:val="22"/>
        </w:rPr>
        <w:t>Tony, wake up, your mother's on the phone, something's wrong with your father./Tony, dậy đi anh, mẹ đang gọi, có chuyện gì đó không ổn với ba.</w:t>
      </w:r>
    </w:p>
    <w:p>
      <w:pPr>
        <w:keepLines/>
        <w:spacing w:line="276" w:lineRule="auto" w:after="60"/>
      </w:pPr>
      <w:r>
        <w:rPr>
          <w:rFonts w:ascii="Arial" w:hAnsi="Arial" w:eastAsia="Arial"/>
          <w:b/>
          <w:sz w:val="22"/>
        </w:rPr>
        <w:t xml:space="preserve">Tony: </w:t>
      </w:r>
      <w:r>
        <w:rPr>
          <w:rFonts w:ascii="Arial" w:hAnsi="Arial" w:eastAsia="Arial"/>
          <w:sz w:val="22"/>
        </w:rPr>
        <w:t>What kind of wrong, is he conscious?/Không ổn kiểu gì, ba còn tỉnh không?</w:t>
      </w:r>
    </w:p>
    <w:p>
      <w:pPr>
        <w:keepLines/>
        <w:spacing w:line="276" w:lineRule="auto" w:after="60"/>
      </w:pPr>
      <w:r>
        <w:rPr>
          <w:rFonts w:ascii="Arial" w:hAnsi="Arial" w:eastAsia="Arial"/>
          <w:b/>
          <w:sz w:val="22"/>
        </w:rPr>
        <w:t>WAKING TO A CALL THAT INSTANTLY OVERRIDES EVERY OTHER PRIORITY WITHOUT A SINGLE SECOND OF HESITATION / TỈNH GIẤC VỚI MỘT CUỘC GỌI NGAY LẬP TỨC LẤN ÁT MỌI ƯU TIÊN KHÁC MÀ KHÔNG MỘT GIÂY DO DỰ</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naming the caller and the vague, frightening trouble immediately./Đánh thức ai đó khẩn cấp, nêu tên người gọi và sự cố mơ hồ, đáng sợ ngay lập tức.</w:t>
      </w:r>
    </w:p>
    <w:p>
      <w:pPr>
        <w:keepLines/>
        <w:spacing w:line="276" w:lineRule="auto" w:after="60"/>
      </w:pPr>
      <w:r>
        <w:rPr>
          <w:rFonts w:ascii="Arial" w:hAnsi="Arial" w:eastAsia="Arial"/>
          <w:b/>
          <w:sz w:val="22"/>
        </w:rPr>
        <w:t xml:space="preserve">Task line 2: </w:t>
      </w:r>
      <w:r>
        <w:rPr>
          <w:rFonts w:ascii="Arial" w:hAnsi="Arial" w:eastAsia="Arial"/>
          <w:sz w:val="22"/>
        </w:rPr>
        <w:t>Ask the single most important clarifying question first, consciousness, before anything else./Hỏi câu hỏi làm rõ quan trọng nhất trước tiên, sự tỉnh táo, trước bất cứ điều gì khác.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asked half-asleep, reveals instinctive medical triage learned from nowhere formal./Nhận diện rằng chính câu hỏi này, được hỏi trong lúc còn nửa tỉnh nửa mê, tiết lộ bản năng phân loại y tế không học từ bất kỳ nơi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waking moment as instantly different in kind from every crisis call answered throughout the entire book./Ghi nhận khoảnh khắc tỉnh giấc này là khác biệt ngay lập tức về bản chất so với mọi cuộc gọi khủng hoảng đã nhận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relaying a parent's frightened call shows the exact family alarm system quietly built over years./Nhận diện rằng một người bạn đời chuyển lại cuộc gọi hoảng sợ của cha mẹ cho thấy chính hệ thống báo động gia đình được xây dựng thầm lặng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no risk council, no framework agreement, no crisis protocol applies to this specific kind of fear./Nhận diện rằng không hội đồng rủi ro, không hợp đồng khung, không quy trình khủng hoảng nào áp dụng được cho đúng loại sợ hãi này.</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call that instantly overrides every other priority without a single second of hesitation, letting a father's health become the only fact that matters this morning./Chủ động tỉnh giấc với một cuộc gọi ngay lập tức lấn át mọi ưu tiên khác mà không một giây do dự, để sức khỏe của một người cha trở thành sự thật duy nhất quan trọng sáng nay.</w:t>
      </w:r>
    </w:p>
    <w:p>
      <w:pPr>
        <w:keepLines/>
        <w:spacing w:line="276" w:lineRule="auto" w:after="60"/>
      </w:pPr>
      <w:r>
        <w:rPr>
          <w:rFonts w:ascii="Arial" w:hAnsi="Arial" w:eastAsia="Arial"/>
          <w:b/>
          <w:sz w:val="22"/>
        </w:rPr>
        <w:t xml:space="preserve">Wife: </w:t>
      </w:r>
      <w:r>
        <w:rPr>
          <w:rFonts w:ascii="Arial" w:hAnsi="Arial" w:eastAsia="Arial"/>
          <w:sz w:val="22"/>
        </w:rPr>
        <w:t>She said he can't move his right side properly, they're taking him to the hospital now./Mẹ nói ba không cử động được bên phải bình thường, họ đang đưa ba vào bệnh viện rồi.</w:t>
      </w:r>
    </w:p>
    <w:p>
      <w:pPr>
        <w:keepLines/>
        <w:spacing w:line="276" w:lineRule="auto" w:after="60"/>
      </w:pPr>
      <w:r>
        <w:rPr>
          <w:rFonts w:ascii="Arial" w:hAnsi="Arial" w:eastAsia="Arial"/>
          <w:b/>
          <w:sz w:val="22"/>
        </w:rPr>
        <w:t xml:space="preserve">Tony: </w:t>
      </w:r>
      <w:r>
        <w:rPr>
          <w:rFonts w:ascii="Arial" w:hAnsi="Arial" w:eastAsia="Arial"/>
          <w:sz w:val="22"/>
        </w:rPr>
        <w:t>That sounds like a stroke, we need to go right now, nothing else matters this morning./Nghe như đột quỵ, mình cần đi ngay bây giờ, sáng nay không có gì khác quan trọng hơn.</w:t>
      </w:r>
    </w:p>
    <w:p>
      <w:pPr>
        <w:keepLines/>
        <w:spacing w:line="276" w:lineRule="auto" w:after="60"/>
      </w:pPr>
      <w:r>
        <w:rPr>
          <w:rFonts w:ascii="Arial" w:hAnsi="Arial" w:eastAsia="Arial"/>
          <w:b/>
          <w:sz w:val="22"/>
        </w:rPr>
        <w:t>DIAGNOSING A LIKELY EMERGENCY FROM A FEW FRAGMENTED WORDS AND ACTING INSTANTLY WITHOUT WAITING FOR CONFIRMATION / CHẨN ĐOÁN MỘT TÌNH TRẠNG KHẨN CẤP CÓ KHẢ NĂNG XẢY RA TỪ VÀI TỪ RỜI RẠC VÀ HÀNH ĐỘNG NGAY LẬP TỨC MÀ KHÔNG CHỜ XÁC NHẬN</w:t>
      </w:r>
    </w:p>
    <w:p>
      <w:pPr>
        <w:keepLines/>
        <w:spacing w:line="276" w:lineRule="auto" w:after="60"/>
      </w:pPr>
      <w:r>
        <w:rPr>
          <w:rFonts w:ascii="Arial" w:hAnsi="Arial" w:eastAsia="Arial"/>
          <w:b/>
          <w:sz w:val="22"/>
        </w:rPr>
        <w:t xml:space="preserve">Task line 1: </w:t>
      </w:r>
      <w:r>
        <w:rPr>
          <w:rFonts w:ascii="Arial" w:hAnsi="Arial" w:eastAsia="Arial"/>
          <w:sz w:val="22"/>
        </w:rPr>
        <w:t>Report a specific, frightening physical symptom exactly as it was relayed, without softening it./Báo cáo một triệu chứng vật lý cụ thể, đáng sợ chính xác như nó đã được chuyển lại,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Recognise the pattern immediately, naming the likely diagnosis and committing to action in the same breath./Nhận ra mô hình đó ngay lập tức, nêu tên chẩn đoán có khả năng và cam kết hành động trong cùng một hơi thở.</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stroke symptoms this quickly likely came from years of half-remembered public health information./Nhận diện rằng việc nhận ra các triệu chứng đột quỵ nhanh đến vậy có khả năng đến từ nhiều năm thông tin sức khỏe công cộng nhớ mang máng.</w:t>
      </w:r>
    </w:p>
    <w:p>
      <w:pPr>
        <w:keepLines/>
        <w:spacing w:line="276" w:lineRule="auto" w:after="60"/>
      </w:pPr>
      <w:r>
        <w:rPr>
          <w:rFonts w:ascii="Arial" w:hAnsi="Arial" w:eastAsia="Arial"/>
          <w:b/>
          <w:sz w:val="22"/>
        </w:rPr>
        <w:t xml:space="preserve">Task line 4: </w:t>
      </w:r>
      <w:r>
        <w:rPr>
          <w:rFonts w:ascii="Arial" w:hAnsi="Arial" w:eastAsia="Arial"/>
          <w:sz w:val="22"/>
        </w:rPr>
        <w:t>Record this instant diagnosis and commitment as the fastest possible decision made anywhere in the entire book./Ghi nhận chẩn đoán và cam kết tức thời này là quyết định nhanh nhất có thể được đưa ra ở bất cứ đâu trong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declaring nothing else matters, immediately, requires no negotiation with any competing priority at all./Nhận diện rằng việc tuyên bố không có gì khác quan trọng hơn, ngay lập tức, không cần thương lượng với bất kỳ ưu tiên cạnh tranh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clarity contrasts sharply with the careful, weighed decisions made in every professional crisis before it./Nhận diện rằng sự rõ ràng tức thời này tương phản mạnh mẽ với những quyết định cẩn thận, cân nhắc được đưa ra trong mọi khủng hoảng chuyên môn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diagnose a likely emergency from a few fragmented words and act instantly without waiting for confirmation, trusting instinct completely over any need for certainty first./Chủ động chẩn đoán một tình trạng khẩn cấp có khả năng xảy ra từ vài từ rời rạc và hành động ngay lập tức mà không chờ xác nhận, tin tưởng bản năng hoàn toàn hơn bất kỳ nhu cầu chắc chắn trước nào.</w:t>
      </w:r>
    </w:p>
    <w:p>
      <w:pPr>
        <w:keepLines/>
        <w:spacing w:line="276" w:lineRule="auto" w:after="60"/>
      </w:pPr>
      <w:r>
        <w:rPr>
          <w:rFonts w:ascii="Arial" w:hAnsi="Arial" w:eastAsia="Arial"/>
          <w:b/>
          <w:sz w:val="22"/>
        </w:rPr>
        <w:t xml:space="preserve">Tony: </w:t>
      </w:r>
      <w:r>
        <w:rPr>
          <w:rFonts w:ascii="Arial" w:hAnsi="Arial" w:eastAsia="Arial"/>
          <w:sz w:val="22"/>
        </w:rPr>
        <w:t>I'll call Mai from the car, work can wait, my father cannot./Anh sẽ gọi Mai trên xe, công việc chờ được, ba anh thì không.</w:t>
      </w:r>
    </w:p>
    <w:p>
      <w:pPr>
        <w:keepLines/>
        <w:spacing w:line="276" w:lineRule="auto" w:after="60"/>
      </w:pPr>
      <w:r>
        <w:rPr>
          <w:rFonts w:ascii="Arial" w:hAnsi="Arial" w:eastAsia="Arial"/>
          <w:b/>
          <w:sz w:val="22"/>
        </w:rPr>
        <w:t xml:space="preserve">Wife: </w:t>
      </w:r>
      <w:r>
        <w:rPr>
          <w:rFonts w:ascii="Arial" w:hAnsi="Arial" w:eastAsia="Arial"/>
          <w:sz w:val="22"/>
        </w:rPr>
        <w:t>Which hospital, did she say?/Mẹ có nói bệnh viện nào không?</w:t>
      </w:r>
    </w:p>
    <w:p>
      <w:pPr>
        <w:keepLines/>
        <w:spacing w:line="276" w:lineRule="auto" w:after="60"/>
      </w:pPr>
      <w:r>
        <w:rPr>
          <w:rFonts w:ascii="Arial" w:hAnsi="Arial" w:eastAsia="Arial"/>
          <w:b/>
          <w:sz w:val="22"/>
        </w:rPr>
        <w:t>COMPRESSING AN ENTIRE FOUR-YEAR PHILOSOPHY INTO ONE SHORT SENTENCE OF PRIORITY / NÉN CẢ MỘT TRIẾT LÝ BỐN NĂM VÀO MỘT CÂU NGẮN VỀ ƯU TIÊN</w:t>
      </w:r>
    </w:p>
    <w:p>
      <w:pPr>
        <w:keepLines/>
        <w:spacing w:line="276" w:lineRule="auto" w:after="60"/>
      </w:pPr>
      <w:r>
        <w:rPr>
          <w:rFonts w:ascii="Arial" w:hAnsi="Arial" w:eastAsia="Arial"/>
          <w:b/>
          <w:sz w:val="22"/>
        </w:rPr>
        <w:t xml:space="preserve">Task line 1: </w:t>
      </w:r>
      <w:r>
        <w:rPr>
          <w:rFonts w:ascii="Arial" w:hAnsi="Arial" w:eastAsia="Arial"/>
          <w:sz w:val="22"/>
        </w:rPr>
        <w:t>Name a specific, practical next step, calling a trusted colleague, without needing to plan it in detail./Nêu tên một bước tiếp theo cụ thể, thực tế, gọi cho một đồng nghiệp đáng tin cậy, mà không cần lập kế hoạch chi tiết.</w:t>
      </w:r>
    </w:p>
    <w:p>
      <w:pPr>
        <w:keepLines/>
        <w:spacing w:line="276" w:lineRule="auto" w:after="60"/>
      </w:pPr>
      <w:r>
        <w:rPr>
          <w:rFonts w:ascii="Arial" w:hAnsi="Arial" w:eastAsia="Arial"/>
          <w:b/>
          <w:sz w:val="22"/>
        </w:rPr>
        <w:t xml:space="preserve">Task line 2: </w:t>
      </w:r>
      <w:r>
        <w:rPr>
          <w:rFonts w:ascii="Arial" w:hAnsi="Arial" w:eastAsia="Arial"/>
          <w:sz w:val="22"/>
        </w:rPr>
        <w:t>Compress a lifetime's priority ranking into one short, unambiguous sentence about work and family./Nén thứ hạng ưu tiên của cả một đời vào một câu ngắn, không mơ hồ về công việc và gia đình.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sentence will likely be the one line from this entire day remembered years later./Nhận diện rằng chính câu này có khả năng sẽ là câu duy nhất từ cả ngày hôm nay được nhớ đến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compression as the plain, unrehearsed version of a principle argued formally in an academic thesis lessons earlier./Ghi nhận sự nén này là phiên bản thẳng thắn, chưa diễn tập của một nguyên tắc đã lập luận chính thức trong một luận văn học thuật nhiều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say "work can wait" with total confidence is itself the proof of four years of preparation./Nhận diện rằng việc có thể nói "công việc chờ được" với sự tự tin trọn vẹn tự nó là bằng chứng của bốn năm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a practical question about logistics, asked calmly, helps ground a moment threatening to spiral into panic./Nhận diện rằng một câu hỏi thực tế về hậu cần, được hỏi bình tĩnh, giúp neo lại một khoảnh khắc đang có nguy cơ xoáy vào hoảng loạn.</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four-year philosophy into one short sentence of priority, letting the plainest possible words carry the full weight of a life's values./Chủ động nén cả một triết lý bốn năm vào một câu ngắn về ưu tiên, để những từ đơn giản nhất có thể mang trọn vẹn sức nặng của những giá trị một đời.</w:t>
      </w:r>
    </w:p>
    <w:p>
      <w:pPr>
        <w:keepLines/>
        <w:spacing w:line="276" w:lineRule="auto" w:after="60"/>
      </w:pPr>
      <w:r>
        <w:rPr>
          <w:rFonts w:ascii="Arial" w:hAnsi="Arial" w:eastAsia="Arial"/>
          <w:b/>
          <w:sz w:val="22"/>
        </w:rPr>
        <w:t xml:space="preserve">Tony: </w:t>
      </w:r>
      <w:r>
        <w:rPr>
          <w:rFonts w:ascii="Arial" w:hAnsi="Arial" w:eastAsia="Arial"/>
          <w:sz w:val="22"/>
        </w:rPr>
        <w:t>The one near their house, I know exactly where it is, let's go./Bệnh viện gần nhà ba mẹ, anh biết chính xác chỗ đó, đi thôi.</w:t>
      </w:r>
    </w:p>
    <w:p>
      <w:pPr>
        <w:keepLines/>
        <w:spacing w:line="276" w:lineRule="auto" w:after="60"/>
      </w:pPr>
      <w:r>
        <w:rPr>
          <w:rFonts w:ascii="Arial" w:hAnsi="Arial" w:eastAsia="Arial"/>
          <w:b/>
          <w:sz w:val="22"/>
        </w:rPr>
        <w:t xml:space="preserve">Wife: </w:t>
      </w:r>
      <w:r>
        <w:rPr>
          <w:rFonts w:ascii="Arial" w:hAnsi="Arial" w:eastAsia="Arial"/>
          <w:sz w:val="22"/>
        </w:rPr>
        <w:t>I've got the car keys, you grab your phone and let's move./Em có chìa khóa xe rồi, anh lấy điện thoại đi rồi mình đi nhé.</w:t>
      </w:r>
    </w:p>
    <w:p>
      <w:pPr>
        <w:keepLines/>
        <w:spacing w:line="276" w:lineRule="auto" w:after="60"/>
      </w:pPr>
      <w:r>
        <w:rPr>
          <w:rFonts w:ascii="Arial" w:hAnsi="Arial" w:eastAsia="Arial"/>
          <w:b/>
          <w:sz w:val="22"/>
        </w:rPr>
        <w:t>MOVING INTO IMMEDIATE ACTION AS A COORDINATED PAIR RATHER THAN TWO SEPARATE, SCATTERED PEOPLE / CHUYỂN SANG HÀNH ĐỘNG NGAY LẬP TỨC NHƯ MỘT CẶP PHỐI HỢP THAY VÌ HAI NGƯỜI RIÊNG LẺ, TÁN LOẠN</w:t>
      </w:r>
    </w:p>
    <w:p>
      <w:pPr>
        <w:keepLines/>
        <w:spacing w:line="276" w:lineRule="auto" w:after="60"/>
      </w:pPr>
      <w:r>
        <w:rPr>
          <w:rFonts w:ascii="Arial" w:hAnsi="Arial" w:eastAsia="Arial"/>
          <w:b/>
          <w:sz w:val="22"/>
        </w:rPr>
        <w:t xml:space="preserve">Task line 1: </w:t>
      </w:r>
      <w:r>
        <w:rPr>
          <w:rFonts w:ascii="Arial" w:hAnsi="Arial" w:eastAsia="Arial"/>
          <w:sz w:val="22"/>
        </w:rPr>
        <w:t>Confirm exact, specific knowledge of the destination, removing one entire category of uncertainty./Xác nhận kiến thức chính xác, cụ thể về điểm đến, loại bỏ hẳn một loại sự không chắc chắn.</w:t>
      </w:r>
    </w:p>
    <w:p>
      <w:pPr>
        <w:keepLines/>
        <w:spacing w:line="276" w:lineRule="auto" w:after="60"/>
      </w:pPr>
      <w:r>
        <w:rPr>
          <w:rFonts w:ascii="Arial" w:hAnsi="Arial" w:eastAsia="Arial"/>
          <w:b/>
          <w:sz w:val="22"/>
        </w:rPr>
        <w:t xml:space="preserve">Task line 2: </w:t>
      </w:r>
      <w:r>
        <w:rPr>
          <w:rFonts w:ascii="Arial" w:hAnsi="Arial" w:eastAsia="Arial"/>
          <w:sz w:val="22"/>
        </w:rPr>
        <w:t>Take immediate, practical initiative, assigning a small task while moving toward the door together./Chủ động thực tế ngay lập tức, giao một nhiệm vụ nhỏ trong khi cùng nhau di chuyển ra cửa.</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as a coordinated pair, rather than two scattered people, saves genuinely precious minutes./Nhận diện rằng việc di chuyển như một cặp phối hợp, thay vì hai người tán loạn, tiết kiệm những phút giây thật sự quý giá.</w:t>
      </w:r>
    </w:p>
    <w:p>
      <w:pPr>
        <w:keepLines/>
        <w:spacing w:line="276" w:lineRule="auto" w:after="60"/>
      </w:pPr>
      <w:r>
        <w:rPr>
          <w:rFonts w:ascii="Arial" w:hAnsi="Arial" w:eastAsia="Arial"/>
          <w:b/>
          <w:sz w:val="22"/>
        </w:rPr>
        <w:t xml:space="preserve">Task line 4: </w:t>
      </w:r>
      <w:r>
        <w:rPr>
          <w:rFonts w:ascii="Arial" w:hAnsi="Arial" w:eastAsia="Arial"/>
          <w:sz w:val="22"/>
        </w:rPr>
        <w:t>Record this small coordination as the domestic mirror of every crisis-response teamwork shown throughout the entire book./Ghi nhận sự phối hợp nhỏ này là hình ảnh phản chiếu mang tính gia đình của mọi sự phối hợp ứng phó khủng hoảng đã thể hiện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marriage tested by ordinary crises for years responds to an extraordinary one with practised calm./Nhận diện rằng một cuộc hôn nhân được thử thách bởi những khủng hoảng bình thường qua nhiều năm phản ứng với một khủng hoảng phi thường bằng sự bình tĩnh đã luyện tập.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brisk, wordless efficiency says more about the marriage's strength than any lengthy conversation could./Nhận diện rằng sự hiệu quả nhanh gọn, không cần nhiều lời này nói lên nhiều về sức mạnh của cuộc hôn nhân hơn bất kỳ cuộc trò chuyện dài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move into immediate action as a coordinated pair rather than two separate, scattered people, letting years of partnership show themselves in a single, wordless morning./Chủ động chuyển sang hành động ngay lập tức như một cặp phối hợp thay vì hai người riêng lẻ, tán loạn, để nhiều năm đồng hành thể hiện chính mình trong một buổi sáng duy nhất, không cần nhiều lời.</w:t>
      </w:r>
    </w:p>
    <w:p>
      <w:pPr>
        <w:keepLines/>
        <w:spacing w:line="276" w:lineRule="auto" w:after="60"/>
      </w:pPr>
      <w:r>
        <w:rPr>
          <w:rFonts w:ascii="Arial" w:hAnsi="Arial" w:eastAsia="Arial"/>
          <w:b/>
          <w:sz w:val="22"/>
        </w:rPr>
        <w:t xml:space="preserve">Wife: </w:t>
      </w:r>
      <w:r>
        <w:rPr>
          <w:rFonts w:ascii="Arial" w:hAnsi="Arial" w:eastAsia="Arial"/>
          <w:sz w:val="22"/>
        </w:rPr>
        <w:t>Should I text Mai now, or wait until we actually know something?/Em có nên nhắn tin cho Mai bây giờ không, hay chờ đến khi mình thật sự biết gì đó?</w:t>
      </w:r>
    </w:p>
    <w:p>
      <w:pPr>
        <w:keepLines/>
        <w:spacing w:line="276" w:lineRule="auto" w:after="60"/>
      </w:pPr>
      <w:r>
        <w:rPr>
          <w:rFonts w:ascii="Arial" w:hAnsi="Arial" w:eastAsia="Arial"/>
          <w:b/>
          <w:sz w:val="22"/>
        </w:rPr>
        <w:t xml:space="preserve">Tony: </w:t>
      </w:r>
      <w:r>
        <w:rPr>
          <w:rFonts w:ascii="Arial" w:hAnsi="Arial" w:eastAsia="Arial"/>
          <w:sz w:val="22"/>
        </w:rPr>
        <w:t>Text her now, just that I might be out today, details can come later./Nhắn ngay đi, chỉ cần nói anh có thể vắng mặt hôm nay thôi, chi tiết để sau.</w:t>
      </w:r>
    </w:p>
    <w:p>
      <w:pPr>
        <w:keepLines/>
        <w:spacing w:line="276" w:lineRule="auto" w:after="60"/>
      </w:pPr>
      <w:r>
        <w:rPr>
          <w:rFonts w:ascii="Arial" w:hAnsi="Arial" w:eastAsia="Arial"/>
          <w:b/>
          <w:sz w:val="22"/>
        </w:rPr>
        <w:t>SENDING AN INTENTIONALLY MINIMAL WORK MESSAGE WITHOUT WAITING FOR COMPLETE INFORMATION FIRST / GỬI MỘT TIN NHẮN CÔNG VIỆC TỐI GIẢN CÓ CHỦ ĐÍCH MÀ KHÔNG CHỜ THÔNG TIN ĐẦY ĐỦ TRƯỚC</w:t>
      </w:r>
    </w:p>
    <w:p>
      <w:pPr>
        <w:keepLines/>
        <w:spacing w:line="276" w:lineRule="auto" w:after="60"/>
      </w:pPr>
      <w:r>
        <w:rPr>
          <w:rFonts w:ascii="Arial" w:hAnsi="Arial" w:eastAsia="Arial"/>
          <w:b/>
          <w:sz w:val="22"/>
        </w:rPr>
        <w:t xml:space="preserve">Task line 1: </w:t>
      </w:r>
      <w:r>
        <w:rPr>
          <w:rFonts w:ascii="Arial" w:hAnsi="Arial" w:eastAsia="Arial"/>
          <w:sz w:val="22"/>
        </w:rPr>
        <w:t>Ask a practical timing question, weighing early notice against the value of complete information./Hỏi một câu hỏi thời điểm thực tế, cân nhắc thông báo sớm so với giá trị của thông tin đầy đủ.</w:t>
      </w:r>
    </w:p>
    <w:p>
      <w:pPr>
        <w:keepLines/>
        <w:spacing w:line="276" w:lineRule="auto" w:after="60"/>
      </w:pPr>
      <w:r>
        <w:rPr>
          <w:rFonts w:ascii="Arial" w:hAnsi="Arial" w:eastAsia="Arial"/>
          <w:b/>
          <w:sz w:val="22"/>
        </w:rPr>
        <w:t xml:space="preserve">Task line 2: </w:t>
      </w:r>
      <w:r>
        <w:rPr>
          <w:rFonts w:ascii="Arial" w:hAnsi="Arial" w:eastAsia="Arial"/>
          <w:sz w:val="22"/>
        </w:rPr>
        <w:t>Choose immediate, minimal notice over a complete update, deferring detail to whenever it actually exists./Chọn thông báo ngay lập tức, tối giản hơn một cập nhật đầy đủ, để chi tiết lại cho bất cứ khi nào nó thật sự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benefits more from early, minimal notice than from a complete but delayed one./Nhận diện rằng một đồng nghiệp được hưởng lợi nhiều hơn từ thông báo sớm, tối giản so với một thông báo đầy đủ nhưng bị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the first practical application of crisis-communication instinct to a personal emergency./Ghi nhận lựa chọn nhỏ này là ứng dụng thực tế đầu tiên của bản năng giao tiếp khủng hoảng vào một tình huống khẩn cấp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minimal, timely information respects a colleague's ability to plan around uncertainty responsibly./Nhận diện rằng thông tin tối giản, kịp thời tôn trọng khả năng của một đồng nghiệp lên kế hoạch xoay quanh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message will arrive before Mai even fully wakes, giving her the whole day to prepare./Nhận diện rằng tin nhắn ngắn này sẽ đến trước cả khi Mai tỉnh hẳn, cho cô ấy cả ngày để chuẩn bị.</w:t>
      </w:r>
    </w:p>
    <w:p>
      <w:pPr>
        <w:keepLines/>
        <w:spacing w:line="276" w:lineRule="auto" w:after="60"/>
      </w:pPr>
      <w:r>
        <w:rPr>
          <w:rFonts w:ascii="Arial" w:hAnsi="Arial" w:eastAsia="Arial"/>
          <w:b/>
          <w:sz w:val="22"/>
        </w:rPr>
        <w:t xml:space="preserve">Task line 7: </w:t>
      </w:r>
      <w:r>
        <w:rPr>
          <w:rFonts w:ascii="Arial" w:hAnsi="Arial" w:eastAsia="Arial"/>
          <w:sz w:val="22"/>
        </w:rPr>
        <w:t>Deliberately send an intentionally minimal work message without waiting for complete information first, trusting brevity now over completeness later./Chủ động gửi một tin nhắn công việc tối giản có chủ đích mà không chờ thông tin đầy đủ trước, tin tưởng sự ngắn gọn ngay bây giờ hơn sự đầy đủ sau này.</w:t>
      </w:r>
    </w:p>
    <w:p>
      <w:pPr>
        <w:keepLines/>
        <w:spacing w:line="276" w:lineRule="auto" w:after="60"/>
      </w:pPr>
      <w:r>
        <w:rPr>
          <w:rFonts w:ascii="Arial" w:hAnsi="Arial" w:eastAsia="Arial"/>
          <w:b/>
          <w:sz w:val="22"/>
        </w:rPr>
        <w:t xml:space="preserve">Wife: </w:t>
      </w:r>
      <w:r>
        <w:rPr>
          <w:rFonts w:ascii="Arial" w:hAnsi="Arial" w:eastAsia="Arial"/>
          <w:sz w:val="22"/>
        </w:rPr>
        <w:t>Your mother sounded terrified on the phone, more than I've ever heard her./Mẹ anh nghe có vẻ hoảng sợ trên điện thoại, hơn bất cứ lần nào em từng nghe.</w:t>
      </w:r>
    </w:p>
    <w:p>
      <w:pPr>
        <w:keepLines/>
        <w:spacing w:line="276" w:lineRule="auto" w:after="60"/>
      </w:pPr>
      <w:r>
        <w:rPr>
          <w:rFonts w:ascii="Arial" w:hAnsi="Arial" w:eastAsia="Arial"/>
          <w:b/>
          <w:sz w:val="22"/>
        </w:rPr>
        <w:t xml:space="preserve">Tony: </w:t>
      </w:r>
      <w:r>
        <w:rPr>
          <w:rFonts w:ascii="Arial" w:hAnsi="Arial" w:eastAsia="Arial"/>
          <w:sz w:val="22"/>
        </w:rPr>
        <w:t>I know, that's what scared me the most, honestly, more than the symptoms themselves./Anh biết, thật lòng đó chính là điều làm anh sợ nhất, nhiều hơn cả chính các triệu chứng.</w:t>
      </w:r>
    </w:p>
    <w:p>
      <w:pPr>
        <w:keepLines/>
        <w:spacing w:line="276" w:lineRule="auto" w:after="60"/>
      </w:pPr>
      <w:r>
        <w:rPr>
          <w:rFonts w:ascii="Arial" w:hAnsi="Arial" w:eastAsia="Arial"/>
          <w:b/>
          <w:sz w:val="22"/>
        </w:rPr>
        <w:t>BEING MORE FRIGHTENED BY A PARENT'S FEAR THAN BY THE MEDICAL FACTS THEMSELVES / SỢ HÃI TRƯỚC NỖI SỢ CỦA MỘT NGƯỜI CHA MẸ NHIỀU HƠN LÀ TRƯỚC CHÍNH CÁC SỰ KIỆN Y TẾ</w:t>
      </w:r>
    </w:p>
    <w:p>
      <w:pPr>
        <w:keepLines/>
        <w:spacing w:line="276" w:lineRule="auto" w:after="60"/>
      </w:pPr>
      <w:r>
        <w:rPr>
          <w:rFonts w:ascii="Arial" w:hAnsi="Arial" w:eastAsia="Arial"/>
          <w:b/>
          <w:sz w:val="22"/>
        </w:rPr>
        <w:t xml:space="preserve">Task line 1: </w:t>
      </w:r>
      <w:r>
        <w:rPr>
          <w:rFonts w:ascii="Arial" w:hAnsi="Arial" w:eastAsia="Arial"/>
          <w:sz w:val="22"/>
        </w:rPr>
        <w:t>Observe a specific, unusual emotional intensity in a parent's voice, distinct from her normal composure./Quan sát một cường độ cảm xúc cụ thể, bất thường trong giọng nói của một người mẹ, khác với sự điềm tĩnh bình thường của bà.</w:t>
      </w:r>
    </w:p>
    <w:p>
      <w:pPr>
        <w:keepLines/>
        <w:spacing w:line="276" w:lineRule="auto" w:after="60"/>
      </w:pPr>
      <w:r>
        <w:rPr>
          <w:rFonts w:ascii="Arial" w:hAnsi="Arial" w:eastAsia="Arial"/>
          <w:b/>
          <w:sz w:val="22"/>
        </w:rPr>
        <w:t xml:space="preserve">Task line 2: </w:t>
      </w:r>
      <w:r>
        <w:rPr>
          <w:rFonts w:ascii="Arial" w:hAnsi="Arial" w:eastAsia="Arial"/>
          <w:sz w:val="22"/>
        </w:rPr>
        <w:t>Admit that this specific fear, more than the medical details, was the most frightening part of the call./Thừa nhận rằng chính nỗi sợ này, hơn cả các chi tiết y tế, là phần đáng sợ nhất của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parent's composure breaking is itself powerful evidence of how serious a situation actually is./Nhận diện rằng sự điềm tĩnh của một người cha mẹ sụp đổ tự nó là bằng chứng mạnh mẽ về mức độ nghiêm trọng thật sự của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an honest, vulnerable moment shared privately between spouses before any composed public face is needed./Ghi nhận sự thừa nhận này là một khoảnh khắc trung thực, dễ tổn thương được chia sẻ riêng tư giữa vợ chồng trước khi cần bất kỳ vẻ ngoài điềm tĩnh công khai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signals often carry information faster and more accurately than factual details alone./Nhận diện rằng những tín hiệu cảm xúc thường mang thông tin nhanh hơn và chính xác hơn chỉ riêng các chi tiết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in the car, processes it before arriving somewhere composure will be needed./Nhận diện rằng việc nêu tên nỗi sợ này trung thực, trên xe, xử lý nó trước khi đến nơi cần sự điềm tĩnh.</w:t>
      </w:r>
    </w:p>
    <w:p>
      <w:pPr>
        <w:keepLines/>
        <w:spacing w:line="276" w:lineRule="auto" w:after="60"/>
      </w:pPr>
      <w:r>
        <w:rPr>
          <w:rFonts w:ascii="Arial" w:hAnsi="Arial" w:eastAsia="Arial"/>
          <w:b/>
          <w:sz w:val="22"/>
        </w:rPr>
        <w:t xml:space="preserve">Task line 7: </w:t>
      </w:r>
      <w:r>
        <w:rPr>
          <w:rFonts w:ascii="Arial" w:hAnsi="Arial" w:eastAsia="Arial"/>
          <w:sz w:val="22"/>
        </w:rPr>
        <w:t>Deliberately be more frightened by a parent's fear than by the medical facts themselves, naming this honestly to a spouse before facing the hospital./Chủ động sợ hãi trước nỗi sợ của một người cha mẹ nhiều hơn là trước chính các sự kiện y tế, nêu tên điều này trung thực với người bạn đời trước khi đối mặt với bệnh viện.</w:t>
      </w:r>
    </w:p>
    <w:p>
      <w:pPr>
        <w:keepLines/>
        <w:spacing w:line="276" w:lineRule="auto" w:after="60"/>
      </w:pPr>
      <w:r>
        <w:rPr>
          <w:rFonts w:ascii="Arial" w:hAnsi="Arial" w:eastAsia="Arial"/>
          <w:b/>
          <w:sz w:val="22"/>
        </w:rPr>
        <w:t xml:space="preserve">Tony: </w:t>
      </w:r>
      <w:r>
        <w:rPr>
          <w:rFonts w:ascii="Arial" w:hAnsi="Arial" w:eastAsia="Arial"/>
          <w:sz w:val="22"/>
        </w:rPr>
        <w:t>Today closes with a car already moving toward the one place that matters, before the sun has even fully risen./Hôm nay khép lại với một chiếc xe đã đang di chuyển về đúng nơi quan trọng, trước cả khi mặt trời mọc hẳn.</w:t>
      </w:r>
    </w:p>
    <w:p>
      <w:pPr>
        <w:pStyle w:val="Heading2"/>
      </w:pPr>
      <w:r>
        <w:rPr>
          <w:rFonts w:ascii="Arial" w:hAnsi="Arial" w:eastAsia="Arial"/>
          <w:b/>
          <w:sz w:val="26"/>
        </w:rPr>
        <w:t>NGÀY 2: Tại bệnh viện — nói chuyện với bác sĩ</w:t>
      </w:r>
    </w:p>
    <w:p>
      <w:pPr>
        <w:keepLines/>
        <w:spacing w:line="276" w:lineRule="auto" w:after="60"/>
      </w:pPr>
      <w:r>
        <w:rPr>
          <w:rFonts w:ascii="Arial" w:hAnsi="Arial" w:eastAsia="Arial"/>
          <w:b/>
          <w:sz w:val="22"/>
        </w:rPr>
        <w:t xml:space="preserve">Doctor: </w:t>
      </w:r>
      <w:r>
        <w:rPr>
          <w:rFonts w:ascii="Arial" w:hAnsi="Arial" w:eastAsia="Arial"/>
          <w:sz w:val="22"/>
        </w:rPr>
        <w:t>Mr. Tony, your father had an ischemic stroke, we caught it within the critical window./Anh Tony, ba anh bị đột quỵ do thiếu máu cục bộ, chúng tôi phát hiện kịp trong khung giờ vàng.</w:t>
      </w:r>
    </w:p>
    <w:p>
      <w:pPr>
        <w:keepLines/>
        <w:spacing w:line="276" w:lineRule="auto" w:after="60"/>
      </w:pPr>
      <w:r>
        <w:rPr>
          <w:rFonts w:ascii="Arial" w:hAnsi="Arial" w:eastAsia="Arial"/>
          <w:b/>
          <w:sz w:val="22"/>
        </w:rPr>
        <w:t xml:space="preserve">Tony: </w:t>
      </w:r>
      <w:r>
        <w:rPr>
          <w:rFonts w:ascii="Arial" w:hAnsi="Arial" w:eastAsia="Arial"/>
          <w:sz w:val="22"/>
        </w:rPr>
        <w:t>What does that mean for his recovery, realistically?/Điều đó có ý nghĩa gì cho việc hồi phục của ba, thực tế mà nói?</w:t>
      </w:r>
    </w:p>
    <w:p>
      <w:pPr>
        <w:keepLines/>
        <w:spacing w:line="276" w:lineRule="auto" w:after="60"/>
      </w:pPr>
      <w:r>
        <w:rPr>
          <w:rFonts w:ascii="Arial" w:hAnsi="Arial" w:eastAsia="Arial"/>
          <w:b/>
          <w:sz w:val="22"/>
        </w:rPr>
        <w:t>ASKING FOR A REALISTIC MEDICAL PROGNOSIS UNDER GENUINE, FRESH FEAR RATHER THAN COMFORTING VAGUENESS / HỎI VỀ MỘT TIÊN LƯỢNG Y TẾ THỰC TẾ DƯỚI SỰ SỢ HÃI CHÂN THỰC, MỚI MẺ THAY VÌ SỰ MƠ HỒ AN ỦI</w:t>
      </w:r>
    </w:p>
    <w:p>
      <w:pPr>
        <w:keepLines/>
        <w:spacing w:line="276" w:lineRule="auto" w:after="60"/>
      </w:pPr>
      <w:r>
        <w:rPr>
          <w:rFonts w:ascii="Arial" w:hAnsi="Arial" w:eastAsia="Arial"/>
          <w:b/>
          <w:sz w:val="22"/>
        </w:rPr>
        <w:t xml:space="preserve">Task line 1: </w:t>
      </w:r>
      <w:r>
        <w:rPr>
          <w:rFonts w:ascii="Arial" w:hAnsi="Arial" w:eastAsia="Arial"/>
          <w:sz w:val="22"/>
        </w:rPr>
        <w:t>Deliver a serious medical diagnosis plainly, naming the specific timing factor that mattered most./Đưa ra một chẩn đoán y tế nghiêm trọng một cách thẳng thắn, nêu tên yếu tố thời điểm cụ thể quan trọng nhất.</w:t>
      </w:r>
    </w:p>
    <w:p>
      <w:pPr>
        <w:keepLines/>
        <w:spacing w:line="276" w:lineRule="auto" w:after="60"/>
      </w:pPr>
      <w:r>
        <w:rPr>
          <w:rFonts w:ascii="Arial" w:hAnsi="Arial" w:eastAsia="Arial"/>
          <w:b/>
          <w:sz w:val="22"/>
        </w:rPr>
        <w:t xml:space="preserve">Task line 2: </w:t>
      </w:r>
      <w:r>
        <w:rPr>
          <w:rFonts w:ascii="Arial" w:hAnsi="Arial" w:eastAsia="Arial"/>
          <w:sz w:val="22"/>
        </w:rPr>
        <w:t>Ask immediately for a realistic recovery outlook, using the exact word that demands honesty over comfort./Hỏi ngay về triển vọng hồi phục thực tế, dùng chính từ đòi hỏi sự trung thực hơn sự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realism, even under fresh personal fear, mirrors the exact honest-estimate discipline built at work./Nhận diện rằng việc hỏi về sự thực tế, ngay cả dưới nỗi sợ cá nhân mới mẻ, phản chiếu chính kỷ luật ước tính thành thật đã xây ở nơi làm việc.</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proof that professional habits transfer directly into the most personal moments imaginable./Ghi nhận câu hỏi này là bằng chứng rằng các thói quen chuyên môn chuyển giao trực tiếp vào những khoảnh khắc cá nhân nhất có thể tưởng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a doctor answering honestly, without empty reassurance, respects the family's need for real information./Nhận diện rằng một bác sĩ trả lời trung thực, không có sự trấn an suông, tôn trọng nhu cầu thông tin thật của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instinct, honesty over comfort, was proven correct across every crisis leading up to this one./Nhận diện rằng chính bản năng này, trung thực hơn thoải mái, đã được chứng minh đúng qua mọi khủng hoảng dẫn đến khủng hoảng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realistic medical prognosis under genuine, fresh fear rather than comforting vagueness, demanding the same honesty here that was always demanded at work./Chủ động hỏi về một tiên lượng y tế thực tế dưới sự sợ hãi chân thực, mới mẻ thay vì sự mơ hồ an ủi, đòi hỏi chính sự trung thực ở đây như luôn được đòi hỏi tại nơi làm việc.</w:t>
      </w:r>
    </w:p>
    <w:p>
      <w:pPr>
        <w:keepLines/>
        <w:spacing w:line="276" w:lineRule="auto" w:after="60"/>
      </w:pPr>
      <w:r>
        <w:rPr>
          <w:rFonts w:ascii="Arial" w:hAnsi="Arial" w:eastAsia="Arial"/>
          <w:b/>
          <w:sz w:val="22"/>
        </w:rPr>
        <w:t xml:space="preserve">Doctor: </w:t>
      </w:r>
      <w:r>
        <w:rPr>
          <w:rFonts w:ascii="Arial" w:hAnsi="Arial" w:eastAsia="Arial"/>
          <w:sz w:val="22"/>
        </w:rPr>
        <w:t>Promising, given the timing, some right-side weakness will likely remain for weeks./Khả quan, xét theo thời điểm, một số yếu bên phải có thể sẽ còn kéo dài vài tuần.</w:t>
      </w:r>
    </w:p>
    <w:p>
      <w:pPr>
        <w:keepLines/>
        <w:spacing w:line="276" w:lineRule="auto" w:after="60"/>
      </w:pPr>
      <w:r>
        <w:rPr>
          <w:rFonts w:ascii="Arial" w:hAnsi="Arial" w:eastAsia="Arial"/>
          <w:b/>
          <w:sz w:val="22"/>
        </w:rPr>
        <w:t xml:space="preserve">Tony: </w:t>
      </w:r>
      <w:r>
        <w:rPr>
          <w:rFonts w:ascii="Arial" w:hAnsi="Arial" w:eastAsia="Arial"/>
          <w:sz w:val="22"/>
        </w:rPr>
        <w:t>Is he stable enough for us to see him now?/Ba đã đủ ổn định để tụi tôi vào thăm chưa?</w:t>
      </w:r>
    </w:p>
    <w:p>
      <w:pPr>
        <w:keepLines/>
        <w:spacing w:line="276" w:lineRule="auto" w:after="60"/>
      </w:pPr>
      <w:r>
        <w:rPr>
          <w:rFonts w:ascii="Arial" w:hAnsi="Arial" w:eastAsia="Arial"/>
          <w:b/>
          <w:sz w:val="22"/>
        </w:rPr>
        <w:t>MOVING IMMEDIATELY FROM A HOPEFUL PROGNOSIS TOWARD THE ONE PRACTICAL QUESTION THAT ACTUALLY MATTERS MOST / CHUYỂN NGAY TỪ MỘT TIÊN LƯỢNG ĐẦY HY VỌNG SANG CÂU HỎI THỰC TẾ DUY NHẤT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Deliver a genuinely hopeful prognosis alongside an honest, specific caveat about lingering weakness./Đưa ra một tiên lượng thật sự đầy hy vọng cùng với một điều kiện trung thực, cụ thể về sự yếu còn sót lại.</w:t>
      </w:r>
    </w:p>
    <w:p>
      <w:pPr>
        <w:keepLines/>
        <w:spacing w:line="276" w:lineRule="auto" w:after="60"/>
      </w:pPr>
      <w:r>
        <w:rPr>
          <w:rFonts w:ascii="Arial" w:hAnsi="Arial" w:eastAsia="Arial"/>
          <w:b/>
          <w:sz w:val="22"/>
        </w:rPr>
        <w:t xml:space="preserve">Task line 2: </w:t>
      </w:r>
      <w:r>
        <w:rPr>
          <w:rFonts w:ascii="Arial" w:hAnsi="Arial" w:eastAsia="Arial"/>
          <w:sz w:val="22"/>
        </w:rPr>
        <w:t>Ask the one question that matters most right now, immediate access to see him in person./Hỏi câu hỏi quan trọng nhất ngay bây giờ, khả năng tiếp cận trực tiếp để gặp ông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hopeful news, however welcome, does not fully satisfy until physical presence is actually confirmed./Nhận diện rằng tin tốt đầy hy vọng, dù được chào đón, cũng không thỏa mãn hoàn toàn cho đến khi sự hiện diện vật lý thật sự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pivot as the exact moment abstract medical information becomes concrete, personal urgency again./Ghi nhận sự chuyển hướng này là chính khoảnh khắc thông tin y tế trừu tượng trở lại thành sự cấp bách cá nhân,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caveat about lasting weakness, delivered honestly now, prevents a harder disappointment weeks later./Nhận diện rằng một điều kiện về sự yếu kéo dài, được đưa ra trung thực ngay bây giờ, ngăn chặn một sự thất vọng khó khăn hơn nhiều tuần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asked immediately after good news, shows presence matters more than information alone./Nhận diện rằng câu hỏi này, được hỏi ngay sau tin tốt, cho thấy sự hiện diện quan trọng hơn chỉ riêng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 hopeful prognosis toward the one practical question that actually matters most, refusing to let good news alone feel like enough./Chủ động chuyển ngay từ một tiên lượng đầy hy vọng sang câu hỏi thực tế duy nhất thật sự quan trọng nhất, từ chối để riêng tin tốt cảm thấy đã là đủ.</w:t>
      </w:r>
    </w:p>
    <w:p>
      <w:pPr>
        <w:keepLines/>
        <w:spacing w:line="276" w:lineRule="auto" w:after="60"/>
      </w:pPr>
      <w:r>
        <w:rPr>
          <w:rFonts w:ascii="Arial" w:hAnsi="Arial" w:eastAsia="Arial"/>
          <w:b/>
          <w:sz w:val="22"/>
        </w:rPr>
        <w:t xml:space="preserve">Tony: </w:t>
      </w:r>
      <w:r>
        <w:rPr>
          <w:rFonts w:ascii="Arial" w:hAnsi="Arial" w:eastAsia="Arial"/>
          <w:sz w:val="22"/>
        </w:rPr>
        <w:t>What can we actually do to help right now, besides waiting?/Tụi tôi có thể làm gì thật sự để giúp ngay bây giờ, ngoài việc chờ đợi?</w:t>
      </w:r>
    </w:p>
    <w:p>
      <w:pPr>
        <w:keepLines/>
        <w:spacing w:line="276" w:lineRule="auto" w:after="60"/>
      </w:pPr>
      <w:r>
        <w:rPr>
          <w:rFonts w:ascii="Arial" w:hAnsi="Arial" w:eastAsia="Arial"/>
          <w:b/>
          <w:sz w:val="22"/>
        </w:rPr>
        <w:t xml:space="preserve">Doctor: </w:t>
      </w:r>
      <w:r>
        <w:rPr>
          <w:rFonts w:ascii="Arial" w:hAnsi="Arial" w:eastAsia="Arial"/>
          <w:sz w:val="22"/>
        </w:rPr>
        <w:t>Stay calm around him, familiar voices help more than people realise at this stage./Giữ bình tĩnh khi ở cạnh ông, giọng nói quen thuộc giúp ích nhiều hơn mọi người nghĩ ở giai đoạn này.</w:t>
      </w:r>
    </w:p>
    <w:p>
      <w:pPr>
        <w:keepLines/>
        <w:spacing w:line="276" w:lineRule="auto" w:after="60"/>
      </w:pPr>
      <w:r>
        <w:rPr>
          <w:rFonts w:ascii="Arial" w:hAnsi="Arial" w:eastAsia="Arial"/>
          <w:b/>
          <w:sz w:val="22"/>
        </w:rPr>
        <w:t>LEARNING THAT PRESENCE ITSELF, NOT ANY ACTIVE TASK, IS THE MOST USEFUL THING TO OFFER RIGHT NOW / HỌC RẰNG CHÍNH SỰ HIỆN DIỆN, KHÔNG PHẢI BẤT KỲ NHIỆM VỤ CHỦ ĐỘNG NÀO, LÀ ĐIỀU HỮU ÍCH NHẤT ĐỂ ĐEM LẠI NGAY BÂY GIỜ</w:t>
      </w:r>
    </w:p>
    <w:p>
      <w:pPr>
        <w:keepLines/>
        <w:spacing w:line="276" w:lineRule="auto" w:after="60"/>
      </w:pPr>
      <w:r>
        <w:rPr>
          <w:rFonts w:ascii="Arial" w:hAnsi="Arial" w:eastAsia="Arial"/>
          <w:b/>
          <w:sz w:val="22"/>
        </w:rPr>
        <w:t xml:space="preserve">Task line 1: </w:t>
      </w:r>
      <w:r>
        <w:rPr>
          <w:rFonts w:ascii="Arial" w:hAnsi="Arial" w:eastAsia="Arial"/>
          <w:sz w:val="22"/>
        </w:rPr>
        <w:t>Ask directly for a concrete, actionable task, uncomfortable with the passivity of simply waiting./Hỏi trực tiếp về một nhiệm vụ cụ thể, có thể hành động, không thoải mái với sự thụ động của việc chỉ chờ đợi.</w:t>
      </w:r>
    </w:p>
    <w:p>
      <w:pPr>
        <w:keepLines/>
        <w:spacing w:line="276" w:lineRule="auto" w:after="60"/>
      </w:pPr>
      <w:r>
        <w:rPr>
          <w:rFonts w:ascii="Arial" w:hAnsi="Arial" w:eastAsia="Arial"/>
          <w:b/>
          <w:sz w:val="22"/>
        </w:rPr>
        <w:t xml:space="preserve">Task line 2: </w:t>
      </w:r>
      <w:r>
        <w:rPr>
          <w:rFonts w:ascii="Arial" w:hAnsi="Arial" w:eastAsia="Arial"/>
          <w:sz w:val="22"/>
        </w:rPr>
        <w:t>Receive a genuinely simple, non-technical answer, calm presence and familiar voices, as the real help needed./Đón nhận một câu trả lời thật sự đơn giản, không mang tính kỹ thuật, sự hiện diện bình tĩnh và giọng nói quen thuộc, là sự giúp đỡ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accustomed to solving problems actively finds pure presence genuinely difficult to accept as enough./Nhận diện rằng một người quen giải quyết vấn đề một cách chủ động thấy việc chỉ có sự hiện diện thuần túy thật sự khó chấp nhận là đủ.</w:t>
      </w:r>
    </w:p>
    <w:p>
      <w:pPr>
        <w:keepLines/>
        <w:spacing w:line="276" w:lineRule="auto" w:after="60"/>
      </w:pPr>
      <w:r>
        <w:rPr>
          <w:rFonts w:ascii="Arial" w:hAnsi="Arial" w:eastAsia="Arial"/>
          <w:b/>
          <w:sz w:val="22"/>
        </w:rPr>
        <w:t xml:space="preserve">Task line 4: </w:t>
      </w:r>
      <w:r>
        <w:rPr>
          <w:rFonts w:ascii="Arial" w:hAnsi="Arial" w:eastAsia="Arial"/>
          <w:sz w:val="22"/>
        </w:rPr>
        <w:t>Record this medical advice as the emotional counterpart to the watching-without-fixing discipline learned on a factory floor./Ghi nhận lời khuyên y tế này là đối trọng cảm xúc cho kỷ luật quan sát-mà-không-sửa-chữa đã học được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instruction will be tested directly, minutes later, in the room with his father./Nhận diện rằng chính chỉ dẫn này sẽ được thử thách trực tiếp, vài phút sau, trong phòng cùng cha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presence matters more than action is a genuinely humbling reversal for someone this accomplished./Nhận diện rằng việc được bảo rằng sự hiện diện quan trọng hơn hành động là một sự đảo ngược thật sự khiêm nhường cho một người thành đạt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presence itself, not any active task, is the most useful thing to offer right now, accepting stillness as genuine help rather than inadequate action./Chủ động học rằng chính sự hiện diện, không phải bất kỳ nhiệm vụ chủ động nào, là điều hữu ích nhất để đem lại ngay bây giờ, chấp nhận sự tĩnh lặng là sự giúp đỡ chân thực thay vì hành động không đủ.</w:t>
      </w:r>
    </w:p>
    <w:p>
      <w:pPr>
        <w:keepLines/>
        <w:spacing w:line="276" w:lineRule="auto" w:after="60"/>
      </w:pPr>
      <w:r>
        <w:rPr>
          <w:rFonts w:ascii="Arial" w:hAnsi="Arial" w:eastAsia="Arial"/>
          <w:b/>
          <w:sz w:val="22"/>
        </w:rPr>
        <w:t xml:space="preserve">Wife: </w:t>
      </w:r>
      <w:r>
        <w:rPr>
          <w:rFonts w:ascii="Arial" w:hAnsi="Arial" w:eastAsia="Arial"/>
          <w:sz w:val="22"/>
        </w:rPr>
        <w:t>Your mother's in the hallway, she hasn't stopped pacing since we got here./Mẹ anh ở ngoài hành lang, bà chưa ngừng đi đi lại lại từ lúc mình đến.</w:t>
      </w:r>
    </w:p>
    <w:p>
      <w:pPr>
        <w:keepLines/>
        <w:spacing w:line="276" w:lineRule="auto" w:after="60"/>
      </w:pPr>
      <w:r>
        <w:rPr>
          <w:rFonts w:ascii="Arial" w:hAnsi="Arial" w:eastAsia="Arial"/>
          <w:b/>
          <w:sz w:val="22"/>
        </w:rPr>
        <w:t xml:space="preserve">Tony: </w:t>
      </w:r>
      <w:r>
        <w:rPr>
          <w:rFonts w:ascii="Arial" w:hAnsi="Arial" w:eastAsia="Arial"/>
          <w:sz w:val="22"/>
        </w:rPr>
        <w:t>I'll go sit with her for a minute, she shouldn't be alone with this right now./Anh sẽ ra ngồi với mẹ một chút, mẹ không nên ở một mình với chuyện này lúc này.</w:t>
      </w:r>
    </w:p>
    <w:p>
      <w:pPr>
        <w:keepLines/>
        <w:spacing w:line="276" w:lineRule="auto" w:after="60"/>
      </w:pPr>
      <w:r>
        <w:rPr>
          <w:rFonts w:ascii="Arial" w:hAnsi="Arial" w:eastAsia="Arial"/>
          <w:b/>
          <w:sz w:val="22"/>
        </w:rPr>
        <w:t>NOTICING A SECOND, QUIETER PERSON WHO NEEDS ATTENTION WHILE FOCUS IS PULLED ELSEWHERE / NHẬN THẤY MỘT NGƯỜI THỨ HAI, YÊN LẶNG HƠN CẦN SỰ CHÚ Ý TRONG KHI SỰ TẬP TRUNG BỊ KÉO SANG NƠI KHÁC</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sign of another family member's distress happening just outside the main scene./Báo cáo một dấu hiệu cụ thể, rõ ràng của sự đau khổ của một thành viên gia đình khác đang xảy ra ngay bên ngoài cảnh chính.</w:t>
      </w:r>
    </w:p>
    <w:p>
      <w:pPr>
        <w:keepLines/>
        <w:spacing w:line="276" w:lineRule="auto" w:after="60"/>
      </w:pPr>
      <w:r>
        <w:rPr>
          <w:rFonts w:ascii="Arial" w:hAnsi="Arial" w:eastAsia="Arial"/>
          <w:b/>
          <w:sz w:val="22"/>
        </w:rPr>
        <w:t xml:space="preserve">Task line 2: </w:t>
      </w:r>
      <w:r>
        <w:rPr>
          <w:rFonts w:ascii="Arial" w:hAnsi="Arial" w:eastAsia="Arial"/>
          <w:sz w:val="22"/>
        </w:rPr>
        <w:t>Respond immediately by choosing to attend to this second person, naming the specific reason it matters./Đáp lại ngay lập tức bằng cách chọn quan tâm đến người thứ hai này, nêu tên lý do cụ thể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crisis rarely has only one person who needs care, even when attention narrows to one./Nhận diện rằng một khủng hoảng cá nhân hiếm khi chỉ có một người cần được quan tâm, ngay cả khi sự chú ý thu hẹp vào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small redirection as widening presence to include everyone affected, not just the most visible patient./Ghi nhận sự chuyển hướng nhỏ này là mở rộng sự hiện diện để bao gồm mọi người bị ảnh hưởng, không chỉ bệnh nhân dễ thấy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quieter distress reflects the same wide attentiveness shown throughout their marriage./Nhận diện rằng một người bạn đời nhận thấy sự đau khổ yên lặng hơn này phản ánh chính sự chú ý rộng đã thể hiện suốt cuộc hôn nhân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comforting a parent, even briefly, models the exact presence being asked of everyone today./Nhận diện rằng việc an ủi một người cha mẹ, dù ngắn ngủi, làm mẫu chính sự hiện diện đang được yêu cầu ở mọi người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second, quieter person who needs attention while focus is pulled elsewhere, widening care rather than narrowing it under pressure./Chủ động nhận thấy một người thứ hai, yên lặng hơn cần sự chú ý trong khi sự tập trung bị kéo sang nơi khác, mở rộng sự quan tâm thay vì thu hẹp nó dưới áp lực.</w:t>
      </w:r>
    </w:p>
    <w:p>
      <w:pPr>
        <w:keepLines/>
        <w:spacing w:line="276" w:lineRule="auto" w:after="60"/>
      </w:pPr>
      <w:r>
        <w:rPr>
          <w:rFonts w:ascii="Arial" w:hAnsi="Arial" w:eastAsia="Arial"/>
          <w:b/>
          <w:sz w:val="22"/>
        </w:rPr>
        <w:t xml:space="preserve">Wife: </w:t>
      </w:r>
      <w:r>
        <w:rPr>
          <w:rFonts w:ascii="Arial" w:hAnsi="Arial" w:eastAsia="Arial"/>
          <w:sz w:val="22"/>
        </w:rPr>
        <w:t>Your mother's asking if this is her fault, for not noticing sooner./Mẹ anh đang hỏi liệu đây có phải lỗi của bà không, vì không nhận ra sớm hơn.</w:t>
      </w:r>
    </w:p>
    <w:p>
      <w:pPr>
        <w:keepLines/>
        <w:spacing w:line="276" w:lineRule="auto" w:after="60"/>
      </w:pPr>
      <w:r>
        <w:rPr>
          <w:rFonts w:ascii="Arial" w:hAnsi="Arial" w:eastAsia="Arial"/>
          <w:b/>
          <w:sz w:val="22"/>
        </w:rPr>
        <w:t xml:space="preserve">Tony: </w:t>
      </w:r>
      <w:r>
        <w:rPr>
          <w:rFonts w:ascii="Arial" w:hAnsi="Arial" w:eastAsia="Arial"/>
          <w:sz w:val="22"/>
        </w:rPr>
        <w:t>It's not, and I need her to actually hear that, not just be told it./Không phải đâu, và anh cần mẹ thật sự nghe được điều đó, không chỉ được nói vậy.</w:t>
      </w:r>
    </w:p>
    <w:p>
      <w:pPr>
        <w:keepLines/>
        <w:spacing w:line="276" w:lineRule="auto" w:after="60"/>
      </w:pPr>
      <w:r>
        <w:rPr>
          <w:rFonts w:ascii="Arial" w:hAnsi="Arial" w:eastAsia="Arial"/>
          <w:b/>
          <w:sz w:val="22"/>
        </w:rPr>
        <w:t>INSISTING THAT REASSURANCE ACTUALLY LAND, NOT JUST BE TECHNICALLY SPOKEN ALOUD / KIÊN QUYẾT ĐỂ SỰ TRẤN AN THẬT SỰ CHẠM ĐẾN, KHÔNG CHỈ ĐƯỢC NÓI RA VỀ MẶT KỸ THUẬT</w:t>
      </w:r>
    </w:p>
    <w:p>
      <w:pPr>
        <w:keepLines/>
        <w:spacing w:line="276" w:lineRule="auto" w:after="60"/>
      </w:pPr>
      <w:r>
        <w:rPr>
          <w:rFonts w:ascii="Arial" w:hAnsi="Arial" w:eastAsia="Arial"/>
          <w:b/>
          <w:sz w:val="22"/>
        </w:rPr>
        <w:t xml:space="preserve">Task line 1: </w:t>
      </w:r>
      <w:r>
        <w:rPr>
          <w:rFonts w:ascii="Arial" w:hAnsi="Arial" w:eastAsia="Arial"/>
          <w:sz w:val="22"/>
        </w:rPr>
        <w:t>Relay a parent's private, guilt-driven fear, naming the specific self-blame she is quietly carrying./Chuyển lại một nỗi sợ riêng tư, mang tính tự trách của một người cha mẹ, nêu tên sự tự đổ lỗi cụ thể bà đang thầm lặng mang theo.</w:t>
      </w:r>
    </w:p>
    <w:p>
      <w:pPr>
        <w:keepLines/>
        <w:spacing w:line="276" w:lineRule="auto" w:after="60"/>
      </w:pPr>
      <w:r>
        <w:rPr>
          <w:rFonts w:ascii="Arial" w:hAnsi="Arial" w:eastAsia="Arial"/>
          <w:b/>
          <w:sz w:val="22"/>
        </w:rPr>
        <w:t xml:space="preserve">Task line 2: </w:t>
      </w:r>
      <w:r>
        <w:rPr>
          <w:rFonts w:ascii="Arial" w:hAnsi="Arial" w:eastAsia="Arial"/>
          <w:sz w:val="22"/>
        </w:rPr>
        <w:t>Reject this guilt firmly, distinguishing between reassurance merely spoken and reassurance genuinely absorbed./Bác bỏ sự tội lỗi này một cách chắc chắn, phân biệt giữa sự trấn an chỉ được nói ra và sự trấn an thật sự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guilt during a crisis often attaches itself unfairly to whoever was physically closest to the event./Nhận diện rằng sự tội lỗi trong một khủng hoảng thường gắn vào một cách không công bằng với bất kỳ ai gần gũi nhất về mặt vật lý với sự kiện.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recognising that comfort requires genuine reception, not just correct delivery of words./Ghi nhận sự kiên quyết này là nhận ra rằng sự an ủi đòi hỏi sự tiếp nhận chân thực, không chỉ sự truyền đạt đúng của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the doctor's earlier reframing, the mother acted fast, is the exact evidence needed to dismantle this guilt./Nhận diện rằng sự tái định khung trước đó của bác sĩ, người mẹ đã hành động nhanh, chính xác là bằng chứng cần thiết để tháo dỡ sự tội lỗi này.</w:t>
      </w:r>
    </w:p>
    <w:p>
      <w:pPr>
        <w:keepLines/>
        <w:spacing w:line="276" w:lineRule="auto" w:after="60"/>
      </w:pPr>
      <w:r>
        <w:rPr>
          <w:rFonts w:ascii="Arial" w:hAnsi="Arial" w:eastAsia="Arial"/>
          <w:b/>
          <w:sz w:val="22"/>
        </w:rPr>
        <w:t xml:space="preserve">Task line 6: </w:t>
      </w:r>
      <w:r>
        <w:rPr>
          <w:rFonts w:ascii="Arial" w:hAnsi="Arial" w:eastAsia="Arial"/>
          <w:sz w:val="22"/>
        </w:rPr>
        <w:t>Recognise that unaddressed guilt can quietly outlast the medical crisis itself if left unspoken for too long./Nhận diện rằng sự tội lỗi chưa được giải quyết có thể thầm lặng tồn tại lâu hơn chính khủng hoảng y tế nếu bị bỏ không nói ra quá lâu.</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reassurance actually land, not just be technically spoken aloud, refusing to let a quick comforting phrase substitute for genuine understanding./Chủ động kiên quyết để sự trấn an thật sự chạm đến, không chỉ được nói ra về mặt kỹ thuật, từ chối để một câu an ủi nhanh thay thế cho sự thấu hiểu chân thực.</w:t>
      </w:r>
    </w:p>
    <w:p>
      <w:pPr>
        <w:keepLines/>
        <w:spacing w:line="276" w:lineRule="auto" w:after="60"/>
      </w:pPr>
      <w:r>
        <w:rPr>
          <w:rFonts w:ascii="Arial" w:hAnsi="Arial" w:eastAsia="Arial"/>
          <w:b/>
          <w:sz w:val="22"/>
        </w:rPr>
        <w:t xml:space="preserve">Doctor: </w:t>
      </w:r>
      <w:r>
        <w:rPr>
          <w:rFonts w:ascii="Arial" w:hAnsi="Arial" w:eastAsia="Arial"/>
          <w:sz w:val="22"/>
        </w:rPr>
        <w:t>Do you have any questions about the treatment plan itself, before we move forward?/Anh có câu hỏi gì về kế hoạch điều trị trước khi mình tiến hành không?</w:t>
      </w:r>
    </w:p>
    <w:p>
      <w:pPr>
        <w:keepLines/>
        <w:spacing w:line="276" w:lineRule="auto" w:after="60"/>
      </w:pPr>
      <w:r>
        <w:rPr>
          <w:rFonts w:ascii="Arial" w:hAnsi="Arial" w:eastAsia="Arial"/>
          <w:b/>
          <w:sz w:val="22"/>
        </w:rPr>
        <w:t xml:space="preserve">Tony: </w:t>
      </w:r>
      <w:r>
        <w:rPr>
          <w:rFonts w:ascii="Arial" w:hAnsi="Arial" w:eastAsia="Arial"/>
          <w:sz w:val="22"/>
        </w:rPr>
        <w:t>Just one, please explain it in plain language, not medical terms, I want to actually understand it, not just nod along./Chỉ một thôi, làm ơn giải thích bằng ngôn ngữ đơn giản, không phải thuật ngữ y khoa, tôi muốn thật sự hiểu nó, không chỉ gật đầu theo.</w:t>
      </w:r>
    </w:p>
    <w:p>
      <w:pPr>
        <w:keepLines/>
        <w:spacing w:line="276" w:lineRule="auto" w:after="60"/>
      </w:pPr>
      <w:r>
        <w:rPr>
          <w:rFonts w:ascii="Arial" w:hAnsi="Arial" w:eastAsia="Arial"/>
          <w:b/>
          <w:sz w:val="22"/>
        </w:rPr>
        <w:t>REQUESTING PLAIN LANGUAGE OVER TECHNICAL JARGON TO ENSURE GENUINE UNDERSTANDING, NOT PERFORMED COMPREHENSION / YÊU CẦU NGÔN NGỮ ĐƠN GIẢN THAY VÌ THUẬT NGỮ CHUYÊN MÔN ĐỂ ĐẢM BẢO SỰ HIỂU BIẾT CHÂN THỰC, KHÔNG PHẢI SỰ THẤU HIỂU TRÌNH DIỄN</w:t>
      </w:r>
    </w:p>
    <w:p>
      <w:pPr>
        <w:keepLines/>
        <w:spacing w:line="276" w:lineRule="auto" w:after="60"/>
      </w:pPr>
      <w:r>
        <w:rPr>
          <w:rFonts w:ascii="Arial" w:hAnsi="Arial" w:eastAsia="Arial"/>
          <w:b/>
          <w:sz w:val="22"/>
        </w:rPr>
        <w:t xml:space="preserve">Task line 1: </w:t>
      </w:r>
      <w:r>
        <w:rPr>
          <w:rFonts w:ascii="Arial" w:hAnsi="Arial" w:eastAsia="Arial"/>
          <w:sz w:val="22"/>
        </w:rPr>
        <w:t>Invite genuine questions before proceeding, opening space for real clarification rather than assumed understanding./Mời gọi những câu hỏi chân thực trước khi tiến hành, mở không gian cho sự làm rõ thật sự thay vì sự hiểu biết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Request plain language explicitly, naming the specific difference between nodding along and genuinely understanding./Yêu cầu ngôn ngữ đơn giản một cách rõ ràng, nêu tên sự khác biệt cụ thể giữa việc gật đầu theo và thật sự hiểu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medical jargon can create a false sense of being informed that dissolves the moment it actually matters./Nhận diện rằng thuật ngữ y khoa có thể tạo ra một cảm giác sai lầm về việc được thông tin, tan biến ngay khoảnh khắc nó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applying the same clarity-seeking instinct used in every business negotiation to a medical one./Ghi nhận yêu cầu này là áp dụng chính bản năng tìm kiếm sự rõ ràng đã dùng trong mọi cuộc đàm phán kinh doanh vào một cuộc đàm phán y tế.</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preference for plain language over jargon requires setting aside any pretence of expertise./Nhận diện rằng việc thừa nhận sở thích cho ngôn ngữ đơn giản hơn thuật ngữ chuyên môn đòi hỏi gạt sang một bên bất kỳ vẻ chuyên môn giả tạo nào.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understanding, not polite nodding, will matter directly when decisions need to be made later./Nhận diện rằng sự hiểu biết chân thực, không phải sự gật đầu lịch sự, sẽ có ý nghĩa trực tiếp khi các quyết định cần được đưa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plain language over technical jargon to ensure genuine understanding, not performed comprehension, refusing to let politeness substitute for actual clarity./Chủ động yêu cầu ngôn ngữ đơn giản thay vì thuật ngữ chuyên môn để đảm bảo sự hiểu biết chân thực, không phải sự thấu hiểu trình diễn, từ chối để sự lịch sự thay thế cho sự rõ ràng thật sự.</w:t>
      </w:r>
    </w:p>
    <w:p>
      <w:pPr>
        <w:keepLines/>
        <w:spacing w:line="276" w:lineRule="auto" w:after="60"/>
      </w:pPr>
      <w:r>
        <w:rPr>
          <w:rFonts w:ascii="Arial" w:hAnsi="Arial" w:eastAsia="Arial"/>
          <w:b/>
          <w:sz w:val="22"/>
        </w:rPr>
        <w:t xml:space="preserve">Wife: </w:t>
      </w:r>
      <w:r>
        <w:rPr>
          <w:rFonts w:ascii="Arial" w:hAnsi="Arial" w:eastAsia="Arial"/>
          <w:sz w:val="22"/>
        </w:rPr>
        <w:t>Your father actually asked about you first, before anything else, did you know that?/Anh có biết ba anh thật ra đã hỏi về anh đầu tiên, trước bất cứ điều gì khác không?</w:t>
      </w:r>
    </w:p>
    <w:p>
      <w:pPr>
        <w:keepLines/>
        <w:spacing w:line="276" w:lineRule="auto" w:after="60"/>
      </w:pPr>
      <w:r>
        <w:rPr>
          <w:rFonts w:ascii="Arial" w:hAnsi="Arial" w:eastAsia="Arial"/>
          <w:b/>
          <w:sz w:val="22"/>
        </w:rPr>
        <w:t xml:space="preserve">Tony: </w:t>
      </w:r>
      <w:r>
        <w:rPr>
          <w:rFonts w:ascii="Arial" w:hAnsi="Arial" w:eastAsia="Arial"/>
          <w:sz w:val="22"/>
        </w:rPr>
        <w:t>I didn't, honestly, that changes how I'm going to walk into that room./Thật lòng anh không biết, điều đó thay đổi cách anh sắp bước vào căn phòng đó.</w:t>
      </w:r>
    </w:p>
    <w:p>
      <w:pPr>
        <w:keepLines/>
        <w:spacing w:line="276" w:lineRule="auto" w:after="60"/>
      </w:pPr>
      <w:r>
        <w:rPr>
          <w:rFonts w:ascii="Arial" w:hAnsi="Arial" w:eastAsia="Arial"/>
          <w:b/>
          <w:sz w:val="22"/>
        </w:rPr>
        <w:t>LEARNING A SMALL DETAIL THAT RESHAPES HOW A DIFFICULT MOMENT WILL ACTUALLY BE APPROACHED / BIẾT ĐƯỢC MỘT CHI TIẾT NHỎ ĐỊNH HÌNH LẠI CÁCH MỘT KHOẢNH KHẮC KHÓ KHĂN SẼ THẬT SỰ ĐƯỢC TIẾP CẬN</w:t>
      </w:r>
    </w:p>
    <w:p>
      <w:pPr>
        <w:keepLines/>
        <w:spacing w:line="276" w:lineRule="auto" w:after="60"/>
      </w:pPr>
      <w:r>
        <w:rPr>
          <w:rFonts w:ascii="Arial" w:hAnsi="Arial" w:eastAsia="Arial"/>
          <w:b/>
          <w:sz w:val="22"/>
        </w:rPr>
        <w:t xml:space="preserve">Task line 1: </w:t>
      </w:r>
      <w:r>
        <w:rPr>
          <w:rFonts w:ascii="Arial" w:hAnsi="Arial" w:eastAsia="Arial"/>
          <w:sz w:val="22"/>
        </w:rPr>
        <w:t>Relay a small, previously unknown detail about a father's first instinct upon regaining consciousness./Chuyển lại một chi tiết nhỏ, chưa được biết đến trước đó về bản năng đầu tiên của một người cha khi tỉnh lại.</w:t>
      </w:r>
    </w:p>
    <w:p>
      <w:pPr>
        <w:keepLines/>
        <w:spacing w:line="276" w:lineRule="auto" w:after="60"/>
      </w:pPr>
      <w:r>
        <w:rPr>
          <w:rFonts w:ascii="Arial" w:hAnsi="Arial" w:eastAsia="Arial"/>
          <w:b/>
          <w:sz w:val="22"/>
        </w:rPr>
        <w:t xml:space="preserve">Task line 2: </w:t>
      </w:r>
      <w:r>
        <w:rPr>
          <w:rFonts w:ascii="Arial" w:hAnsi="Arial" w:eastAsia="Arial"/>
          <w:sz w:val="22"/>
        </w:rPr>
        <w:t>Receive this detail with genuine surprise, admitting it will directly change an upcoming approach./Đón nhận chi tiết này với sự bất ngờ chân thực, thừa nhận nó sẽ trực tiếp thay đổi một cách tiếp cận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small relayed details can carry more emotional weight than any formal medical update./Nhận diện rằng những chi tiết nhỏ được chuyển lại có thể mang trọng lượng cảm xúc nhiều hơn bất kỳ cập nhật y tế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reshaping the emotional preparation for a visit that was already about to happen anyway./Ghi nhận sự tiết lộ nhỏ này là định hình lại sự chuẩn bị cảm xúc cho một chuyến thăm vốn đã sắp xảy ra rồi.</w:t>
      </w:r>
    </w:p>
    <w:p>
      <w:pPr>
        <w:keepLines/>
        <w:spacing w:line="276" w:lineRule="auto" w:after="60"/>
      </w:pPr>
      <w:r>
        <w:rPr>
          <w:rFonts w:ascii="Arial" w:hAnsi="Arial" w:eastAsia="Arial"/>
          <w:b/>
          <w:sz w:val="22"/>
        </w:rPr>
        <w:t xml:space="preserve">Task line 5: </w:t>
      </w:r>
      <w:r>
        <w:rPr>
          <w:rFonts w:ascii="Arial" w:hAnsi="Arial" w:eastAsia="Arial"/>
          <w:sz w:val="22"/>
        </w:rPr>
        <w:t>Recognise that a father asking about his son before anything else confirms the same priority just declared for him./Nhận diện rằng một người cha hỏi về con trai mình trước bất cứ điều gì khác xác nhận chính ưu tiên vừa được tuyên bố dành cho 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news will likely be carried into the room as quiet, private strength./Nhận diện rằng mẩu tin nhỏ này có khả năng sẽ được mang vào phòng như một sức mạnh yên tĩnh,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learn a small detail that reshapes how a difficult moment will actually be approached, letting one relayed sentence change an entire emotional posture./Chủ động biết được một chi tiết nhỏ định hình lại cách một khoảnh khắc khó khăn sẽ thật sự được tiếp cận, để một câu được chuyển lại thay đổi cả một tư thế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diagnosis honestly given, a prognosis cautiously hopeful, and one clear instruction still to be lived out./Hôm nay khép lại với một chẩn đoán được đưa ra trung thực, một tiên lượng thận trọng đầy hy vọng, và một chỉ dẫn rõ ràng vẫn cần được sống trọn.</w:t>
      </w:r>
    </w:p>
    <w:p>
      <w:pPr>
        <w:pStyle w:val="Heading2"/>
      </w:pPr>
      <w:r>
        <w:rPr>
          <w:rFonts w:ascii="Arial" w:hAnsi="Arial" w:eastAsia="Arial"/>
          <w:b/>
          <w:sz w:val="26"/>
        </w:rPr>
        <w:t>NGÀY 3: Tại bệnh viện — cuộc gọi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heard, is he alright, take whatever time you need, I mean that./Tony, em nghe rồi, ba anh ổn không, anh cứ dành thời gian anh cần, em nói thật đó.</w:t>
      </w:r>
    </w:p>
    <w:p>
      <w:pPr>
        <w:keepLines/>
        <w:spacing w:line="276" w:lineRule="auto" w:after="60"/>
      </w:pPr>
      <w:r>
        <w:rPr>
          <w:rFonts w:ascii="Arial" w:hAnsi="Arial" w:eastAsia="Arial"/>
          <w:b/>
          <w:sz w:val="22"/>
        </w:rPr>
        <w:t xml:space="preserve">Tony: </w:t>
      </w:r>
      <w:r>
        <w:rPr>
          <w:rFonts w:ascii="Arial" w:hAnsi="Arial" w:eastAsia="Arial"/>
          <w:sz w:val="22"/>
        </w:rPr>
        <w:t>He's stable for now, thank you, I need you running everything for the next few days./Ba tạm ổn rồi, cảm ơn em, anh cần em điều hành mọi thứ vài ngày tới.</w:t>
      </w:r>
    </w:p>
    <w:p>
      <w:pPr>
        <w:keepLines/>
        <w:spacing w:line="276" w:lineRule="auto" w:after="60"/>
      </w:pPr>
      <w:r>
        <w:rPr>
          <w:rFonts w:ascii="Arial" w:hAnsi="Arial" w:eastAsia="Arial"/>
          <w:b/>
          <w:sz w:val="22"/>
        </w:rPr>
        <w:t>DELEGATING EVERYTHING COMPLETELY, WITHOUT A SINGLE MOMENT OF HESITATION OR CAVEAT / ỦY QUYỀN HOÀN TOÀN MỌI THỨ, KHÔNG MỘT KHOẢNH KHẮC DO DỰ HAY ĐIỀU KIỆN NÀO</w:t>
      </w:r>
    </w:p>
    <w:p>
      <w:pPr>
        <w:keepLines/>
        <w:spacing w:line="276" w:lineRule="auto" w:after="60"/>
      </w:pPr>
      <w:r>
        <w:rPr>
          <w:rFonts w:ascii="Arial" w:hAnsi="Arial" w:eastAsia="Arial"/>
          <w:b/>
          <w:sz w:val="22"/>
        </w:rPr>
        <w:t xml:space="preserve">Task line 1: </w:t>
      </w:r>
      <w:r>
        <w:rPr>
          <w:rFonts w:ascii="Arial" w:hAnsi="Arial" w:eastAsia="Arial"/>
          <w:sz w:val="22"/>
        </w:rPr>
        <w:t>Offer genuine, open-ended support first, before asking any operational question at all./Đưa ra sự hỗ trợ chân thực, không giới hạn trước tiên,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Delegate complete operational control immediately, naming an open-ended timeframe without qualification./Ủy quyền kiểm soát vận hành hoàn toàn ngay lập tức, nêu tên một khung thời gian không giới hạn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delegating everything, instantly, with zero caveats, is only possible because of four years of deliberate preparation./Nhận diện rằng việc ủy quyền mọi thứ, ngay lập tức, không một điều kiện nào, chỉ có thể xảy ra nhờ bốn năm chuẩn bị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delegation as the single clearest proof in the entire book that the coaching model truly worked./Ghi nhận sự ủy quyền tức thời này là bằng chứng rõ ràng nhất trong cả cuốn sách rằng mô hình huấn luyện thật sự đã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unconditional time before asking anything reflects genuine care beyond professional duty./Nhận diện rằng một đồng nghiệp đề nghị thời gian vô điều kiện trước khi hỏi bất cứ điều gì phản ánh sự quan tâm chân thực vượt ra ngoài nghĩa vụ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is the quietest, most complete demonstration of building people who no longer need supervision./Nhận diện rằng chính khoảnh khắc này là sự minh chứng yên tĩnh nhất, trọn vẹn nhất cho việc xây dựng những người không còn cần giám sát nữa.</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everything completely, without a single moment of hesitation or caveat, trusting a colleague fully at the exact moment trust matters most./Chủ động ủy quyền hoàn toàn mọi thứ, không một khoảnh khắc do dự hay điều kiện nào, tin tưởng một đồng nghiệp trọn vẹn ngay tại khoảnh khắc niềm tin quan trọng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is there anything urgent I should know about first?/Rõ ạ, có gì khẩn cấp em nên biết trước không?</w:t>
      </w:r>
    </w:p>
    <w:p>
      <w:pPr>
        <w:keepLines/>
        <w:spacing w:line="276" w:lineRule="auto" w:after="60"/>
      </w:pPr>
      <w:r>
        <w:rPr>
          <w:rFonts w:ascii="Arial" w:hAnsi="Arial" w:eastAsia="Arial"/>
          <w:b/>
          <w:sz w:val="22"/>
        </w:rPr>
        <w:t xml:space="preserve">Tony: </w:t>
      </w:r>
      <w:r>
        <w:rPr>
          <w:rFonts w:ascii="Arial" w:hAnsi="Arial" w:eastAsia="Arial"/>
          <w:sz w:val="22"/>
        </w:rPr>
        <w:t>Nothing that can't wait, and if something truly urgent comes up, you decide, I trust you completely./Không có gì không thể chờ, và nếu có gì thật sự khẩn cấp, em quyết định, anh hoàn toàn tin tưởng em.</w:t>
      </w:r>
    </w:p>
    <w:p>
      <w:pPr>
        <w:keepLines/>
        <w:spacing w:line="276" w:lineRule="auto" w:after="60"/>
      </w:pPr>
      <w:r>
        <w:rPr>
          <w:rFonts w:ascii="Arial" w:hAnsi="Arial" w:eastAsia="Arial"/>
          <w:b/>
          <w:sz w:val="22"/>
        </w:rPr>
        <w:t>EXTENDING DECISION-MAKING AUTHORITY BEYOND HANDOVER INTO GENUINE, OPEN-ENDED TRUST / MỞ RỘNG QUYỀN RA QUYẾT ĐỊNH VƯỢT RA NGOÀI BÀN GIAO VÀO SỰ TIN TƯỞNG CHÂN THỰC, KHÔNG GIỚI HẠN</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practical question about any urgent items needing handover before stepping away./Hỏi một câu hỏi thật sự có trách nhiệm, thực tế về bất kỳ mục khẩn cấp nào cần bàn giao trước khi rời đi.</w:t>
      </w:r>
    </w:p>
    <w:p>
      <w:pPr>
        <w:keepLines/>
        <w:spacing w:line="276" w:lineRule="auto" w:after="60"/>
      </w:pPr>
      <w:r>
        <w:rPr>
          <w:rFonts w:ascii="Arial" w:hAnsi="Arial" w:eastAsia="Arial"/>
          <w:b/>
          <w:sz w:val="22"/>
        </w:rPr>
        <w:t xml:space="preserve">Task line 2: </w:t>
      </w:r>
      <w:r>
        <w:rPr>
          <w:rFonts w:ascii="Arial" w:hAnsi="Arial" w:eastAsia="Arial"/>
          <w:sz w:val="22"/>
        </w:rPr>
        <w:t>Extend full decision-making authority for anything unforeseen, not just the items already known./Mở rộng quyền ra quyết định trọn vẹn cho bất kỳ điều gì chưa lường trước, không chỉ những mục đã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true delegation extends beyond a fixed list into trust for decisions not yet even imagined./Nhận diện rằng sự ủy quyền thật sự mở rộng ra ngoài một danh sách cố định vào sự tin tưởng cho những quyết định thậm chí chưa được hình dung.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deepest possible form of the trust built across years of shared crises and cohorts./Ghi nhận sự mở rộng này là hình thức sâu sắc nhất có thể của niềm tin được xây dựng qua nhiều năm khủng hoảng và các lứa học viên chung.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decide" removes even the option of being consulted, a genuinely rare degree of release./Nhận diện rằng việc nói "em quyết định" loại bỏ ngay cả lựa chọn được tham vấn, một mức độ giải phóng thật sự hiếm hoi.</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trust, offered without a second thought, is the direct payoff of every mentoring moment before it./Nhận diện rằng mức độ tin tưởng này, được đưa ra không cần suy nghĩ thêm, là thành quả trực tiếp của mọi khoảnh khắc kèm cặp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decision-making authority beyond handover into genuine, open-ended trust, refusing to hedge even a single unforeseen decision back to himself./Chủ động mở rộng quyền ra quyết định vượt ra ngoài bàn giao vào sự tin tưởng chân thực, không giới hạn, từ chối rào chắn ngay cả một quyết định chưa lường trước nào trở lại về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won't call unless it's genuinely necessary, focus on your father./Em sẽ không gọi trừ khi thật sự cần thiết, anh tập trung vào ba đi.</w:t>
      </w:r>
    </w:p>
    <w:p>
      <w:pPr>
        <w:keepLines/>
        <w:spacing w:line="276" w:lineRule="auto" w:after="60"/>
      </w:pPr>
      <w:r>
        <w:rPr>
          <w:rFonts w:ascii="Arial" w:hAnsi="Arial" w:eastAsia="Arial"/>
          <w:b/>
          <w:sz w:val="22"/>
        </w:rPr>
        <w:t xml:space="preserve">Tony: </w:t>
      </w:r>
      <w:r>
        <w:rPr>
          <w:rFonts w:ascii="Arial" w:hAnsi="Arial" w:eastAsia="Arial"/>
          <w:sz w:val="22"/>
        </w:rPr>
        <w:t>Thank you, Mai, this is exactly why I built the team the way I did./Cảm ơn em, Mai, đây chính xác là lý do anh xây đội theo cách anh đã làm.</w:t>
      </w:r>
    </w:p>
    <w:p>
      <w:pPr>
        <w:keepLines/>
        <w:spacing w:line="276" w:lineRule="auto" w:after="60"/>
      </w:pPr>
      <w:r>
        <w:rPr>
          <w:rFonts w:ascii="Arial" w:hAnsi="Arial" w:eastAsia="Arial"/>
          <w:b/>
          <w:sz w:val="22"/>
        </w:rPr>
        <w:t>RECOGNISING A COLLEAGUE'S PROMISE OF SILENCE AS THE FINAL, PUREST FORM OF SUPPORT AVAILABLE / NHẬN DIỆN LỜI HỨA IM LẶNG CỦA MỘT ĐỒNG NGHIỆP LÀ HÌNH THỨC HỖ TRỢ THUẦN KHIẾT NHẤT, CUỐI CÙNG CÓ THỂ CÓ</w:t>
      </w:r>
    </w:p>
    <w:p>
      <w:pPr>
        <w:keepLines/>
        <w:spacing w:line="276" w:lineRule="auto" w:after="60"/>
      </w:pPr>
      <w:r>
        <w:rPr>
          <w:rFonts w:ascii="Arial" w:hAnsi="Arial" w:eastAsia="Arial"/>
          <w:b/>
          <w:sz w:val="22"/>
        </w:rPr>
        <w:t xml:space="preserve">Task line 1: </w:t>
      </w:r>
      <w:r>
        <w:rPr>
          <w:rFonts w:ascii="Arial" w:hAnsi="Arial" w:eastAsia="Arial"/>
          <w:sz w:val="22"/>
        </w:rPr>
        <w:t>Promise deliberate silence unless genuinely necessary, actively protecting focus rather than merely permitting it./Hứa hẹn sự im lặng có chủ đích trừ khi thật sự cần thiết, chủ động bảo vệ sự tập trung thay vì chỉ đơn thuần cho phép nó.</w:t>
      </w:r>
    </w:p>
    <w:p>
      <w:pPr>
        <w:keepLines/>
        <w:spacing w:line="276" w:lineRule="auto" w:after="60"/>
      </w:pPr>
      <w:r>
        <w:rPr>
          <w:rFonts w:ascii="Arial" w:hAnsi="Arial" w:eastAsia="Arial"/>
          <w:b/>
          <w:sz w:val="22"/>
        </w:rPr>
        <w:t xml:space="preserve">Task line 2: </w:t>
      </w:r>
      <w:r>
        <w:rPr>
          <w:rFonts w:ascii="Arial" w:hAnsi="Arial" w:eastAsia="Arial"/>
          <w:sz w:val="22"/>
        </w:rPr>
        <w:t>Thank this promise explicitly, naming it as the direct, intended outcome of a deliberate leadership choice./Cảm ơn lời hứa này một cách rõ ràng, nêu tên nó là kết quả trực tiếp, có chủ đích của một lựa chọn lãnh đạo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of silence, offered protectively, is a genuinely rare and valuable form of support./Nhận diện rằng một lời hứa im lặng, được đưa ra mang tính bảo vệ, là một hình thức hỗ trợ thật sự hiếm hoi và có giá trị.</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connecting today's crisis directly back to the deliberate coaching choices made years earlier./Ghi nhận lòng biết ơn này là kết nối khủng hoảng hôm nay trực tiếp trở lại với những lựa chọn huấn luyện có chủ đích được đưa ra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actively protecting a leader's focus, rather than seeking reassurance herself, shows genuine maturity./Nhận diện rằng một đồng nghiệp chủ động bảo vệ sự tập trung của một lãnh đạo, thay vì tìm kiếm sự trấn an cho chính mình, cho thấy sự trưởng thành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delegation conversation on the exact note the whole coaching philosophy was built for./Nhận diện rằng sự trao đổi này khép lại cuộc trò chuyện ủy quyền đúng nốt nhạc mà cả triết lý huấn luyện được xây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promise of silence as the final, purest form of support available, naming it as the direct proof of why the team was built this way./Chủ động nhận diện lời hứa im lặng của một đồng nghiệp là hình thức hỗ trợ thuần khiết nhất, cuối cùng có thể có, nêu tên nó là bằng chứng trực tiếp cho lý do đội được xây theo cách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daily updates from me, or would that just be one more thing to think about?/Anh có muốn em cập nhật hàng ngày không, hay điều đó chỉ là thêm một thứ để anh phải nghĩ đến?</w:t>
      </w:r>
    </w:p>
    <w:p>
      <w:pPr>
        <w:keepLines/>
        <w:spacing w:line="276" w:lineRule="auto" w:after="60"/>
      </w:pPr>
      <w:r>
        <w:rPr>
          <w:rFonts w:ascii="Arial" w:hAnsi="Arial" w:eastAsia="Arial"/>
          <w:b/>
          <w:sz w:val="22"/>
        </w:rPr>
        <w:t xml:space="preserve">Tony: </w:t>
      </w:r>
      <w:r>
        <w:rPr>
          <w:rFonts w:ascii="Arial" w:hAnsi="Arial" w:eastAsia="Arial"/>
          <w:sz w:val="22"/>
        </w:rPr>
        <w:t>No updates unless something's wrong, silence from you means everything's fine, that's the deal./Không cần cập nhật trừ khi có gì sai, sự im lặng từ em nghĩa là mọi thứ ổn, đó là thỏa thuận.</w:t>
      </w:r>
    </w:p>
    <w:p>
      <w:pPr>
        <w:keepLines/>
        <w:spacing w:line="276" w:lineRule="auto" w:after="60"/>
      </w:pPr>
      <w:r>
        <w:rPr>
          <w:rFonts w:ascii="Arial" w:hAnsi="Arial" w:eastAsia="Arial"/>
          <w:b/>
          <w:sz w:val="22"/>
        </w:rPr>
        <w:t>DEFINING SILENCE ITSELF AS THE AGREED SIGNAL FOR GOOD NEWS DURING A PERSONAL CRISIS / ĐỊNH NGHĨA CHÍNH SỰ IM LẶNG LÀ TÍN HIỆU ĐÃ THỎA THUẬN CHO TIN TỐT TRONG MỘT KHỦNG HOẢNG CÁ NHÂN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option, checking whether regular updates would help or actually burden./Đề nghị một lựa chọn chu đáo, cân nhắc, kiểm tra xem những cập nhật thường xuyên sẽ giúp ích hay thật ra gây gánh nặng.</w:t>
      </w:r>
    </w:p>
    <w:p>
      <w:pPr>
        <w:keepLines/>
        <w:spacing w:line="276" w:lineRule="auto" w:after="60"/>
      </w:pPr>
      <w:r>
        <w:rPr>
          <w:rFonts w:ascii="Arial" w:hAnsi="Arial" w:eastAsia="Arial"/>
          <w:b/>
          <w:sz w:val="22"/>
        </w:rPr>
        <w:t xml:space="preserve">Task line 2: </w:t>
      </w:r>
      <w:r>
        <w:rPr>
          <w:rFonts w:ascii="Arial" w:hAnsi="Arial" w:eastAsia="Arial"/>
          <w:sz w:val="22"/>
        </w:rPr>
        <w:t>Decline regular updates explicitly, defining silence itself as a clear, agreed-upon signal of good news./Từ chối những cập nhật thường xuyên một cách rõ ràng, định nghĩa chính sự im lặng là một tín hiệu rõ ràng, đã thỏa thuận của tin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reverses the usual crisis-communication instinct of over-communicating, and does so deliberately./Nhận diện rằng điều này đảo ngược bản năng giao tiếp khủng hoảng thông thường về việc thông báo quá mức, và làm vậy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evidence that the right communication style depends entirely on which crisis is actually unfolding./Ghi nhận sự đảo ngược này là bằng chứng rằng phong cách giao tiếp đúng đắn phụ thuộc hoàn toàn vào khủng hoảng nào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constant updates, however well-intentioned, would fragment the presence this day actually requires./Nhận diện rằng những cập nhật liên tục, dù có ý tốt đến đâu, sẽ phân mảnh sự hiện diện mà ngày này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defining silence as good news removes the anxious habit of checking a phone every few minutes./Nhận diện rằng việc định nghĩa sự im lặng là tin tốt loại bỏ thói quen lo lắng kiểm tra điện thoại mỗi vài phút.</w:t>
      </w:r>
    </w:p>
    <w:p>
      <w:pPr>
        <w:keepLines/>
        <w:spacing w:line="276" w:lineRule="auto" w:after="60"/>
      </w:pPr>
      <w:r>
        <w:rPr>
          <w:rFonts w:ascii="Arial" w:hAnsi="Arial" w:eastAsia="Arial"/>
          <w:b/>
          <w:sz w:val="22"/>
        </w:rPr>
        <w:t xml:space="preserve">Task line 7: </w:t>
      </w:r>
      <w:r>
        <w:rPr>
          <w:rFonts w:ascii="Arial" w:hAnsi="Arial" w:eastAsia="Arial"/>
          <w:sz w:val="22"/>
        </w:rPr>
        <w:t>Deliberately define silence itself as the agreed signal for good news during a personal crisis, choosing an unusual communication rule that protects genuine presence./Chủ động định nghĩa chính sự im lặng là tín hiệu đã thỏa thuận cho tin tốt trong một khủng hoảng cá nhân, chọn một quy tắc giao tiếp bất thường bảo vệ sự hiện diện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promise I won't let anything slip through the cracks, whatever it takes./Em hứa sẽ không để bất cứ điều gì bị bỏ sót, dù phải làm gì đi nữa.</w:t>
      </w:r>
    </w:p>
    <w:p>
      <w:pPr>
        <w:keepLines/>
        <w:spacing w:line="276" w:lineRule="auto" w:after="60"/>
      </w:pPr>
      <w:r>
        <w:rPr>
          <w:rFonts w:ascii="Arial" w:hAnsi="Arial" w:eastAsia="Arial"/>
          <w:b/>
          <w:sz w:val="22"/>
        </w:rPr>
        <w:t xml:space="preserve">Tony: </w:t>
      </w:r>
      <w:r>
        <w:rPr>
          <w:rFonts w:ascii="Arial" w:hAnsi="Arial" w:eastAsia="Arial"/>
          <w:sz w:val="22"/>
        </w:rPr>
        <w:t>I already know that, Mai, that's exactly why this call took under two minutes./Anh đã biết điều đó rồi, Mai, đó chính xác là lý do cuộc gọi này chưa đầy hai phút.</w:t>
      </w:r>
    </w:p>
    <w:p>
      <w:pPr>
        <w:keepLines/>
        <w:spacing w:line="276" w:lineRule="auto" w:after="60"/>
      </w:pPr>
      <w:r>
        <w:rPr>
          <w:rFonts w:ascii="Arial" w:hAnsi="Arial" w:eastAsia="Arial"/>
          <w:b/>
          <w:sz w:val="22"/>
        </w:rPr>
        <w:t>RECOGNISING THAT A SHORT, EFFICIENT DELEGATION CALL IS ITSELF THE HIGHEST FORM OF COMPLIMENT / NHẬN DIỆN RẰNG MỘT CUỘC GỌI ỦY QUYỀN NGẮN, HIỆU QUẢ TỰ NÓ LÀ HÌNH THỨC LỜI KHEN CAO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 committed promise of thoroughness, naming willingness to do whatever it takes./Đưa ra một lời hứa chân thực, cam kết về sự kỹ lưỡng, nêu tên sự sẵn lòng làm bất cứ điều gì cần thiết.</w:t>
      </w:r>
    </w:p>
    <w:p>
      <w:pPr>
        <w:keepLines/>
        <w:spacing w:line="276" w:lineRule="auto" w:after="60"/>
      </w:pPr>
      <w:r>
        <w:rPr>
          <w:rFonts w:ascii="Arial" w:hAnsi="Arial" w:eastAsia="Arial"/>
          <w:b/>
          <w:sz w:val="22"/>
        </w:rPr>
        <w:t xml:space="preserve">Task line 2: </w:t>
      </w:r>
      <w:r>
        <w:rPr>
          <w:rFonts w:ascii="Arial" w:hAnsi="Arial" w:eastAsia="Arial"/>
          <w:sz w:val="22"/>
        </w:rPr>
        <w:t>Confirm this promise was never in doubt, explaining the call's brevity as proof of that confidence./Xác nhận lời hứa này chưa bao giờ bị nghi ngờ, giải thích sự ngắn gọn của cuộc gọi là bằng chứng cho sự tự tin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short delegation call is not carelessness but the highest possible compliment to a colleague's competence./Nhận diện rằng một cuộc gọi ủy quyền ngắn không phải sự bất cẩn mà là lời khen cao nhất có thể dành cho năng lực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closing the loop on why detailed instructions were never actually necessary here./Ghi nhận sự nhận ra này là khép lại vòng lặp về lý do những chỉ dẫn chi tiết chưa bao giờ thật sự cần thiết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promise thoroughness at all reveals a colleague's own high internal standard, not any external doubt./Nhận diện rằng việc cần hứa hẹn sự kỹ lưỡng tự nó tiết lộ tiêu chuẩn nội tại cao của một đồng nghiệp, không phải sự nghi ngờ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short exchange closes the delegation conversation with warmth rather than any lingering operational anxiety./Nhận diện rằng sự trao đổi ngắn này khép lại cuộc trò chuyện ủy quyền bằng sự ấm áp thay vì bất kỳ sự lo lắng vận hành còn sót lại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short, efficient delegation call is itself the highest form of compliment, naming brevity as trust rather than carelessness./Chủ động nhận diện rằng một cuộc gọi ủy quyền ngắn, hiệu quả tự nó là hình thức lời khen cao nhất, nêu tên sự ngắn gọn là sự tin tưởng thay vì sự bất cẩn.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I'm going to text you a photo tonight, of the team having dinner together, so you know we're okay too./Tối nay em sẽ nhắn cho anh một tấm ảnh, cả đội ăn tối cùng nhau, để anh biết tụi em cũng ổn.</w:t>
      </w:r>
    </w:p>
    <w:p>
      <w:pPr>
        <w:keepLines/>
        <w:spacing w:line="276" w:lineRule="auto" w:after="60"/>
      </w:pPr>
      <w:r>
        <w:rPr>
          <w:rFonts w:ascii="Arial" w:hAnsi="Arial" w:eastAsia="Arial"/>
          <w:b/>
          <w:sz w:val="22"/>
        </w:rPr>
        <w:t xml:space="preserve">Tony: </w:t>
      </w:r>
      <w:r>
        <w:rPr>
          <w:rFonts w:ascii="Arial" w:hAnsi="Arial" w:eastAsia="Arial"/>
          <w:sz w:val="22"/>
        </w:rPr>
        <w:t>I'd like that, honestly, more than any status update you could send./Anh thích điều đó lắm, thật lòng, hơn bất kỳ bản cập nhật tình hình nào em có thể gửi.</w:t>
      </w:r>
    </w:p>
    <w:p>
      <w:pPr>
        <w:keepLines/>
        <w:spacing w:line="276" w:lineRule="auto" w:after="60"/>
      </w:pPr>
      <w:r>
        <w:rPr>
          <w:rFonts w:ascii="Arial" w:hAnsi="Arial" w:eastAsia="Arial"/>
          <w:b/>
          <w:sz w:val="22"/>
        </w:rPr>
        <w:t>PREFERRING A SMALL, HUMAN IMAGE OF CONNECTION OVER ANY FORMAL OPERATIONAL UPDATE / ƯU TIÊN MỘT HÌNH ẢNH NHỎ, MANG TÍNH CON NGƯỜI VỀ SỰ KẾT NỐI HƠN BẤT KỲ CẬP NHẬT VẬN HÀNH CHÍNH THỨC NÀO</w:t>
      </w:r>
    </w:p>
    <w:p>
      <w:pPr>
        <w:keepLines/>
        <w:spacing w:line="276" w:lineRule="auto" w:after="60"/>
      </w:pPr>
      <w:r>
        <w:rPr>
          <w:rFonts w:ascii="Arial" w:hAnsi="Arial" w:eastAsia="Arial"/>
          <w:b/>
          <w:sz w:val="22"/>
        </w:rPr>
        <w:t xml:space="preserve">Task line 1: </w:t>
      </w:r>
      <w:r>
        <w:rPr>
          <w:rFonts w:ascii="Arial" w:hAnsi="Arial" w:eastAsia="Arial"/>
          <w:sz w:val="22"/>
        </w:rPr>
        <w:t>Offer a small, thoughtful gesture, a photo of ordinary team connection, in place of any formal report./Đề nghị một cử chỉ nhỏ, chu đáo, một tấm ảnh về sự kết nối đội bình thường, thay cho bất kỳ báo cáo chính thức nào.</w:t>
      </w:r>
    </w:p>
    <w:p>
      <w:pPr>
        <w:keepLines/>
        <w:spacing w:line="276" w:lineRule="auto" w:after="60"/>
      </w:pPr>
      <w:r>
        <w:rPr>
          <w:rFonts w:ascii="Arial" w:hAnsi="Arial" w:eastAsia="Arial"/>
          <w:b/>
          <w:sz w:val="22"/>
        </w:rPr>
        <w:t xml:space="preserve">Task line 2: </w:t>
      </w:r>
      <w:r>
        <w:rPr>
          <w:rFonts w:ascii="Arial" w:hAnsi="Arial" w:eastAsia="Arial"/>
          <w:sz w:val="22"/>
        </w:rPr>
        <w:t>Welcome this small gesture explicitly, ranking it above any operational status update in genuine value./Chào đón cử chỉ nhỏ này một cách rõ ràng, xếp hạng nó trên bất kỳ cập nhật tình hình vận hành nào về giá trị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image of an unbroken team routine offers more genuine reassurance than any written summary./Nhận diện rằng một hình ảnh đơn giản về một thói quen đội không bị gián đoạn mang lại sự trấn an chân thực hơn bất kỳ bản tóm tắt viết nào.</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earlier silence-means-good-news rule into an even warmer, more human form./Ghi nhận sở thích này là mở rộng quy tắc im-lặng-nghĩa-là-tin-tốt trước đó thành một hình thức ấm áp hơn, mang tính con người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to offer this specific, personal reassurance reflects genuine emotional intelligence./Nhận diện rằng một đồng nghiệp nghĩ đến việc đưa ra sự trấn an cụ thể, mang tính cá nhân này phản ánh trí tuệ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promised photo will likely become the single most comforting message received all week./Nhận diện rằng tấm ảnh nhỏ được hứa hẹn này có khả năng sẽ trở thành tin nhắn an ủi nhất duy nhất nhận được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small, human image of connection over any formal operational update, valuing warmth over information when both are genuinely available./Chủ động ưu tiên một hình ảnh nhỏ, mang tính con người về sự kết nối hơn bất kỳ cập nhật vận hành chính thức nào, coi trọng sự ấm áp hơn thông tin khi cả hai đều thật sự có sẵn.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Take care of yourself too, not just your father, that matters just as much./Anh cũng chăm sóc bản thân nữa nhé, không chỉ ba anh, điều đó quan trọng không kém.</w:t>
      </w:r>
    </w:p>
    <w:p>
      <w:pPr>
        <w:keepLines/>
        <w:spacing w:line="276" w:lineRule="auto" w:after="60"/>
      </w:pPr>
      <w:r>
        <w:rPr>
          <w:rFonts w:ascii="Arial" w:hAnsi="Arial" w:eastAsia="Arial"/>
          <w:b/>
          <w:sz w:val="22"/>
        </w:rPr>
        <w:t xml:space="preserve">Tony: </w:t>
      </w:r>
      <w:r>
        <w:rPr>
          <w:rFonts w:ascii="Arial" w:hAnsi="Arial" w:eastAsia="Arial"/>
          <w:sz w:val="22"/>
        </w:rPr>
        <w:t>I'll try, honestly, that's usually the part I'm worst at remembering./Anh sẽ cố, thật lòng, đó thường là phần anh tệ nhất khi nhớ đến.</w:t>
      </w:r>
    </w:p>
    <w:p>
      <w:pPr>
        <w:keepLines/>
        <w:spacing w:line="276" w:lineRule="auto" w:after="60"/>
      </w:pPr>
      <w:r>
        <w:rPr>
          <w:rFonts w:ascii="Arial" w:hAnsi="Arial" w:eastAsia="Arial"/>
          <w:b/>
          <w:sz w:val="22"/>
        </w:rPr>
        <w:t>ADMITTING TO A KNOWN PERSONAL WEAKNESS, SELF-CARE, RATHER THAN CLAIMING FALSE READINESS FOR IT / THỪA NHẬN MỘT ĐIỂM YẾU CÁ NHÂN ĐÃ BIẾT, TỰ CHĂM SÓC, THAY VÌ TUYÊN BỐ SỰ SẴN SÀNG GIẢ TẠO CHO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reminder extending concern beyond the immediate crisis to ongoing personal wellbeing./Đưa ra một lời nhắc quan tâm chân thực mở rộng sự lo lắng ra ngoài khủng hoảng trước mắt đến sự an lành cá nhân liên tục.</w:t>
      </w:r>
    </w:p>
    <w:p>
      <w:pPr>
        <w:keepLines/>
        <w:spacing w:line="276" w:lineRule="auto" w:after="60"/>
      </w:pPr>
      <w:r>
        <w:rPr>
          <w:rFonts w:ascii="Arial" w:hAnsi="Arial" w:eastAsia="Arial"/>
          <w:b/>
          <w:sz w:val="22"/>
        </w:rPr>
        <w:t xml:space="preserve">Task line 2: </w:t>
      </w:r>
      <w:r>
        <w:rPr>
          <w:rFonts w:ascii="Arial" w:hAnsi="Arial" w:eastAsia="Arial"/>
          <w:sz w:val="22"/>
        </w:rPr>
        <w:t>Accept the reminder honestly, naming this specific area as a known, ongoing personal weakness./Chấp nhận lời nhắc này một cách trung thực, nêu tên lĩnh vực cụ thể này là một điểm yếu cá nhân đã biết, liên tục.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known weakness honestly is more useful than promising perfect follow-through./Nhận diện rằng việc thừa nhận một điểm yếu đã biết một cách trung thực hữu ích hơn việc hứa hẹn sự thực hiện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fitting, humble close to a day spent caring for nearly everyone except himself./Ghi nhận sự thừa nhận này là một kết thúc phù hợp, khiêm tốn cho một ngày dành để quan tâm gần như mọi người trừ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self-neglect during crisis is a consistent pattern named honestly across several moments this same day./Nhận diện rằng sự bỏ bê bản thân trong khủng hoảng là một mô hình nhất quán được nêu tên trung thực qua nhiều khoảnh khắc trong chính ngày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naming this pattern directly may be the reminder that actually helps it change./Nhận diện rằng một đồng nghiệp nêu tên mô hình này trực tiếp có thể là lời nhắc thật sự giúp nó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known personal weakness, self-care, rather than claiming false readiness for it, closing the call on an honest note instead of a reassuring one./Chủ động thừa nhận một điểm yếu cá nhân đã biết, tự chăm sóc, thay vì tuyên bố sự sẵn sàng giả tạo cho nó, khép lại cuộc gọi bằng một nốt nhạc trung thực thay vì một nốt nhạc trấn an.</w:t>
      </w:r>
    </w:p>
    <w:p>
      <w:pPr>
        <w:keepLines/>
        <w:spacing w:line="276" w:lineRule="auto" w:after="60"/>
      </w:pPr>
      <w:r>
        <w:rPr>
          <w:rFonts w:ascii="Arial" w:hAnsi="Arial" w:eastAsia="Arial"/>
          <w:b/>
          <w:sz w:val="22"/>
        </w:rPr>
        <w:t xml:space="preserve">Tony: </w:t>
      </w:r>
      <w:r>
        <w:rPr>
          <w:rFonts w:ascii="Arial" w:hAnsi="Arial" w:eastAsia="Arial"/>
          <w:sz w:val="22"/>
        </w:rPr>
        <w:t>Today closes with an entire company handed over in under two minutes, and not one ounce of doubt about it./Hôm nay khép lại với cả một công ty được bàn giao trong chưa đầy hai phút, và không một chút nghi ngờ nào về việc đó.</w:t>
      </w:r>
    </w:p>
    <w:p>
      <w:pPr>
        <w:pStyle w:val="Heading2"/>
      </w:pPr>
      <w:r>
        <w:rPr>
          <w:rFonts w:ascii="Arial" w:hAnsi="Arial" w:eastAsia="Arial"/>
          <w:b/>
          <w:sz w:val="26"/>
        </w:rPr>
        <w:t>NGÀY 4: Tại bệnh viện — James gọi điện hỏi thăm</w:t>
      </w:r>
    </w:p>
    <w:p>
      <w:pPr>
        <w:keepLines/>
        <w:spacing w:line="276" w:lineRule="auto" w:after="60"/>
      </w:pPr>
      <w:r>
        <w:rPr>
          <w:rFonts w:ascii="Arial" w:hAnsi="Arial" w:eastAsia="Arial"/>
          <w:b/>
          <w:sz w:val="22"/>
        </w:rPr>
        <w:t xml:space="preserve">SVP Global Supply Chain: </w:t>
      </w:r>
      <w:r>
        <w:rPr>
          <w:rFonts w:ascii="Arial" w:hAnsi="Arial" w:eastAsia="Arial"/>
          <w:sz w:val="22"/>
        </w:rPr>
        <w:t>Tony, Mai told me what happened, I'm so sorry, how is he?/Tony, Mai kể anh nghe chuyện rồi, anh rất tiếc, ba em thế nào?</w:t>
      </w:r>
    </w:p>
    <w:p>
      <w:pPr>
        <w:keepLines/>
        <w:spacing w:line="276" w:lineRule="auto" w:after="60"/>
      </w:pPr>
      <w:r>
        <w:rPr>
          <w:rFonts w:ascii="Arial" w:hAnsi="Arial" w:eastAsia="Arial"/>
          <w:b/>
          <w:sz w:val="22"/>
        </w:rPr>
        <w:t xml:space="preserve">Tony: </w:t>
      </w:r>
      <w:r>
        <w:rPr>
          <w:rFonts w:ascii="Arial" w:hAnsi="Arial" w:eastAsia="Arial"/>
          <w:sz w:val="22"/>
        </w:rPr>
        <w:t>Stable, thank you for asking, I might be out for a few days, Mai has everything covered./Ổn định rồi, cảm ơn anh đã hỏi thăm, em có thể vắng mặt vài ngày, Mai đã lo hết mọi thứ.</w:t>
      </w:r>
    </w:p>
    <w:p>
      <w:pPr>
        <w:keepLines/>
        <w:spacing w:line="276" w:lineRule="auto" w:after="60"/>
      </w:pPr>
      <w:r>
        <w:rPr>
          <w:rFonts w:ascii="Arial" w:hAnsi="Arial" w:eastAsia="Arial"/>
          <w:b/>
          <w:sz w:val="22"/>
        </w:rPr>
        <w:t>RECEIVING GENUINE PERSONAL CONCERN FROM A SENIOR LEADER RATHER THAN MERELY PROFESSIONAL PROTOCOL / NHẬN SỰ QUAN TÂM CÁ NHÂN CHÂN THỰC TỪ MỘT LÃNH ĐẠO CẤP CAO THAY VÌ CHỈ LÀ THỦ TỤC CHUYÊN MÔN</w:t>
      </w:r>
    </w:p>
    <w:p>
      <w:pPr>
        <w:keepLines/>
        <w:spacing w:line="276" w:lineRule="auto" w:after="60"/>
      </w:pPr>
      <w:r>
        <w:rPr>
          <w:rFonts w:ascii="Arial" w:hAnsi="Arial" w:eastAsia="Arial"/>
          <w:b/>
          <w:sz w:val="22"/>
        </w:rPr>
        <w:t xml:space="preserve">Task line 1: </w:t>
      </w:r>
      <w:r>
        <w:rPr>
          <w:rFonts w:ascii="Arial" w:hAnsi="Arial" w:eastAsia="Arial"/>
          <w:sz w:val="22"/>
        </w:rPr>
        <w:t>Express genuine, personal sympathy first, naming the source of the news before asking any operational question./Bày tỏ sự thông cảm chân thực, mang tính cá nhân trước tiên, nêu tên nguồn tin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Report the current status calmly, then immediately note the delegation already firmly in place./Báo cáo tình trạng hiện tại một cách bình tĩnh, sau đó ngay lập tức lưu ý sự ủy quyền đã được thiết lập vững chắc.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first question being personal, not professional, reveals a genuinely human relationship./Nhận diện rằng câu hỏi đầu tiên của một lãnh đạo cấp cao mang tính cá nhân, không phải chuyên môn, tiết lộ một mối quan hệ thật sự mang tính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call as proof that years of professional trust translate directly into genuine personal care under crisis./Ghi nhận cuộc gọi này là bằng chứng rằng nhiều năm tin tưởng chuyên môn chuyển giao trực tiếp thành sự quan tâm cá nhân chân thực dưới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mentioning delegation immediately reassures a senior leader without being asked, showing genuine operational responsibility./Nhận diện rằng việc nhắc đến sự ủy quyền ngay lập tức trấn an một lãnh đạo cấp cao mà không cần được hỏi, cho thấy trách nhiệm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arrives fast enough to show real attentiveness, not delayed obligatory courtesy./Nhận diện rằng cuộc gọi này đến đủ nhanh để cho thấy sự chú ý thật sự, không phải phép lịch sự bắt buộc bị trì hoãn.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personal concern from a senior leader rather than merely professional protocol, letting the relationship's true depth show itself under real pressure./Chủ động nhận sự quan tâm cá nhân chân thực từ một lãnh đạo cấp cao thay vì chỉ là thủ tục chuyên môn, để chiều sâu thật sự của mối quan hệ tự thể hiện dưới áp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Take as long as you actually need, Tony, family comes first, always, no exceptions./Cứ dành bao lâu em thực sự cần, Tony, gia đình luôn đứng trước, không ngoại lệ.</w:t>
      </w:r>
    </w:p>
    <w:p>
      <w:pPr>
        <w:keepLines/>
        <w:spacing w:line="276" w:lineRule="auto" w:after="60"/>
      </w:pPr>
      <w:r>
        <w:rPr>
          <w:rFonts w:ascii="Arial" w:hAnsi="Arial" w:eastAsia="Arial"/>
          <w:b/>
          <w:sz w:val="22"/>
        </w:rPr>
        <w:t xml:space="preserve">Tony: </w:t>
      </w:r>
      <w:r>
        <w:rPr>
          <w:rFonts w:ascii="Arial" w:hAnsi="Arial" w:eastAsia="Arial"/>
          <w:sz w:val="22"/>
        </w:rPr>
        <w:t>I appreciate that more than I can say right now, honestly./Thật lòng em trân trọng điều đó hơn những gì em có thể diễn tả lúc này.</w:t>
      </w:r>
    </w:p>
    <w:p>
      <w:pPr>
        <w:keepLines/>
        <w:spacing w:line="276" w:lineRule="auto" w:after="60"/>
      </w:pPr>
      <w:r>
        <w:rPr>
          <w:rFonts w:ascii="Arial" w:hAnsi="Arial" w:eastAsia="Arial"/>
          <w:b/>
          <w:sz w:val="22"/>
        </w:rPr>
        <w:t>RECEIVING UNCONDITIONAL PERMISSION TO PRIORITISE FAMILY WITHOUT ANY UNSPOKEN CONDITIONS ATTACHED / NHẬN SỰ CHO PHÉP VÔ ĐIỀU KIỆN ĐỂ ƯU TIÊN GIA ĐÌNH MÀ KHÔNG CÓ BẤT KỲ ĐIỀU KIỆN NGẦM NÀO ĐI KÈM</w:t>
      </w:r>
    </w:p>
    <w:p>
      <w:pPr>
        <w:keepLines/>
        <w:spacing w:line="276" w:lineRule="auto" w:after="60"/>
      </w:pPr>
      <w:r>
        <w:rPr>
          <w:rFonts w:ascii="Arial" w:hAnsi="Arial" w:eastAsia="Arial"/>
          <w:b/>
          <w:sz w:val="22"/>
        </w:rPr>
        <w:t xml:space="preserve">Task line 1: </w:t>
      </w:r>
      <w:r>
        <w:rPr>
          <w:rFonts w:ascii="Arial" w:hAnsi="Arial" w:eastAsia="Arial"/>
          <w:sz w:val="22"/>
        </w:rPr>
        <w:t>Grant genuinely unconditional time, naming family priority as an absolute rule rather than a case-by-case exception./Cho phép thời gian thật sự vô điều kiện, nêu tên ưu tiên gia đình là một quy tắc tuyệt đối thay vì một ngoại lệ tùy trường hợp.</w:t>
      </w:r>
    </w:p>
    <w:p>
      <w:pPr>
        <w:keepLines/>
        <w:spacing w:line="276" w:lineRule="auto" w:after="60"/>
      </w:pPr>
      <w:r>
        <w:rPr>
          <w:rFonts w:ascii="Arial" w:hAnsi="Arial" w:eastAsia="Arial"/>
          <w:b/>
          <w:sz w:val="22"/>
        </w:rPr>
        <w:t xml:space="preserve">Task line 2: </w:t>
      </w:r>
      <w:r>
        <w:rPr>
          <w:rFonts w:ascii="Arial" w:hAnsi="Arial" w:eastAsia="Arial"/>
          <w:sz w:val="22"/>
        </w:rPr>
        <w:t>Receive this permission with genuine, slightly overwhelmed gratitude, admitting words feel insufficient right now./Đón nhận sự cho phép này với lòng biết ơn chân thực, hơi choáng ngợp, thừa nhận lời nói cảm thấy không đủ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"no exceptions," stated explicitly, removes any lingering unspoken pressure to return early./Nhận diện rằng "không ngoại lệ," được nêu rõ ràng, loại bỏ bất kỳ áp lực ngầm còn sót lại nào để quay lại sớm.</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institutional validation of the exact value system this entire book has argued for./Ghi nhận sự cho phép này là sự xác nhận thể chế cho chính hệ giá trị mà cả cuốn sách này đã lập luận cho.</w:t>
      </w:r>
    </w:p>
    <w:p>
      <w:pPr>
        <w:keepLines/>
        <w:spacing w:line="276" w:lineRule="auto" w:after="60"/>
      </w:pPr>
      <w:r>
        <w:rPr>
          <w:rFonts w:ascii="Arial" w:hAnsi="Arial" w:eastAsia="Arial"/>
          <w:b/>
          <w:sz w:val="22"/>
        </w:rPr>
        <w:t xml:space="preserve">Task line 5: </w:t>
      </w:r>
      <w:r>
        <w:rPr>
          <w:rFonts w:ascii="Arial" w:hAnsi="Arial" w:eastAsia="Arial"/>
          <w:sz w:val="22"/>
        </w:rPr>
        <w:t>Recognise that struggling to find adequate words, under genuine emotion, is more honest than any polished thank-you./Nhận diện rằng việc gặp khó khăn tìm từ ngữ đầy đủ, dưới cảm xúc chân thực, trung thực hơn bất kỳ lời cảm ơn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company living out its stated values, precisely when tested, matters more than any values statement itself./Nhận diện rằng một công ty sống đúng với các giá trị đã tuyên bố, chính xác khi bị thử thách, quan trọng hơn bất kỳ tuyên bố giá trị nào tự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unconditional permission to prioritise family without any unspoken conditions attached, letting genuine gratitude show itself without needing polished words./Chủ động nhận sự cho phép vô điều kiện để ưu tiên gia đình mà không có bất kỳ điều kiện ngầm nào đi kèm, để lòng biết ơn chân thực tự thể hiện mà không cần lời lẽ đã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Is there anything I can do from here, even something small?/Có gì anh có thể làm từ đây không, kể cả điều nhỏ thôi?</w:t>
      </w:r>
    </w:p>
    <w:p>
      <w:pPr>
        <w:keepLines/>
        <w:spacing w:line="276" w:lineRule="auto" w:after="60"/>
      </w:pPr>
      <w:r>
        <w:rPr>
          <w:rFonts w:ascii="Arial" w:hAnsi="Arial" w:eastAsia="Arial"/>
          <w:b/>
          <w:sz w:val="22"/>
        </w:rPr>
        <w:t xml:space="preserve">Tony: </w:t>
      </w:r>
      <w:r>
        <w:rPr>
          <w:rFonts w:ascii="Arial" w:hAnsi="Arial" w:eastAsia="Arial"/>
          <w:sz w:val="22"/>
        </w:rPr>
        <w:t>Just this call, honestly, knowing the company has my back means more than you know./Chỉ cuộc gọi này thôi, thật lòng, biết công ty luôn ủng hộ em có ý nghĩa hơn anh nghĩ.</w:t>
      </w:r>
    </w:p>
    <w:p>
      <w:pPr>
        <w:keepLines/>
        <w:spacing w:line="276" w:lineRule="auto" w:after="60"/>
      </w:pPr>
      <w:r>
        <w:rPr>
          <w:rFonts w:ascii="Arial" w:hAnsi="Arial" w:eastAsia="Arial"/>
          <w:b/>
          <w:sz w:val="22"/>
        </w:rPr>
        <w:t>NAMING PRESENCE ITSELF, NOT ANY OFFERED TASK, AS THE ONLY THING GENUINELY NEEDED / NÊU TÊN CHÍNH SỰ HIỆN DIỆN, KHÔNG PHẢI BẤT KỲ NHIỆM VỤ ĐƯỢC ĐỀ NGHỊ NÀO, LÀ ĐIỀU DUY NHẤT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Offer genuine, open-ended help, explicitly naming willingness to assist even in small ways./Đề nghị sự giúp đỡ chân thực, không giới hạn, nêu rõ sự sẵn lòng hỗ trợ ngay cả bằng những cách nhỏ.</w:t>
      </w:r>
    </w:p>
    <w:p>
      <w:pPr>
        <w:keepLines/>
        <w:spacing w:line="276" w:lineRule="auto" w:after="60"/>
      </w:pPr>
      <w:r>
        <w:rPr>
          <w:rFonts w:ascii="Arial" w:hAnsi="Arial" w:eastAsia="Arial"/>
          <w:b/>
          <w:sz w:val="22"/>
        </w:rPr>
        <w:t xml:space="preserve">Task line 2: </w:t>
      </w:r>
      <w:r>
        <w:rPr>
          <w:rFonts w:ascii="Arial" w:hAnsi="Arial" w:eastAsia="Arial"/>
          <w:sz w:val="22"/>
        </w:rPr>
        <w:t>Name the call itself as sufficient, declining any further task while explaining the real value already received./Nêu tên chính cuộc gọi này là đủ, từ chối bất kỳ nhiệm vụ nào thêm trong khi giải thích giá trị thật sự đã nhận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answer echoes the doctor's earlier insight, presence matters more than any offered task./Nhận diện rằng chính câu trả lời này phản chiếu cái nhìn sâu sắc trước đó của bác sĩ, sự hiện diện quan trọng hơn bất kỳ nhiệm vụ được đề nghị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proof that the day's central lesson, presence over action, applies at every level of relationship./Ghi nhận câu trả lời này là bằng chứng rằng bài học trung tâm của ngày, sự hiện diện hơn hành động, áp dụng ở mọi cấp độ của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small, concrete help shows genuine humility beyond formal authority./Nhận diện rằng một lãnh đạo cấp cao đề nghị sự giúp đỡ nhỏ, cụ thể cho thấy sự khiêm tốn chân thực vượt ra ngoài quyền lực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closes on genuine emotional connection rather than any transactional exchange of tasks./Nhận diện rằng cuộc gọi này khép lại bằng sự kết nối cảm xúc chân thực thay vì bất kỳ sự trao đổi nhiệm vụ mang tính giao dịch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presence itself, not any offered task, as the only thing genuinely needed, closing a professional call on the same lesson the whole day has been teaching./Chủ động nêu tên chính sự hiện diện, không phải bất kỳ nhiệm vụ được đề nghị nào, là điều duy nhất thật sự cần thiết, khép lại một cuộc gọi chuyên môn bằng chính bài học cả ngày đã dạy.</w:t>
      </w:r>
    </w:p>
    <w:p>
      <w:pPr>
        <w:keepLines/>
        <w:spacing w:line="276" w:lineRule="auto" w:after="60"/>
      </w:pPr>
      <w:r>
        <w:rPr>
          <w:rFonts w:ascii="Arial" w:hAnsi="Arial" w:eastAsia="Arial"/>
          <w:b/>
          <w:sz w:val="22"/>
        </w:rPr>
        <w:t xml:space="preserve">SVP Global Supply Chain: </w:t>
      </w:r>
      <w:r>
        <w:rPr>
          <w:rFonts w:ascii="Arial" w:hAnsi="Arial" w:eastAsia="Arial"/>
          <w:sz w:val="22"/>
        </w:rPr>
        <w:t>How's Linh doing, actually, in all of this, is anyone checking on her?/Linh thật sự thế nào rồi, trong tất cả chuyện này, có ai kiểm tra cô ấy không?</w:t>
      </w:r>
    </w:p>
    <w:p>
      <w:pPr>
        <w:keepLines/>
        <w:spacing w:line="276" w:lineRule="auto" w:after="60"/>
      </w:pPr>
      <w:r>
        <w:rPr>
          <w:rFonts w:ascii="Arial" w:hAnsi="Arial" w:eastAsia="Arial"/>
          <w:b/>
          <w:sz w:val="22"/>
        </w:rPr>
        <w:t xml:space="preserve">Tony: </w:t>
      </w:r>
      <w:r>
        <w:rPr>
          <w:rFonts w:ascii="Arial" w:hAnsi="Arial" w:eastAsia="Arial"/>
          <w:sz w:val="22"/>
        </w:rPr>
        <w:t>I am, honestly, though your asking just reminded me to check on her again in the next hour./Thật lòng thì em có, dù việc anh hỏi vừa nhắc em kiểm tra cô ấy lại trong giờ tới.</w:t>
      </w:r>
    </w:p>
    <w:p>
      <w:pPr>
        <w:keepLines/>
        <w:spacing w:line="276" w:lineRule="auto" w:after="60"/>
      </w:pPr>
      <w:r>
        <w:rPr>
          <w:rFonts w:ascii="Arial" w:hAnsi="Arial" w:eastAsia="Arial"/>
          <w:b/>
          <w:sz w:val="22"/>
        </w:rPr>
        <w:t>BEING REMINDED, MID-CRISIS, TO CHECK ON THE ONE PERSON EASIEST TO OVERLOOK / ĐƯỢC NHẮC LẠI, GIỮA KHỦNG HOẢNG, ĐỂ KIỂM TRA NGƯỜI DỄ BỊ BỎ QUÊN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immediate patient to a supporting spouse./Hỏi một câu hỏi thật sự chu đáo mở rộng sự quan tâm ra ngoài bệnh nhân trước mắt đến một người bạn đời đang hỗ trợ.</w:t>
      </w:r>
    </w:p>
    <w:p>
      <w:pPr>
        <w:keepLines/>
        <w:spacing w:line="276" w:lineRule="auto" w:after="60"/>
      </w:pPr>
      <w:r>
        <w:rPr>
          <w:rFonts w:ascii="Arial" w:hAnsi="Arial" w:eastAsia="Arial"/>
          <w:b/>
          <w:sz w:val="22"/>
        </w:rPr>
        <w:t xml:space="preserve">Task line 2: </w:t>
      </w:r>
      <w:r>
        <w:rPr>
          <w:rFonts w:ascii="Arial" w:hAnsi="Arial" w:eastAsia="Arial"/>
          <w:sz w:val="22"/>
        </w:rPr>
        <w:t>Confirm active attention while honestly admitting the question itself served as a useful, timely reminder./Xác nhận sự chú ý chủ động trong khi trung thực thừa nhận chính câu hỏi đó đóng vai trò như một lời nhắc hữu ích, kịp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supporting spouses are genuinely easy to overlook when all visible attention centres on the patient./Nhận diện rằng những người bạn đời đang hỗ trợ thật sự dễ bị bỏ quên khi mọi sự chú ý rõ ràng tập trung vào bệnh nhân.</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a small but genuine gift from an outside perspective not consumed by the crisis itself./Ghi nhận lời nhắc này là một món quà nhỏ nhưng chân thực từ một góc nhìn bên ngoài không bị tiêu tốn bởi chính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about a spouse specifically, by name, shows genuinely personal attentiveness./Nhận diện rằng một lãnh đạo cấp cao hỏi về một người bạn đời cụ thể, bằng tên, cho thấy sự chú ý thật sự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a reminder was needed, rather than claiming perfect attentiveness, is itself an honest answer./Nhận diện rằng việc thừa nhận cần một lời nhắc, thay vì tuyên bố sự chú ý hoàn hảo, tự nó là một câu trả lời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be reminded, mid-crisis, to check on the one person easiest to overlook, receiving the outside question as genuinely useful rather than an unwelcome distraction./Chủ động được nhắc lại, giữa khủng hoảng, để kiểm tra người dễ bị bỏ quên nhất, đón nhận câu hỏi bên ngoài đó là thật sự hữu ích thay vì một sự phân tâm không mong muốn.</w:t>
      </w:r>
    </w:p>
    <w:p>
      <w:pPr>
        <w:keepLines/>
        <w:spacing w:line="276" w:lineRule="auto" w:after="60"/>
      </w:pPr>
      <w:r>
        <w:rPr>
          <w:rFonts w:ascii="Arial" w:hAnsi="Arial" w:eastAsia="Arial"/>
          <w:b/>
          <w:sz w:val="22"/>
        </w:rPr>
        <w:t xml:space="preserve">SVP Global Supply Chain: </w:t>
      </w:r>
      <w:r>
        <w:rPr>
          <w:rFonts w:ascii="Arial" w:hAnsi="Arial" w:eastAsia="Arial"/>
          <w:sz w:val="22"/>
        </w:rPr>
        <w:t>Send Linh my best, and don't forget to eat something today, both of you./Gửi lời hỏi thăm của anh đến Linh nhé, và đừng quên ăn gì đó hôm nay, cả hai em.</w:t>
      </w:r>
    </w:p>
    <w:p>
      <w:pPr>
        <w:keepLines/>
        <w:spacing w:line="276" w:lineRule="auto" w:after="60"/>
      </w:pPr>
      <w:r>
        <w:rPr>
          <w:rFonts w:ascii="Arial" w:hAnsi="Arial" w:eastAsia="Arial"/>
          <w:b/>
          <w:sz w:val="22"/>
        </w:rPr>
        <w:t xml:space="preserve">Tony: </w:t>
      </w:r>
      <w:r>
        <w:rPr>
          <w:rFonts w:ascii="Arial" w:hAnsi="Arial" w:eastAsia="Arial"/>
          <w:sz w:val="22"/>
        </w:rPr>
        <w:t>I'll pass that along, honestly, it's exactly the kind of small thing easy to forget in all this./Em sẽ chuyển lời, thật lòng, đó chính xác là loại việc nhỏ dễ quên trong tất cả chuyện này.</w:t>
      </w:r>
    </w:p>
    <w:p>
      <w:pPr>
        <w:keepLines/>
        <w:spacing w:line="276" w:lineRule="auto" w:after="60"/>
      </w:pPr>
      <w:r>
        <w:rPr>
          <w:rFonts w:ascii="Arial" w:hAnsi="Arial" w:eastAsia="Arial"/>
          <w:b/>
          <w:sz w:val="22"/>
        </w:rPr>
        <w:t>RECEIVING A SMALL, PRACTICAL REMINDER ABOUT BASIC SELF-CARE FROM SOMEONE OUTSIDE THE CRISIS / NHẬN MỘT LỜI NHẮC NHỎ, THỰC TẾ VỀ TỰ CHĂM SÓC CƠ BẢN TỪ AI ĐÓ BÊN NGOÀI KHỦNG HOẢNG</w:t>
      </w:r>
    </w:p>
    <w:p>
      <w:pPr>
        <w:keepLines/>
        <w:spacing w:line="276" w:lineRule="auto" w:after="60"/>
      </w:pPr>
      <w:r>
        <w:rPr>
          <w:rFonts w:ascii="Arial" w:hAnsi="Arial" w:eastAsia="Arial"/>
          <w:b/>
          <w:sz w:val="22"/>
        </w:rPr>
        <w:t xml:space="preserve">Task line 1: </w:t>
      </w:r>
      <w:r>
        <w:rPr>
          <w:rFonts w:ascii="Arial" w:hAnsi="Arial" w:eastAsia="Arial"/>
          <w:sz w:val="22"/>
        </w:rPr>
        <w:t>Offer a small, warm personal message alongside a genuinely practical reminder about basic self-care./Đưa ra một lời nhắn cá nhân nhỏ, ấm áp cùng với một lời nhắc thực tế chân thực về tự chăm sóc cơ bản.</w:t>
      </w:r>
    </w:p>
    <w:p>
      <w:pPr>
        <w:keepLines/>
        <w:spacing w:line="276" w:lineRule="auto" w:after="60"/>
      </w:pPr>
      <w:r>
        <w:rPr>
          <w:rFonts w:ascii="Arial" w:hAnsi="Arial" w:eastAsia="Arial"/>
          <w:b/>
          <w:sz w:val="22"/>
        </w:rPr>
        <w:t xml:space="preserve">Task line 2: </w:t>
      </w:r>
      <w:r>
        <w:rPr>
          <w:rFonts w:ascii="Arial" w:hAnsi="Arial" w:eastAsia="Arial"/>
          <w:sz w:val="22"/>
        </w:rPr>
        <w:t>Accept both gestures gratefully, admitting honestly that basic needs are easy to forget during crisis./Chấp nhận cả hai cử chỉ một cách biết ơn, thừa nhận trung thực rằng những nhu cầu cơ bản dễ bị quên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physical needs, food and rest, are genuinely easy to neglect when emotional stakes feel this high./Nhận diện rằng những nhu cầu vật lý cơ bản, thức ăn và nghỉ ngơi, thật sự dễ bị bỏ bê khi mức độ quan trọng cảm xúc cảm thấy cao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small reminder as mirroring the exact oversight named honestly during the cybersecurity crisis one lesson earlier./Ghi nhận lời nhắc nhỏ này là phản chiếu chính sự bỏ sót được thừa nhận trung thực trong khủng hoảng an ninh mạng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perspective often catches basic needs that total immersion in a crisis makes invisible./Nhận diện rằng một góc nhìn bên ngoài thường bắt được những nhu cầu cơ bản mà sự đắm chìm hoàn toàn trong khủng hoảng khiến chúng vô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passing along a warm message extends today's presence outward, connecting distant colleagues to this small family moment./Nhận diện rằng việc chuyển lời nhắn ấm áp mở rộng sự hiện diện của hôm nay ra ngoài, kết nối những đồng nghiệp xa với khoảnh khắc gia đình nhỏ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reminder about basic self-care from someone outside the crisis, treating it as genuinely useful rather than a minor afterthought./Chủ động nhận một lời nhắc nhỏ, thực tế về tự chăm sóc cơ bản từ ai đó bên ngoài khủng hoảng, xem nó là thật sự hữu ích thay vì một suy nghĩ phụ nhỏ.</w:t>
      </w:r>
    </w:p>
    <w:p>
      <w:pPr>
        <w:keepLines/>
        <w:spacing w:line="276" w:lineRule="auto" w:after="60"/>
      </w:pPr>
      <w:r>
        <w:rPr>
          <w:rFonts w:ascii="Arial" w:hAnsi="Arial" w:eastAsia="Arial"/>
          <w:b/>
          <w:sz w:val="22"/>
        </w:rPr>
        <w:t xml:space="preserve">SVP Global Supply Chain: </w:t>
      </w:r>
      <w:r>
        <w:rPr>
          <w:rFonts w:ascii="Arial" w:hAnsi="Arial" w:eastAsia="Arial"/>
          <w:sz w:val="22"/>
        </w:rPr>
        <w:t>I remember when my own father was sick, years ago, I wish someone had told me what I'm telling you now./Anh nhớ khi cha anh bị bệnh, nhiều năm trước, anh ước có ai đó đã nói với anh điều anh đang nói với em bây giờ.</w:t>
      </w:r>
    </w:p>
    <w:p>
      <w:pPr>
        <w:keepLines/>
        <w:spacing w:line="276" w:lineRule="auto" w:after="60"/>
      </w:pPr>
      <w:r>
        <w:rPr>
          <w:rFonts w:ascii="Arial" w:hAnsi="Arial" w:eastAsia="Arial"/>
          <w:b/>
          <w:sz w:val="22"/>
        </w:rPr>
        <w:t xml:space="preserve">Tony: </w:t>
      </w:r>
      <w:r>
        <w:rPr>
          <w:rFonts w:ascii="Arial" w:hAnsi="Arial" w:eastAsia="Arial"/>
          <w:sz w:val="22"/>
        </w:rPr>
        <w:t>What was that, if you don't mind me asking?/Điều đó là gì vậy, nếu anh không phiền em hỏi?</w:t>
      </w:r>
    </w:p>
    <w:p>
      <w:pPr>
        <w:keepLines/>
        <w:spacing w:line="276" w:lineRule="auto" w:after="60"/>
      </w:pPr>
      <w:r>
        <w:rPr>
          <w:rFonts w:ascii="Arial" w:hAnsi="Arial" w:eastAsia="Arial"/>
          <w:b/>
          <w:sz w:val="22"/>
        </w:rPr>
        <w:t>RECEIVING HARD-WON PERSONAL WISDOM A MENTOR NEVER HAD ACCESS TO HIMSELF AT THE TIME / NHẬN TRÍ TUỆ CÁ NHÂN KHÓ ĐẠT ĐƯỢC MÀ MỘT NGƯỜI CỐ VẤN CHƯA TỪNG CÓ ĐƯỢC VÀO LÚC ĐÓ</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piece of history, connecting today's situation to a similar past experience./Tiết lộ một mảnh lịch sử cá nhân, chưa được biết đến trước đó, kết nối tình huống hôm nay với một trải nghiệm quá khứ tương tự.</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specific wisdom being offered, showing real interest rather than polite deflection./Hỏi một cách chân thực và tôn trọng về trí tuệ cụ thể đang được đưa ra, thể hiện sự quan tâm thật sự thay vì sự né tránh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sharing his own past vulnerability transforms this call into something genuinely personal./Nhận diện rằng một lãnh đạo cấp cao chia sẻ sự dễ tổn thương quá khứ của chính mình biến cuộc gọi này thành điều thật sự mang tính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evidence that even accomplished leaders once faced this exact crisis without adequate support./Ghi nhận sự tiết lộ này là bằng chứng rằng ngay cả những lãnh đạo thành đạt cũng từng đối mặt chính khủng hoảng này mà không có sự hỗ trợ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wisdom one never received oneself is a genuinely generous form of breaking a difficult cycle./Nhận diện rằng việc đưa ra trí tuệ mà chính mình chưa bao giờ nhận được là một hình thức thật sự hào phóng của việc phá vỡ một vòng lặp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deepens a professional relationship into something closer to genuine friendship under real circumstances./Nhận diện rằng sự trao đổi này làm sâu sắc một mối quan hệ chuyên môn thành điều gần với tình bạn chân thực dưới hoàn cảnh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receive hard-won personal wisdom a mentor never had access to himself at the time, honouring the gift by asking for it directly rather than letting it pass unacknowledged./Chủ động nhận trí tuệ cá nhân khó đạt được mà một người cố vấn chưa từng có được vào lúc đó, tôn vinh món quà đó bằng cách hỏi về nó trực tiếp thay vì để nó trôi qua không được ghi nhận.</w:t>
      </w:r>
    </w:p>
    <w:p>
      <w:pPr>
        <w:keepLines/>
        <w:spacing w:line="276" w:lineRule="auto" w:after="60"/>
      </w:pPr>
      <w:r>
        <w:rPr>
          <w:rFonts w:ascii="Arial" w:hAnsi="Arial" w:eastAsia="Arial"/>
          <w:b/>
          <w:sz w:val="22"/>
        </w:rPr>
        <w:t xml:space="preserve">SVP Global Supply Chain: </w:t>
      </w:r>
      <w:r>
        <w:rPr>
          <w:rFonts w:ascii="Arial" w:hAnsi="Arial" w:eastAsia="Arial"/>
          <w:sz w:val="22"/>
        </w:rPr>
        <w:t>I'll let you go, but call me anytime, even at three in the morning, I mean that./Anh để em đi nhé, nhưng gọi anh bất cứ lúc nào, kể cả ba giờ sáng, anh nói thật đó.</w:t>
      </w:r>
    </w:p>
    <w:p>
      <w:pPr>
        <w:keepLines/>
        <w:spacing w:line="276" w:lineRule="auto" w:after="60"/>
      </w:pPr>
      <w:r>
        <w:rPr>
          <w:rFonts w:ascii="Arial" w:hAnsi="Arial" w:eastAsia="Arial"/>
          <w:b/>
          <w:sz w:val="22"/>
        </w:rPr>
        <w:t xml:space="preserve">Tony: </w:t>
      </w:r>
      <w:r>
        <w:rPr>
          <w:rFonts w:ascii="Arial" w:hAnsi="Arial" w:eastAsia="Arial"/>
          <w:sz w:val="22"/>
        </w:rPr>
        <w:t>I will, and Mai will too if she needs to, thank you for meaning it./Em sẽ gọi, và Mai cũng sẽ vậy nếu cần, cảm ơn anh vì đã nói thật lòng.</w:t>
      </w:r>
    </w:p>
    <w:p>
      <w:pPr>
        <w:keepLines/>
        <w:spacing w:line="276" w:lineRule="auto" w:after="60"/>
      </w:pPr>
      <w:r>
        <w:rPr>
          <w:rFonts w:ascii="Arial" w:hAnsi="Arial" w:eastAsia="Arial"/>
          <w:b/>
          <w:sz w:val="22"/>
        </w:rPr>
        <w:t>EXTENDING AN OPEN INVITATION FOR HELP BEYOND ORDINARY HOURS AND HAVING IT GENUINELY BELIEVED / MỞ RỘNG LỜI MỜI GIÚP ĐỠ VƯỢT QUÁ GIỜ GIẤC THÔNG THƯỜNG VÀ ĐƯỢC TIN THẬT SỰ</w:t>
      </w:r>
    </w:p>
    <w:p>
      <w:pPr>
        <w:keepLines/>
        <w:spacing w:line="276" w:lineRule="auto" w:after="60"/>
      </w:pPr>
      <w:r>
        <w:rPr>
          <w:rFonts w:ascii="Arial" w:hAnsi="Arial" w:eastAsia="Arial"/>
          <w:b/>
          <w:sz w:val="22"/>
        </w:rPr>
        <w:t xml:space="preserve">Task line 1: </w:t>
      </w:r>
      <w:r>
        <w:rPr>
          <w:rFonts w:ascii="Arial" w:hAnsi="Arial" w:eastAsia="Arial"/>
          <w:sz w:val="22"/>
        </w:rPr>
        <w:t>Close the call generously, offering genuinely unrestricted access at any hour, not just during business hours./Kết thúc cuộc gọi một cách hào phóng, đề nghị sự tiếp cận thật sự không giới hạn vào bất kỳ giờ nào, không chỉ trong giờ làm việc.</w:t>
      </w:r>
    </w:p>
    <w:p>
      <w:pPr>
        <w:keepLines/>
        <w:spacing w:line="276" w:lineRule="auto" w:after="60"/>
      </w:pPr>
      <w:r>
        <w:rPr>
          <w:rFonts w:ascii="Arial" w:hAnsi="Arial" w:eastAsia="Arial"/>
          <w:b/>
          <w:sz w:val="22"/>
        </w:rPr>
        <w:t xml:space="preserve">Task line 2: </w:t>
      </w:r>
      <w:r>
        <w:rPr>
          <w:rFonts w:ascii="Arial" w:hAnsi="Arial" w:eastAsia="Arial"/>
          <w:sz w:val="22"/>
        </w:rPr>
        <w:t>Accept this offer as genuine, extending its coverage to include a trusted colleague as well./Chấp nhận lời đề nghị này là chân thực, mở rộng phạm vi của nó để bao gồm cả một đồng nghiệp đáng tin cậy.</w:t>
      </w:r>
    </w:p>
    <w:p>
      <w:pPr>
        <w:keepLines/>
        <w:spacing w:line="276" w:lineRule="auto" w:after="60"/>
      </w:pPr>
      <w:r>
        <w:rPr>
          <w:rFonts w:ascii="Arial" w:hAnsi="Arial" w:eastAsia="Arial"/>
          <w:b/>
          <w:sz w:val="22"/>
        </w:rPr>
        <w:t xml:space="preserve">Task line 3: </w:t>
      </w:r>
      <w:r>
        <w:rPr>
          <w:rFonts w:ascii="Arial" w:hAnsi="Arial" w:eastAsia="Arial"/>
          <w:sz w:val="22"/>
        </w:rPr>
        <w:t>Recognise that an offer this specific, naming an unlikely hour, signals genuine sincerity rather than polite formality./Nhận diện rằng một lời đề nghị cụ thể đến vậy, nêu tên một giờ khó xảy ra, báo hiệu sự chân thành thật sự thay vì phép lịch sự trang trọng.</w:t>
      </w:r>
    </w:p>
    <w:p>
      <w:pPr>
        <w:keepLines/>
        <w:spacing w:line="276" w:lineRule="auto" w:after="60"/>
      </w:pPr>
      <w:r>
        <w:rPr>
          <w:rFonts w:ascii="Arial" w:hAnsi="Arial" w:eastAsia="Arial"/>
          <w:b/>
          <w:sz w:val="22"/>
        </w:rPr>
        <w:t xml:space="preserve">Task line 4: </w:t>
      </w:r>
      <w:r>
        <w:rPr>
          <w:rFonts w:ascii="Arial" w:hAnsi="Arial" w:eastAsia="Arial"/>
          <w:sz w:val="22"/>
        </w:rPr>
        <w:t>Record this open invitation as closing the professional thread of the day on genuine, unconditional support./Ghi nhận lời mời mở này là khép lại sợi dây chuyên môn của ngày bằng sự hỗ trợ chân thực,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that extending this offer to include Mai shows trust in the whole team, not just its leader./Nhận diện rằng việc mở rộng lời đề nghị này để bao gồm Mai cho thấy sự tin tưởng vào cả đội, không chỉ người lãnh đạo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believing an offer is genuine, rather than doubting it politely, honours the relationship built over years./Nhận diện rằng việc tin một lời đề nghị là chân thực, thay vì nghi ngờ nó một cách lịch sự, tôn vinh mối quan hệ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extend an open invitation for help beyond ordinary hours and have it genuinely believed, closing the day's professional support on a note of complete, mutual trust./Chủ động mở rộng lời mời giúp đỡ vượt quá giờ giấc thông thường và được tin thật sự, khép lại sự hỗ trợ chuyên môn của ngày bằng một nốt nhạc tin tưởng trọn vẹn, chung.</w:t>
      </w:r>
    </w:p>
    <w:p>
      <w:pPr>
        <w:keepLines/>
        <w:spacing w:line="276" w:lineRule="auto" w:after="60"/>
      </w:pPr>
      <w:r>
        <w:rPr>
          <w:rFonts w:ascii="Arial" w:hAnsi="Arial" w:eastAsia="Arial"/>
          <w:b/>
          <w:sz w:val="22"/>
        </w:rPr>
        <w:t xml:space="preserve">Tony: </w:t>
      </w:r>
      <w:r>
        <w:rPr>
          <w:rFonts w:ascii="Arial" w:hAnsi="Arial" w:eastAsia="Arial"/>
          <w:sz w:val="22"/>
        </w:rPr>
        <w:t>Today closes with a company's trust confirmed at the exact moment it mattered most, and nothing more actually needed from it./Hôm nay khép lại với sự tin tưởng của một công ty được xác nhận đúng vào khoảnh khắc quan trọng nhất, và không có gì thêm thật sự cần thiết từ nó.</w:t>
      </w:r>
    </w:p>
    <w:p>
      <w:pPr>
        <w:pStyle w:val="Heading2"/>
      </w:pPr>
      <w:r>
        <w:rPr>
          <w:rFonts w:ascii="Arial" w:hAnsi="Arial" w:eastAsia="Arial"/>
          <w:b/>
          <w:sz w:val="26"/>
        </w:rPr>
        <w:t>NGÀY 5: Tại bệnh viện — ngồi cạnh cha</w:t>
      </w:r>
    </w:p>
    <w:p>
      <w:pPr>
        <w:keepLines/>
        <w:spacing w:line="276" w:lineRule="auto" w:after="60"/>
      </w:pPr>
      <w:r>
        <w:rPr>
          <w:rFonts w:ascii="Arial" w:hAnsi="Arial" w:eastAsia="Arial"/>
          <w:b/>
          <w:sz w:val="22"/>
        </w:rPr>
        <w:t xml:space="preserve">Father: </w:t>
      </w:r>
      <w:r>
        <w:rPr>
          <w:rFonts w:ascii="Arial" w:hAnsi="Arial" w:eastAsia="Arial"/>
          <w:sz w:val="22"/>
        </w:rPr>
        <w:t>Tony... con.../Tony... con...</w:t>
      </w:r>
    </w:p>
    <w:p>
      <w:pPr>
        <w:keepLines/>
        <w:spacing w:line="276" w:lineRule="auto" w:after="60"/>
      </w:pPr>
      <w:r>
        <w:rPr>
          <w:rFonts w:ascii="Arial" w:hAnsi="Arial" w:eastAsia="Arial"/>
          <w:b/>
          <w:sz w:val="22"/>
        </w:rPr>
        <w:t xml:space="preserve">Tony: </w:t>
      </w:r>
      <w:r>
        <w:rPr>
          <w:rFonts w:ascii="Arial" w:hAnsi="Arial" w:eastAsia="Arial"/>
          <w:sz w:val="22"/>
        </w:rPr>
        <w:t>I'm here, Dad, don't try to talk too much, just rest./Con đây, ba, đừng cố nói nhiều, ba cứ nghỉ ngơi đi.</w:t>
      </w:r>
    </w:p>
    <w:p>
      <w:pPr>
        <w:keepLines/>
        <w:spacing w:line="276" w:lineRule="auto" w:after="60"/>
      </w:pPr>
      <w:r>
        <w:rPr>
          <w:rFonts w:ascii="Arial" w:hAnsi="Arial" w:eastAsia="Arial"/>
          <w:b/>
          <w:sz w:val="22"/>
        </w:rPr>
        <w:t>HEARING ONE'S OWN NAME SPOKEN WITH GENUINE DIFFICULTY AND RESPONDING WITH IMMEDIATE, COMPLETE PRESENCE / NGHE CHÍNH TÊN MÌNH ĐƯỢC GỌI VỚI SỰ KHÓ KHĂN CHÂN THỰC VÀ ĐÁP LẠI BẰNG SỰ HIỆN DIỆN NGAY LẬP TỨC, TRỌN VẸN</w:t>
      </w:r>
    </w:p>
    <w:p>
      <w:pPr>
        <w:keepLines/>
        <w:spacing w:line="276" w:lineRule="auto" w:after="60"/>
      </w:pPr>
      <w:r>
        <w:rPr>
          <w:rFonts w:ascii="Arial" w:hAnsi="Arial" w:eastAsia="Arial"/>
          <w:b/>
          <w:sz w:val="22"/>
        </w:rPr>
        <w:t xml:space="preserve">Task line 1: </w:t>
      </w:r>
      <w:r>
        <w:rPr>
          <w:rFonts w:ascii="Arial" w:hAnsi="Arial" w:eastAsia="Arial"/>
          <w:sz w:val="22"/>
        </w:rPr>
        <w:t>Struggle audibly to speak, managing only a name and one incomplete word through genuine physical effort./Vật lộn nói ra thành tiếng, chỉ quản lý được một cái tên và một từ chưa trọn qua nỗ lực vật lý chân thực.</w:t>
      </w:r>
    </w:p>
    <w:p>
      <w:pPr>
        <w:keepLines/>
        <w:spacing w:line="276" w:lineRule="auto" w:after="60"/>
      </w:pPr>
      <w:r>
        <w:rPr>
          <w:rFonts w:ascii="Arial" w:hAnsi="Arial" w:eastAsia="Arial"/>
          <w:b/>
          <w:sz w:val="22"/>
        </w:rPr>
        <w:t xml:space="preserve">Task line 2: </w:t>
      </w:r>
      <w:r>
        <w:rPr>
          <w:rFonts w:ascii="Arial" w:hAnsi="Arial" w:eastAsia="Arial"/>
          <w:sz w:val="22"/>
        </w:rPr>
        <w:t>Respond immediately with confirmed presence, gently discouraging further effort while offering complete reassurance./Đáp lại ngay lập tức với sự hiện diện được xác nhận, nhẹ nhàng ngăn cản nỗ lực thêm trong khi đưa ra sự trấn an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one's own name spoken with this much difficulty carries more weight than any full sentence could./Nhận diện rằng việc nghe chính tên mình được gọi với nhiều khó khăn đến vậy mang trọng lượng nhiều hơn bất kỳ câu hoàn chỉnh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core the entire book has been quietly building toward without announcing it./Ghi nhận sự trao đổi này là cốt lõi cảm xúc mà cả cuốn sách đã thầm lặng xây dựng hướng tới mà không công bố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gently discouraging speech, rather than eagerly wanting more words, shows genuine care over personal need./Nhận diện rằng việc nhẹ nhàng ngăn cản lời nói, thay vì háo hức muốn thêm lời, cho thấy sự quan tâm chân thực vượt trên nhu cầu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tests the doctor's earlier advice about presence mattering more than words./Nhận diện rằng khoảnh khắc này trực tiếp thử thách lời khuyên trước đó của bác sĩ về việc sự hiện diện quan trọng hơn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name spoken with genuine difficulty and respond with immediate, complete presence, letting reassurance matter more than any need to hear more words./Chủ động nghe chính tên mình được gọi với sự khó khăn chân thực và đáp lại bằng sự hiện diện ngay lập tức, trọn vẹn, để sự trấn an quan trọng hơn bất kỳ nhu cầu nghe thêm lời nào.</w:t>
      </w:r>
    </w:p>
    <w:p>
      <w:pPr>
        <w:keepLines/>
        <w:spacing w:line="276" w:lineRule="auto" w:after="60"/>
      </w:pPr>
      <w:r>
        <w:rPr>
          <w:rFonts w:ascii="Arial" w:hAnsi="Arial" w:eastAsia="Arial"/>
          <w:b/>
          <w:sz w:val="22"/>
        </w:rPr>
        <w:t xml:space="preserve">Father: </w:t>
      </w:r>
      <w:r>
        <w:rPr>
          <w:rFonts w:ascii="Arial" w:hAnsi="Arial" w:eastAsia="Arial"/>
          <w:sz w:val="22"/>
        </w:rPr>
        <w:t>Work.../Công việc...</w:t>
      </w:r>
    </w:p>
    <w:p>
      <w:pPr>
        <w:keepLines/>
        <w:spacing w:line="276" w:lineRule="auto" w:after="60"/>
      </w:pPr>
      <w:r>
        <w:rPr>
          <w:rFonts w:ascii="Arial" w:hAnsi="Arial" w:eastAsia="Arial"/>
          <w:b/>
          <w:sz w:val="22"/>
        </w:rPr>
        <w:t xml:space="preserve">Tony: </w:t>
      </w:r>
      <w:r>
        <w:rPr>
          <w:rFonts w:ascii="Arial" w:hAnsi="Arial" w:eastAsia="Arial"/>
          <w:sz w:val="22"/>
        </w:rPr>
        <w:t>Work is fine, Dad, everyone's covering it, you're the only thing that matters right now./Công việc ổn mà ba, mọi người đang lo hết rồi, ba là điều duy nhất quan trọng lúc này.</w:t>
      </w:r>
    </w:p>
    <w:p>
      <w:pPr>
        <w:keepLines/>
        <w:spacing w:line="276" w:lineRule="auto" w:after="60"/>
      </w:pPr>
      <w:r>
        <w:rPr>
          <w:rFonts w:ascii="Arial" w:hAnsi="Arial" w:eastAsia="Arial"/>
          <w:b/>
          <w:sz w:val="22"/>
        </w:rPr>
        <w:t>HAVING A LIFELONG WORK ETHIC SURFACE EVEN IN A HOSPITAL BED AND ANSWERING IT WITH TOTAL RELEASE / CHỨNG KIẾN MỘT ĐẠO ĐỨC LÀM VIỆC CẢ ĐỜI NỔI LÊN NGAY CẢ TRÊN GIƯỜNG BỆNH VIỆN VÀ ĐÁP LẠI BẰNG SỰ GIẢI PHÓNG TRỌN VẸN</w:t>
      </w:r>
    </w:p>
    <w:p>
      <w:pPr>
        <w:keepLines/>
        <w:spacing w:line="276" w:lineRule="auto" w:after="60"/>
      </w:pPr>
      <w:r>
        <w:rPr>
          <w:rFonts w:ascii="Arial" w:hAnsi="Arial" w:eastAsia="Arial"/>
          <w:b/>
          <w:sz w:val="22"/>
        </w:rPr>
        <w:t xml:space="preserve">Task line 1: </w:t>
      </w:r>
      <w:r>
        <w:rPr>
          <w:rFonts w:ascii="Arial" w:hAnsi="Arial" w:eastAsia="Arial"/>
          <w:sz w:val="22"/>
        </w:rPr>
        <w:t>Voice a single, worried word revealing a lifelong instinct even through genuine physical weakness./Nói ra một từ lo lắng duy nhất tiết lộ một bản năng cả đời ngay cả qua sự yếu ớt vật lý chân thực.</w:t>
      </w:r>
    </w:p>
    <w:p>
      <w:pPr>
        <w:keepLines/>
        <w:spacing w:line="276" w:lineRule="auto" w:after="60"/>
      </w:pPr>
      <w:r>
        <w:rPr>
          <w:rFonts w:ascii="Arial" w:hAnsi="Arial" w:eastAsia="Arial"/>
          <w:b/>
          <w:sz w:val="22"/>
        </w:rPr>
        <w:t xml:space="preserve">Task line 2: </w:t>
      </w:r>
      <w:r>
        <w:rPr>
          <w:rFonts w:ascii="Arial" w:hAnsi="Arial" w:eastAsia="Arial"/>
          <w:sz w:val="22"/>
        </w:rPr>
        <w:t>Release this specific worry completely, redirecting full attention back to the person, not the concern./Giải phóng hoàn toàn mối lo cụ thể này, chuyển hướng sự chú ý trọn vẹn trở lại con người, không phải mối lo.</w:t>
      </w:r>
    </w:p>
    <w:p>
      <w:pPr>
        <w:keepLines/>
        <w:spacing w:line="276" w:lineRule="auto" w:after="60"/>
      </w:pPr>
      <w:r>
        <w:rPr>
          <w:rFonts w:ascii="Arial" w:hAnsi="Arial" w:eastAsia="Arial"/>
          <w:b/>
          <w:sz w:val="22"/>
        </w:rPr>
        <w:t xml:space="preserve">Task line 3: </w:t>
      </w:r>
      <w:r>
        <w:rPr>
          <w:rFonts w:ascii="Arial" w:hAnsi="Arial" w:eastAsia="Arial"/>
          <w:sz w:val="22"/>
        </w:rPr>
        <w:t>Recognise that even in genuine crisis, a lifetime work ethic surfaces before almost anything else can./Nhận diện rằng ngay cả trong khủng hoảng chân thực, một đạo đức làm việc cả đời nổi lên trước hầu như bất cứ điều gì khác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directly answering, in real time, the exact worry that likely shaped a whole career's habits./Ghi nhận sự trao đổi này là trực tiếp trả lời, trong thời gian thực, chính mối lo có khả năng đã định hình các thói quen của cả một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system built to make oneself replaceable at work existed for exactly this one morning./Nhận diện rằng mọi hệ thống được xây để bản thân có thể được thay thế ở công sở đều tồn tại chính xác cho một buổi sáng như thế này.</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father's worry with total reassurance closes a loop that likely started generations earlier./Nhận diện rằng việc đáp lại mối lo của một người cha bằng sự trấn an trọn vẹn khép lại một vòng lặp có khả năng bắt đầu từ nhiều thế hệ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lifelong work ethic surface even in a hospital bed and answer it with total release, letting years of built systems finally prove their true purpose./Chủ động chứng kiến một đạo đức làm việc cả đời nổi lên ngay cả trên giường bệnh viện và đáp lại bằng sự giải phóng trọn vẹn, để nhiều năm hệ thống được xây cuối cùng chứng minh mục đích thật sự của chúng.</w:t>
      </w:r>
    </w:p>
    <w:p>
      <w:pPr>
        <w:keepLines/>
        <w:spacing w:line="276" w:lineRule="auto" w:after="60"/>
      </w:pPr>
      <w:r>
        <w:rPr>
          <w:rFonts w:ascii="Arial" w:hAnsi="Arial" w:eastAsia="Arial"/>
          <w:b/>
          <w:sz w:val="22"/>
        </w:rPr>
        <w:t xml:space="preserve">Wife: </w:t>
      </w:r>
      <w:r>
        <w:rPr>
          <w:rFonts w:ascii="Arial" w:hAnsi="Arial" w:eastAsia="Arial"/>
          <w:sz w:val="22"/>
        </w:rPr>
        <w:t>Should we let him rest, or does the doctor want him talking a little?/Mình nên để ba nghỉ, hay bác sĩ muốn ba nói chuyện một chút?</w:t>
      </w:r>
    </w:p>
    <w:p>
      <w:pPr>
        <w:keepLines/>
        <w:spacing w:line="276" w:lineRule="auto" w:after="60"/>
      </w:pPr>
      <w:r>
        <w:rPr>
          <w:rFonts w:ascii="Arial" w:hAnsi="Arial" w:eastAsia="Arial"/>
          <w:b/>
          <w:sz w:val="22"/>
        </w:rPr>
        <w:t xml:space="preserve">Tony: </w:t>
      </w:r>
      <w:r>
        <w:rPr>
          <w:rFonts w:ascii="Arial" w:hAnsi="Arial" w:eastAsia="Arial"/>
          <w:sz w:val="22"/>
        </w:rPr>
        <w:t>A little's fine, I just don't want him forcing it for our sake./Một chút thì được, anh chỉ không muốn ba cố gắng vì tụi mình.</w:t>
      </w:r>
    </w:p>
    <w:p>
      <w:pPr>
        <w:keepLines/>
        <w:spacing w:line="276" w:lineRule="auto" w:after="60"/>
      </w:pPr>
      <w:r>
        <w:rPr>
          <w:rFonts w:ascii="Arial" w:hAnsi="Arial" w:eastAsia="Arial"/>
          <w:b/>
          <w:sz w:val="22"/>
        </w:rPr>
        <w:t>PROTECTING A LOVED ONE FROM OVEREXERTING THEMSELVES OUT OF CONCERN FOR OTHERS' COMFORT / BẢO VỆ MỘT NGƯỜI THÂN KHỎI GẮNG SỨC QUÁ MỨC VÌ QUAN TÂM ĐẾN SỰ THOẢI MÁI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balancing medical guidance against a loved one's visible effort./Hỏi một câu hỏi thật sự quan tâm, thực tế cân bằng giữa hướng dẫn y tế và nỗ lực rõ ràng của người thân.</w:t>
      </w:r>
    </w:p>
    <w:p>
      <w:pPr>
        <w:keepLines/>
        <w:spacing w:line="276" w:lineRule="auto" w:after="60"/>
      </w:pPr>
      <w:r>
        <w:rPr>
          <w:rFonts w:ascii="Arial" w:hAnsi="Arial" w:eastAsia="Arial"/>
          <w:b/>
          <w:sz w:val="22"/>
        </w:rPr>
        <w:t xml:space="preserve">Task line 2: </w:t>
      </w:r>
      <w:r>
        <w:rPr>
          <w:rFonts w:ascii="Arial" w:hAnsi="Arial" w:eastAsia="Arial"/>
          <w:sz w:val="22"/>
        </w:rPr>
        <w:t>Set a careful middle ground, permitting a little speech while actively protecting against unnecessary strain./Thiết lập một điểm trung dung cẩn thận, cho phép nói một chút trong khi chủ động bảo vệ khỏi sự gắng sức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risk that a parent might overexert themselves purely to comfort worried children./Nhận diện rủi ro cụ thể rằng một người cha mẹ có thể gắng sức quá mức chỉ để an ủi những đứa con đang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careful balance as a genuinely mature form of care, protecting someone even from their own instincts./Ghi nhận sự cân bằng cẩn thận này là một hình thức quan tâm thật sự trưởng thành, bảo vệ ai đó ngay cả khỏi chính bản năng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dynamic, a parent pushing themselves for a child's sake, likely runs in both directions across a lifetime./Nhận diện rằng chính động lực này, một người cha mẹ gắng sức vì một đứa con, có khả năng chạy theo cả hai chiều suốt một đời.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protective instinct closes the visiting scene on genuine tenderness rather than lingering fear./Nhận diện rằng bản năng bảo vệ nhỏ này khép lại cảnh thăm viếng bằng sự dịu dàng chân thực thay vì nỗi sợ còn sót lại.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loved one from overexerting themselves out of concern for others' comfort, refusing to let visible love become an unintended burden./Chủ động bảo vệ một người thân khỏi gắng sức quá mức vì quan tâm đến sự thoải mái của người khác, từ chối để tình yêu rõ ràng trở thành một gánh nặng không chủ đích.</w:t>
      </w:r>
    </w:p>
    <w:p>
      <w:pPr>
        <w:keepLines/>
        <w:spacing w:line="276" w:lineRule="auto" w:after="60"/>
      </w:pPr>
      <w:r>
        <w:rPr>
          <w:rFonts w:ascii="Arial" w:hAnsi="Arial" w:eastAsia="Arial"/>
          <w:b/>
          <w:sz w:val="22"/>
        </w:rPr>
        <w:t xml:space="preserve">Father: </w:t>
      </w:r>
      <w:r>
        <w:rPr>
          <w:rFonts w:ascii="Arial" w:hAnsi="Arial" w:eastAsia="Arial"/>
          <w:sz w:val="22"/>
        </w:rPr>
        <w:t>Tired.../Mệt...</w:t>
      </w:r>
    </w:p>
    <w:p>
      <w:pPr>
        <w:keepLines/>
        <w:spacing w:line="276" w:lineRule="auto" w:after="60"/>
      </w:pPr>
      <w:r>
        <w:rPr>
          <w:rFonts w:ascii="Arial" w:hAnsi="Arial" w:eastAsia="Arial"/>
          <w:b/>
          <w:sz w:val="22"/>
        </w:rPr>
        <w:t xml:space="preserve">Tony: </w:t>
      </w:r>
      <w:r>
        <w:rPr>
          <w:rFonts w:ascii="Arial" w:hAnsi="Arial" w:eastAsia="Arial"/>
          <w:sz w:val="22"/>
        </w:rPr>
        <w:t>Then sleep, Dad, I'll be right here when you wake up, I'm not going anywhere./Vậy ba ngủ đi, con sẽ ở ngay đây khi ba thức dậy, con không đi đâu cả.</w:t>
      </w:r>
    </w:p>
    <w:p>
      <w:pPr>
        <w:keepLines/>
        <w:spacing w:line="276" w:lineRule="auto" w:after="60"/>
      </w:pPr>
      <w:r>
        <w:rPr>
          <w:rFonts w:ascii="Arial" w:hAnsi="Arial" w:eastAsia="Arial"/>
          <w:b/>
          <w:sz w:val="22"/>
        </w:rPr>
        <w:t>PROMISING UNCONDITIONAL, UNMOVING PRESENCE TO SOMEONE TOO EXHAUSTED TO ASK FOR IT DIRECTLY / HỨA SỰ HIỆN DIỆN VÔ ĐIỀU KIỆN, KHÔNG DI CHUYỂN VỚI AI ĐÓ QUÁ KIỆT SỨC ĐỂ HỎI TRỰC TIẾP</w:t>
      </w:r>
    </w:p>
    <w:p>
      <w:pPr>
        <w:keepLines/>
        <w:spacing w:line="276" w:lineRule="auto" w:after="60"/>
      </w:pPr>
      <w:r>
        <w:rPr>
          <w:rFonts w:ascii="Arial" w:hAnsi="Arial" w:eastAsia="Arial"/>
          <w:b/>
          <w:sz w:val="22"/>
        </w:rPr>
        <w:t xml:space="preserve">Task line 1: </w:t>
      </w:r>
      <w:r>
        <w:rPr>
          <w:rFonts w:ascii="Arial" w:hAnsi="Arial" w:eastAsia="Arial"/>
          <w:sz w:val="22"/>
        </w:rPr>
        <w:t>Voice a single, honest word of exhaustion, the simplest possible expression of a body needing rest./Nói ra một từ trung thực duy nhất về sự kiệt sức, sự diễn đạt đơn giản nhất có thể của một cơ thể cần nghỉ ngơi.</w:t>
      </w:r>
    </w:p>
    <w:p>
      <w:pPr>
        <w:keepLines/>
        <w:spacing w:line="276" w:lineRule="auto" w:after="60"/>
      </w:pPr>
      <w:r>
        <w:rPr>
          <w:rFonts w:ascii="Arial" w:hAnsi="Arial" w:eastAsia="Arial"/>
          <w:b/>
          <w:sz w:val="22"/>
        </w:rPr>
        <w:t xml:space="preserve">Task line 2: </w:t>
      </w:r>
      <w:r>
        <w:rPr>
          <w:rFonts w:ascii="Arial" w:hAnsi="Arial" w:eastAsia="Arial"/>
          <w:sz w:val="22"/>
        </w:rPr>
        <w:t>Grant permission to rest immediately, promising unconditional, unmoving presence for whenever waking happens./Cho phép nghỉ ngơi ngay lập tức, hứa hẹn sự hiện diện vô điều kiện, không di chuyển cho bất cứ khi nào sự tỉnh giấc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tired word carries an unspoken, deeper question about whether someone will still be there./Nhận diện rằng một từ mệt mỏi duy nhất mang một câu hỏi ngầm, sâu sắc hơn về việc liệu có ai đó vẫn còn ở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answering an unasked fear with total, immediate reassurance rather than waiting to be asked./Ghi nhận lời hứa này là trả lời một nỗi sợ chưa được hỏi bằng sự trấn an trọn vẹn, ngay lập tức thay vì chờ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"I'm not going anywhere" is a promise with no time limit attached, deliberately left open-ended./Nhận diện rằng "con không đi đâu cả" là một lời hứa không có giới hạn thời gian đi kèm, được để ngỏ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extends the day's earlier commitment to unlimited time into its most literal, physical form./Nhận diện rằng lời hứa nhỏ này mở rộng cam kết trước đó của ngày về thời gian không giới hạn thành hình thức vật lý, cụ thể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promise unconditional, unmoving presence to someone too exhausted to ask for it directly, answering the unspoken fear before it can even be voiced./Chủ động hứa sự hiện diện vô điều kiện, không di chuyển với ai đó quá kiệt sức để hỏi trực tiếp, trả lời nỗi sợ chưa nói ra trước cả khi nó có thể được nói thành lời.</w:t>
      </w:r>
    </w:p>
    <w:p>
      <w:pPr>
        <w:keepLines/>
        <w:spacing w:line="276" w:lineRule="auto" w:after="60"/>
      </w:pPr>
      <w:r>
        <w:rPr>
          <w:rFonts w:ascii="Arial" w:hAnsi="Arial" w:eastAsia="Arial"/>
          <w:b/>
          <w:sz w:val="22"/>
        </w:rPr>
        <w:t xml:space="preserve">Father: </w:t>
      </w:r>
      <w:r>
        <w:rPr>
          <w:rFonts w:ascii="Arial" w:hAnsi="Arial" w:eastAsia="Arial"/>
          <w:sz w:val="22"/>
        </w:rPr>
        <w:t>Sorry.../Xin lỗi...</w:t>
      </w:r>
    </w:p>
    <w:p>
      <w:pPr>
        <w:keepLines/>
        <w:spacing w:line="276" w:lineRule="auto" w:after="60"/>
      </w:pPr>
      <w:r>
        <w:rPr>
          <w:rFonts w:ascii="Arial" w:hAnsi="Arial" w:eastAsia="Arial"/>
          <w:b/>
          <w:sz w:val="22"/>
        </w:rPr>
        <w:t xml:space="preserve">Tony: </w:t>
      </w:r>
      <w:r>
        <w:rPr>
          <w:rFonts w:ascii="Arial" w:hAnsi="Arial" w:eastAsia="Arial"/>
          <w:sz w:val="22"/>
        </w:rPr>
        <w:t>Nothing to be sorry for, Dad, none of this is anything you did wrong./Không có gì phải xin lỗi cả, ba, không có điều gì trong chuyện này là do ba làm sai cả.</w:t>
      </w:r>
    </w:p>
    <w:p>
      <w:pPr>
        <w:keepLines/>
        <w:spacing w:line="276" w:lineRule="auto" w:after="60"/>
      </w:pPr>
      <w:r>
        <w:rPr>
          <w:rFonts w:ascii="Arial" w:hAnsi="Arial" w:eastAsia="Arial"/>
          <w:b/>
          <w:sz w:val="22"/>
        </w:rPr>
        <w:t>REJECTING A PARENT'S REFLEXIVE APOLOGY FOR SOMETHING ENTIRELY OUTSIDE THEIR CONTROL / BÁC BỎ LỜI XIN LỖI PHẢN XẠ CỦA MỘT NGƯỜI CHA MẸ CHO ĐIỀU HOÀN TOÀN NGOÀI TẦM KIỂM SOÁT CỦA HỌ</w:t>
      </w:r>
    </w:p>
    <w:p>
      <w:pPr>
        <w:keepLines/>
        <w:spacing w:line="276" w:lineRule="auto" w:after="60"/>
      </w:pPr>
      <w:r>
        <w:rPr>
          <w:rFonts w:ascii="Arial" w:hAnsi="Arial" w:eastAsia="Arial"/>
          <w:b/>
          <w:sz w:val="22"/>
        </w:rPr>
        <w:t xml:space="preserve">Task line 1: </w:t>
      </w:r>
      <w:r>
        <w:rPr>
          <w:rFonts w:ascii="Arial" w:hAnsi="Arial" w:eastAsia="Arial"/>
          <w:sz w:val="22"/>
        </w:rPr>
        <w:t>Voice a single, quiet apology, an instinctive response to becoming a source of family disruption./Nói ra một lời xin lỗi yên lặng, đơn lẻ, một phản ứng bản năng với việc trở thành nguồn gốc của sự gián đoạn gia đình.</w:t>
      </w:r>
    </w:p>
    <w:p>
      <w:pPr>
        <w:keepLines/>
        <w:spacing w:line="276" w:lineRule="auto" w:after="60"/>
      </w:pPr>
      <w:r>
        <w:rPr>
          <w:rFonts w:ascii="Arial" w:hAnsi="Arial" w:eastAsia="Arial"/>
          <w:b/>
          <w:sz w:val="22"/>
        </w:rPr>
        <w:t xml:space="preserve">Task line 2: </w:t>
      </w:r>
      <w:r>
        <w:rPr>
          <w:rFonts w:ascii="Arial" w:hAnsi="Arial" w:eastAsia="Arial"/>
          <w:sz w:val="22"/>
        </w:rPr>
        <w:t>Reject the apology immediately and completely, naming clearly that nothing here was any fault of his./Bác bỏ lời xin lỗi ngay lập tức và hoàn toàn, nêu rõ rằng không có gì ở đây là lỗi của ông cả.</w:t>
      </w:r>
    </w:p>
    <w:p>
      <w:pPr>
        <w:keepLines/>
        <w:spacing w:line="276" w:lineRule="auto" w:after="60"/>
      </w:pPr>
      <w:r>
        <w:rPr>
          <w:rFonts w:ascii="Arial" w:hAnsi="Arial" w:eastAsia="Arial"/>
          <w:b/>
          <w:sz w:val="22"/>
        </w:rPr>
        <w:t xml:space="preserve">Task line 3: </w:t>
      </w:r>
      <w:r>
        <w:rPr>
          <w:rFonts w:ascii="Arial" w:hAnsi="Arial" w:eastAsia="Arial"/>
          <w:sz w:val="22"/>
        </w:rPr>
        <w:t>Recognise that illness can trigger an unfair instinct to apologise for becoming a burden on loved ones./Nhận diện rằng bệnh tật có thể kích hoạt một bản năng không công bằng để xin lỗi vì trở thành gánh nặng cho người thân.</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mirroring the same guilt-dismissal offered to a worried mother earlier in the same day./Ghi nhận sự bác bỏ này là phản chiếu chính sự bác bỏ tội lỗi đã đưa ra với một người mẹ lo lắng trước đó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father apologising, even weakly, reveals the same lifelong instinct not to be a burden to others./Nhận diện rằng một người cha xin lỗi, dù yếu ớt, tiết lộ chính bản năng cả đời không muốn trở thành gánh nặng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dismantling this apology immediately prevents unnecessary guilt from complicating an already difficult recovery./Nhận diện rằng việc tháo dỡ lời xin lỗi này ngay lập tức ngăn chặn sự tội lỗi không cần thiết làm phức tạp một quá trình hồi phục vốn đã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reject a parent's reflexive apology for something entirely outside their control, refusing to let illness be quietly recast as a personal failing./Chủ động bác bỏ lời xin lỗi phản xạ của một người cha mẹ cho điều hoàn toàn ngoài tầm kiểm soát của họ, từ chối để bệnh tật bị thầm lặng tái định khung thành một sự thất bại cá nhân.</w:t>
      </w:r>
    </w:p>
    <w:p>
      <w:pPr>
        <w:keepLines/>
        <w:spacing w:line="276" w:lineRule="auto" w:after="60"/>
      </w:pPr>
      <w:r>
        <w:rPr>
          <w:rFonts w:ascii="Arial" w:hAnsi="Arial" w:eastAsia="Arial"/>
          <w:b/>
          <w:sz w:val="22"/>
        </w:rPr>
        <w:t xml:space="preserve">Wife: </w:t>
      </w:r>
      <w:r>
        <w:rPr>
          <w:rFonts w:ascii="Arial" w:hAnsi="Arial" w:eastAsia="Arial"/>
          <w:sz w:val="22"/>
        </w:rPr>
        <w:t>He squeezed my hand a minute ago, did you see that?/Ba vừa nắm tay em một chút xíu trước, anh có thấy không?</w:t>
      </w:r>
    </w:p>
    <w:p>
      <w:pPr>
        <w:keepLines/>
        <w:spacing w:line="276" w:lineRule="auto" w:after="60"/>
      </w:pPr>
      <w:r>
        <w:rPr>
          <w:rFonts w:ascii="Arial" w:hAnsi="Arial" w:eastAsia="Arial"/>
          <w:b/>
          <w:sz w:val="22"/>
        </w:rPr>
        <w:t xml:space="preserve">Tony: </w:t>
      </w:r>
      <w:r>
        <w:rPr>
          <w:rFonts w:ascii="Arial" w:hAnsi="Arial" w:eastAsia="Arial"/>
          <w:sz w:val="22"/>
        </w:rPr>
        <w:t>I didn't, tell me exactly how it felt, I want to know everything about it./Anh không thấy, kể anh nghe chính xác cảm giác thế nào, anh muốn biết mọi thứ về điều đó.</w:t>
      </w:r>
    </w:p>
    <w:p>
      <w:pPr>
        <w:keepLines/>
        <w:spacing w:line="276" w:lineRule="auto" w:after="60"/>
      </w:pPr>
      <w:r>
        <w:rPr>
          <w:rFonts w:ascii="Arial" w:hAnsi="Arial" w:eastAsia="Arial"/>
          <w:b/>
          <w:sz w:val="22"/>
        </w:rPr>
        <w:t>WANTING THE FULL, DETAILED VERSION OF A SMALL MOMENT MISSED RATHER THAN A BRIEF SUMMARY OF IT / MUỐN PHIÊN BẢN ĐẦY ĐỦ, CHI TIẾT CỦA MỘT KHOẢNH KHẮC NHỎ ĐÃ BỎ LỠ THAY VÌ MỘT BẢN TÓM TẮT NGẮN GỌN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genuinely hopeful physical sign, checking whether it was witnessed by someone else too./Báo cáo một dấu hiệu vật lý nhỏ, thật sự đầy hy vọng, kiểm tra xem nó có được ai khác chứng kiến không.</w:t>
      </w:r>
    </w:p>
    <w:p>
      <w:pPr>
        <w:keepLines/>
        <w:spacing w:line="276" w:lineRule="auto" w:after="60"/>
      </w:pPr>
      <w:r>
        <w:rPr>
          <w:rFonts w:ascii="Arial" w:hAnsi="Arial" w:eastAsia="Arial"/>
          <w:b/>
          <w:sz w:val="22"/>
        </w:rPr>
        <w:t xml:space="preserve">Task line 2: </w:t>
      </w:r>
      <w:r>
        <w:rPr>
          <w:rFonts w:ascii="Arial" w:hAnsi="Arial" w:eastAsia="Arial"/>
          <w:sz w:val="22"/>
        </w:rPr>
        <w:t>Admit to missing it, then ask for the full, detailed account rather than accepting a brief summary./Thừa nhận đã bỏ lỡ nó, sau đó yêu cầu lời kể đầy đủ, chi tiết thay vì chấp nhận một bản tóm tắt ngắn gọn.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physical signs of recovery carry disproportionate emotional weight after a day built on fear./Nhận diện rằng những dấu hiệu vật lý nhỏ của sự hồi phục mang trọng lượng cảm xúc không cân xứng sau một ngày được xây trên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detail as wanting to fully inhabit a moment missed, not just be informed it happened./Ghi nhận yêu cầu chi tiết này là muốn sống trọn vẹn một khoảnh khắc đã bỏ lỡ, không chỉ được thông báo nó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detailed retelling can partially recreate an experience for someone who was not physically present for it./Nhận diện rằng lời kể lại chi tiết của một người bạn đời có thể tái tạo một phần trải nghiệm cho ai đó không có mặt vật lý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missed moment will likely be retold many times in the family's memory of this day./Nhận diện rằng khoảnh khắc nhỏ, bị bỏ lỡ này có khả năng sẽ được kể lại nhiều lần trong ký ức gia đình về ngày này.</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full, detailed version of a small moment missed rather than a brief summary of it, treating tiny signs of recovery as worth savouring completely./Chủ động muốn phiên bản đầy đủ, chi tiết của một khoảnh khắc nhỏ đã bỏ lỡ thay vì một bản tóm tắt ngắn gọn của nó, xem những dấu hiệu nhỏ của sự hồi phục là đáng để thưởng thức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 father's voice heard again, however small, and a son needing nothing else in the entire world./Hôm nay khép lại với giọng nói của một người cha được nghe lại, dù nhỏ đến đâu, và một người con không cần gì khác trên cả thế giới này.</w:t>
      </w:r>
    </w:p>
    <w:p>
      <w:pPr>
        <w:pStyle w:val="Heading2"/>
      </w:pPr>
      <w:r>
        <w:rPr>
          <w:rFonts w:ascii="Arial" w:hAnsi="Arial" w:eastAsia="Arial"/>
          <w:b/>
          <w:sz w:val="26"/>
        </w:rPr>
        <w:t>NGÀY 6: Chiều — khoảnh khắc ổn định</w:t>
      </w:r>
    </w:p>
    <w:p>
      <w:pPr>
        <w:keepLines/>
        <w:spacing w:line="276" w:lineRule="auto" w:after="60"/>
      </w:pPr>
      <w:r>
        <w:rPr>
          <w:rFonts w:ascii="Arial" w:hAnsi="Arial" w:eastAsia="Arial"/>
          <w:b/>
          <w:sz w:val="22"/>
        </w:rPr>
        <w:t xml:space="preserve">Doctor: </w:t>
      </w:r>
      <w:r>
        <w:rPr>
          <w:rFonts w:ascii="Arial" w:hAnsi="Arial" w:eastAsia="Arial"/>
          <w:sz w:val="22"/>
        </w:rPr>
        <w:t>The scans look good, Mr. Tony, no further damage, recovery should progress steadily now./Kết quả chụp chiếu ổn rồi, anh Tony, không có tổn thương thêm, quá trình hồi phục sẽ tiến triển đều đặn từ giờ.</w:t>
      </w:r>
    </w:p>
    <w:p>
      <w:pPr>
        <w:keepLines/>
        <w:spacing w:line="276" w:lineRule="auto" w:after="60"/>
      </w:pPr>
      <w:r>
        <w:rPr>
          <w:rFonts w:ascii="Arial" w:hAnsi="Arial" w:eastAsia="Arial"/>
          <w:b/>
          <w:sz w:val="22"/>
        </w:rPr>
        <w:t xml:space="preserve">Tony: </w:t>
      </w:r>
      <w:r>
        <w:rPr>
          <w:rFonts w:ascii="Arial" w:hAnsi="Arial" w:eastAsia="Arial"/>
          <w:sz w:val="22"/>
        </w:rPr>
        <w:t>Thank you, doctor, truly, for catching this as fast as you did./Cảm ơn bác sĩ, thật lòng, vì đã phát hiện việc này nhanh như vậy.</w:t>
      </w:r>
    </w:p>
    <w:p>
      <w:pPr>
        <w:keepLines/>
        <w:spacing w:line="276" w:lineRule="auto" w:after="60"/>
      </w:pPr>
      <w:r>
        <w:rPr>
          <w:rFonts w:ascii="Arial" w:hAnsi="Arial" w:eastAsia="Arial"/>
          <w:b/>
          <w:sz w:val="22"/>
        </w:rPr>
        <w:t>FEELING THE FIRST REAL BREATH AFTER HOURS OF FEAR, THEN IMMEDIATELY DIRECTING GRATITUDE OUTWARD / CẢM NHẬN HƠI THỞ THẬT SỰ ĐẦU TIÊN SAU NHIỀU GIỜ SỢ HÃI, RỒI NGAY LẬP TỨC HƯỚNG LÒNG BIẾT ƠN RA BÊN NGOÀI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scan results plainly, naming the specific reassuring detail, no further damage./Đưa ra kết quả chụp chiếu thật sự tốt một cách thẳng thắn, nêu tên chi tiết trấn an cụ thể, không có tổn thương thêm.</w:t>
      </w:r>
    </w:p>
    <w:p>
      <w:pPr>
        <w:keepLines/>
        <w:spacing w:line="276" w:lineRule="auto" w:after="60"/>
      </w:pPr>
      <w:r>
        <w:rPr>
          <w:rFonts w:ascii="Arial" w:hAnsi="Arial" w:eastAsia="Arial"/>
          <w:b/>
          <w:sz w:val="22"/>
        </w:rPr>
        <w:t xml:space="preserve">Task line 2: </w:t>
      </w:r>
      <w:r>
        <w:rPr>
          <w:rFonts w:ascii="Arial" w:hAnsi="Arial" w:eastAsia="Arial"/>
          <w:sz w:val="22"/>
        </w:rPr>
        <w:t>Express deep, genuine gratitude immediately, crediting the medical team's speed as the deciding factor./Bày tỏ lòng biết ơn sâu sắc, chân thực ngay lập tức, ghi nhận tốc độ của đội y tế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first real exhale after many continuous hours of held tension and fear./Nhận diện rằng khoảnh khắc này đánh dấu hơi thở ra thật sự đầu tiên sau nhiều giờ liên tục căng thẳng và sợ hãi bị kìm nén.</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directing relief outward toward others' skill rather than inward toward personal endurance./Ghi nhận lòng biết ơn này là hướng sự nhẹ nhõm ra bên ngoài đến kỹ năng của người khác thay vì hướng vào trong đến sự bền bỉ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system built for catching problems early at work now finds its truest, most personal application./Nhận diện rằng mọi hệ thống được xây để phát hiện vấn đề sớm ở nơi làm việc giờ tìm thấy ứng dụng chân thực nhất, cá nhân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relief, hours in the making, cannot be rushed or compressed into an earlier moment./Nhận diện rằng chính sự nhẹ nhõm này, được tạo ra qua nhiều giờ, không thể bị vội vàng hay nén vào một khoảnh khắc sớm hơn.</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first real breath after hours of fear, then immediately direct gratitude outward, letting relief express itself as thanks rather than mere personal exhaustion./Chủ động cảm nhận hơi thở thật sự đầu tiên sau nhiều giờ sợ hãi, rồi ngay lập tức hướng lòng biết ơn ra bên ngoài, để sự nhẹ nhõm thể hiện chính nó thành lời cảm ơn thay vì chỉ là sự kiệt sức cá nhân.</w:t>
      </w:r>
    </w:p>
    <w:p>
      <w:pPr>
        <w:keepLines/>
        <w:spacing w:line="276" w:lineRule="auto" w:after="60"/>
      </w:pPr>
      <w:r>
        <w:rPr>
          <w:rFonts w:ascii="Arial" w:hAnsi="Arial" w:eastAsia="Arial"/>
          <w:b/>
          <w:sz w:val="22"/>
        </w:rPr>
        <w:t xml:space="preserve">Doctor: </w:t>
      </w:r>
      <w:r>
        <w:rPr>
          <w:rFonts w:ascii="Arial" w:hAnsi="Arial" w:eastAsia="Arial"/>
          <w:sz w:val="22"/>
        </w:rPr>
        <w:t>Your mother caught it fast, actually, she called the ambulance within minutes./Thật ra mẹ anh phát hiện nhanh mới đúng, bà gọi xe cứu thương chỉ trong vài phút.</w:t>
      </w:r>
    </w:p>
    <w:p>
      <w:pPr>
        <w:keepLines/>
        <w:spacing w:line="276" w:lineRule="auto" w:after="60"/>
      </w:pPr>
      <w:r>
        <w:rPr>
          <w:rFonts w:ascii="Arial" w:hAnsi="Arial" w:eastAsia="Arial"/>
          <w:b/>
          <w:sz w:val="22"/>
        </w:rPr>
        <w:t xml:space="preserve">Tony: </w:t>
      </w:r>
      <w:r>
        <w:rPr>
          <w:rFonts w:ascii="Arial" w:hAnsi="Arial" w:eastAsia="Arial"/>
          <w:sz w:val="22"/>
        </w:rPr>
        <w:t>I'll make sure she knows how much that mattered./Con sẽ đảm bảo mẹ biết điều đó có ý nghĩa thế nào.</w:t>
      </w:r>
    </w:p>
    <w:p>
      <w:pPr>
        <w:keepLines/>
        <w:spacing w:line="276" w:lineRule="auto" w:after="60"/>
      </w:pPr>
      <w:r>
        <w:rPr>
          <w:rFonts w:ascii="Arial" w:hAnsi="Arial" w:eastAsia="Arial"/>
          <w:b/>
          <w:sz w:val="22"/>
        </w:rPr>
        <w:t>REDIRECTING CREDIT TO ITS TRUE SOURCE THE MOMENT IT IS ACCURATELY POINTED OUT / CHUYỂN HƯỚNG CÔNG LAO VỀ ĐÚNG NGUỒN CỦA NÓ NGAY KHI ĐIỀU ĐÓ ĐƯỢC CHỈ RA CHÍNH XÁC</w:t>
      </w:r>
    </w:p>
    <w:p>
      <w:pPr>
        <w:keepLines/>
        <w:spacing w:line="276" w:lineRule="auto" w:after="60"/>
      </w:pPr>
      <w:r>
        <w:rPr>
          <w:rFonts w:ascii="Arial" w:hAnsi="Arial" w:eastAsia="Arial"/>
          <w:b/>
          <w:sz w:val="22"/>
        </w:rPr>
        <w:t xml:space="preserve">Task line 1: </w:t>
      </w:r>
      <w:r>
        <w:rPr>
          <w:rFonts w:ascii="Arial" w:hAnsi="Arial" w:eastAsia="Arial"/>
          <w:sz w:val="22"/>
        </w:rPr>
        <w:t>Correct a small but meaningful misattribution of credit, naming the actual person whose speed mattered most./Sửa lại một sự ghi nhận công lao sai lệch nhỏ nhưng có ý nghĩa, nêu tên đúng người mà tốc độ của họ quan trọng nhất.</w:t>
      </w:r>
    </w:p>
    <w:p>
      <w:pPr>
        <w:keepLines/>
        <w:spacing w:line="276" w:lineRule="auto" w:after="60"/>
      </w:pPr>
      <w:r>
        <w:rPr>
          <w:rFonts w:ascii="Arial" w:hAnsi="Arial" w:eastAsia="Arial"/>
          <w:b/>
          <w:sz w:val="22"/>
        </w:rPr>
        <w:t xml:space="preserve">Task line 2: </w:t>
      </w:r>
      <w:r>
        <w:rPr>
          <w:rFonts w:ascii="Arial" w:hAnsi="Arial" w:eastAsia="Arial"/>
          <w:sz w:val="22"/>
        </w:rPr>
        <w:t>Accept this correction immediately, committing to personally ensure the true hero knows her impact./Chấp nhận sự sửa chữa này ngay lập tức, cam kết đích thân đảm bảo người hùng thật sự biết được tác động của bà.</w:t>
      </w:r>
    </w:p>
    <w:p>
      <w:pPr>
        <w:keepLines/>
        <w:spacing w:line="276" w:lineRule="auto" w:after="60"/>
      </w:pPr>
      <w:r>
        <w:rPr>
          <w:rFonts w:ascii="Arial" w:hAnsi="Arial" w:eastAsia="Arial"/>
          <w:b/>
          <w:sz w:val="22"/>
        </w:rPr>
        <w:t xml:space="preserve">Task line 3: </w:t>
      </w:r>
      <w:r>
        <w:rPr>
          <w:rFonts w:ascii="Arial" w:hAnsi="Arial" w:eastAsia="Arial"/>
          <w:sz w:val="22"/>
        </w:rPr>
        <w:t>Recognise that a doctor redirecting credit accurately, unprompted, reflects genuine professional honesty beyond routine courtesy./Nhận diện rằng một bác sĩ chuyển hướng công lao chính xác, không cần nhắc, phản ánh sự trung thực chuyên môn chân thực vượt ra ngoài phép lịch sự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mirroring the exact credit-where-due discipline practised throughout every crisis in the book./Ghi nhận sự sửa chữa nhỏ này là phản chiếu chính kỷ luật công-lao-đúng-chỗ đã thực hành suốt mọi khủng hoảng trong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mother's fast, decisive action under panic deserves the same recognition given to any professional crisis response./Nhận diện rằng hành động nhanh, quyết đoán của một người mẹ dưới hoảng loạn xứng đáng với chính sự công nhận dành cho bất kỳ phản ứng khủng hoảng chuyên môn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relay this credit personally ensures it will not simply fade into forgotten background detail./Nhận diện rằng việc cam kết chuyển đạt công lao này đích thân đảm bảo nó sẽ không đơn giản mờ dần thành chi tiết nền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credit to its true source the moment it is accurately pointed out, refusing to let an easy assumption stand uncorrected./Chủ động chuyển hướng công lao về đúng nguồn của nó ngay khi điều đó được chỉ ra chính xác, từ chối để một giả định dễ dàng đứng vững mà không được sửa chữa.</w:t>
      </w:r>
    </w:p>
    <w:p>
      <w:pPr>
        <w:keepLines/>
        <w:spacing w:line="276" w:lineRule="auto" w:after="60"/>
      </w:pPr>
      <w:r>
        <w:rPr>
          <w:rFonts w:ascii="Arial" w:hAnsi="Arial" w:eastAsia="Arial"/>
          <w:b/>
          <w:sz w:val="22"/>
        </w:rPr>
        <w:t xml:space="preserve">Doctor: </w:t>
      </w:r>
      <w:r>
        <w:rPr>
          <w:rFonts w:ascii="Arial" w:hAnsi="Arial" w:eastAsia="Arial"/>
          <w:sz w:val="22"/>
        </w:rPr>
        <w:t>Physical therapy starts tomorrow, slow but steady is the right pace to expect./Vật lý trị liệu bắt đầu ngày mai, chậm mà chắc là nhịp độ đúng cần mong đợi.</w:t>
      </w:r>
    </w:p>
    <w:p>
      <w:pPr>
        <w:keepLines/>
        <w:spacing w:line="276" w:lineRule="auto" w:after="60"/>
      </w:pPr>
      <w:r>
        <w:rPr>
          <w:rFonts w:ascii="Arial" w:hAnsi="Arial" w:eastAsia="Arial"/>
          <w:b/>
          <w:sz w:val="22"/>
        </w:rPr>
        <w:t xml:space="preserve">Tony: </w:t>
      </w:r>
      <w:r>
        <w:rPr>
          <w:rFonts w:ascii="Arial" w:hAnsi="Arial" w:eastAsia="Arial"/>
          <w:sz w:val="22"/>
        </w:rPr>
        <w:t>Whatever pace he needs, we'll be here for it./Nhịp độ nào ba cần, tụi con sẽ ở đây cho việc đó.</w:t>
      </w:r>
    </w:p>
    <w:p>
      <w:pPr>
        <w:keepLines/>
        <w:spacing w:line="276" w:lineRule="auto" w:after="60"/>
      </w:pPr>
      <w:r>
        <w:rPr>
          <w:rFonts w:ascii="Arial" w:hAnsi="Arial" w:eastAsia="Arial"/>
          <w:b/>
          <w:sz w:val="22"/>
        </w:rPr>
        <w:t>COMMITTING TO AN UNKNOWN, POSSIBLY SLOW RECOVERY TIMELINE WITHOUT NEEDING IT SPECIFIED IN ADVANCE / CAM KẾT VỚI MỘT DÒNG THỜI GIAN HỒI PHỤC CHƯA BIẾT, CÓ THỂ CHẬM MÀ KHÔNG CẦN NÓ ĐƯỢC XÁC ĐỊNH TRƯỚC</w:t>
      </w:r>
    </w:p>
    <w:p>
      <w:pPr>
        <w:keepLines/>
        <w:spacing w:line="276" w:lineRule="auto" w:after="60"/>
      </w:pPr>
      <w:r>
        <w:rPr>
          <w:rFonts w:ascii="Arial" w:hAnsi="Arial" w:eastAsia="Arial"/>
          <w:b/>
          <w:sz w:val="22"/>
        </w:rPr>
        <w:t xml:space="preserve">Task line 1: </w:t>
      </w:r>
      <w:r>
        <w:rPr>
          <w:rFonts w:ascii="Arial" w:hAnsi="Arial" w:eastAsia="Arial"/>
          <w:sz w:val="22"/>
        </w:rPr>
        <w:t>Set realistic expectations for the recovery process ahead, naming pace honestly rather than promising speed./Thiết lập kỳ vọng thực tế cho quá trình hồi phục phía trước, nêu tên nhịp độ trung thực thay vì hứa hẹn tốc độ.</w:t>
      </w:r>
    </w:p>
    <w:p>
      <w:pPr>
        <w:keepLines/>
        <w:spacing w:line="276" w:lineRule="auto" w:after="60"/>
      </w:pPr>
      <w:r>
        <w:rPr>
          <w:rFonts w:ascii="Arial" w:hAnsi="Arial" w:eastAsia="Arial"/>
          <w:b/>
          <w:sz w:val="22"/>
        </w:rPr>
        <w:t xml:space="preserve">Task line 2: </w:t>
      </w:r>
      <w:r>
        <w:rPr>
          <w:rFonts w:ascii="Arial" w:hAnsi="Arial" w:eastAsia="Arial"/>
          <w:sz w:val="22"/>
        </w:rPr>
        <w:t>Commit fully to whatever pace turns out to be needed, without requiring it to be specified in advance./Cam kết trọn vẹn với bất kỳ nhịp độ nào hóa ra cần thiết, mà không cần nó được xác định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open-ended commitment, without a fixed timeline, requires more genuine patience than a bounded promise./Nhận diện rằng cam kết không giới hạn, không có dòng thời gian cố định, đòi hỏi nhiều sự kiên nhẫn chân thực hơn một lời hứa có giới hạn.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natural, quiet extension of everything decided throughout this entire day./Ghi nhận cam kết này là sự mở rộng tự nhiên, yên tĩnh của mọi điều đã quyết định suốt cả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"slow but steady" applied to a father's recovery mirrors the same patient discipline applied to building any system./Nhận diện rằng "chậm mà chắc" áp dụng cho sự hồi phục của một người cha phản chiếu chính kỷ luật kiên nhẫn áp dụng cho việc xây dựng bất kỳ hệ thống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commitment gives the entire day's fear a genuinely hopeful, forward-looking resolution./Nhận diện rằng cam kết khép lại này mang lại cho nỗi sợ của cả ngày một giải pháp thật sự đầy hy vọng, hướng tới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unknown, possibly slow recovery timeline without needing it specified in advance, offering presence as an open-ended promise rather than a bounded one./Chủ động cam kết với một dòng thời gian hồi phục chưa biết, có thể chậm mà không cần nó được xác định trước, đưa ra sự hiện diện như một lời hứa không giới hạn thay vì một lời hứa có giới hạn.</w:t>
      </w:r>
    </w:p>
    <w:p>
      <w:pPr>
        <w:keepLines/>
        <w:spacing w:line="276" w:lineRule="auto" w:after="60"/>
      </w:pPr>
      <w:r>
        <w:rPr>
          <w:rFonts w:ascii="Arial" w:hAnsi="Arial" w:eastAsia="Arial"/>
          <w:b/>
          <w:sz w:val="22"/>
        </w:rPr>
        <w:t xml:space="preserve">Wife: </w:t>
      </w:r>
      <w:r>
        <w:rPr>
          <w:rFonts w:ascii="Arial" w:hAnsi="Arial" w:eastAsia="Arial"/>
          <w:sz w:val="22"/>
        </w:rPr>
        <w:t>I saw you crying in the hallway earlier, you know, before the good news came./Anh biết không, em thấy anh khóc ngoài hành lang lúc nãy, trước khi tin tốt đến.</w:t>
      </w:r>
    </w:p>
    <w:p>
      <w:pPr>
        <w:keepLines/>
        <w:spacing w:line="276" w:lineRule="auto" w:after="60"/>
      </w:pPr>
      <w:r>
        <w:rPr>
          <w:rFonts w:ascii="Arial" w:hAnsi="Arial" w:eastAsia="Arial"/>
          <w:b/>
          <w:sz w:val="22"/>
        </w:rPr>
        <w:t xml:space="preserve">Tony: </w:t>
      </w:r>
      <w:r>
        <w:rPr>
          <w:rFonts w:ascii="Arial" w:hAnsi="Arial" w:eastAsia="Arial"/>
          <w:sz w:val="22"/>
        </w:rPr>
        <w:t>I didn't think anyone saw that, honestly, I wasn't trying to hide it, I just didn't want to worry your mother./Thật lòng anh không nghĩ có ai thấy điều đó, anh không cố giấu nó, anh chỉ không muốn làm mẹ em lo thêm.</w:t>
      </w:r>
    </w:p>
    <w:p>
      <w:pPr>
        <w:keepLines/>
        <w:spacing w:line="276" w:lineRule="auto" w:after="60"/>
      </w:pPr>
      <w:r>
        <w:rPr>
          <w:rFonts w:ascii="Arial" w:hAnsi="Arial" w:eastAsia="Arial"/>
          <w:b/>
          <w:sz w:val="22"/>
        </w:rPr>
        <w:t>BEING SEEN IN A MOMENT OF PRIVATE VULNERABILITY NEVER ACTUALLY MEANT TO BE HIDDEN COMPLETELY / ĐƯỢC NHÌN THẤY TRONG MỘT KHOẢNH KHẮC DỄ TỔN THƯƠNG RIÊNG TƯ CHƯA BAO GIỜ THẬT SỰ ĐỊNH GIẤU HOÀN TOÀN</w:t>
      </w:r>
    </w:p>
    <w:p>
      <w:pPr>
        <w:keepLines/>
        <w:spacing w:line="276" w:lineRule="auto" w:after="60"/>
      </w:pPr>
      <w:r>
        <w:rPr>
          <w:rFonts w:ascii="Arial" w:hAnsi="Arial" w:eastAsia="Arial"/>
          <w:b/>
          <w:sz w:val="22"/>
        </w:rPr>
        <w:t xml:space="preserve">Task line 1: </w:t>
      </w:r>
      <w:r>
        <w:rPr>
          <w:rFonts w:ascii="Arial" w:hAnsi="Arial" w:eastAsia="Arial"/>
          <w:sz w:val="22"/>
        </w:rPr>
        <w:t>Gently reveal having witnessed a private, unguarded moment of emotion earlier in the day./Nhẹ nhàng tiết lộ đã chứng kiến một khoảnh khắc cảm xúc riêng tư, không phòng bị trước đó trong ngày.</w:t>
      </w:r>
    </w:p>
    <w:p>
      <w:pPr>
        <w:keepLines/>
        <w:spacing w:line="276" w:lineRule="auto" w:after="60"/>
      </w:pPr>
      <w:r>
        <w:rPr>
          <w:rFonts w:ascii="Arial" w:hAnsi="Arial" w:eastAsia="Arial"/>
          <w:b/>
          <w:sz w:val="22"/>
        </w:rPr>
        <w:t xml:space="preserve">Task line 2: </w:t>
      </w:r>
      <w:r>
        <w:rPr>
          <w:rFonts w:ascii="Arial" w:hAnsi="Arial" w:eastAsia="Arial"/>
          <w:sz w:val="22"/>
        </w:rPr>
        <w:t>Admit to the moment honestly, clarifying the intent was consideration for others, not concealment for its own sake./Thừa nhận khoảnh khắc đó một cách trung thực, làm rõ ý định là sự cân nhắc cho người khác, không phải sự che giấu vì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composure maintained for others' sake is different from genuine emotional suppression or denial./Nhận diện rằng sự điềm tĩnh được duy trì vì người khác vốn khác với sự kìm nén hay phủ nhận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cost behind every composed, reassuring word spoken publicly that day./Ghi nhận sự thừa nhận này là tiết lộ cái giá riêng tư đằng sau mọi lời nói điềm tĩnh, trấn an được nói công khai trong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witnessing this moment without commenting on it immediately shows respectful, patient care./Nhận diện rằng một người bạn đời chứng kiến khoảnh khắc này mà không bình luận về nó ngay lập tức cho thấy sự quan tâm tôn trọng, kiên nhẫn.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does not contradict the day's composure, it completes the honest picture of it./Nhận diện rằng lời thú nhận nhỏ này không mâu thuẫn với sự điềm tĩnh của ngày, nó hoàn thiện bức tranh trung thực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be seen in a moment of private vulnerability never actually meant to be hidden completely, admitting the full, honest shape of a hard day now that it is safe to./Chủ động được nhìn thấy trong một khoảnh khắc dễ tổn thương riêng tư chưa bao giờ thật sự định giấu hoàn toàn, thừa nhận hình dạng đầy đủ, trung thực của một ngày khó khăn giờ khi đã an toàn để làm vậy.</w:t>
      </w:r>
    </w:p>
    <w:p>
      <w:pPr>
        <w:keepLines/>
        <w:spacing w:line="276" w:lineRule="auto" w:after="60"/>
      </w:pPr>
      <w:r>
        <w:rPr>
          <w:rFonts w:ascii="Arial" w:hAnsi="Arial" w:eastAsia="Arial"/>
          <w:b/>
          <w:sz w:val="22"/>
        </w:rPr>
        <w:t xml:space="preserve">Doctor: </w:t>
      </w:r>
      <w:r>
        <w:rPr>
          <w:rFonts w:ascii="Arial" w:hAnsi="Arial" w:eastAsia="Arial"/>
          <w:sz w:val="22"/>
        </w:rPr>
        <w:t>He'll likely be here another week, at least, are you prepared for that timeline?/Ông ấy có khả năng phải ở đây thêm ít nhất một tuần nữa, anh đã chuẩn bị cho dòng thời gian đó chưa?</w:t>
      </w:r>
    </w:p>
    <w:p>
      <w:pPr>
        <w:keepLines/>
        <w:spacing w:line="276" w:lineRule="auto" w:after="60"/>
      </w:pPr>
      <w:r>
        <w:rPr>
          <w:rFonts w:ascii="Arial" w:hAnsi="Arial" w:eastAsia="Arial"/>
          <w:b/>
          <w:sz w:val="22"/>
        </w:rPr>
        <w:t xml:space="preserve">Tony: </w:t>
      </w:r>
      <w:r>
        <w:rPr>
          <w:rFonts w:ascii="Arial" w:hAnsi="Arial" w:eastAsia="Arial"/>
          <w:sz w:val="22"/>
        </w:rPr>
        <w:t>We are now, honestly, an hour ago I wasn't sure he'd have a timeline at all./Thật lòng thì bây giờ tụi con đã sẵn sàng rồi, một giờ trước con còn không chắc ba con có dòng thời gian nào cả.</w:t>
      </w:r>
    </w:p>
    <w:p>
      <w:pPr>
        <w:keepLines/>
        <w:spacing w:line="276" w:lineRule="auto" w:after="60"/>
      </w:pPr>
      <w:r>
        <w:rPr>
          <w:rFonts w:ascii="Arial" w:hAnsi="Arial" w:eastAsia="Arial"/>
          <w:b/>
          <w:sz w:val="22"/>
        </w:rPr>
        <w:t>GAINING A NEW PERSPECTIVE ON A LONG TIMELINE ONLY AFTER FEARING THERE MIGHT BE NONE AT ALL / ĐẠT ĐƯỢC MỘT GÓC NHÌN MỚI VỀ MỘT DÒNG THỜI GIAN DÀI CHỈ SAU KHI SỢ RẰNG CÓ THỂ KHÔNG CÓ DÒNG THỜI GIAN NÀO CẢ</w:t>
      </w:r>
    </w:p>
    <w:p>
      <w:pPr>
        <w:keepLines/>
        <w:spacing w:line="276" w:lineRule="auto" w:after="60"/>
      </w:pPr>
      <w:r>
        <w:rPr>
          <w:rFonts w:ascii="Arial" w:hAnsi="Arial" w:eastAsia="Arial"/>
          <w:b/>
          <w:sz w:val="22"/>
        </w:rPr>
        <w:t xml:space="preserve">Task line 1: </w:t>
      </w:r>
      <w:r>
        <w:rPr>
          <w:rFonts w:ascii="Arial" w:hAnsi="Arial" w:eastAsia="Arial"/>
          <w:sz w:val="22"/>
        </w:rPr>
        <w:t>Name a specific, longer-than-hoped timeline honestly, checking whether the family is genuinely prepared./Nêu tên một dòng thời gian cụ thể, dài hơn mong đợi một cách trung thực, kiểm tra xem gia đình đã thật sự sẵn sàng chưa.</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revealing the stark contrast with the fear felt just hours earlier./Xác nhận sự sẵn sàng trong khi tiết lộ sự tương phản rõ rệt với nỗi sợ đã cảm thấy chỉ vài giờ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week-long hospital stay feels genuinely manageable once measured against the fear of losing someone entirely./Nhận diện rằng một tuần nằm viện cảm thấy thật sự có thể quản lý được một khi được đo lường trước nỗi sợ mất đi ai đó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shift in perspective as a quiet, honest form of gratitude expressed through practical acceptance./Ghi nhận sự thay đổi góc nhìn này là một hình thức biết ơn yên tĩnh, trung thực được thể hiện qua sự chấp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fear this morning has permanently recalibrated what counts as a difficult or easy timeline going forward./Nhận diện rằng nỗi sợ sáng nay đã hiệu chỉnh lại vĩnh viễn điều gì được tính là một dòng thời gian khó khăn hay dễ dàng về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gap between clinical timelines and the emotional reality behind them./Nhận diện rằng sự thừa nhận trung thực này khép lại khoảng cách giữa các dòng thời gian lâm sàng và thực tế cảm xúc đằng sau chúng.</w:t>
      </w:r>
    </w:p>
    <w:p>
      <w:pPr>
        <w:keepLines/>
        <w:spacing w:line="276" w:lineRule="auto" w:after="60"/>
      </w:pPr>
      <w:r>
        <w:rPr>
          <w:rFonts w:ascii="Arial" w:hAnsi="Arial" w:eastAsia="Arial"/>
          <w:b/>
          <w:sz w:val="22"/>
        </w:rPr>
        <w:t xml:space="preserve">Task line 7: </w:t>
      </w:r>
      <w:r>
        <w:rPr>
          <w:rFonts w:ascii="Arial" w:hAnsi="Arial" w:eastAsia="Arial"/>
          <w:sz w:val="22"/>
        </w:rPr>
        <w:t>Deliberately gain a new perspective on a long timeline only after fearing there might be none at all, letting relief reshape what counts as difficult./Chủ động đạt được một góc nhìn mới về một dòng thời gian dài chỉ sau khi sợ rằng có thể không có dòng thời gian nào cả, để sự nhẹ nhõm định hình lại điều gì được tính là khó khăn.</w:t>
      </w:r>
    </w:p>
    <w:p>
      <w:pPr>
        <w:keepLines/>
        <w:spacing w:line="276" w:lineRule="auto" w:after="60"/>
      </w:pPr>
      <w:r>
        <w:rPr>
          <w:rFonts w:ascii="Arial" w:hAnsi="Arial" w:eastAsia="Arial"/>
          <w:b/>
          <w:sz w:val="22"/>
        </w:rPr>
        <w:t xml:space="preserve">Doctor: </w:t>
      </w:r>
      <w:r>
        <w:rPr>
          <w:rFonts w:ascii="Arial" w:hAnsi="Arial" w:eastAsia="Arial"/>
          <w:sz w:val="22"/>
        </w:rPr>
        <w:t>You've asked better questions today than most family members I see, if I'm honest./Thật lòng thì hôm nay anh hỏi những câu hỏi tốt hơn hầu hết người nhà mà tôi gặp.</w:t>
      </w:r>
    </w:p>
    <w:p>
      <w:pPr>
        <w:keepLines/>
        <w:spacing w:line="276" w:lineRule="auto" w:after="60"/>
      </w:pPr>
      <w:r>
        <w:rPr>
          <w:rFonts w:ascii="Arial" w:hAnsi="Arial" w:eastAsia="Arial"/>
          <w:b/>
          <w:sz w:val="22"/>
        </w:rPr>
        <w:t xml:space="preserve">Tony: </w:t>
      </w:r>
      <w:r>
        <w:rPr>
          <w:rFonts w:ascii="Arial" w:hAnsi="Arial" w:eastAsia="Arial"/>
          <w:sz w:val="22"/>
        </w:rPr>
        <w:t>That's probably years of asking hard questions for a living, honestly, it doesn't turn off just because it's personal./Có lẽ đó là nhiều năm hỏi những câu hỏi khó để kiếm sống, thật lòng, nó không tắt đi chỉ vì đây là chuyện cá nhân.</w:t>
      </w:r>
    </w:p>
    <w:p>
      <w:pPr>
        <w:keepLines/>
        <w:spacing w:line="276" w:lineRule="auto" w:after="60"/>
      </w:pPr>
      <w:r>
        <w:rPr>
          <w:rFonts w:ascii="Arial" w:hAnsi="Arial" w:eastAsia="Arial"/>
          <w:b/>
          <w:sz w:val="22"/>
        </w:rPr>
        <w:t>RECOGNISING THAT A PROFESSIONAL HABIT DOESN'T SWITCH OFF JUST BECAUSE THE STAKES BECAME PERSONAL / NHẬN DIỆN RẰNG MỘT THÓI QUEN CHUYÊN MÔN KHÔNG TẮT ĐI CHỈ VÌ MỨC ĐỘ QUAN TRỌNG TRỞ NÊN MANG TÍNH CÁ NHÂN</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comparing today's questions favourably to typical family interactions./Đưa ra một lời khen chân thực, không cần nhắc so sánh những câu hỏi hôm nay thuận lợi với những tương tác gia đình điển hình.</w:t>
      </w:r>
    </w:p>
    <w:p>
      <w:pPr>
        <w:keepLines/>
        <w:spacing w:line="276" w:lineRule="auto" w:after="60"/>
      </w:pPr>
      <w:r>
        <w:rPr>
          <w:rFonts w:ascii="Arial" w:hAnsi="Arial" w:eastAsia="Arial"/>
          <w:b/>
          <w:sz w:val="22"/>
        </w:rPr>
        <w:t xml:space="preserve">Task line 2: </w:t>
      </w:r>
      <w:r>
        <w:rPr>
          <w:rFonts w:ascii="Arial" w:hAnsi="Arial" w:eastAsia="Arial"/>
          <w:sz w:val="22"/>
        </w:rPr>
        <w:t>Trace this quality back to its true origin, professional habit, rather than accepting it as unique personal insight./Truy nguồn gốc chất lượng này trở lại nguồn thật sự của nó, thói quen chuyên môn, thay vì chấp nhận nó là cái nhìn sâu sắc cá nhân độc đáo.</w:t>
      </w:r>
    </w:p>
    <w:p>
      <w:pPr>
        <w:keepLines/>
        <w:spacing w:line="276" w:lineRule="auto" w:after="60"/>
      </w:pPr>
      <w:r>
        <w:rPr>
          <w:rFonts w:ascii="Arial" w:hAnsi="Arial" w:eastAsia="Arial"/>
          <w:b/>
          <w:sz w:val="22"/>
        </w:rPr>
        <w:t xml:space="preserve">Task line 3: </w:t>
      </w:r>
      <w:r>
        <w:rPr>
          <w:rFonts w:ascii="Arial" w:hAnsi="Arial" w:eastAsia="Arial"/>
          <w:sz w:val="22"/>
        </w:rPr>
        <w:t>Recognise that skills built for one domain, asking hard questions at work, transfer completely into the most personal domains./Nhận diện rằng những kỹ năng được xây cho một lĩnh vực, hỏi những câu hỏi khó ở nơi làm việc, chuyển giao hoàn toàn vào những lĩnh vực cá nhân nhất.</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medical-setting equivalent of the same instinct-transfer insight named during the cybersecurity crisis./Ghi nhận sự nhận ra này là phiên bản trong bối cảnh y tế của chính cái nhìn sâu sắc về sự chuyển giao bản năng được nêu tên trong khủng hoảng an ninh mạng.</w:t>
      </w:r>
    </w:p>
    <w:p>
      <w:pPr>
        <w:keepLines/>
        <w:spacing w:line="276" w:lineRule="auto" w:after="60"/>
      </w:pPr>
      <w:r>
        <w:rPr>
          <w:rFonts w:ascii="Arial" w:hAnsi="Arial" w:eastAsia="Arial"/>
          <w:b/>
          <w:sz w:val="22"/>
        </w:rPr>
        <w:t xml:space="preserve">Task line 5: </w:t>
      </w:r>
      <w:r>
        <w:rPr>
          <w:rFonts w:ascii="Arial" w:hAnsi="Arial" w:eastAsia="Arial"/>
          <w:sz w:val="22"/>
        </w:rPr>
        <w:t>Recognise that a doctor's genuine surprise at good questions reveals how rarely families ask for real clarity under fear./Nhận diện rằng sự bất ngờ chân thực của một bác sĩ trước những câu hỏi tốt tiết lộ mức độ hiếm hoi các gia đình hỏi về sự rõ ràng thật sự dưới nỗi sợ hãi.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compliment quietly closes the loop on the plain-language request made earlier in the same conversation./Nhận diện rằng lời khen nhỏ này thầm lặng khép lại vòng lặp về yêu cầu ngôn ngữ đơn giản đã đưa ra trước đó trong cùng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professional habit doesn't switch off just because the stakes became personal, naming the true source of a compliment rather than claiming it as unique instinct./Chủ động nhận diện rằng một thói quen chuyên môn không tắt đi chỉ vì mức độ quan trọng trở nên mang tính cá nhân, nêu tên nguồn gốc thật sự của một lời khen thay vì nhận nó là bản năng độc đáo.</w:t>
      </w:r>
    </w:p>
    <w:p>
      <w:pPr>
        <w:keepLines/>
        <w:spacing w:line="276" w:lineRule="auto" w:after="60"/>
      </w:pPr>
      <w:r>
        <w:rPr>
          <w:rFonts w:ascii="Arial" w:hAnsi="Arial" w:eastAsia="Arial"/>
          <w:b/>
          <w:sz w:val="22"/>
        </w:rPr>
        <w:t xml:space="preserve">Tony: </w:t>
      </w:r>
      <w:r>
        <w:rPr>
          <w:rFonts w:ascii="Arial" w:hAnsi="Arial" w:eastAsia="Arial"/>
          <w:sz w:val="22"/>
        </w:rPr>
        <w:t>Today closes with the scans clear, the credit correctly placed, and a family settling into whatever pace comes next./Hôm nay khép lại với kết quả chụp chiếu rõ ràng, công lao được đặt đúng chỗ, và một gia đình ổn định vào bất kỳ nhịp độ nào sắp tới.</w:t>
      </w:r>
    </w:p>
    <w:p>
      <w:pPr>
        <w:pStyle w:val="Heading2"/>
      </w:pPr>
      <w:r>
        <w:rPr>
          <w:rFonts w:ascii="Arial" w:hAnsi="Arial" w:eastAsia="Arial"/>
          <w:b/>
          <w:sz w:val="26"/>
        </w:rPr>
        <w:t>NGÀY 7: Buổi tối — về nhà lần đầu, gọi cho các con</w:t>
      </w:r>
    </w:p>
    <w:p>
      <w:pPr>
        <w:keepLines/>
        <w:spacing w:line="276" w:lineRule="auto" w:after="60"/>
      </w:pPr>
      <w:r>
        <w:rPr>
          <w:rFonts w:ascii="Arial" w:hAnsi="Arial" w:eastAsia="Arial"/>
          <w:b/>
          <w:sz w:val="22"/>
        </w:rPr>
        <w:t xml:space="preserve">Wife: </w:t>
      </w:r>
      <w:r>
        <w:rPr>
          <w:rFonts w:ascii="Arial" w:hAnsi="Arial" w:eastAsia="Arial"/>
          <w:sz w:val="22"/>
        </w:rPr>
        <w:t>The kids have been asking about Grandpa all day, do you want to call them now?/Bọn trẻ hỏi thăm ông nội cả ngày rồi, anh có muốn gọi cho chúng bây giờ không?</w:t>
      </w:r>
    </w:p>
    <w:p>
      <w:pPr>
        <w:keepLines/>
        <w:spacing w:line="276" w:lineRule="auto" w:after="60"/>
      </w:pPr>
      <w:r>
        <w:rPr>
          <w:rFonts w:ascii="Arial" w:hAnsi="Arial" w:eastAsia="Arial"/>
          <w:b/>
          <w:sz w:val="22"/>
        </w:rPr>
        <w:t xml:space="preserve">Tony: </w:t>
      </w:r>
      <w:r>
        <w:rPr>
          <w:rFonts w:ascii="Arial" w:hAnsi="Arial" w:eastAsia="Arial"/>
          <w:sz w:val="22"/>
        </w:rPr>
        <w:t>Yes, let's call together, they should hear it from both of us./Có, mình gọi cùng nhau đi, chúng nên nghe từ cả hai đứa mình.</w:t>
      </w:r>
    </w:p>
    <w:p>
      <w:pPr>
        <w:keepLines/>
        <w:spacing w:line="276" w:lineRule="auto" w:after="60"/>
      </w:pPr>
      <w:r>
        <w:rPr>
          <w:rFonts w:ascii="Arial" w:hAnsi="Arial" w:eastAsia="Arial"/>
          <w:b/>
          <w:sz w:val="22"/>
        </w:rPr>
        <w:t>CHOOSING TO DELIVER FAMILY NEWS JOINTLY RATHER THAN LEAVING EITHER PARENT TO CARRY IT ALONE / CHỌN TRUYỀN ĐẠT TIN TỨC GIA ĐÌNH CÙNG NHAU THAY VÌ ĐỂ MỘT TRONG HAI PHỤ HUYNH TỰ MANG NÓ MỘT MÌNH</w:t>
      </w:r>
    </w:p>
    <w:p>
      <w:pPr>
        <w:keepLines/>
        <w:spacing w:line="276" w:lineRule="auto" w:after="60"/>
      </w:pPr>
      <w:r>
        <w:rPr>
          <w:rFonts w:ascii="Arial" w:hAnsi="Arial" w:eastAsia="Arial"/>
          <w:b/>
          <w:sz w:val="22"/>
        </w:rPr>
        <w:t xml:space="preserve">Task line 1: </w:t>
      </w:r>
      <w:r>
        <w:rPr>
          <w:rFonts w:ascii="Arial" w:hAnsi="Arial" w:eastAsia="Arial"/>
          <w:sz w:val="22"/>
        </w:rPr>
        <w:t>Note the children's ongoing worry throughout the day, offering an opportunity to address it directly./Lưu ý sự lo lắng liên tục của bọn trẻ suốt cả ngày, đưa ra một cơ hội để giải quyết nó trực tiếp.</w:t>
      </w:r>
    </w:p>
    <w:p>
      <w:pPr>
        <w:keepLines/>
        <w:spacing w:line="276" w:lineRule="auto" w:after="60"/>
      </w:pPr>
      <w:r>
        <w:rPr>
          <w:rFonts w:ascii="Arial" w:hAnsi="Arial" w:eastAsia="Arial"/>
          <w:b/>
          <w:sz w:val="22"/>
        </w:rPr>
        <w:t xml:space="preserve">Task line 2: </w:t>
      </w:r>
      <w:r>
        <w:rPr>
          <w:rFonts w:ascii="Arial" w:hAnsi="Arial" w:eastAsia="Arial"/>
          <w:sz w:val="22"/>
        </w:rPr>
        <w:t>Choose to deliver the news jointly, explicitly naming why both parents should be present for it./Chọn truyền đạt tin tức cùng nhau, nêu rõ lý do cả hai phụ huynh nên có mặt cho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 processing frightening news benefit from hearing it from a united, calm parental front./Nhận diện rằng những đứa trẻ xử lý tin đáng sợ được hưởng lợi từ việc nghe nó từ một mặt trận phụ huynh thống nhất,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joint decision as extending the day's coordinated-partnership pattern into its final, most tender scene./Ghi nhận quyết định chung này là mở rộng mô hình đối tác phối hợp của ngày vào cảnh cuối cùng, dịu dàng nhất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tracking the children's worry all day, unprompted, shows genuine attentiveness beyond the hospital's demands./Nhận diện rằng một người bạn đời theo dõi sự lo lắng của bọn trẻ cả ngày, không cần nhắc, cho thấy sự chú ý chân thực vượt ra ngoài những đòi hỏi của bệnh viện.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deliberate choice closes the day's theme of full presence into the next generation as well./Nhận diện rằng lựa chọn nhỏ, có chủ đích này khép lại chủ đề hiện diện trọn vẹn của ngày vào cả thế hệ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family news jointly rather than leaving either parent to carry it alone, extending the day's partnership into its final, most tender moment./Chủ động chọn truyền đạt tin tức gia đình cùng nhau thay vì để một trong hai phụ huynh tự mang nó một mình, mở rộng sự đồng hành của ngày vào khoảnh khắc cuối cùng, dịu dàng nhất của nó.</w:t>
      </w:r>
    </w:p>
    <w:p>
      <w:pPr>
        <w:keepLines/>
        <w:spacing w:line="276" w:lineRule="auto" w:after="60"/>
      </w:pPr>
      <w:r>
        <w:rPr>
          <w:rFonts w:ascii="Arial" w:hAnsi="Arial" w:eastAsia="Arial"/>
          <w:b/>
          <w:sz w:val="22"/>
        </w:rPr>
        <w:t xml:space="preserve">Elder Child: </w:t>
      </w:r>
      <w:r>
        <w:rPr>
          <w:rFonts w:ascii="Arial" w:hAnsi="Arial" w:eastAsia="Arial"/>
          <w:sz w:val="22"/>
        </w:rPr>
        <w:t>Is Grandpa going to be okay, actually okay, not just okay because you're saying it?/Ông nội có sẽ ổn không, thật sự ổn, không phải chỉ ổn vì bố đang nói vậy?</w:t>
      </w:r>
    </w:p>
    <w:p>
      <w:pPr>
        <w:keepLines/>
        <w:spacing w:line="276" w:lineRule="auto" w:after="60"/>
      </w:pPr>
      <w:r>
        <w:rPr>
          <w:rFonts w:ascii="Arial" w:hAnsi="Arial" w:eastAsia="Arial"/>
          <w:b/>
          <w:sz w:val="22"/>
        </w:rPr>
        <w:t xml:space="preserve">Tony: </w:t>
      </w:r>
      <w:r>
        <w:rPr>
          <w:rFonts w:ascii="Arial" w:hAnsi="Arial" w:eastAsia="Arial"/>
          <w:sz w:val="22"/>
        </w:rPr>
        <w:t>Actually okay, I promise, it'll take time, but the doctors are genuinely hopeful./Thật sự ổn, bố hứa, sẽ mất thời gian, nhưng các bác sĩ thật sự lạc quan.</w:t>
      </w:r>
    </w:p>
    <w:p>
      <w:pPr>
        <w:keepLines/>
        <w:spacing w:line="276" w:lineRule="auto" w:after="60"/>
      </w:pPr>
      <w:r>
        <w:rPr>
          <w:rFonts w:ascii="Arial" w:hAnsi="Arial" w:eastAsia="Arial"/>
          <w:b/>
          <w:sz w:val="22"/>
        </w:rPr>
        <w:t>BEING CAUGHT BY A CHILD'S SHARP DISTINCTION BETWEEN GENUINE REASSURANCE AND PERFORMED CALM / BỊ MỘT ĐỨA CON BẮT GẶP VỚI SỰ PHÂN BIỆT SẮC BÉN GIỮA SỰ TRẤN AN CHÂN THỰC VÀ SỰ BÌNH TĨNH TRÌNH DIỄN</w:t>
      </w:r>
    </w:p>
    <w:p>
      <w:pPr>
        <w:keepLines/>
        <w:spacing w:line="276" w:lineRule="auto" w:after="60"/>
      </w:pPr>
      <w:r>
        <w:rPr>
          <w:rFonts w:ascii="Arial" w:hAnsi="Arial" w:eastAsia="Arial"/>
          <w:b/>
          <w:sz w:val="22"/>
        </w:rPr>
        <w:t xml:space="preserve">Task line 1: </w:t>
      </w:r>
      <w:r>
        <w:rPr>
          <w:rFonts w:ascii="Arial" w:hAnsi="Arial" w:eastAsia="Arial"/>
          <w:sz w:val="22"/>
        </w:rPr>
        <w:t>Ask a remarkably perceptive question, distinguishing genuine reassurance from performance meant only to soothe./Hỏi một câu hỏi đáng chú ý sâu sắc, phân biệt sự trấn an chân thực với sự trình diễn chỉ nhằm xoa dịu.</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both the real timeline and the real, hopeful medical outlook./Trả lời với sự trung thực chân thực, nêu tên cả dòng thời gian thật lẫn triển vọng y tế thật,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 this perceptive has clearly absorbed the same honesty-over-comfort value modelled at home for years./Nhận diện rằng một đứa trẻ sâu sắc đến vậy rõ ràng đã hấp thụ chính giá trị trung thực-hơn-thoải-mái được làm mẫu ở nhà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the book's core values have already begun passing to the next generation./Ghi nhận sự trao đổi này là bằng chứng rằng những giá trị cốt lõi của cuốn sách đã bắt đầu truyền sang thế hệ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a child's sharp question honestly, rather than deflecting it, respects her genuine intelligence./Nhận diện rằng việc trả lời câu hỏi sắc bén của một đứa trẻ trung thực, thay vì né tránh nó, tôn trọng trí tuệ chân thực của cô bé.</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entire book's honesty argument in its smallest, most intimate possible setting./Nhận diện rằng khoảnh khắc này khép lại lập luận về sự trung thực của cả cuốn sách trong bối cảnh nhỏ nhất, riêng tư nhất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by a child's sharp distinction between genuine reassurance and performed calm, answering with real honesty rather than a comforting performance./Chủ động bị một đứa con bắt gặp với sự phân biệt sắc bén giữa sự trấn an chân thực và sự bình tĩnh trình diễn, trả lời bằng sự trung thực thật thay vì một màn trình diễn an ủi.</w:t>
      </w:r>
    </w:p>
    <w:p>
      <w:pPr>
        <w:keepLines/>
        <w:spacing w:line="276" w:lineRule="auto" w:after="60"/>
      </w:pPr>
      <w:r>
        <w:rPr>
          <w:rFonts w:ascii="Arial" w:hAnsi="Arial" w:eastAsia="Arial"/>
          <w:b/>
          <w:sz w:val="22"/>
        </w:rPr>
        <w:t xml:space="preserve">Wife: </w:t>
      </w:r>
      <w:r>
        <w:rPr>
          <w:rFonts w:ascii="Arial" w:hAnsi="Arial" w:eastAsia="Arial"/>
          <w:sz w:val="22"/>
        </w:rPr>
        <w:t>You did everything right today, you know that, don't you?/Anh đã làm mọi thứ đúng hôm nay, anh biết vậy đúng không?</w:t>
      </w:r>
    </w:p>
    <w:p>
      <w:pPr>
        <w:keepLines/>
        <w:spacing w:line="276" w:lineRule="auto" w:after="60"/>
      </w:pPr>
      <w:r>
        <w:rPr>
          <w:rFonts w:ascii="Arial" w:hAnsi="Arial" w:eastAsia="Arial"/>
          <w:b/>
          <w:sz w:val="22"/>
        </w:rPr>
        <w:t xml:space="preserve">Tony: </w:t>
      </w:r>
      <w:r>
        <w:rPr>
          <w:rFonts w:ascii="Arial" w:hAnsi="Arial" w:eastAsia="Arial"/>
          <w:sz w:val="22"/>
        </w:rPr>
        <w:t>I didn't build this team so I could do less, I built it so on the one day it actually mattered, I could do nothing but be here./Anh không xây đội này để làm ít việc hơn, anh xây nó để vào đúng ngày nó thực sự quan trọng, anh có thể không làm gì khác ngoài việc có mặt ở đây.</w:t>
      </w:r>
    </w:p>
    <w:p>
      <w:pPr>
        <w:keepLines/>
        <w:spacing w:line="276" w:lineRule="auto" w:after="60"/>
      </w:pPr>
      <w:r>
        <w:rPr>
          <w:rFonts w:ascii="Arial" w:hAnsi="Arial" w:eastAsia="Arial"/>
          <w:b/>
          <w:sz w:val="22"/>
        </w:rPr>
        <w:t>NAMING THE TRUE PURPOSE OF FOUR YEARS OF SYSTEM-BUILDING ON THE ONE DAY IT ACTUALLY MATTERED MOST / NÊU TÊN MỤC ĐÍCH THẬT SỰ CỦA BỐN NĂM XÂY DỰNG HỆ THỐNG VÀO ĐÚNG NGÀY NÓ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Offer quiet, genuine validation, checking whether today's actions are being recognised as correct./Đưa ra sự xác nhận yên tĩnh, chân thực, kiểm tra xem hành động hôm nay có được nhận ra là đúng đắn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doing less, redefining the entire purpose of years of team-building in one clarifying sentence./Bác bỏ cách định khung về việc làm ít hơn, định nghĩa lại toàn bộ mục đích của nhiều năm xây dựng đội trong một câu làm rõ.</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retroactively gives meaning to every delegation, every mentoring session, every built system before it./Nhận diện rằng sự tái định khung này hồi tố mang lại ý nghĩa cho mọi sự ủy quyền, mọi buổi kèm cặp, mọi hệ thống được xây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true, final thesis of the entire book, spoken quietly at home rather than on any stage./Ghi nhận cái nhìn sâu sắc này là luận điểm thật sự, cuối cùng của cả cuốn sách, được nói ra yên tĩnh ở nhà thay vì trên bất kỳ sân khấu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validating question opens space for this exact, career-defining realisation to surface./Nhận diện rằng một câu hỏi xác nhận đơn giản của người bạn đời mở ra không gian cho chính sự nhận ra định hình sự nghiệp này nổi lên.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will likely be remembered longer than any keynote, promotion, or crisis resolved before it./Nhận diện rằng cái nhìn sâu sắc khép lại này có khả năng sẽ được nhớ đến lâu hơn bất kỳ bài phát biểu chính, sự thăng chức, hay khủng hoảng nào được giải quyết trước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purpose of four years of system-building on the one day it actually mattered most, closing the book's professional arc with its most personal possible sentence./Chủ động nêu tên mục đích thật sự của bốn năm xây dựng hệ thống vào đúng ngày nó thật sự quan trọng nhất, khép lại vòng cung chuyên môn của cuốn sách bằng câu nói cá nhân nhất có thể của nó.</w:t>
      </w:r>
    </w:p>
    <w:p>
      <w:pPr>
        <w:keepLines/>
        <w:spacing w:line="276" w:lineRule="auto" w:after="60"/>
      </w:pPr>
      <w:r>
        <w:rPr>
          <w:rFonts w:ascii="Arial" w:hAnsi="Arial" w:eastAsia="Arial"/>
          <w:b/>
          <w:sz w:val="22"/>
        </w:rPr>
        <w:t xml:space="preserve">Younger Child: </w:t>
      </w:r>
      <w:r>
        <w:rPr>
          <w:rFonts w:ascii="Arial" w:hAnsi="Arial" w:eastAsia="Arial"/>
          <w:sz w:val="22"/>
        </w:rPr>
        <w:t>Did you have to leave work all day, is that even allowed?/Bố có phải nghỉ làm cả ngày không, vậy có được phép không ạ?</w:t>
      </w:r>
    </w:p>
    <w:p>
      <w:pPr>
        <w:keepLines/>
        <w:spacing w:line="276" w:lineRule="auto" w:after="60"/>
      </w:pPr>
      <w:r>
        <w:rPr>
          <w:rFonts w:ascii="Arial" w:hAnsi="Arial" w:eastAsia="Arial"/>
          <w:b/>
          <w:sz w:val="22"/>
        </w:rPr>
        <w:t xml:space="preserve">Tony: </w:t>
      </w:r>
      <w:r>
        <w:rPr>
          <w:rFonts w:ascii="Arial" w:hAnsi="Arial" w:eastAsia="Arial"/>
          <w:sz w:val="22"/>
        </w:rPr>
        <w:t>It's more than allowed, honestly, it's exactly what work is supposed to make room for./Thật lòng thì còn hơn cả được phép nữa, đó chính xác là điều công việc phải nhường chỗ cho.</w:t>
      </w:r>
    </w:p>
    <w:p>
      <w:pPr>
        <w:keepLines/>
        <w:spacing w:line="276" w:lineRule="auto" w:after="60"/>
      </w:pPr>
      <w:r>
        <w:rPr>
          <w:rFonts w:ascii="Arial" w:hAnsi="Arial" w:eastAsia="Arial"/>
          <w:b/>
          <w:sz w:val="22"/>
        </w:rPr>
        <w:t>EXPLAINING TO A CHILD THAT WORK EXISTS TO MAKE ROOM FOR MOMENTS LIKE THIS, NOT THE OTHER WAY AROUND / GIẢI THÍCH CHO MỘT ĐỨA CON RẰNG CÔNG VIỆC TỒN TẠI ĐỂ NHƯỜNG CHỖ CHO NHỮNG KHOẢNH KHẮC NHƯ THẾ NÀY,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innocent, practical question about whether missing work is actually permitted./Hỏi một câu hỏi thực sự ngây thơ, thực tế về việc liệu nghỉ làm có thật sự được phép không.</w:t>
      </w:r>
    </w:p>
    <w:p>
      <w:pPr>
        <w:keepLines/>
        <w:spacing w:line="276" w:lineRule="auto" w:after="60"/>
      </w:pPr>
      <w:r>
        <w:rPr>
          <w:rFonts w:ascii="Arial" w:hAnsi="Arial" w:eastAsia="Arial"/>
          <w:b/>
          <w:sz w:val="22"/>
        </w:rPr>
        <w:t xml:space="preserve">Task line 2: </w:t>
      </w:r>
      <w:r>
        <w:rPr>
          <w:rFonts w:ascii="Arial" w:hAnsi="Arial" w:eastAsia="Arial"/>
          <w:sz w:val="22"/>
        </w:rPr>
        <w:t>Answer warmly, reframing the entire relationship between work and family for a child's understanding./Trả lời một cách ấm áp, tái định khung toàn bộ mối quan hệ giữa công việc và gia đình cho sự thấu hiểu của một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about permission reveals how deeply work culture shapes even young minds./Nhận diện rằng câu hỏi đơn giản của một đứa trẻ về sự cho phép tiết lộ văn hóa công việc định hình sâu sắc đến đâu ngay cả những tâm trí trẻ.</w:t>
      </w:r>
    </w:p>
    <w:p>
      <w:pPr>
        <w:keepLines/>
        <w:spacing w:line="276" w:lineRule="auto" w:after="60"/>
      </w:pPr>
      <w:r>
        <w:rPr>
          <w:rFonts w:ascii="Arial" w:hAnsi="Arial" w:eastAsia="Arial"/>
          <w:b/>
          <w:sz w:val="22"/>
        </w:rPr>
        <w:t xml:space="preserve">Task line 4: </w:t>
      </w:r>
      <w:r>
        <w:rPr>
          <w:rFonts w:ascii="Arial" w:hAnsi="Arial" w:eastAsia="Arial"/>
          <w:sz w:val="22"/>
        </w:rPr>
        <w:t>Record this small explanation as passing the book's core value directly to the next generation in simple, clear terms./Ghi nhận lời giải thích nhỏ này là truyền đạt giá trị cốt lõi của cuốn sách trực tiếp cho thế hệ tiếp theo bằng những từ ngữ đơn giản,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a child's question this clearly does more to shape her future values than any formal lesson could./Nhận diện rằng việc trả lời câu hỏi của một đứa trẻ rõ ràng đến vậy làm được nhiều hơn để định hình các giá trị tương lai của cô bé so với bất kỳ bài học chính thức nào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remembered decades later, long after today's crisis itself is forgotten./Nhận diện rằng chính câu trả lời này có khả năng sẽ được nhớ đến hàng thập kỷ sau, rất lâu sau khi chính khủng hoảng hôm nay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to a child that work exists to make room for moments like this, not the other way around, planting the book's central value in its simplest possible form./Chủ động giải thích cho một đứa con rằng công việc tồn tại để nhường chỗ cho những khoảnh khắc như thế này, không phải ngược lại, gieo trồng giá trị trung tâm của cuốn sách ở hình thức đơn giản nhất có thể của nó.</w:t>
      </w:r>
    </w:p>
    <w:p>
      <w:pPr>
        <w:keepLines/>
        <w:spacing w:line="276" w:lineRule="auto" w:after="60"/>
      </w:pPr>
      <w:r>
        <w:rPr>
          <w:rFonts w:ascii="Arial" w:hAnsi="Arial" w:eastAsia="Arial"/>
          <w:b/>
          <w:sz w:val="22"/>
        </w:rPr>
        <w:t xml:space="preserve">Elder Child: </w:t>
      </w:r>
      <w:r>
        <w:rPr>
          <w:rFonts w:ascii="Arial" w:hAnsi="Arial" w:eastAsia="Arial"/>
          <w:sz w:val="22"/>
        </w:rPr>
        <w:t>Are you going back to work tomorrow, or staying with Grandpa some more?/Bố có đi làm lại ngày mai không, hay ở lại với ông nội thêm nữa?</w:t>
      </w:r>
    </w:p>
    <w:p>
      <w:pPr>
        <w:keepLines/>
        <w:spacing w:line="276" w:lineRule="auto" w:after="60"/>
      </w:pPr>
      <w:r>
        <w:rPr>
          <w:rFonts w:ascii="Arial" w:hAnsi="Arial" w:eastAsia="Arial"/>
          <w:b/>
          <w:sz w:val="22"/>
        </w:rPr>
        <w:t xml:space="preserve">Tony: </w:t>
      </w:r>
      <w:r>
        <w:rPr>
          <w:rFonts w:ascii="Arial" w:hAnsi="Arial" w:eastAsia="Arial"/>
          <w:sz w:val="22"/>
        </w:rPr>
        <w:t>Staying with Grandpa some more, work already knows, we settled that this morning./Ở lại với ông nội thêm nữa, công việc đã biết rồi, tụi bố đã thu xếp xong sáng nay.</w:t>
      </w:r>
    </w:p>
    <w:p>
      <w:pPr>
        <w:keepLines/>
        <w:spacing w:line="276" w:lineRule="auto" w:after="60"/>
      </w:pPr>
      <w:r>
        <w:rPr>
          <w:rFonts w:ascii="Arial" w:hAnsi="Arial" w:eastAsia="Arial"/>
          <w:b/>
          <w:sz w:val="22"/>
        </w:rPr>
        <w:t>GIVING A CHILD A DEFINITIVE ANSWER ABOUT PRIORITY, ALREADY SETTLED HOURS EARLIER, WITHOUT ANY VISIBLE HESITATION / ĐƯA CHO MỘT ĐỨA CON MỘT CÂU TRẢ LỜI DỨT KHOÁT VỀ ƯU TIÊN, ĐÃ ĐƯỢC THU XẾP TỪ NHIỀU GIỜ TRƯỚC, MÀ KHÔNG CÓ SỰ DO DỰ RÕ RÀNG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tomorrow, testing whether today's priority will actually hold./Hỏi một câu hỏi thực tế chân thực về ngày mai, kiểm tra xem ưu tiên hôm nay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Answer definitively and immediately, referencing a decision already fully settled hours earlier that morning./Trả lời dứt khoát và ngay lập tức, tham chiếu một quyết định đã được thu xếp hoàn toàn nhiều giờ trước đó vào buổi sáng.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tomorrow question tests whether today's stated priority was genuine or merely situational./Nhận diện rằng câu hỏi ngày mai đơn giản của một đứa trẻ kiểm tra xem ưu tiên đã nêu hôm nay có chân thực hay chỉ mang tính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this definitive answer as proof that the morning's delegation call was a real decision, not a one-day exception./Ghi nhận câu trả lời dứt khoát này là bằng chứng rằng cuộc gọi ủy quyền buổi sáng là một quyết định thật, không phải một ngoại lệ một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without hesitation reassures a child more than any lengthy explanation of competing priorities could./Nhận diện rằng việc trả lời không do dự trấn an một đứa trẻ nhiều hơn bất kỳ lời giải thích dài dòng nào về những ưu tiên cạnh tranh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closes the loop connecting the morning's decision all the way to the evening's family conversation./Nhận diện rằng câu trả lời này khép lại vòng lặp kết nối quyết định buổi sáng suốt đến cuộc trò chuyện gia đình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give a child a definitive answer about priority, already settled hours earlier, without any visible hesitation, proving the day's central choice was never actually in question./Chủ động đưa cho một đứa con một câu trả lời dứt khoát về ưu tiên, đã được thu xếp từ nhiều giờ trước, mà không có sự do dự rõ ràng nào, chứng minh lựa chọn trung tâm của ngày chưa bao giờ thật sự bị nghi ngờ.</w:t>
      </w:r>
    </w:p>
    <w:p>
      <w:pPr>
        <w:keepLines/>
        <w:spacing w:line="276" w:lineRule="auto" w:after="60"/>
      </w:pPr>
      <w:r>
        <w:rPr>
          <w:rFonts w:ascii="Arial" w:hAnsi="Arial" w:eastAsia="Arial"/>
          <w:b/>
          <w:sz w:val="22"/>
        </w:rPr>
        <w:t xml:space="preserve">Wife: </w:t>
      </w:r>
      <w:r>
        <w:rPr>
          <w:rFonts w:ascii="Arial" w:hAnsi="Arial" w:eastAsia="Arial"/>
          <w:sz w:val="22"/>
        </w:rPr>
        <w:t>Come sit down, you've been standing since we walked in the door./Ngồi xuống đi anh, anh đứng từ lúc mình bước vào cửa đến giờ rồi.</w:t>
      </w:r>
    </w:p>
    <w:p>
      <w:pPr>
        <w:keepLines/>
        <w:spacing w:line="276" w:lineRule="auto" w:after="60"/>
      </w:pPr>
      <w:r>
        <w:rPr>
          <w:rFonts w:ascii="Arial" w:hAnsi="Arial" w:eastAsia="Arial"/>
          <w:b/>
          <w:sz w:val="22"/>
        </w:rPr>
        <w:t xml:space="preserve">Tony: </w:t>
      </w:r>
      <w:r>
        <w:rPr>
          <w:rFonts w:ascii="Arial" w:hAnsi="Arial" w:eastAsia="Arial"/>
          <w:sz w:val="22"/>
        </w:rPr>
        <w:t>I didn't even notice, honestly, I think some part of me is still standing in that hospital hallway./Thật lòng anh còn không để ý, anh nghĩ một phần nào đó của anh vẫn đang đứng ở hành lang bệnh viện đó.</w:t>
      </w:r>
    </w:p>
    <w:p>
      <w:pPr>
        <w:keepLines/>
        <w:spacing w:line="276" w:lineRule="auto" w:after="60"/>
      </w:pPr>
      <w:r>
        <w:rPr>
          <w:rFonts w:ascii="Arial" w:hAnsi="Arial" w:eastAsia="Arial"/>
          <w:b/>
          <w:sz w:val="22"/>
        </w:rPr>
        <w:t>NOTICING THAT PART OF ONESELF HAS NOT ACTUALLY LEFT THE CRISIS BEHIND YET, EVEN AT HOME / NHẬN RA RẰNG MỘT PHẦN CỦA CHÍNH MÌNH VẪN CHƯA THẬT SỰ RỜI KHỎI KHỦNG HOẢNG, NGAY CẢ KHI ĐÃ Ở NHÀ</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remaining standing, and gently suggest a more restful alternative./Nhận thấy một chi tiết vật lý nhỏ, vẫn đang đứng, và nhẹ nhàng đề nghị một lựa chọn thoải mái hơn.</w:t>
      </w:r>
    </w:p>
    <w:p>
      <w:pPr>
        <w:keepLines/>
        <w:spacing w:line="276" w:lineRule="auto" w:after="60"/>
      </w:pPr>
      <w:r>
        <w:rPr>
          <w:rFonts w:ascii="Arial" w:hAnsi="Arial" w:eastAsia="Arial"/>
          <w:b/>
          <w:sz w:val="22"/>
        </w:rPr>
        <w:t xml:space="preserve">Task line 2: </w:t>
      </w:r>
      <w:r>
        <w:rPr>
          <w:rFonts w:ascii="Arial" w:hAnsi="Arial" w:eastAsia="Arial"/>
          <w:sz w:val="22"/>
        </w:rPr>
        <w:t>Admit to not noticing this detail, then name a vivid, honest image for where part of the mind still remains./Thừa nhận đã không nhận ra chi tiết này, sau đó nêu tên một hình ảnh sống động, trung thực cho nơi một phần tâm trí vẫn còn ở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body arriving home does not mean the mind has fully processed and left a crisis behind yet./Nhận diện rằng một cơ thể về đến nhà không có nghĩa là tâm trí đã hoàn toàn xử lý và rời khỏi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unfinished emotional tail end of an otherwise composed and well-handled day./Ghi nhận sự thừa nhận này là phần cuối cảm xúc trung thực, chưa hoàn thiện của một ngày vốn dĩ được xử lý điềm tĩnh, tốt đẹp.</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small physical details, standing too long, reflects care extending into the smallest moments./Nhận diện rằng một người bạn đời nhận thấy những chi tiết vật lý nhỏ, đứng quá lâu, phản ánh sự quan tâm mở rộng vào những khoảnh khắc nhỏ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lingering feeling honestly, rather than pushing through it, allows genuine rest to actually begin./Nhận diện rằng việc nêu tên cảm giác còn sót lại này trung thực, thay vì vượt qua nó, cho phép sự nghỉ ngơi chân thực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part of oneself has not actually left the crisis behind yet, even at home, sitting down only once that honest admission has been made./Chủ động nhận ra rằng một phần của chính mình vẫn chưa thật sự rời khỏi khủng hoảng, ngay cả khi đã ở nhà, chỉ ngồi xuống một khi sự thừa nhận trung thực đó đã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a day with no system, no framework, and no council, proving that everything built before it was, in the end, only ever for this./Hôm nay khép lại một ngày không có hệ thống, không có khung, và không có hội đồng, chứng minh rằng mọi thứ được xây trước đó, cuối cùng, chỉ luôn dành cho điều này.</w:t>
      </w:r>
    </w:p>
    <w:p>
      <w:pPr>
        <w:pStyle w:val="Heading1"/>
      </w:pPr>
      <w:r>
        <w:rPr>
          <w:rFonts w:ascii="Arial" w:hAnsi="Arial" w:eastAsia="Arial"/>
          <w:b/>
          <w:sz w:val="32"/>
        </w:rPr>
        <w:t>LESSON 60</w:t>
      </w:r>
    </w:p>
    <w:p>
      <w:pPr>
        <w:keepLines/>
        <w:spacing w:line="276" w:lineRule="auto" w:after="60"/>
      </w:pPr>
      <w:r>
        <w:rPr>
          <w:rFonts w:ascii="Arial" w:hAnsi="Arial" w:eastAsia="Arial"/>
          <w:b/>
          <w:sz w:val="22"/>
        </w:rPr>
        <w:t>ALIVE AND WALKING AROUND YOUR PLANT</w:t>
      </w:r>
    </w:p>
    <w:p>
      <w:pPr>
        <w:keepLines/>
        <w:spacing w:line="276" w:lineRule="auto" w:after="60"/>
      </w:pPr>
      <w:r>
        <w:rPr>
          <w:rFonts w:ascii="Arial" w:hAnsi="Arial" w:eastAsia="Arial"/>
          <w:sz w:val="22"/>
        </w:rPr>
        <w:t>Final Reflection and Legacy — One Year After His Father's Stroke, Tony Watches a Mentorship Chain He Started Four Years Ago Extend One More Link Entirely Without Him, and Discovers That an Ordinary, Undramatic Day Is the Quietest Possible Proof of Everything Built</w:t>
      </w:r>
    </w:p>
    <w:p>
      <w:pPr>
        <w:pStyle w:val="Heading2"/>
      </w:pPr>
      <w:r>
        <w:rPr>
          <w:rFonts w:ascii="Arial" w:hAnsi="Arial" w:eastAsia="Arial"/>
          <w:b/>
          <w:sz w:val="26"/>
        </w:rPr>
        <w:t>NGÀY 1: Sáu giờ sáng — xe đưa đón, một năm sau</w:t>
      </w:r>
    </w:p>
    <w:p>
      <w:pPr>
        <w:keepLines/>
        <w:spacing w:line="276" w:lineRule="auto" w:after="60"/>
      </w:pPr>
      <w:r>
        <w:rPr>
          <w:rFonts w:ascii="Arial" w:hAnsi="Arial" w:eastAsia="Arial"/>
          <w:b/>
          <w:sz w:val="22"/>
        </w:rPr>
        <w:t xml:space="preserve">Personal Driver: </w:t>
      </w:r>
      <w:r>
        <w:rPr>
          <w:rFonts w:ascii="Arial" w:hAnsi="Arial" w:eastAsia="Arial"/>
          <w:sz w:val="22"/>
        </w:rPr>
        <w:t>One year since your father's stroke, Tony, hard to believe how far he's come./Một năm kể từ vụ đột quỵ của ba anh rồi, Tony, khó tin ba đã hồi phục xa đến vậy.</w:t>
      </w:r>
    </w:p>
    <w:p>
      <w:pPr>
        <w:keepLines/>
        <w:spacing w:line="276" w:lineRule="auto" w:after="60"/>
      </w:pPr>
      <w:r>
        <w:rPr>
          <w:rFonts w:ascii="Arial" w:hAnsi="Arial" w:eastAsia="Arial"/>
          <w:b/>
          <w:sz w:val="22"/>
        </w:rPr>
        <w:t xml:space="preserve">Tony: </w:t>
      </w:r>
      <w:r>
        <w:rPr>
          <w:rFonts w:ascii="Arial" w:hAnsi="Arial" w:eastAsia="Arial"/>
          <w:sz w:val="22"/>
        </w:rPr>
        <w:t>He's walking without the cane most days now, stubborn as ever about using it at all./Ba giờ đi lại không cần gậy hầu hết các ngày, vẫn cứng đầu về việc dùng nó như mọi khi.</w:t>
      </w:r>
    </w:p>
    <w:p>
      <w:pPr>
        <w:keepLines/>
        <w:spacing w:line="276" w:lineRule="auto" w:after="60"/>
      </w:pPr>
      <w:r>
        <w:rPr>
          <w:rFonts w:ascii="Arial" w:hAnsi="Arial" w:eastAsia="Arial"/>
          <w:b/>
          <w:sz w:val="22"/>
        </w:rPr>
        <w:t>MARKING A FULL YEAR SINCE A CRISIS BY MEASURING RECOVERY IN SMALL, CONCRETE, HUMAN DETAILS / ĐÁNH DẤU TRÒN MỘT NĂM KỂ TỪ MỘT KHỦNG HOẢNG BẰNG CÁCH ĐO LƯỜNG SỰ HỒI PHỤC QUA NHỮNG CHI TIẾT NHỎ, CỤ THỂ, MANG TÍNH CON NGƯỜI</w:t>
      </w:r>
    </w:p>
    <w:p>
      <w:pPr>
        <w:keepLines/>
        <w:spacing w:line="276" w:lineRule="auto" w:after="60"/>
      </w:pPr>
      <w:r>
        <w:rPr>
          <w:rFonts w:ascii="Arial" w:hAnsi="Arial" w:eastAsia="Arial"/>
          <w:b/>
          <w:sz w:val="22"/>
        </w:rPr>
        <w:t xml:space="preserve">Task line 1: </w:t>
      </w:r>
      <w:r>
        <w:rPr>
          <w:rFonts w:ascii="Arial" w:hAnsi="Arial" w:eastAsia="Arial"/>
          <w:sz w:val="22"/>
        </w:rPr>
        <w:t>Mark a significant anniversary aloud, naming the exact span of time that has passed./Nêu ra một cột mốc kỷ niệm quan trọng thành lời, nêu tên chính xác khoảng thời gian đã trôi qua.</w:t>
      </w:r>
    </w:p>
    <w:p>
      <w:pPr>
        <w:keepLines/>
        <w:spacing w:line="276" w:lineRule="auto" w:after="60"/>
      </w:pPr>
      <w:r>
        <w:rPr>
          <w:rFonts w:ascii="Arial" w:hAnsi="Arial" w:eastAsia="Arial"/>
          <w:b/>
          <w:sz w:val="22"/>
        </w:rPr>
        <w:t xml:space="preserve">Task line 2: </w:t>
      </w:r>
      <w:r>
        <w:rPr>
          <w:rFonts w:ascii="Arial" w:hAnsi="Arial" w:eastAsia="Arial"/>
          <w:sz w:val="22"/>
        </w:rPr>
        <w:t>Measure recovery through one small, specific, human detail rather than any clinical summary./Đo lường sự hồi phục qua một chi tiết nhỏ, cụ thể, mang tính con người thay vì bất kỳ bản tóm tắt lâm sàng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stubbornness about the cane is itself a genuinely good sign, proof of restored independence./Nhận diện rằng sự cứng đầu về chiếc gậy tự nó là một dấu hiệu thật sự tốt, bằng chứng của sự độc lập được khôi phục.</w:t>
      </w:r>
    </w:p>
    <w:p>
      <w:pPr>
        <w:keepLines/>
        <w:spacing w:line="276" w:lineRule="auto" w:after="60"/>
      </w:pPr>
      <w:r>
        <w:rPr>
          <w:rFonts w:ascii="Arial" w:hAnsi="Arial" w:eastAsia="Arial"/>
          <w:b/>
          <w:sz w:val="22"/>
        </w:rPr>
        <w:t xml:space="preserve">Task line 4: </w:t>
      </w:r>
      <w:r>
        <w:rPr>
          <w:rFonts w:ascii="Arial" w:hAnsi="Arial" w:eastAsia="Arial"/>
          <w:sz w:val="22"/>
        </w:rPr>
        <w:t>Record this small update as the quiet, one-year sequel to the fear first named in this exact seat a year ago./Ghi nhận bản cập nhật nhỏ này là phần tiếp theo yên tĩnh, một năm sau cho nỗi sợ lần đầu được nêu tên ngay chính chiếc ghế này một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exact anniversary unprompted shows how deeply that single morning marked everyone present./Nhận diện rằng một tài xế nhớ đúng ngày kỷ niệm này mà không cần nhắc cho thấy chính buổi sáng đơn lẻ đó đã đánh dấu sâu sắc đến đâu với mọi người có mặt.</w:t>
      </w:r>
    </w:p>
    <w:p>
      <w:pPr>
        <w:keepLines/>
        <w:spacing w:line="276" w:lineRule="auto" w:after="60"/>
      </w:pPr>
      <w:r>
        <w:rPr>
          <w:rFonts w:ascii="Arial" w:hAnsi="Arial" w:eastAsia="Arial"/>
          <w:b/>
          <w:sz w:val="22"/>
        </w:rPr>
        <w:t xml:space="preserve">Task line 6: </w:t>
      </w:r>
      <w:r>
        <w:rPr>
          <w:rFonts w:ascii="Arial" w:hAnsi="Arial" w:eastAsia="Arial"/>
          <w:sz w:val="22"/>
        </w:rPr>
        <w:t>Recognise that measuring a year in small physical gains feels more honest than measuring it in career milestones alone./Nhận diện rằng việc đo lường một năm qua những tiến bộ vật lý nhỏ cảm thấy trung thực hơn việc đo nó chỉ qua những cột mốc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mark a full year since a crisis by measuring recovery in small, concrete, human details, letting a father's stubbornness about a cane carry more meaning than any formal update could./Chủ động đánh dấu tròn một năm kể từ một khủng hoảng bằng cách đo lường sự hồi phục qua những chi tiết nhỏ, cụ thể, mang tính con người, để sự cứng đầu của một người cha về chiếc gậy mang nhiều ý nghĩa hơn bất kỳ cập nhật chính thức nào.</w:t>
      </w:r>
    </w:p>
    <w:p>
      <w:pPr>
        <w:keepLines/>
        <w:spacing w:line="276" w:lineRule="auto" w:after="60"/>
      </w:pPr>
      <w:r>
        <w:rPr>
          <w:rFonts w:ascii="Arial" w:hAnsi="Arial" w:eastAsia="Arial"/>
          <w:b/>
          <w:sz w:val="22"/>
        </w:rPr>
        <w:t xml:space="preserve">Personal Driver: </w:t>
      </w:r>
      <w:r>
        <w:rPr>
          <w:rFonts w:ascii="Arial" w:hAnsi="Arial" w:eastAsia="Arial"/>
          <w:sz w:val="22"/>
        </w:rPr>
        <w:t>Family dinner tonight, to celebrate the full year, right?/Bữa tối gia đình tối nay, để kỷ niệm tròn một năm, đúng không?</w:t>
      </w:r>
    </w:p>
    <w:p>
      <w:pPr>
        <w:keepLines/>
        <w:spacing w:line="276" w:lineRule="auto" w:after="60"/>
      </w:pPr>
      <w:r>
        <w:rPr>
          <w:rFonts w:ascii="Arial" w:hAnsi="Arial" w:eastAsia="Arial"/>
          <w:b/>
          <w:sz w:val="22"/>
        </w:rPr>
        <w:t xml:space="preserve">Tony: </w:t>
      </w:r>
      <w:r>
        <w:rPr>
          <w:rFonts w:ascii="Arial" w:hAnsi="Arial" w:eastAsia="Arial"/>
          <w:sz w:val="22"/>
        </w:rPr>
        <w:t>It is, and honestly, I'm more excited for that than anything on my calendar this week./Đúng vậy, và thật lòng, anh mong chờ điều đó hơn bất cứ gì trong lịch tuần này.</w:t>
      </w:r>
    </w:p>
    <w:p>
      <w:pPr>
        <w:keepLines/>
        <w:spacing w:line="276" w:lineRule="auto" w:after="60"/>
      </w:pPr>
      <w:r>
        <w:rPr>
          <w:rFonts w:ascii="Arial" w:hAnsi="Arial" w:eastAsia="Arial"/>
          <w:b/>
          <w:sz w:val="22"/>
        </w:rPr>
        <w:t>RANKING A FAMILY DINNER ABOVE EVERY PROFESSIONAL EVENT ON A FULL WEEK'S CALENDAR / XẾP HẠNG MỘT BỮA TỐI GIA ĐÌNH TRÊN MỌI SỰ KIỆN CHUYÊN MÔN TRONG LỊCH CẢ TUẦN</w:t>
      </w:r>
    </w:p>
    <w:p>
      <w:pPr>
        <w:keepLines/>
        <w:spacing w:line="276" w:lineRule="auto" w:after="60"/>
      </w:pPr>
      <w:r>
        <w:rPr>
          <w:rFonts w:ascii="Arial" w:hAnsi="Arial" w:eastAsia="Arial"/>
          <w:b/>
          <w:sz w:val="22"/>
        </w:rPr>
        <w:t xml:space="preserve">Task line 1: </w:t>
      </w:r>
      <w:r>
        <w:rPr>
          <w:rFonts w:ascii="Arial" w:hAnsi="Arial" w:eastAsia="Arial"/>
          <w:sz w:val="22"/>
        </w:rPr>
        <w:t>Confirm a specific, meaningful evening plan, naming its exact purpose as a full-year celebration./Xác nhận một kế hoạch buổi tối cụ thể, có ý nghĩa, nêu tên mục đích chính xác của nó là một lễ kỷ niệm tròn năm.</w:t>
      </w:r>
    </w:p>
    <w:p>
      <w:pPr>
        <w:keepLines/>
        <w:spacing w:line="276" w:lineRule="auto" w:after="60"/>
      </w:pPr>
      <w:r>
        <w:rPr>
          <w:rFonts w:ascii="Arial" w:hAnsi="Arial" w:eastAsia="Arial"/>
          <w:b/>
          <w:sz w:val="22"/>
        </w:rPr>
        <w:t xml:space="preserve">Task line 2: </w:t>
      </w:r>
      <w:r>
        <w:rPr>
          <w:rFonts w:ascii="Arial" w:hAnsi="Arial" w:eastAsia="Arial"/>
          <w:sz w:val="22"/>
        </w:rPr>
        <w:t>Confirm the plan while ranking it explicitly above every other item on an entire week's schedule./Xác nhận kế hoạch trong khi xếp hạng nó rõ ràng trên mọi mục khác trong lịch trình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a family dinner above career events, out loud, is a genuinely rare public admission./Nhận diện rằng việc xếp hạng một bữa tối gia đình trên các sự kiện sự nghiệp, thành lời, là một sự thừa nhận công khai thật sự hiếm hoi.</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lived, present-tense proof of the exact priority declared exactly one year ago today./Ghi nhận sự xếp hạng này là bằng chứng sống, ở thì hiện tại cho chính ưu tiên đã tuyên bố đúng một năm trước vào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excitement about an ordinary family dinner reflects values that have held steady under a full year of testing./Nhận diện rằng sự háo hức chân thực về một bữa tối gia đình bình thường phản ánh những giá trị đã giữ vững qua một năm thử thách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on an ordinary Tuesday, matters more than any grand annual review could./Nhận diện rằng sự xác nhận nhỏ này, vào một ngày thứ Ba bình thường, có ý nghĩa hơn bất kỳ đánh giá thường niên hoành tráng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rank a family dinner above every professional event on a full week's calendar, letting genuine excitement about it speak louder than any stated priority ever could./Chủ động xếp hạng một bữa tối gia đình trên mọi sự kiện chuyên môn trong lịch cả tuần, để sự háo hức chân thực về nó nói lên nhiều hơn bất kỳ ưu tiên đã tuyên bố nào.</w:t>
      </w:r>
    </w:p>
    <w:p>
      <w:pPr>
        <w:keepLines/>
        <w:spacing w:line="276" w:lineRule="auto" w:after="60"/>
      </w:pPr>
      <w:r>
        <w:rPr>
          <w:rFonts w:ascii="Arial" w:hAnsi="Arial" w:eastAsia="Arial"/>
          <w:b/>
          <w:sz w:val="22"/>
        </w:rPr>
        <w:t xml:space="preserve">Tony: </w:t>
      </w:r>
      <w:r>
        <w:rPr>
          <w:rFonts w:ascii="Arial" w:hAnsi="Arial" w:eastAsia="Arial"/>
          <w:sz w:val="22"/>
        </w:rPr>
        <w:t>Funny how the biggest year of my career and the scariest year of my life happened at the exact same time./Buồn cười thật, năm lớn nhất trong sự nghiệp và năm đáng sợ nhất trong đời anh lại xảy ra cùng lúc.</w:t>
      </w:r>
    </w:p>
    <w:p>
      <w:pPr>
        <w:keepLines/>
        <w:spacing w:line="276" w:lineRule="auto" w:after="60"/>
      </w:pPr>
      <w:r>
        <w:rPr>
          <w:rFonts w:ascii="Arial" w:hAnsi="Arial" w:eastAsia="Arial"/>
          <w:b/>
          <w:sz w:val="22"/>
        </w:rPr>
        <w:t xml:space="preserve">Personal Driver: </w:t>
      </w:r>
      <w:r>
        <w:rPr>
          <w:rFonts w:ascii="Arial" w:hAnsi="Arial" w:eastAsia="Arial"/>
          <w:sz w:val="22"/>
        </w:rPr>
        <w:t>Maybe that's not a coincidence, maybe it's exactly why it was your biggest year./Có lẽ đó không phải là sự trùng hợp, có lẽ chính đó là lý do nó là năm lớn nhất của anh.</w:t>
      </w:r>
    </w:p>
    <w:p>
      <w:pPr>
        <w:keepLines/>
        <w:spacing w:line="276" w:lineRule="auto" w:after="60"/>
      </w:pPr>
      <w:r>
        <w:rPr>
          <w:rFonts w:ascii="Arial" w:hAnsi="Arial" w:eastAsia="Arial"/>
          <w:b/>
          <w:sz w:val="22"/>
        </w:rPr>
        <w:t>BEING OFFERED A DEEPER READING OF ONE'S OWN YEAR BY SOMEONE WHO WATCHED IT UNFOLD FROM THE OUTSIDE / ĐƯỢC ĐƯA RA MỘT CÁCH ĐỌC SÂU SẮC HƠN VỀ CHÍNH NĂM CỦA MÌNH BỞI AI ĐÓ CHỨNG KIẾN NÓ DIỄN RA TỪ BÊN NGOÀI</w:t>
      </w:r>
    </w:p>
    <w:p>
      <w:pPr>
        <w:keepLines/>
        <w:spacing w:line="276" w:lineRule="auto" w:after="60"/>
      </w:pPr>
      <w:r>
        <w:rPr>
          <w:rFonts w:ascii="Arial" w:hAnsi="Arial" w:eastAsia="Arial"/>
          <w:b/>
          <w:sz w:val="22"/>
        </w:rPr>
        <w:t xml:space="preserve">Task line 1: </w:t>
      </w:r>
      <w:r>
        <w:rPr>
          <w:rFonts w:ascii="Arial" w:hAnsi="Arial" w:eastAsia="Arial"/>
          <w:sz w:val="22"/>
        </w:rPr>
        <w:t>Observe a striking coincidence in timing, naming both extremes of the year in the same breath./Quan sát một sự trùng hợp nổi bật về thời điểm, nêu tên cả hai thái cực của năm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Offer a deeper, causal reading of this coincidence, suggesting the two events were actually connected./Đưa ra một cách đọc sâu sắc hơn, mang tính nhân quả về sự trùng hợp này, gợi ý rằng hai sự kiện thật ra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crisis this profound could genuinely reshape professional priorities for an entire year afterward./Nhận diện rằng một khủng hoảng cá nhân sâu sắc đến vậy có thể thật sự định hình lại các ưu tiên chuyên môn cho cả một năm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outside perspective offering insight the person living through the year could not fully see himself./Ghi nhận sự tái định khung này là một góc nhìn bên ngoài mang lại cái nhìn sâu sắc mà chính người trải qua năm đó không thể tự thấy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who witnessed both extremes firsthand is uniquely positioned to connect them this way./Nhận diện rằng một tài xế đã chứng kiến cả hai thái cực trực tiếp có vị trí độc đáo để kết nối chúng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will likely be carried into tonight's dinner as a genuinely new way to tell the story./Nhận diện rằng sự tái định khung này có khả năng sẽ được mang vào bữa cơm tối nay như một cách kể chuyện thật sự mới.</w:t>
      </w:r>
    </w:p>
    <w:p>
      <w:pPr>
        <w:keepLines/>
        <w:spacing w:line="276" w:lineRule="auto" w:after="60"/>
      </w:pPr>
      <w:r>
        <w:rPr>
          <w:rFonts w:ascii="Arial" w:hAnsi="Arial" w:eastAsia="Arial"/>
          <w:b/>
          <w:sz w:val="22"/>
        </w:rPr>
        <w:t xml:space="preserve">Task line 7: </w:t>
      </w:r>
      <w:r>
        <w:rPr>
          <w:rFonts w:ascii="Arial" w:hAnsi="Arial" w:eastAsia="Arial"/>
          <w:sz w:val="22"/>
        </w:rPr>
        <w:t>Deliberately be offered a deeper reading of one's own year by someone who watched it unfold from the outside, receiving the insight openly rather than dismissing it as mere coincidence./Chủ động được đưa ra một cách đọc sâu sắc hơn về chính năm của mình bởi ai đó chứng kiến nó diễn ra từ bên ngoài, đón nhận cái nhìn sâu sắc đó cởi mở thay vì gạt bỏ nó như chỉ là sự trùng hợp.</w:t>
      </w:r>
    </w:p>
    <w:p>
      <w:pPr>
        <w:keepLines/>
        <w:spacing w:line="276" w:lineRule="auto" w:after="60"/>
      </w:pPr>
      <w:r>
        <w:rPr>
          <w:rFonts w:ascii="Arial" w:hAnsi="Arial" w:eastAsia="Arial"/>
          <w:b/>
          <w:sz w:val="22"/>
        </w:rPr>
        <w:t xml:space="preserve">Tony: </w:t>
      </w:r>
      <w:r>
        <w:rPr>
          <w:rFonts w:ascii="Arial" w:hAnsi="Arial" w:eastAsia="Arial"/>
          <w:sz w:val="22"/>
        </w:rPr>
        <w:t>Is Van still bringing her new mentee to Wanek 2 today?/Van vẫn đưa học viên mới của cô ấy đến Wanek 2 hôm nay chứ?</w:t>
      </w:r>
    </w:p>
    <w:p>
      <w:pPr>
        <w:keepLines/>
        <w:spacing w:line="276" w:lineRule="auto" w:after="60"/>
      </w:pPr>
      <w:r>
        <w:rPr>
          <w:rFonts w:ascii="Arial" w:hAnsi="Arial" w:eastAsia="Arial"/>
          <w:b/>
          <w:sz w:val="22"/>
        </w:rPr>
        <w:t xml:space="preserve">Personal Driver: </w:t>
      </w:r>
      <w:r>
        <w:rPr>
          <w:rFonts w:ascii="Arial" w:hAnsi="Arial" w:eastAsia="Arial"/>
          <w:sz w:val="22"/>
        </w:rPr>
        <w:t>She is, said she wanted you to meet him before the cohort officially starts./Có, cô ấy nói muốn anh gặp cậu ấy trước khi lứa học viên chính thức bắt đầu.</w:t>
      </w:r>
    </w:p>
    <w:p>
      <w:pPr>
        <w:keepLines/>
        <w:spacing w:line="276" w:lineRule="auto" w:after="60"/>
      </w:pPr>
      <w:r>
        <w:rPr>
          <w:rFonts w:ascii="Arial" w:hAnsi="Arial" w:eastAsia="Arial"/>
          <w:b/>
          <w:sz w:val="22"/>
        </w:rPr>
        <w:t>LOOKING FORWARD TO MEETING A MENTORSHIP CHAIN'S NEXT LINK BEFORE IT HAS EVEN OFFICIALLY BEGUN / MONG CHỜ GẶP MẮT XÍCH TIẾP THEO CỦA MỘT CHUỖI KÈM CẶP TRƯỚC CẢ KHI NÓ CHÍNH THỨC BẮT ĐẦU</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a colleague's own mentee arriving that day./Hỏi một câu hỏi cụ thể, hướng tới tương lai về việc học viên riêng của một đồng nghiệp sẽ đến hôm đó.</w:t>
      </w:r>
    </w:p>
    <w:p>
      <w:pPr>
        <w:keepLines/>
        <w:spacing w:line="276" w:lineRule="auto" w:after="60"/>
      </w:pPr>
      <w:r>
        <w:rPr>
          <w:rFonts w:ascii="Arial" w:hAnsi="Arial" w:eastAsia="Arial"/>
          <w:b/>
          <w:sz w:val="22"/>
        </w:rPr>
        <w:t xml:space="preserve">Task line 2: </w:t>
      </w:r>
      <w:r>
        <w:rPr>
          <w:rFonts w:ascii="Arial" w:hAnsi="Arial" w:eastAsia="Arial"/>
          <w:sz w:val="22"/>
        </w:rPr>
        <w:t>Confirm the plan while relaying a thoughtful, specific reason behind its exact timing./Xác nhận kế hoạch trong khi chuyển lại một lý do chu đáo, cụ thể đằng sau thời điểm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an introduction before an official start shows genuine respect for the relationship being built./Nhận diện rằng việc muốn một sự giới thiệu trước khi bắt đầu chính thức cho thấy sự tôn trọng chân thực dành cho mối quan hệ đang được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anticipation as the calm, ordinary lead-up to what will become the day's central scene./Ghi nhận sự mong chờ nhỏ này là phần dẫn dắt bình yên, bình thường cho điều sẽ trở thành cảnh trung tâm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being introduced this early signals how seriously the mentorship is already being taken./Nhận diện rằng một học viên được giới thiệu sớm đến vậy báo hiệu mối quan hệ kèm cặp đã được xem trọng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quietly sets up the deepest structural theme of the entire book's closing lesson./Nhận diện rằng sự trao đổi nhỏ này thầm lặng thiết lập chủ đề cấu trúc sâu sắc nhất của bài học khép lại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look forward to meeting a mentorship chain's next link before it has even officially begun, treating an early introduction as genuinely worth anticipating./Chủ động mong chờ gặp mắt xích tiếp theo của một chuỗi kèm cặp trước cả khi nó chính thức bắt đầu, xem một sự giới thiệu sớm là thật sự đáng mong chờ.</w:t>
      </w:r>
    </w:p>
    <w:p>
      <w:pPr>
        <w:keepLines/>
        <w:spacing w:line="276" w:lineRule="auto" w:after="60"/>
      </w:pPr>
      <w:r>
        <w:rPr>
          <w:rFonts w:ascii="Arial" w:hAnsi="Arial" w:eastAsia="Arial"/>
          <w:b/>
          <w:sz w:val="22"/>
        </w:rPr>
        <w:t xml:space="preserve">Personal Driver: </w:t>
      </w:r>
      <w:r>
        <w:rPr>
          <w:rFonts w:ascii="Arial" w:hAnsi="Arial" w:eastAsia="Arial"/>
          <w:sz w:val="22"/>
        </w:rPr>
        <w:t>Your mother's cooking his favourite dish tonight, by the way, been marinating it since yesterday./Nhân tiện, tối nay mẹ anh nấu món ăn ba thích nhất, đã ướp từ hôm qua rồi.</w:t>
      </w:r>
    </w:p>
    <w:p>
      <w:pPr>
        <w:keepLines/>
        <w:spacing w:line="276" w:lineRule="auto" w:after="60"/>
      </w:pPr>
      <w:r>
        <w:rPr>
          <w:rFonts w:ascii="Arial" w:hAnsi="Arial" w:eastAsia="Arial"/>
          <w:b/>
          <w:sz w:val="22"/>
        </w:rPr>
        <w:t xml:space="preserve">Tony: </w:t>
      </w:r>
      <w:r>
        <w:rPr>
          <w:rFonts w:ascii="Arial" w:hAnsi="Arial" w:eastAsia="Arial"/>
          <w:sz w:val="22"/>
        </w:rPr>
        <w:t>Of course she has, that sounds exactly like her, honestly./Dĩ nhiên là vậy rồi, thật lòng nghe đúng chất mẹ anh quá.</w:t>
      </w:r>
    </w:p>
    <w:p>
      <w:pPr>
        <w:keepLines/>
        <w:spacing w:line="276" w:lineRule="auto" w:after="60"/>
      </w:pPr>
      <w:r>
        <w:rPr>
          <w:rFonts w:ascii="Arial" w:hAnsi="Arial" w:eastAsia="Arial"/>
          <w:b/>
          <w:sz w:val="22"/>
        </w:rPr>
        <w:t>LEARNING A SMALL, LOVING DETAIL ABOUT TONIGHT'S PREPARATION THAT PERFECTLY MATCHES A PARENT'S KNOWN CHARACTER / BIẾT ĐƯỢC MỘT CHI TIẾT NHỎ, ĐẦY YÊU THƯƠNG VỀ SỰ CHUẨN BỊ TỐI NAY KHỚP HOÀN HẢO VỚI TÍNH CÁCH ĐÃ BIẾT CỦA MỘT NGƯỜI CHA MẸ</w:t>
      </w:r>
    </w:p>
    <w:p>
      <w:pPr>
        <w:keepLines/>
        <w:spacing w:line="276" w:lineRule="auto" w:after="60"/>
      </w:pPr>
      <w:r>
        <w:rPr>
          <w:rFonts w:ascii="Arial" w:hAnsi="Arial" w:eastAsia="Arial"/>
          <w:b/>
          <w:sz w:val="22"/>
        </w:rPr>
        <w:t xml:space="preserve">Task line 1: </w:t>
      </w:r>
      <w:r>
        <w:rPr>
          <w:rFonts w:ascii="Arial" w:hAnsi="Arial" w:eastAsia="Arial"/>
          <w:sz w:val="22"/>
        </w:rPr>
        <w:t>Relay a small, thoughtful detail about tonight's meal preparation, including the exact timing involved./Chuyển lại một chi tiết nhỏ, chu đáo về sự chuẩn bị bữa ăn tối nay, bao gồm chính xác thời điểm liên quan.</w:t>
      </w:r>
    </w:p>
    <w:p>
      <w:pPr>
        <w:keepLines/>
        <w:spacing w:line="276" w:lineRule="auto" w:after="60"/>
      </w:pPr>
      <w:r>
        <w:rPr>
          <w:rFonts w:ascii="Arial" w:hAnsi="Arial" w:eastAsia="Arial"/>
          <w:b/>
          <w:sz w:val="22"/>
        </w:rPr>
        <w:t xml:space="preserve">Task line 2: </w:t>
      </w:r>
      <w:r>
        <w:rPr>
          <w:rFonts w:ascii="Arial" w:hAnsi="Arial" w:eastAsia="Arial"/>
          <w:sz w:val="22"/>
        </w:rPr>
        <w:t>React with warm, immediate recognition, naming this gesture as perfectly consistent with a known character./Phản ứng với sự nhận ra ấm áp, ngay lập tức, nêu tên cử chỉ này là hoàn toàn nhất quán với một tính cách đã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this small, marinating since yesterday, carries more love than any grand celebratory gesture./Nhận diện rằng một chi tiết nhỏ đến vậy, ướp từ hôm qua, mang nhiều tình yêu hơn bất kỳ cử chỉ ăn mừng hoành tráng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detail as quiet, domestic proof that tonight's celebration was never a formal event, only love./Ghi nhận chi tiết nhỏ này là bằng chứng gia đình yên tĩnh rằng lễ ăn mừng tối nay chưa bao giờ là một sự kiện trang trọng, chỉ là tình yêu.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knowing this level of family detail shows how deeply woven into the family's life he has become./Nhận diện rằng một tài xế biết mức độ chi tiết gia đình này cho thấy anh ấy đã trở nên gắn bó sâu sắc đến đâu vào cuộc sống của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anticipation adds warmth to the whole day before any of its actual events even begin./Nhận diện rằng sự mong chờ nhỏ này thêm sự ấm áp cho cả ngày trước cả khi bất kỳ sự kiện thật sự nào của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small, loving detail about tonight's preparation that perfectly matches a parent's known character, letting a marinating dish carry genuine emotional weight./Chủ động biết được một chi tiết nhỏ, đầy yêu thương về sự chuẩn bị tối nay khớp hoàn hảo với tính cách đã biết của một người cha mẹ, để một món ăn đang ướp mang sức nặng cảm xúc chân thực.</w:t>
      </w:r>
    </w:p>
    <w:p>
      <w:pPr>
        <w:keepLines/>
        <w:spacing w:line="276" w:lineRule="auto" w:after="60"/>
      </w:pPr>
      <w:r>
        <w:rPr>
          <w:rFonts w:ascii="Arial" w:hAnsi="Arial" w:eastAsia="Arial"/>
          <w:b/>
          <w:sz w:val="22"/>
        </w:rPr>
        <w:t xml:space="preserve">Personal Driver: </w:t>
      </w:r>
      <w:r>
        <w:rPr>
          <w:rFonts w:ascii="Arial" w:hAnsi="Arial" w:eastAsia="Arial"/>
          <w:sz w:val="22"/>
        </w:rPr>
        <w:t>Four years on this route now, five if you count the very first ride before you even knew my name./Bốn năm trên tuyến này rồi, năm nếu tính cả chuyến đầu tiên trước khi anh còn chưa biết tên tôi.</w:t>
      </w:r>
    </w:p>
    <w:p>
      <w:pPr>
        <w:keepLines/>
        <w:spacing w:line="276" w:lineRule="auto" w:after="60"/>
      </w:pPr>
      <w:r>
        <w:rPr>
          <w:rFonts w:ascii="Arial" w:hAnsi="Arial" w:eastAsia="Arial"/>
          <w:b/>
          <w:sz w:val="22"/>
        </w:rPr>
        <w:t xml:space="preserve">Tony: </w:t>
      </w:r>
      <w:r>
        <w:rPr>
          <w:rFonts w:ascii="Arial" w:hAnsi="Arial" w:eastAsia="Arial"/>
          <w:sz w:val="22"/>
        </w:rPr>
        <w:t>I remember that first ride clearly, honestly, I was too nervous to make conversation./Thật lòng anh nhớ rõ chuyến đầu tiên đó, anh lúc đó quá hồi hộp để bắt chuyện.</w:t>
      </w:r>
    </w:p>
    <w:p>
      <w:pPr>
        <w:keepLines/>
        <w:spacing w:line="276" w:lineRule="auto" w:after="60"/>
      </w:pPr>
      <w:r>
        <w:rPr>
          <w:rFonts w:ascii="Arial" w:hAnsi="Arial" w:eastAsia="Arial"/>
          <w:b/>
          <w:sz w:val="22"/>
        </w:rPr>
        <w:t>REMEMBERING THE VERY BEGINNING OF A RELATIONSHIP THAT HAS QUIETLY OUTLASTED EVERY OTHER THREAD IN THE BOOK / NHỚ LẠI CHÍNH SỰ KHỞI ĐẦU CỦA MỘT MỐI QUAN HỆ ĐÃ THẦM LẶNG TỒN TẠI LÂU HƠN MỌI SỢI DÂY KHÁC TRONG CUỐN SÁCH</w:t>
      </w:r>
    </w:p>
    <w:p>
      <w:pPr>
        <w:keepLines/>
        <w:spacing w:line="276" w:lineRule="auto" w:after="60"/>
      </w:pPr>
      <w:r>
        <w:rPr>
          <w:rFonts w:ascii="Arial" w:hAnsi="Arial" w:eastAsia="Arial"/>
          <w:b/>
          <w:sz w:val="22"/>
        </w:rPr>
        <w:t xml:space="preserve">Task line 1: </w:t>
      </w:r>
      <w:r>
        <w:rPr>
          <w:rFonts w:ascii="Arial" w:hAnsi="Arial" w:eastAsia="Arial"/>
          <w:sz w:val="22"/>
        </w:rPr>
        <w:t>Note the exact duration of a long working relationship, including a specific earlier starting point often forgotten./Lưu ý chính xác thời lượng của một mối quan hệ công việc lâu dài, bao gồm một điểm khởi đầu sớm hơn thường bị quên.</w:t>
      </w:r>
    </w:p>
    <w:p>
      <w:pPr>
        <w:keepLines/>
        <w:spacing w:line="276" w:lineRule="auto" w:after="60"/>
      </w:pPr>
      <w:r>
        <w:rPr>
          <w:rFonts w:ascii="Arial" w:hAnsi="Arial" w:eastAsia="Arial"/>
          <w:b/>
          <w:sz w:val="22"/>
        </w:rPr>
        <w:t xml:space="preserve">Task line 2: </w:t>
      </w:r>
      <w:r>
        <w:rPr>
          <w:rFonts w:ascii="Arial" w:hAnsi="Arial" w:eastAsia="Arial"/>
          <w:sz w:val="22"/>
        </w:rPr>
        <w:t>Confirm this early memory clearly, admitting an honest, slightly embarrassing detail about that first encounter./Xác nhận ký ức sớm này rõ ràng, thừa nhận một chi tiết trung thực, hơi ngượng ngùng về cuộc gặp đầu tiên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driver relationship has quietly outlasted nearly every other professional thread across the entire book./Nhận diện rằng mối quan hệ tài xế này đã thầm lặng tồn tại lâu hơn gần như mọi sợi dây chuyên môn khác xuyên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a small, affectionate bookend connecting the very first page to this closing lesson./Ghi nhận ký ức này là một điểm khép sách nhỏ, đầy trìu mến kết nối chính trang đầu tiên với bài học khép lại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past nervousness, honestly, shows how much distance has actually been travelled since then./Nhận diện rằng việc thừa nhận sự hồi hộp quá khứ, trung thực, cho thấy khoảng cách thật sự đã đi qua kể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nostalgic exchange sets a genuinely reflective tone for the entire final day ahead./Nhận diện rằng sự trao đổi hoài niệm nhỏ này thiết lập một tông điệu suy ngẫm thật sự cho cả ngày cuối cùng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the very beginning of a relationship that has quietly outlasted every other thread in the book, honouring a small, humble first encounter with genuine warmth./Chủ động nhớ lại chính sự khởi đầu của một mối quan hệ đã thầm lặng tồn tại lâu hơn mọi sợi dây khác trong cuốn sách, tôn vinh một cuộc gặp đầu tiên nhỏ, khiêm tốn với sự ấm áp chân thực.</w:t>
      </w:r>
    </w:p>
    <w:p>
      <w:pPr>
        <w:keepLines/>
        <w:spacing w:line="276" w:lineRule="auto" w:after="60"/>
      </w:pPr>
      <w:r>
        <w:rPr>
          <w:rFonts w:ascii="Arial" w:hAnsi="Arial" w:eastAsia="Arial"/>
          <w:b/>
          <w:sz w:val="22"/>
        </w:rPr>
        <w:t xml:space="preserve">Personal Driver: </w:t>
      </w:r>
      <w:r>
        <w:rPr>
          <w:rFonts w:ascii="Arial" w:hAnsi="Arial" w:eastAsia="Arial"/>
          <w:sz w:val="22"/>
        </w:rPr>
        <w:t>Ready for the gate, this year's version of ready, anyway./Sẵn sàng đến cổng chưa, phiên bản sẵn sàng của năm nay, dù sao đi nữa.</w:t>
      </w:r>
    </w:p>
    <w:p>
      <w:pPr>
        <w:keepLines/>
        <w:spacing w:line="276" w:lineRule="auto" w:after="60"/>
      </w:pPr>
      <w:r>
        <w:rPr>
          <w:rFonts w:ascii="Arial" w:hAnsi="Arial" w:eastAsia="Arial"/>
          <w:b/>
          <w:sz w:val="22"/>
        </w:rPr>
        <w:t xml:space="preserve">Tony: </w:t>
      </w:r>
      <w:r>
        <w:rPr>
          <w:rFonts w:ascii="Arial" w:hAnsi="Arial" w:eastAsia="Arial"/>
          <w:sz w:val="22"/>
        </w:rPr>
        <w:t>Ready, honestly, in a calmer way than I think I've ever been before./Sẵn sàng rồi, thật lòng, theo một cách bình tĩnh hơn anh nghĩ mình từng có trước đây.</w:t>
      </w:r>
    </w:p>
    <w:p>
      <w:pPr>
        <w:keepLines/>
        <w:spacing w:line="276" w:lineRule="auto" w:after="60"/>
      </w:pPr>
      <w:r>
        <w:rPr>
          <w:rFonts w:ascii="Arial" w:hAnsi="Arial" w:eastAsia="Arial"/>
          <w:b/>
          <w:sz w:val="22"/>
        </w:rPr>
        <w:t>ARRIVING AT A FAMILIAR GATE FEELING A GENUINELY NEW, CALMER KIND OF READINESS THAN EVER BEFORE / ĐẾN MỘT CỔNG QUEN THUỘC VỚI MỘT CẢM GIÁC SẴN SÀNG THẬT SỰ MỚI, BÌNH TĨNH HƠN BAO GIỜ HẾT</w:t>
      </w:r>
    </w:p>
    <w:p>
      <w:pPr>
        <w:keepLines/>
        <w:spacing w:line="276" w:lineRule="auto" w:after="60"/>
      </w:pPr>
      <w:r>
        <w:rPr>
          <w:rFonts w:ascii="Arial" w:hAnsi="Arial" w:eastAsia="Arial"/>
          <w:b/>
          <w:sz w:val="22"/>
        </w:rPr>
        <w:t xml:space="preserve">Task line 1: </w:t>
      </w:r>
      <w:r>
        <w:rPr>
          <w:rFonts w:ascii="Arial" w:hAnsi="Arial" w:eastAsia="Arial"/>
          <w:sz w:val="22"/>
        </w:rPr>
        <w:t>Announce arrival at the familiar gate, gently qualifying "ready" as a version specific to this particular year./Thông báo về đến cổng quen thuộc, nhẹ nhàng định nghĩa "sẵn sàng" là một phiên bản cụ thể cho đúng năm này.</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specific, new emotional quality, calm, distinguishing it from every prior year's version./Xác nhận sự sẵn sàng trong khi nêu tên một chất lượng cảm xúc cụ thể, mới, sự bình tĩnh, phân biệt nó với phiên bản của mọi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readiness itself has evolved over four years, from anxious preparation to genuine, settled calm./Nhận diện rằng chính sự sẵn sàng đã phát triển qua bốn năm, từ sự chuẩn bị lo lắng đến sự bình tĩnh chân thực,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morning's final, quiet confirmation that this year genuinely differs from every one before it./Ghi nhận sự trao đổi nhỏ này là sự xác nhận cuối cùng, yên tĩnh của buổi sáng rằng năm nay thật sự khác với mọi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joke about "this year's version" shows how naturally change has become expected and welcomed./Nhận diện rằng câu đùa nhỏ của một tài xế về "phiên bản của năm nay" cho thấy sự thay đổi đã trở nên được mong đợi và chào đón tự nhiên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readiness will carry directly into every scene still ahead across the whole final day./Nhận diện rằng sự sẵn sàng bình tĩnh này sẽ mang theo trực tiếp vào mọi cảnh vẫn còn phía trước xuyên suốt cả ngày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familiar gate feeling a genuinely new, calmer kind of readiness than ever before, letting the whole day begin from settled ground rather than anxious anticipation./Chủ động đến một cổng quen thuộc với một cảm giác sẵn sàng thật sự mới, bình tĩnh hơn bao giờ hết, để cả ngày bắt đầu từ nền tảng ổn định thay vì sự mong chờ lo lắng.</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marking exactly one year, and a reframing of that year worth carrying all day./Hôm nay khép lại với một chuyến xe đưa đón đánh dấu đúng một năm, và một cách nhìn lại năm đó đáng mang theo suốt cả ngày.</w:t>
      </w:r>
    </w:p>
    <w:p>
      <w:pPr>
        <w:pStyle w:val="Heading2"/>
      </w:pPr>
      <w:r>
        <w:rPr>
          <w:rFonts w:ascii="Arial" w:hAnsi="Arial" w:eastAsia="Arial"/>
          <w:b/>
          <w:sz w:val="26"/>
        </w:rPr>
        <w:t>NGÀY 2: Giờ làm việc — Van giới thiệu học viên của chính mình</w:t>
      </w:r>
    </w:p>
    <w:p>
      <w:pPr>
        <w:keepLines/>
        <w:spacing w:line="276" w:lineRule="auto" w:after="60"/>
      </w:pPr>
      <w:r>
        <w:rPr>
          <w:rFonts w:ascii="Arial" w:hAnsi="Arial" w:eastAsia="Arial"/>
          <w:b/>
          <w:sz w:val="22"/>
        </w:rPr>
        <w:t xml:space="preserve">Material Planner: </w:t>
      </w:r>
      <w:r>
        <w:rPr>
          <w:rFonts w:ascii="Arial" w:hAnsi="Arial" w:eastAsia="Arial"/>
          <w:sz w:val="22"/>
        </w:rPr>
        <w:t>Tony, this is Duc, my first mentee, he starts the Academy properly next week./Tony, đây là Đức, học viên đầu tiên của em, cậu ấy chính thức bắt đầu Học viện tuần sau.</w:t>
      </w:r>
    </w:p>
    <w:p>
      <w:pPr>
        <w:keepLines/>
        <w:spacing w:line="276" w:lineRule="auto" w:after="60"/>
      </w:pPr>
      <w:r>
        <w:rPr>
          <w:rFonts w:ascii="Arial" w:hAnsi="Arial" w:eastAsia="Arial"/>
          <w:b/>
          <w:sz w:val="22"/>
        </w:rPr>
        <w:t xml:space="preserve">Tony: </w:t>
      </w:r>
      <w:r>
        <w:rPr>
          <w:rFonts w:ascii="Arial" w:hAnsi="Arial" w:eastAsia="Arial"/>
          <w:sz w:val="22"/>
        </w:rPr>
        <w:t>Welcome, Duc, I hear you're in good hands, Van learned this from someone who learned it the hard way./Chào mừng Đức, anh nghe nói em đang được người tốt kèm cặp, Van học điều này từ người đã học nó theo cách khó khăn.</w:t>
      </w:r>
    </w:p>
    <w:p>
      <w:pPr>
        <w:keepLines/>
        <w:spacing w:line="276" w:lineRule="auto" w:after="60"/>
      </w:pPr>
      <w:r>
        <w:rPr>
          <w:rFonts w:ascii="Arial" w:hAnsi="Arial" w:eastAsia="Arial"/>
          <w:b/>
          <w:sz w:val="22"/>
        </w:rPr>
        <w:t>WATCHING A MENTORSHIP CHAIN EXTEND ONE MORE LINK, ENTIRELY WITHOUT NEEDING ANY HELP FROM ITS ORIGIN / CHỨNG KIẾN MỘT CHUỖI KÈM CẶP MỞ RỘNG THÊM MỘT MẮT XÍCH, HOÀN TOÀN KHÔNG CẦN SỰ GIÚP ĐỠ NÀO TỪ ĐIỂM KHỞI ĐẦU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first mentee formally, naming the specific milestone still one week away./Giới thiệu một học viên đầu tiên một cách chính thức, nêu tên cột mốc cụ thể vẫn còn cách một tuần.</w:t>
      </w:r>
    </w:p>
    <w:p>
      <w:pPr>
        <w:keepLines/>
        <w:spacing w:line="276" w:lineRule="auto" w:after="60"/>
      </w:pPr>
      <w:r>
        <w:rPr>
          <w:rFonts w:ascii="Arial" w:hAnsi="Arial" w:eastAsia="Arial"/>
          <w:b/>
          <w:sz w:val="22"/>
        </w:rPr>
        <w:t xml:space="preserve">Task line 2: </w:t>
      </w:r>
      <w:r>
        <w:rPr>
          <w:rFonts w:ascii="Arial" w:hAnsi="Arial" w:eastAsia="Arial"/>
          <w:sz w:val="22"/>
        </w:rPr>
        <w:t>Welcome the new mentee warmly, tracing the mentorship lineage back honestly through its own difficult origin./Chào đón học viên mới một cách ấm áp, truy nguyên dòng dõi kèm cặp trở lại thành thật qua chính khởi nguồn khó khăn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introduction represents an entire mentorship chain extending one link further than ever before./Nhận diện rằng sự giới thiệu này đại diện cho cả một chuỗi kèm cặp mở rộng thêm một mắt xích xa hơn bao giờ hết.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living, present-tense completion of the thesis defended two years earlier in the book's timeline./Ghi nhận khoảnh khắc này là sự hoàn thành sống động, ở thì hiện tại cho luận văn đã bảo vệ hai năm trước đó trong dòng thời gian của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"learned it the hard way" honestly, in front of a total stranger, protects the lineage's authenticity./Nhận diện rằng việc nêu tên "học nó theo cách khó khăn" một cách trung thực, trước mặt một người hoàn toàn xa lạ, bảo vệ tính chân thực của dòng dõi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three-generation chain, Tony to Van to Duc, was never planned this precisely from the start./Nhận diện rằng chuỗi ba thế hệ này, từ Tony đến Van đến Đức, chưa bao giờ được lên kế hoạch chính xác đến vậy từ đầu.</w:t>
      </w:r>
    </w:p>
    <w:p>
      <w:pPr>
        <w:keepLines/>
        <w:spacing w:line="276" w:lineRule="auto" w:after="60"/>
      </w:pPr>
      <w:r>
        <w:rPr>
          <w:rFonts w:ascii="Arial" w:hAnsi="Arial" w:eastAsia="Arial"/>
          <w:b/>
          <w:sz w:val="22"/>
        </w:rPr>
        <w:t xml:space="preserve">Task line 7: </w:t>
      </w:r>
      <w:r>
        <w:rPr>
          <w:rFonts w:ascii="Arial" w:hAnsi="Arial" w:eastAsia="Arial"/>
          <w:sz w:val="22"/>
        </w:rPr>
        <w:t>Deliberately watch a mentorship chain extend one more link, entirely without needing any help from its origin, recognising this as the truest possible measure of what was actually built./Chủ động chứng kiến một chuỗi kèm cặp mở rộng thêm một mắt xích, hoàn toàn không cần sự giúp đỡ nào từ điểm khởi đầu của nó, nhận diện đây là thước đo chân thực nhất có thể cho điều thật sự đã được xây dựng.</w:t>
      </w:r>
    </w:p>
    <w:p>
      <w:pPr>
        <w:keepLines/>
        <w:spacing w:line="276" w:lineRule="auto" w:after="60"/>
      </w:pPr>
      <w:r>
        <w:rPr>
          <w:rFonts w:ascii="Arial" w:hAnsi="Arial" w:eastAsia="Arial"/>
          <w:b/>
          <w:sz w:val="22"/>
        </w:rPr>
        <w:t xml:space="preserve">New Mentee: </w:t>
      </w:r>
      <w:r>
        <w:rPr>
          <w:rFonts w:ascii="Arial" w:hAnsi="Arial" w:eastAsia="Arial"/>
          <w:sz w:val="22"/>
        </w:rPr>
        <w:t>I've heard the story about the late purchase order, is it true you still remember the supplier's name?/Em nghe câu chuyện về đơn hàng trễ hạn rồi, có thật là anh vẫn nhớ tên nhà cung cấp không?</w:t>
      </w:r>
    </w:p>
    <w:p>
      <w:pPr>
        <w:keepLines/>
        <w:spacing w:line="276" w:lineRule="auto" w:after="60"/>
      </w:pPr>
      <w:r>
        <w:rPr>
          <w:rFonts w:ascii="Arial" w:hAnsi="Arial" w:eastAsia="Arial"/>
          <w:b/>
          <w:sz w:val="22"/>
        </w:rPr>
        <w:t xml:space="preserve">Tony: </w:t>
      </w:r>
      <w:r>
        <w:rPr>
          <w:rFonts w:ascii="Arial" w:hAnsi="Arial" w:eastAsia="Arial"/>
          <w:sz w:val="22"/>
        </w:rPr>
        <w:t>Completely true, some lessons just stay with you exactly as they happened./Hoàn toàn đúng, một số bài học cứ ở lại với mình đúng như lúc nó xảy ra vậy.</w:t>
      </w:r>
    </w:p>
    <w:p>
      <w:pPr>
        <w:keepLines/>
        <w:spacing w:line="276" w:lineRule="auto" w:after="60"/>
      </w:pPr>
      <w:r>
        <w:rPr>
          <w:rFonts w:ascii="Arial" w:hAnsi="Arial" w:eastAsia="Arial"/>
          <w:b/>
          <w:sz w:val="22"/>
        </w:rPr>
        <w:t>DISCOVERING THAT ONE'S OWN ORIGIN STORY HAS BECOME FOLKLORE PASSED DOWN BEFORE EVER MEETING THE LISTENER / KHÁM PHÁ RẰNG CÂU CHUYỆN KHỞI NGUỒN CỦA CHÍNH MÌNH ĐÃ TRỞ THÀNH VĂN HÓA DÂN GIAN ĐƯỢC TRUYỀN LẠI TRƯỚC CẢ KHI GẶP NGƯỜI NGHE</w:t>
      </w:r>
    </w:p>
    <w:p>
      <w:pPr>
        <w:keepLines/>
        <w:spacing w:line="276" w:lineRule="auto" w:after="60"/>
      </w:pPr>
      <w:r>
        <w:rPr>
          <w:rFonts w:ascii="Arial" w:hAnsi="Arial" w:eastAsia="Arial"/>
          <w:b/>
          <w:sz w:val="22"/>
        </w:rPr>
        <w:t xml:space="preserve">Task line 1: </w:t>
      </w:r>
      <w:r>
        <w:rPr>
          <w:rFonts w:ascii="Arial" w:hAnsi="Arial" w:eastAsia="Arial"/>
          <w:sz w:val="22"/>
        </w:rPr>
        <w:t>Ask an eager, specific question about a story already heard secondhand before this meeting even happened./Hỏi một câu hỏi háo hức, cụ thể về một câu chuyện đã nghe qua lời kể lại trước cả khi cuộc gặp này xảy ra.</w:t>
      </w:r>
    </w:p>
    <w:p>
      <w:pPr>
        <w:keepLines/>
        <w:spacing w:line="276" w:lineRule="auto" w:after="60"/>
      </w:pPr>
      <w:r>
        <w:rPr>
          <w:rFonts w:ascii="Arial" w:hAnsi="Arial" w:eastAsia="Arial"/>
          <w:b/>
          <w:sz w:val="22"/>
        </w:rPr>
        <w:t xml:space="preserve">Task line 2: </w:t>
      </w:r>
      <w:r>
        <w:rPr>
          <w:rFonts w:ascii="Arial" w:hAnsi="Arial" w:eastAsia="Arial"/>
          <w:sz w:val="22"/>
        </w:rPr>
        <w:t>Confirm the story's smallest detail as completely true, naming why certain lessons never actually fade./Xác nhận chi tiết nhỏ nhất của câu chuyện là hoàn toàn đúng, nêu tên lý do một số bài học không bao giờ thật sự phai nhạt.</w:t>
      </w:r>
    </w:p>
    <w:p>
      <w:pPr>
        <w:keepLines/>
        <w:spacing w:line="276" w:lineRule="auto" w:after="60"/>
      </w:pPr>
      <w:r>
        <w:rPr>
          <w:rFonts w:ascii="Arial" w:hAnsi="Arial" w:eastAsia="Arial"/>
          <w:b/>
          <w:sz w:val="22"/>
        </w:rPr>
        <w:t xml:space="preserve">Task line 3: </w:t>
      </w:r>
      <w:r>
        <w:rPr>
          <w:rFonts w:ascii="Arial" w:hAnsi="Arial" w:eastAsia="Arial"/>
          <w:sz w:val="22"/>
        </w:rPr>
        <w:t>Recognise that a founding story has become genuine folklore, passed down accurately enough to survive two full retellings./Nhận diện rằng một câu chuyện sáng lập đã trở thành văn hóa dân gian chân thực, được truyền lại đủ chính xác để tồn tại qua hai lần kể lại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proof that the earliest, most humble chapter of the book still carries its full original weight./Ghi nhận sự xác nhận nhỏ này là bằng chứng rằng chương sớm nhất, khiêm tốn nhất của cuốn sách vẫn mang trọn vẹn sức nặng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brand-new mentee already knowing this detail shows how thoroughly Van has taught the full history./Nhận diện rằng một học viên hoàn toàn mới đã biết chi tiết này cho thấy Van đã dạy lịch sử đầy đủ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closes a loop stretching back to the very first page of the entire book./Nhận diện rằng sự trao đổi nhỏ này khép lại một vòng lặp kéo dài trở lại tận trang đầu tiên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one's own origin story has become folklore passed down before ever meeting the listener, confirming its smallest detail with genuine, undiminished specificity./Chủ động khám phá rằng câu chuyện khởi nguồn của chính mình đã trở thành văn hóa dân gian được truyền lại trước cả khi gặp người nghe, xác nhận chi tiết nhỏ nhất của nó với sự cụ thể chân thực, không phai nhạt.</w:t>
      </w:r>
    </w:p>
    <w:p>
      <w:pPr>
        <w:keepLines/>
        <w:spacing w:line="276" w:lineRule="auto" w:after="60"/>
      </w:pPr>
      <w:r>
        <w:rPr>
          <w:rFonts w:ascii="Arial" w:hAnsi="Arial" w:eastAsia="Arial"/>
          <w:b/>
          <w:sz w:val="22"/>
        </w:rPr>
        <w:t xml:space="preserve">Material Planner: </w:t>
      </w:r>
      <w:r>
        <w:rPr>
          <w:rFonts w:ascii="Arial" w:hAnsi="Arial" w:eastAsia="Arial"/>
          <w:sz w:val="22"/>
        </w:rPr>
        <w:t>Any advice for him, before he starts for real?/Anh có lời khuyên nào cho cậu ấy không,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Just one thing, the exhaustion he'll feel this year is the price of admission, not a warning sign./Chỉ một điều thôi, sự kiệt sức em sẽ cảm thấy năm nay là cái giá để bước vào, không phải một dấu hiệu cảnh báo.</w:t>
      </w:r>
    </w:p>
    <w:p>
      <w:pPr>
        <w:keepLines/>
        <w:spacing w:line="276" w:lineRule="auto" w:after="60"/>
      </w:pPr>
      <w:r>
        <w:rPr>
          <w:rFonts w:ascii="Arial" w:hAnsi="Arial" w:eastAsia="Arial"/>
          <w:b/>
          <w:sz w:val="22"/>
        </w:rPr>
        <w:t>COMPRESSING FOUR YEARS OF ACCUMULATED WISDOM INTO A SINGLE, PRECISE PIECE OF ADVICE FOR A THIRD-GENERATION MENTEE / NÉN BỐN NĂM TRÍ TUỆ TÍCH LŨY THÀNH MỘT LỜI KHUYÊN DUY NHẤT, CHÍNH XÁC CHO MỘT HỌC VIÊN THẾ HỆ THỨ BA</w:t>
      </w:r>
    </w:p>
    <w:p>
      <w:pPr>
        <w:keepLines/>
        <w:spacing w:line="276" w:lineRule="auto" w:after="60"/>
      </w:pPr>
      <w:r>
        <w:rPr>
          <w:rFonts w:ascii="Arial" w:hAnsi="Arial" w:eastAsia="Arial"/>
          <w:b/>
          <w:sz w:val="22"/>
        </w:rPr>
        <w:t xml:space="preserve">Task line 1: </w:t>
      </w:r>
      <w:r>
        <w:rPr>
          <w:rFonts w:ascii="Arial" w:hAnsi="Arial" w:eastAsia="Arial"/>
          <w:sz w:val="22"/>
        </w:rPr>
        <w:t>Ask on a mentee's behalf for one piece of advice before his formal training genuinely begins./Hỏi thay cho một học viên về một lời khuyên trước khi việc đào tạo chính thức của cậu ấy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exactly one piece of advice, reframing exhaustion as an expected cost rather than a red flag./Đưa ra chính xác một lời khuyên, tái định khung sự kiệt sức là một cái giá được dự đoán thay vì một dấu hiệu đỏ.</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only one piece of advice, from four years of possible lessons, required genuine discipline./Nhận diện rằng việc chọn chỉ một lời khuyên, từ bốn năm những bài học có thể, đòi hỏi kỷ luật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single most practically useful thing a beginner could carry into a demanding first year./Ghi nhận lời khuyên này là điều hữu ích thực tế nhất duy nhất một người mới có thể mang theo vào một năm đầu tiên đòi hỏi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reframing, cost not warning, mirrors the discomfort-belongs-there lesson learned at a much higher price./Nhận diện rằng chính sự tái định khung này, cái giá không phải cảnh báo, phản chiếu bài học sự-khó-chịu-thuộc-về-đó đã học được với cái giá cao hơn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advice will likely be the exact phrase Duc repeats to his own mentee, years from now./Nhận diện rằng lời khuyên này có khả năng sẽ là chính câu Đức lặp lại cho học viên của chính mình, nhiều năm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accumulated wisdom into a single, precise piece of advice for a third-generation mentee, trusting one true sentence over any longer list./Chủ động nén bốn năm trí tuệ tích lũy thành một lời khuyên duy nhất, chính xác cho một học viên thế hệ thứ ba, tin tưởng một câu đúng duy nhất hơn bất kỳ danh sách dài nào.</w:t>
      </w:r>
    </w:p>
    <w:p>
      <w:pPr>
        <w:keepLines/>
        <w:spacing w:line="276" w:lineRule="auto" w:after="60"/>
      </w:pPr>
      <w:r>
        <w:rPr>
          <w:rFonts w:ascii="Arial" w:hAnsi="Arial" w:eastAsia="Arial"/>
          <w:b/>
          <w:sz w:val="22"/>
        </w:rPr>
        <w:t xml:space="preserve">New Mentee: </w:t>
      </w:r>
      <w:r>
        <w:rPr>
          <w:rFonts w:ascii="Arial" w:hAnsi="Arial" w:eastAsia="Arial"/>
          <w:sz w:val="22"/>
        </w:rPr>
        <w:t>Van told me you once fixed a whole factory launch just by asking better questions, is that true too?/Van kể em nghe anh từng cứu cả một lần khởi động nhà máy chỉ bằng cách hỏi những câu hỏi tốt hơn, điều đó có thật không ạ?</w:t>
      </w:r>
    </w:p>
    <w:p>
      <w:pPr>
        <w:keepLines/>
        <w:spacing w:line="276" w:lineRule="auto" w:after="60"/>
      </w:pPr>
      <w:r>
        <w:rPr>
          <w:rFonts w:ascii="Arial" w:hAnsi="Arial" w:eastAsia="Arial"/>
          <w:b/>
          <w:sz w:val="22"/>
        </w:rPr>
        <w:t xml:space="preserve">Tony: </w:t>
      </w:r>
      <w:r>
        <w:rPr>
          <w:rFonts w:ascii="Arial" w:hAnsi="Arial" w:eastAsia="Arial"/>
          <w:sz w:val="22"/>
        </w:rPr>
        <w:t>Mostly true, honestly, the questions mattered less than actually listening to the answers./Thật lòng thì phần lớn đúng, những câu hỏi ít quan trọng hơn việc thật sự lắng nghe câu trả lời.</w:t>
      </w:r>
    </w:p>
    <w:p>
      <w:pPr>
        <w:keepLines/>
        <w:spacing w:line="276" w:lineRule="auto" w:after="60"/>
      </w:pPr>
      <w:r>
        <w:rPr>
          <w:rFonts w:ascii="Arial" w:hAnsi="Arial" w:eastAsia="Arial"/>
          <w:b/>
          <w:sz w:val="22"/>
        </w:rPr>
        <w:t>GENTLY CORRECTING A FLATTERING VERSION OF ONE'S OWN LEGEND TOWARD A MORE PRECISE, HUMBLE TRUTH / NHẸ NHÀNG SỬA LẠI MỘT PHIÊN BẢN TÂNG BỐC VỀ HUYỀN THOẠI CỦA CHÍNH MÌNH THÀNH MỘT SỰ THẬT CHÍNH XÁC HƠN, KHIÊM TỐN HƠN</w:t>
      </w:r>
    </w:p>
    <w:p>
      <w:pPr>
        <w:keepLines/>
        <w:spacing w:line="276" w:lineRule="auto" w:after="60"/>
      </w:pPr>
      <w:r>
        <w:rPr>
          <w:rFonts w:ascii="Arial" w:hAnsi="Arial" w:eastAsia="Arial"/>
          <w:b/>
          <w:sz w:val="22"/>
        </w:rPr>
        <w:t xml:space="preserve">Task line 1: </w:t>
      </w:r>
      <w:r>
        <w:rPr>
          <w:rFonts w:ascii="Arial" w:hAnsi="Arial" w:eastAsia="Arial"/>
          <w:sz w:val="22"/>
        </w:rPr>
        <w:t>Ask eagerly about a second piece of secondhand folklore, this time about a specific factory rescue./Hỏi một cách háo hức về một mẩu văn hóa dân gian qua lời kể lại thứ hai, lần này về một lần giải cứu nhà máy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story mostly, while gently correcting its emphasis toward a more precise, humble truth./Xác nhận câu chuyện phần lớn, trong khi nhẹ nhàng sửa lại trọng tâm của nó thành một sự thật chính xác hơn, khiêm tốn hơn.</w:t>
      </w:r>
    </w:p>
    <w:p>
      <w:pPr>
        <w:keepLines/>
        <w:spacing w:line="276" w:lineRule="auto" w:after="60"/>
      </w:pPr>
      <w:r>
        <w:rPr>
          <w:rFonts w:ascii="Arial" w:hAnsi="Arial" w:eastAsia="Arial"/>
          <w:b/>
          <w:sz w:val="22"/>
        </w:rPr>
        <w:t xml:space="preserve">Task line 3: </w:t>
      </w:r>
      <w:r>
        <w:rPr>
          <w:rFonts w:ascii="Arial" w:hAnsi="Arial" w:eastAsia="Arial"/>
          <w:sz w:val="22"/>
        </w:rPr>
        <w:t>Recognise that folklore tends to simplify complex truths into cleaner, more heroic-sounding versions over repeated retellings./Nhận diện rằng văn hóa dân gian có xu hướng đơn giản hóa những sự thật phức tạp thành những phiên bản gọn gàng hơn, nghe hùng tráng hơn qua những lần kể lại lặp đi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protecting the true, less glamorous skill, listening, from being lost inside a better story./Ghi nhận sự sửa chữa nhỏ này là bảo vệ kỹ năng thật sự, ít hào nhoáng hơn, sự lắng nghe, khỏi bị mất trong một câu chuyện hay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this curious about founding stories shows genuine investment in understanding the method, not just admiring it./Nhận diện rằng một học viên tò mò đến vậy về những câu chuyện sáng lập cho thấy sự đầu tư chân thực vào việc thấu hiểu phương pháp, không chỉ ngưỡng mộ nó.</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one's own legend, gently, models the same intellectual honesty this entire mentorship is meant to teach./Nhận diện rằng việc sửa lại huyền thoại của chính mình, nhẹ nhàng, làm mẫu chính sự trung thực trí tuệ mà cả chương trình kèm cặp này định dạy.</w:t>
      </w:r>
    </w:p>
    <w:p>
      <w:pPr>
        <w:keepLines/>
        <w:spacing w:line="276" w:lineRule="auto" w:after="60"/>
      </w:pPr>
      <w:r>
        <w:rPr>
          <w:rFonts w:ascii="Arial" w:hAnsi="Arial" w:eastAsia="Arial"/>
          <w:b/>
          <w:sz w:val="22"/>
        </w:rPr>
        <w:t xml:space="preserve">Task line 7: </w:t>
      </w:r>
      <w:r>
        <w:rPr>
          <w:rFonts w:ascii="Arial" w:hAnsi="Arial" w:eastAsia="Arial"/>
          <w:sz w:val="22"/>
        </w:rPr>
        <w:t>Deliberately gently correct a flattering version of one's own legend toward a more precise, humble truth, protecting the teachable skill from being lost inside a better-sounding story./Chủ động nhẹ nhàng sửa lại một phiên bản tâng bốc về huyền thoại của chính mình thành một sự thật chính xác hơn, khiêm tốn hơn, bảo vệ kỹ năng có thể dạy được khỏi bị mất trong một câu chuyện nghe hay hơn.</w:t>
      </w:r>
    </w:p>
    <w:p>
      <w:pPr>
        <w:keepLines/>
        <w:spacing w:line="276" w:lineRule="auto" w:after="60"/>
      </w:pPr>
      <w:r>
        <w:rPr>
          <w:rFonts w:ascii="Arial" w:hAnsi="Arial" w:eastAsia="Arial"/>
          <w:b/>
          <w:sz w:val="22"/>
        </w:rPr>
        <w:t xml:space="preserve">Material Planner: </w:t>
      </w:r>
      <w:r>
        <w:rPr>
          <w:rFonts w:ascii="Arial" w:hAnsi="Arial" w:eastAsia="Arial"/>
          <w:sz w:val="22"/>
        </w:rPr>
        <w:t>He's going to ask you a hundred more of these over the next year, fair warning./Cậu ấy sẽ hỏi anh thêm cả trăm câu như vậy trong năm tới, báo trước cho anh biết.</w:t>
      </w:r>
    </w:p>
    <w:p>
      <w:pPr>
        <w:keepLines/>
        <w:spacing w:line="276" w:lineRule="auto" w:after="60"/>
      </w:pPr>
      <w:r>
        <w:rPr>
          <w:rFonts w:ascii="Arial" w:hAnsi="Arial" w:eastAsia="Arial"/>
          <w:b/>
          <w:sz w:val="22"/>
        </w:rPr>
        <w:t xml:space="preserve">Tony: </w:t>
      </w:r>
      <w:r>
        <w:rPr>
          <w:rFonts w:ascii="Arial" w:hAnsi="Arial" w:eastAsia="Arial"/>
          <w:sz w:val="22"/>
        </w:rPr>
        <w:t>Good, I hope he never stops, that's exactly how this whole thing actually works./Tốt, anh mong cậu ấy đừng bao giờ ngừng, đó chính xác là cách cả điều này thật sự vận hành.</w:t>
      </w:r>
    </w:p>
    <w:p>
      <w:pPr>
        <w:keepLines/>
        <w:spacing w:line="276" w:lineRule="auto" w:after="60"/>
      </w:pPr>
      <w:r>
        <w:rPr>
          <w:rFonts w:ascii="Arial" w:hAnsi="Arial" w:eastAsia="Arial"/>
          <w:b/>
          <w:sz w:val="22"/>
        </w:rPr>
        <w:t>WELCOMING AN ENDLESS STREAM OF FUTURE QUESTIONS AS PROOF THE MENTORSHIP MODEL IS WORKING CORRECTLY / CHÀO ĐÓN MỘT DÒNG CÂU HỎI TƯƠNG LAI KHÔNG DỨT LÀ BẰNG CHỨNG MÔ HÌNH KÈM CẶP ĐANG HOẠT ĐỘNG ĐÚNG</w:t>
      </w:r>
    </w:p>
    <w:p>
      <w:pPr>
        <w:keepLines/>
        <w:spacing w:line="276" w:lineRule="auto" w:after="60"/>
      </w:pPr>
      <w:r>
        <w:rPr>
          <w:rFonts w:ascii="Arial" w:hAnsi="Arial" w:eastAsia="Arial"/>
          <w:b/>
          <w:sz w:val="22"/>
        </w:rPr>
        <w:t xml:space="preserve">Task line 1: </w:t>
      </w:r>
      <w:r>
        <w:rPr>
          <w:rFonts w:ascii="Arial" w:hAnsi="Arial" w:eastAsia="Arial"/>
          <w:sz w:val="22"/>
        </w:rPr>
        <w:t>Offer a warm, playful warning about the volume of future curiosity still to come from a new mentee./Đưa ra một lời cảnh báo ấm áp, vui vẻ về khối lượng sự tò mò tương lai vẫn sắp đến từ một học viên mới.</w:t>
      </w:r>
    </w:p>
    <w:p>
      <w:pPr>
        <w:keepLines/>
        <w:spacing w:line="276" w:lineRule="auto" w:after="60"/>
      </w:pPr>
      <w:r>
        <w:rPr>
          <w:rFonts w:ascii="Arial" w:hAnsi="Arial" w:eastAsia="Arial"/>
          <w:b/>
          <w:sz w:val="22"/>
        </w:rPr>
        <w:t xml:space="preserve">Task line 2: </w:t>
      </w:r>
      <w:r>
        <w:rPr>
          <w:rFonts w:ascii="Arial" w:hAnsi="Arial" w:eastAsia="Arial"/>
          <w:sz w:val="22"/>
        </w:rPr>
        <w:t>Welcome this endless curiosity explicitly, naming it as the actual mechanism the whole model depends on./Chào đón sự tò mò không dứt này một cách rõ ràng, nêu tên nó là chính cơ chế cả mô hình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constant stream of questions, rather than a burden, is the visible sign of genuine engagement./Nhận diện rằng một dòng câu hỏi liên tục, thay vì một gánh nặng, là dấu hiệu rõ ràng của sự tham gia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final, explicit confirmation that curiosity itself was always the true engine of this method./Ghi nhận lời chào đón này là sự xác nhận cuối cùng, rõ ràng rằng chính sự tò mò luôn là động cơ thật sự của phương pháp này.</w:t>
      </w:r>
    </w:p>
    <w:p>
      <w:pPr>
        <w:keepLines/>
        <w:spacing w:line="276" w:lineRule="auto" w:after="60"/>
      </w:pPr>
      <w:r>
        <w:rPr>
          <w:rFonts w:ascii="Arial" w:hAnsi="Arial" w:eastAsia="Arial"/>
          <w:b/>
          <w:sz w:val="22"/>
        </w:rPr>
        <w:t xml:space="preserve">Task line 5: </w:t>
      </w:r>
      <w:r>
        <w:rPr>
          <w:rFonts w:ascii="Arial" w:hAnsi="Arial" w:eastAsia="Arial"/>
          <w:sz w:val="22"/>
        </w:rPr>
        <w:t>Recognise that Van's protective warning shows she already anticipates her own mentee's needs the way she was once anticipated./Nhận diện rằng lời cảnh báo mang tính bảo vệ của Van cho thấy cô ấy đã dự đoán trước nhu cầu của học viên chính mình theo cách cô ấy từng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closes the introduction scene on genuine warmth, ready for a lifetime of questions ahead./Nhận diện rằng sự trao đổi nhỏ này khép lại cảnh giới thiệu bằng sự ấm áp chân thực, sẵn sàng cho cả đời những câu hỏi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endless stream of future questions as proof the mentorship model is working correctly, hoping openly that curiosity never actually stops./Chủ động chào đón một dòng câu hỏi tương lai không dứt là bằng chứng mô hình kèm cặp đang hoạt động đúng, hy vọng cởi mở rằng sự tò mò sẽ không bao giờ thật sự dừng lại.</w:t>
      </w:r>
    </w:p>
    <w:p>
      <w:pPr>
        <w:keepLines/>
        <w:spacing w:line="276" w:lineRule="auto" w:after="60"/>
      </w:pPr>
      <w:r>
        <w:rPr>
          <w:rFonts w:ascii="Arial" w:hAnsi="Arial" w:eastAsia="Arial"/>
          <w:b/>
          <w:sz w:val="22"/>
        </w:rPr>
        <w:t xml:space="preserve">Material Planner: </w:t>
      </w:r>
      <w:r>
        <w:rPr>
          <w:rFonts w:ascii="Arial" w:hAnsi="Arial" w:eastAsia="Arial"/>
          <w:sz w:val="22"/>
        </w:rPr>
        <w:t>I still use your framework, word for word, Situation, Understand Intent, English Reaction, Speak, I never changed a single part of it./Em vẫn dùng khung của anh, từng chữ một, TÌNH HUỐNG, HIỂU Ý, ENGLISH REACTION, NÓI, em chưa từng thay đổi một phần nào cả.</w:t>
      </w:r>
    </w:p>
    <w:p>
      <w:pPr>
        <w:keepLines/>
        <w:spacing w:line="276" w:lineRule="auto" w:after="60"/>
      </w:pPr>
      <w:r>
        <w:rPr>
          <w:rFonts w:ascii="Arial" w:hAnsi="Arial" w:eastAsia="Arial"/>
          <w:b/>
          <w:sz w:val="22"/>
        </w:rPr>
        <w:t xml:space="preserve">Tony: </w:t>
      </w:r>
      <w:r>
        <w:rPr>
          <w:rFonts w:ascii="Arial" w:hAnsi="Arial" w:eastAsia="Arial"/>
          <w:sz w:val="22"/>
        </w:rPr>
        <w:t>That means more to me than you probably realise, honestly, keeping something exactly as it was given to you./Thật lòng điều đó có ý nghĩa với anh nhiều hơn em có thể nhận ra, giữ điều gì đó đúng như nó đã được trao cho em.</w:t>
      </w:r>
    </w:p>
    <w:p>
      <w:pPr>
        <w:keepLines/>
        <w:spacing w:line="276" w:lineRule="auto" w:after="60"/>
      </w:pPr>
      <w:r>
        <w:rPr>
          <w:rFonts w:ascii="Arial" w:hAnsi="Arial" w:eastAsia="Arial"/>
          <w:b/>
          <w:sz w:val="22"/>
        </w:rPr>
        <w:t>LEARNING THAT A FOUNDING FRAMEWORK HAS BEEN PRESERVED EXACTLY, WORD FOR WORD, ACROSS AN ENTIRE GENERATION / BIẾT ĐƯỢC MỘT KHUNG SÁNG LẬP ĐÃ ĐƯỢC GIỮ NGUYÊN CHÍNH XÁC, TỪNG CHỮ, XUYÊN SUỐT CẢ MỘT THẾ HỆ</w:t>
      </w:r>
    </w:p>
    <w:p>
      <w:pPr>
        <w:keepLines/>
        <w:spacing w:line="276" w:lineRule="auto" w:after="60"/>
      </w:pPr>
      <w:r>
        <w:rPr>
          <w:rFonts w:ascii="Arial" w:hAnsi="Arial" w:eastAsia="Arial"/>
          <w:b/>
          <w:sz w:val="22"/>
        </w:rPr>
        <w:t xml:space="preserve">Task line 1: </w:t>
      </w:r>
      <w:r>
        <w:rPr>
          <w:rFonts w:ascii="Arial" w:hAnsi="Arial" w:eastAsia="Arial"/>
          <w:sz w:val="22"/>
        </w:rPr>
        <w:t>Confirm exact, word-for-word fidelity to an original teaching framework, naming each of its four parts precisely./Xác nhận sự trung thành chính xác, từng chữ với một khung giảng dạy gốc, nêu tên chính xác cả bốn phần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fidelity as genuinely meaningful, naming the specific value of something preserved exactly unchanged./Đón nhận sự trung thành này là thật sự có ý nghĩa, nêu tên giá trị cụ thể của điều gì đó được giữ nguyên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preserving a framework exactly, rather than modifying it, honours its original creator in a specific way./Nhận diện rằng việc giữ nguyên một khung chính xác, thay vì sửa đổi nó, tôn vinh người sáng tạo ban đầu của nó theo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exact preservation as proof the framework was genuinely complete from the start, needing no later correction./Ghi nhận sự giữ nguyên chính xác này là bằng chứng khung đó thật sự hoàn chỉnh từ đầu, không cần sửa chữa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choosing fidelity over personal adaptation reflects genuine respect for a method that already worked./Nhận diện rằng một học viên chọn sự trung thành hơn sự điều chỉnh cá nhân phản ánh sự tôn trọng chân thực cho một phương pháp đã hoạt động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framework will likely reach a third, then fourth generation, still entirely unchanged./Nhận diện rằng chính khung này có khả năng sẽ đến thế hệ thứ ba, rồi thứ tư, vẫn hoàn toàn không đổi.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founding framework has been preserved exactly, word for word, across an entire generation, receiving this fidelity as a genuine, meaningful gift./Chủ động biết được một khung sáng lập đã được giữ nguyên chính xác, từng chữ, xuyên suốt cả một thế hệ, đón nhận sự trung thành này là một món quà chân thực, có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mentorship chain extending one more link, exactly the way it was always meant to./Hôm nay khép lại với một chuỗi kèm cặp mở rộng thêm một mắt xích, đúng như nó luôn có ý định như vậy.</w:t>
      </w:r>
    </w:p>
    <w:p>
      <w:pPr>
        <w:pStyle w:val="Heading2"/>
      </w:pPr>
      <w:r>
        <w:rPr>
          <w:rFonts w:ascii="Arial" w:hAnsi="Arial" w:eastAsia="Arial"/>
          <w:b/>
          <w:sz w:val="26"/>
        </w:rPr>
        <w:t>NGÀY 3: Giờ làm việc — cuộc gọi với Tuấn Anh</w:t>
      </w:r>
    </w:p>
    <w:p>
      <w:pPr>
        <w:keepLines/>
        <w:spacing w:line="276" w:lineRule="auto" w:after="60"/>
      </w:pPr>
      <w:r>
        <w:rPr>
          <w:rFonts w:ascii="Arial" w:hAnsi="Arial" w:eastAsia="Arial"/>
          <w:b/>
          <w:sz w:val="22"/>
        </w:rPr>
        <w:t xml:space="preserve">Senior Project Lead: </w:t>
      </w:r>
      <w:r>
        <w:rPr>
          <w:rFonts w:ascii="Arial" w:hAnsi="Arial" w:eastAsia="Arial"/>
          <w:sz w:val="22"/>
        </w:rPr>
        <w:t>Tony, one full year running Cambodia, and honestly, it's been a quiet one./Tony, tròn một năm điều hành Campuchia rồi, và thật lòng, nó khá yên bình.</w:t>
      </w:r>
    </w:p>
    <w:p>
      <w:pPr>
        <w:keepLines/>
        <w:spacing w:line="276" w:lineRule="auto" w:after="60"/>
      </w:pPr>
      <w:r>
        <w:rPr>
          <w:rFonts w:ascii="Arial" w:hAnsi="Arial" w:eastAsia="Arial"/>
          <w:b/>
          <w:sz w:val="22"/>
        </w:rPr>
        <w:t xml:space="preserve">Tony: </w:t>
      </w:r>
      <w:r>
        <w:rPr>
          <w:rFonts w:ascii="Arial" w:hAnsi="Arial" w:eastAsia="Arial"/>
          <w:sz w:val="22"/>
        </w:rPr>
        <w:t>Quiet is the best possible review I could ask for, genuinely./Yên bình là đánh giá tốt nhất anh có thể mong đợi, thật đó.</w:t>
      </w:r>
    </w:p>
    <w:p>
      <w:pPr>
        <w:keepLines/>
        <w:spacing w:line="276" w:lineRule="auto" w:after="60"/>
      </w:pPr>
      <w:r>
        <w:rPr>
          <w:rFonts w:ascii="Arial" w:hAnsi="Arial" w:eastAsia="Arial"/>
          <w:b/>
          <w:sz w:val="22"/>
        </w:rPr>
        <w:t>RECOGNISING A YEAR OF UNEVENTFUL OPERATIONS AS THE HIGHEST POSSIBLE FORM OF SUCCESS / NHẬN DIỆN MỘT NĂM VẬN HÀNH KHÔNG CÓ SỰ KIỆN LÀ HÌNH THỨC THÀNH CÔNG CAO NHẤT CÓ THỂ</w:t>
      </w:r>
    </w:p>
    <w:p>
      <w:pPr>
        <w:keepLines/>
        <w:spacing w:line="276" w:lineRule="auto" w:after="60"/>
      </w:pPr>
      <w:r>
        <w:rPr>
          <w:rFonts w:ascii="Arial" w:hAnsi="Arial" w:eastAsia="Arial"/>
          <w:b/>
          <w:sz w:val="22"/>
        </w:rPr>
        <w:t xml:space="preserve">Task line 1: </w:t>
      </w:r>
      <w:r>
        <w:rPr>
          <w:rFonts w:ascii="Arial" w:hAnsi="Arial" w:eastAsia="Arial"/>
          <w:sz w:val="22"/>
        </w:rPr>
        <w:t>Report a full year's operational summary honestly, naming its own unremarkable quality directly./Báo cáo bản tóm tắt vận hành trọn một năm một cách trung thực, nêu tên chính chất lượng không nổi bật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Welcome this unremarkable quality explicitly, naming it as the single best review imaginable./Chào đón chất lượng không nổi bật này một cách rõ ràng, nêu tên nó là đánh giá tốt nhất có thể tưởng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year, after so many dramatic ones, represents the true, hard-won destination of this entire book./Nhận diện rằng một năm yên bình, sau nhiều năm kịch tính đến vậy, đại diện cho đích đến thật sự, khó đạt được của cả cuốn sách này.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directly answering the fear once voiced about a plant leader growing too comfortable too fast./Ghi nhận sự trao đổi này là trực tiếp trả lời nỗi sợ từng được nói ra về một lãnh đạo nhà máy trở nên thoải mái quá nhanh.</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 lead reporting quietness honestly, rather than manufacturing drama, shows genuine operational maturity./Nhận diện rằng một plant lead báo cáo sự yên bình một cách trung thực, thay vì tạo ra kịch tính, cho thấy sự trưởng thành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will echo again minutes later in an almost identical conversation with Mai./Nhận diện rằng chính sự trao đổi này sẽ vang vọng lại vài phút sau trong một cuộc trò chuyện gần như giống hệt với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year of uneventful operations as the highest possible form of success, welcoming quietness as the truest available review./Chủ động nhận diện một năm vận hành không có sự kiện là hình thức thành công cao nhất có thể, chào đón sự yên bình là đánh giá chân thực nhất có sẵn.</w:t>
      </w:r>
    </w:p>
    <w:p>
      <w:pPr>
        <w:keepLines/>
        <w:spacing w:line="276" w:lineRule="auto" w:after="60"/>
      </w:pPr>
      <w:r>
        <w:rPr>
          <w:rFonts w:ascii="Arial" w:hAnsi="Arial" w:eastAsia="Arial"/>
          <w:b/>
          <w:sz w:val="22"/>
        </w:rPr>
        <w:t xml:space="preserve">Senior Project Lead: </w:t>
      </w:r>
      <w:r>
        <w:rPr>
          <w:rFonts w:ascii="Arial" w:hAnsi="Arial" w:eastAsia="Arial"/>
          <w:sz w:val="22"/>
        </w:rPr>
        <w:t>The risk council's caught three small issues before they became real problems this year./Hội đồng rủi ro đã phát hiện ba vấn đề nhỏ trước khi chúng trở thành vấn đề thật sự năm nay.</w:t>
      </w:r>
    </w:p>
    <w:p>
      <w:pPr>
        <w:keepLines/>
        <w:spacing w:line="276" w:lineRule="auto" w:after="60"/>
      </w:pPr>
      <w:r>
        <w:rPr>
          <w:rFonts w:ascii="Arial" w:hAnsi="Arial" w:eastAsia="Arial"/>
          <w:b/>
          <w:sz w:val="22"/>
        </w:rPr>
        <w:t xml:space="preserve">Tony: </w:t>
      </w:r>
      <w:r>
        <w:rPr>
          <w:rFonts w:ascii="Arial" w:hAnsi="Arial" w:eastAsia="Arial"/>
          <w:sz w:val="22"/>
        </w:rPr>
        <w:t>That's the system working exactly as designed, Tuan Anh, quietly, in the background./Đó là hệ thống đang hoạt động đúng như thiết kế, Tuấn Anh à, âm thầm, trong hậu trường.</w:t>
      </w:r>
    </w:p>
    <w:p>
      <w:pPr>
        <w:keepLines/>
        <w:spacing w:line="276" w:lineRule="auto" w:after="60"/>
      </w:pPr>
      <w:r>
        <w:rPr>
          <w:rFonts w:ascii="Arial" w:hAnsi="Arial" w:eastAsia="Arial"/>
          <w:b/>
          <w:sz w:val="22"/>
        </w:rPr>
        <w:t>CONFIRMING THAT A SYSTEM WORKING SILENTLY, WITHOUT VISIBLE DRAMA, IS EXACTLY WHAT IT WAS DESIGNED TO DO / XÁC NHẬN RẰNG MỘT HỆ THỐNG HOẠT ĐỘNG YÊN LẶNG, KHÔNG CÓ KỊCH TÍNH RÕ RÀNG, CHÍNH XÁC LÀ ĐIỀU NÓ ĐƯỢC THIẾT KẾ ĐỂ LÀM</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success, three issues caught early, without any dramatic incident attached./Báo cáo một thành công cụ thể, được định lượng, ba vấn đề được phát hiện sớm, mà không có sự cố kịch tính nào đi kèm.</w:t>
      </w:r>
    </w:p>
    <w:p>
      <w:pPr>
        <w:keepLines/>
        <w:spacing w:line="276" w:lineRule="auto" w:after="60"/>
      </w:pPr>
      <w:r>
        <w:rPr>
          <w:rFonts w:ascii="Arial" w:hAnsi="Arial" w:eastAsia="Arial"/>
          <w:b/>
          <w:sz w:val="22"/>
        </w:rPr>
        <w:t xml:space="preserve">Task line 2: </w:t>
      </w:r>
      <w:r>
        <w:rPr>
          <w:rFonts w:ascii="Arial" w:hAnsi="Arial" w:eastAsia="Arial"/>
          <w:sz w:val="22"/>
        </w:rPr>
        <w:t>Confirm this quiet success as proof of correct design, naming the exact word background explicitly./Xác nhận thành công yên bình này là bằng chứng của thiết kế đúng đắn, nêu tên chính xác từ hậu trường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system's greatest achievements are often invisible, measured only by the crises that never happened./Nhận diện rằng những thành tựu lớn nhất của một hệ thống thường vô hình, chỉ được đo lường qua những khủng hoảng chưa bao giờ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risk council's own one-year performance review, delivered casually over a phone call./Ghi nhận sự xác nhận này là bản đánh giá hiệu suất một năm của chính hội đồng rủi ro, được đưa ra một cách thường ngày qua một cuộc gọi điện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three small issues caught early represent three crises the book's readers will never even hear about./Nhận diện rằng ba vấn đề nhỏ được phát hiện sớm đại diện cho ba khủng hoảng mà độc giả của cuốn sách sẽ không bao giờ nghe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closes the risk-council thread first opened many lessons earlier with genuine satisfaction./Nhận diện rằng sự xác nhận yên bình này khép lại sợi dây hội đồng rủi ro lần đầu mở ra nhiều bài học trước đó với sự hài lòng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system working silently, without visible drama, is exactly what it was designed to do, celebrating invisibility as its own form of triumph./Chủ động xác nhận rằng một hệ thống hoạt động yên lặng, không có kịch tính rõ ràng, chính xác là điều nó được thiết kế để làm, ăn mừng sự vô hình như một hình thức chiến thắng của riêng nó.</w:t>
      </w:r>
    </w:p>
    <w:p>
      <w:pPr>
        <w:keepLines/>
        <w:spacing w:line="276" w:lineRule="auto" w:after="60"/>
      </w:pPr>
      <w:r>
        <w:rPr>
          <w:rFonts w:ascii="Arial" w:hAnsi="Arial" w:eastAsia="Arial"/>
          <w:b/>
          <w:sz w:val="22"/>
        </w:rPr>
        <w:t xml:space="preserve">Senior Project Lead: </w:t>
      </w:r>
      <w:r>
        <w:rPr>
          <w:rFonts w:ascii="Arial" w:hAnsi="Arial" w:eastAsia="Arial"/>
          <w:sz w:val="22"/>
        </w:rPr>
        <w:t>How's your father doing, really?/Ba anh thế nào rồi, thật sự đó?</w:t>
      </w:r>
    </w:p>
    <w:p>
      <w:pPr>
        <w:keepLines/>
        <w:spacing w:line="276" w:lineRule="auto" w:after="60"/>
      </w:pPr>
      <w:r>
        <w:rPr>
          <w:rFonts w:ascii="Arial" w:hAnsi="Arial" w:eastAsia="Arial"/>
          <w:b/>
          <w:sz w:val="22"/>
        </w:rPr>
        <w:t xml:space="preserve">Tony: </w:t>
      </w:r>
      <w:r>
        <w:rPr>
          <w:rFonts w:ascii="Arial" w:hAnsi="Arial" w:eastAsia="Arial"/>
          <w:sz w:val="22"/>
        </w:rPr>
        <w:t>Better every month, thank you for asking, that means a lot./Mỗi tháng lại tốt hơn, cảm ơn em đã hỏi, điều đó có ý nghĩa với anh lắm.</w:t>
      </w:r>
    </w:p>
    <w:p>
      <w:pPr>
        <w:keepLines/>
        <w:spacing w:line="276" w:lineRule="auto" w:after="60"/>
      </w:pPr>
      <w:r>
        <w:rPr>
          <w:rFonts w:ascii="Arial" w:hAnsi="Arial" w:eastAsia="Arial"/>
          <w:b/>
          <w:sz w:val="22"/>
        </w:rPr>
        <w:t>HEARING A SINCERE, PERSONAL QUESTION FROM THE VERY FIRST PERSON EVER COACHED FROM A DISTANCE / NGHE MỘT CÂU HỎI CHÂN THÀNH, MANG TÍNH CÁ NHÂN TỪ CHÍNH NGƯỜI ĐẦU TIÊN TỪNG ĐƯỢC HUẤN LUYỆN TỪ XA</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distinguishing it explicitly from routine professional politeness./Hỏi một câu hỏi thật sự mang tính cá nhân, phân biệt nó rõ ràng với phép lịch sự chuyên môn thông thường.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steady, month-over-month progress, thanking the question for its genuine care./Trả lời trung thực với sự tiến bộ ổn định, theo từng tháng, cảm ơn câu hỏi đó vì sự quan tâm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remembering to ask this, a year later, reflects a relationship that outgrew mere professionalism long ago./Nhận diện rằng một đồng nghiệp nhớ hỏi điều này, một năm sau, phản ánh một mối quan hệ đã vượt qua sự chuyên môn đơn thuần từ lâu.</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closing the personal thread opened during the crisis itself, now fully resolved with genuine warmth./Ghi nhận câu hỏi này là khép lại sợi dây cá nhân được mở ra trong chính khủng hoảng đó, giờ được giải quyết trọn vẹn với sự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colleague once received unconditional trust during that crisis, and now returns it in kind./Nhận diện rằng chính đồng nghiệp này từng nhận được sự tin tưởng vô điều kiện trong chính khủng hoảng đó, và giờ đáp lại nó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sincere check-in closes the professional call on genuine human connection rather than pure operations./Nhận diện rằng sự kiểm tra nhỏ, chân thành này khép lại cuộc gọi chuyên môn bằng sự kết nối con người chân thực thay vì thuần túy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hear a sincere, personal question from the very first person ever coached from a distance, receiving it as evidence the coaching relationship became genuine friendship./Chủ động nghe một câu hỏi chân thành, mang tính cá nhân từ chính người đầu tiên từng được huấn luyện từ xa, đón nhận nó là bằng chứng mối quan hệ huấn luyện đã trở thành tình bạn chân thực.</w:t>
      </w:r>
    </w:p>
    <w:p>
      <w:pPr>
        <w:keepLines/>
        <w:spacing w:line="276" w:lineRule="auto" w:after="60"/>
      </w:pPr>
      <w:r>
        <w:rPr>
          <w:rFonts w:ascii="Arial" w:hAnsi="Arial" w:eastAsia="Arial"/>
          <w:b/>
          <w:sz w:val="22"/>
        </w:rPr>
        <w:t xml:space="preserve">Senior Project Lead: </w:t>
      </w:r>
      <w:r>
        <w:rPr>
          <w:rFonts w:ascii="Arial" w:hAnsi="Arial" w:eastAsia="Arial"/>
          <w:sz w:val="22"/>
        </w:rPr>
        <w:t>I trained my own second Plant Lead this year, actually, wanted you to know that./Thật ra em đã đào tạo Plant Lead thứ hai của chính mình năm nay, muốn anh biết điều đó.</w:t>
      </w:r>
    </w:p>
    <w:p>
      <w:pPr>
        <w:keepLines/>
        <w:spacing w:line="276" w:lineRule="auto" w:after="60"/>
      </w:pPr>
      <w:r>
        <w:rPr>
          <w:rFonts w:ascii="Arial" w:hAnsi="Arial" w:eastAsia="Arial"/>
          <w:b/>
          <w:sz w:val="22"/>
        </w:rPr>
        <w:t xml:space="preserve">Tony: </w:t>
      </w:r>
      <w:r>
        <w:rPr>
          <w:rFonts w:ascii="Arial" w:hAnsi="Arial" w:eastAsia="Arial"/>
          <w:sz w:val="22"/>
        </w:rPr>
        <w:t>That's four generations now, Tuan Anh, from me to you to whoever you just trained./Vậy là bốn thế hệ rồi, Tuấn Anh, từ anh đến em đến bất cứ ai em vừa đào tạo.</w:t>
      </w:r>
    </w:p>
    <w:p>
      <w:pPr>
        <w:keepLines/>
        <w:spacing w:line="276" w:lineRule="auto" w:after="60"/>
      </w:pPr>
      <w:r>
        <w:rPr>
          <w:rFonts w:ascii="Arial" w:hAnsi="Arial" w:eastAsia="Arial"/>
          <w:b/>
          <w:sz w:val="22"/>
        </w:rPr>
        <w:t>COUNTING A MENTORSHIP LINEAGE OUT LOUD AND DISCOVERING IT HAS QUIETLY GROWN A GENERATION LONGER THAN REALISED / ĐẾM MỘT DÒNG DÕI KÈM CẶP THÀNH LỜI VÀ KHÁM PHÁ NÓ ĐÃ ÂM THẦM DÀI HƠN MỘT THẾ HỆ SO VỚI NHẬN RA</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personal milestone, training one's own second successor, with quiet, genuine pride./Công bố một cột mốc cá nhân đáng kể, đào tạo người kế nhiệm thứ hai của chính mình, với niềm tự hào yên tĩnh, chân thực.</w:t>
      </w:r>
    </w:p>
    <w:p>
      <w:pPr>
        <w:keepLines/>
        <w:spacing w:line="276" w:lineRule="auto" w:after="60"/>
      </w:pPr>
      <w:r>
        <w:rPr>
          <w:rFonts w:ascii="Arial" w:hAnsi="Arial" w:eastAsia="Arial"/>
          <w:b/>
          <w:sz w:val="22"/>
        </w:rPr>
        <w:t xml:space="preserve">Task line 2: </w:t>
      </w:r>
      <w:r>
        <w:rPr>
          <w:rFonts w:ascii="Arial" w:hAnsi="Arial" w:eastAsia="Arial"/>
          <w:sz w:val="22"/>
        </w:rPr>
        <w:t>Count the full mentorship lineage aloud, discovering it now spans one more generation than previously tracked./Đếm dòng dõi kèm cặp trọn vẹn thành lời, khám phá nó giờ trải dài thêm một thế hệ so với đã theo dõi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lineage this long has quietly grown beyond what any single person could fully track alone./Nhận diện rằng một dòng dõi dài đến vậy đã âm thầm phát triển vượt ra ngoài điều bất kỳ một người nào có thể theo dõi trọn vẹn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counting as running parallel to the exact same lineage just witnessed in person earlier that same day./Ghi nhận việc đếm này là chạy song song với chính dòng dõi vừa được chứng kiến trực tiếp trước đó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Tuan Anh choosing to share this specific news, unprompted, shows how much this lineage still matters to him./Nhận diện rằng việc Tuấn Anh chọn chia sẻ tin tức cụ thể này, không cần nhắc, cho thấy dòng dõi này vẫn có ý nghĩa nhiều đến đâu với cậu 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fourth generation will likely keep extending long after this specific phone call is forgotten./Nhận diện rằng thế hệ thứ tư này có khả năng sẽ tiếp tục mở rộng rất lâu sau khi chính cuộc gọi điện thoại cụ thể này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count a mentorship lineage out loud and discover it has quietly grown a generation longer than realised, celebrating the count itself as a genuine achievement./Chủ động đếm một dòng dõi kèm cặp thành lời và khám phá nó đã âm thầm dài hơn một thế hệ so với nhận ra, ăn mừng chính việc đếm đó là một thành tựu chân thực.</w:t>
      </w:r>
    </w:p>
    <w:p>
      <w:pPr>
        <w:keepLines/>
        <w:spacing w:line="276" w:lineRule="auto" w:after="60"/>
      </w:pPr>
      <w:r>
        <w:rPr>
          <w:rFonts w:ascii="Arial" w:hAnsi="Arial" w:eastAsia="Arial"/>
          <w:b/>
          <w:sz w:val="22"/>
        </w:rPr>
        <w:t xml:space="preserve">Senior Project Lead: </w:t>
      </w:r>
      <w:r>
        <w:rPr>
          <w:rFonts w:ascii="Arial" w:hAnsi="Arial" w:eastAsia="Arial"/>
          <w:sz w:val="22"/>
        </w:rPr>
        <w:t>Do you ever think about how far this actually started, one late shipment at one dock?/Anh có bao giờ nghĩ về việc điều này thật sự bắt đầu xa đến đâu không, một lô hàng trễ tại một bến bốc dỡ?</w:t>
      </w:r>
    </w:p>
    <w:p>
      <w:pPr>
        <w:keepLines/>
        <w:spacing w:line="276" w:lineRule="auto" w:after="60"/>
      </w:pPr>
      <w:r>
        <w:rPr>
          <w:rFonts w:ascii="Arial" w:hAnsi="Arial" w:eastAsia="Arial"/>
          <w:b/>
          <w:sz w:val="22"/>
        </w:rPr>
        <w:t xml:space="preserve">Tony: </w:t>
      </w:r>
      <w:r>
        <w:rPr>
          <w:rFonts w:ascii="Arial" w:hAnsi="Arial" w:eastAsia="Arial"/>
          <w:sz w:val="22"/>
        </w:rPr>
        <w:t>All the time, actually, more this year than any other, honestly./Thật ra là luôn luôn, năm nay nhiều hơn bất kỳ năm nào khác, thật lòng.</w:t>
      </w:r>
    </w:p>
    <w:p>
      <w:pPr>
        <w:keepLines/>
        <w:spacing w:line="276" w:lineRule="auto" w:after="60"/>
      </w:pPr>
      <w:r>
        <w:rPr>
          <w:rFonts w:ascii="Arial" w:hAnsi="Arial" w:eastAsia="Arial"/>
          <w:b/>
          <w:sz w:val="22"/>
        </w:rPr>
        <w:t>BEING ASKED TO TRACE THE ENTIRE JOURNEY BACK TO ITS SMALLEST, MOST ORDINARY STARTING POINT / ĐƯỢC HỎI TRUY NGƯỢC CẢ HÀNH TRÌNH TRỞ LẠI ĐIỂM KHỞI ĐẦU NHỎ NHẤT, BÌNH THƯỜNG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tracing an entire journey back to its smallest possible origin point./Hỏi một câu hỏi thực sự mang tính suy ngẫm, truy ngược cả một hành trình trở lại điểm khởi nguồn nhỏ nhất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thinking about this constantly, naming this specific year as thinking about it more than any before./Xác nhận việc nghĩ về điều này liên tục, nêu tên chính năm nay là nghĩ về nó nhiều hơn bất kỳ năm nào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year this eventful, personally and professionally, naturally increases reflection on how far things have come./Nhận diện rằng một năm đầy sự kiện đến vậy, về cá nhân và chuyên môn, tự nhiên làm tăng sự suy ngẫm về việc mọi thứ đã đi xa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connecting a professional phone call directly to the same dock revisited on foot just days later./Ghi nhận sự thừa nhận này là kết nối một cuộc gọi chuyên môn trực tiếp với chính bến bốc dỡ được ghé thăm lại bằng chân chỉ vài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thousands of kilometres away shares this exact same reflective habit about origins./Nhận diện rằng một đồng nghiệp cách xa hàng nghìn ki-lô-mét chia sẻ chính thói quen suy ngẫm này về khởi nguồn.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reflection, across such distance, shows how deeply the same founding story has spread./Nhận diện rằng sự suy ngẫm chung này, qua khoảng cách xa đến vậy, cho thấy chính câu chuyện sáng lập đã lan rộng sâu sắc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to trace the entire journey back to its smallest, most ordinary starting point, admitting this year made that reflection more constant than ever./Chủ động được hỏi truy ngược cả hành trình trở lại điểm khởi đầu nhỏ nhất, bình thường nhất của nó, thừa nhận năm nay khiến sự suy ngẫm đó liên tục hơn bao giờ hết.</w:t>
      </w:r>
    </w:p>
    <w:p>
      <w:pPr>
        <w:keepLines/>
        <w:spacing w:line="276" w:lineRule="auto" w:after="60"/>
      </w:pPr>
      <w:r>
        <w:rPr>
          <w:rFonts w:ascii="Arial" w:hAnsi="Arial" w:eastAsia="Arial"/>
          <w:b/>
          <w:sz w:val="22"/>
        </w:rPr>
        <w:t xml:space="preserve">Senior Project Lead: </w:t>
      </w:r>
      <w:r>
        <w:rPr>
          <w:rFonts w:ascii="Arial" w:hAnsi="Arial" w:eastAsia="Arial"/>
          <w:sz w:val="22"/>
        </w:rPr>
        <w:t>I still get nervous before these calls, you know, even good-news ones like today./Anh biết không, em vẫn hồi hộp trước những cuộc gọi này, ngay cả những cuộc gọi tin tốt như hôm nay.</w:t>
      </w:r>
    </w:p>
    <w:p>
      <w:pPr>
        <w:keepLines/>
        <w:spacing w:line="276" w:lineRule="auto" w:after="60"/>
      </w:pPr>
      <w:r>
        <w:rPr>
          <w:rFonts w:ascii="Arial" w:hAnsi="Arial" w:eastAsia="Arial"/>
          <w:b/>
          <w:sz w:val="22"/>
        </w:rPr>
        <w:t xml:space="preserve">Tony: </w:t>
      </w:r>
      <w:r>
        <w:rPr>
          <w:rFonts w:ascii="Arial" w:hAnsi="Arial" w:eastAsia="Arial"/>
          <w:sz w:val="22"/>
        </w:rPr>
        <w:t>Good, I'd worry if you didn't, that nervousness means you still take this seriously./Tốt, anh sẽ lo nếu em không hồi hộp, sự hồi hộp đó nghĩa là em vẫn xem trọng điều này.</w:t>
      </w:r>
    </w:p>
    <w:p>
      <w:pPr>
        <w:keepLines/>
        <w:spacing w:line="276" w:lineRule="auto" w:after="60"/>
      </w:pPr>
      <w:r>
        <w:rPr>
          <w:rFonts w:ascii="Arial" w:hAnsi="Arial" w:eastAsia="Arial"/>
          <w:b/>
          <w:sz w:val="22"/>
        </w:rPr>
        <w:t>WELCOMING PERSISTENT NERVOUSNESS BEFORE GOOD NEWS AS PROOF OF CONTINUED, GENUINE CARE / CHÀO ĐÓN SỰ HỒI HỘP DAI DẲNG TRƯỚC TIN TỐT LÀ BẰNG CHỨNG CỦA SỰ QUAN TÂM CHÂN THỰC, LIÊN TỤC</w:t>
      </w:r>
    </w:p>
    <w:p>
      <w:pPr>
        <w:keepLines/>
        <w:spacing w:line="276" w:lineRule="auto" w:after="60"/>
      </w:pPr>
      <w:r>
        <w:rPr>
          <w:rFonts w:ascii="Arial" w:hAnsi="Arial" w:eastAsia="Arial"/>
          <w:b/>
          <w:sz w:val="22"/>
        </w:rPr>
        <w:t xml:space="preserve">Task line 1: </w:t>
      </w:r>
      <w:r>
        <w:rPr>
          <w:rFonts w:ascii="Arial" w:hAnsi="Arial" w:eastAsia="Arial"/>
          <w:sz w:val="22"/>
        </w:rPr>
        <w:t>Admit honestly to lingering nervousness even before calls with genuinely positive news to share./Thừa nhận trung thực về sự hồi hộp còn sót lại ngay cả trước những cuộc gọi mang tin tích cực chân thực để chia sẻ.</w:t>
      </w:r>
    </w:p>
    <w:p>
      <w:pPr>
        <w:keepLines/>
        <w:spacing w:line="276" w:lineRule="auto" w:after="60"/>
      </w:pPr>
      <w:r>
        <w:rPr>
          <w:rFonts w:ascii="Arial" w:hAnsi="Arial" w:eastAsia="Arial"/>
          <w:b/>
          <w:sz w:val="22"/>
        </w:rPr>
        <w:t xml:space="preserve">Task line 2: </w:t>
      </w:r>
      <w:r>
        <w:rPr>
          <w:rFonts w:ascii="Arial" w:hAnsi="Arial" w:eastAsia="Arial"/>
          <w:sz w:val="22"/>
        </w:rPr>
        <w:t>Welcome this nervousness explicitly, naming the specific worry that would exist if it were ever fully gone./Chào đón sự hồi hộp này một cách rõ ràng, nêu tên mối lo cụ thể sẽ tồn tại nếu nó từng hoàn toàn biến mất.</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persisting even for good news reflects genuine investment, not unresolved anxiety./Nhận diện rằng sự hồi hộp tồn tại ngay cả với tin tốt phản ánh sự đầu tư chân thực, không phải sự lo lắng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directly echoing the same nervousness-never-fully-leaves insight named a full book-year earlier./Ghi nhận sự trao đổi này là trực tiếp phản chiếu chính cái nhìn sâu sắc hồi-hộp-không-bao-giờ-hoàn-toàn-biến-mất đã nêu tên một năm sách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insight has now travelled from a returning shuttle ride all the way to a Cambodia phone call./Nhận diện rằng chính cái nhìn sâu sắc này giờ đã di chuyển từ một chuyến xe đưa đón trở về tận đến một cuộc gọi điện thoại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honestly, rather than performing constant confidence, deepens rather than weakens professional trust./Nhận diện rằng việc thừa nhận điều này trung thực, thay vì trình diễn sự tự tin liên tục, làm sâu sắc thay vì làm suy yếu sự tin tưởng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persistent nervousness before good news as proof of continued, genuine care, treating its presence as reassuring rather than concerning./Chủ động chào đón sự hồi hộp dai dẳng trước tin tốt là bằng chứng của sự quan tâm chân thực, liên tục, xem sự hiện diện của nó là trấn an thay vì đáng lo.</w:t>
      </w:r>
    </w:p>
    <w:p>
      <w:pPr>
        <w:keepLines/>
        <w:spacing w:line="276" w:lineRule="auto" w:after="60"/>
      </w:pPr>
      <w:r>
        <w:rPr>
          <w:rFonts w:ascii="Arial" w:hAnsi="Arial" w:eastAsia="Arial"/>
          <w:b/>
          <w:sz w:val="22"/>
        </w:rPr>
        <w:t xml:space="preserve">Tony: </w:t>
      </w:r>
      <w:r>
        <w:rPr>
          <w:rFonts w:ascii="Arial" w:hAnsi="Arial" w:eastAsia="Arial"/>
          <w:sz w:val="22"/>
        </w:rPr>
        <w:t>Today closes with a full year of quiet reported from Cambodia, and a personal question that meant more than the report itself./Hôm nay khép lại với một năm yên bình được báo cáo từ Campuchia, và một câu hỏi cá nhân có ý nghĩa hơn cả bản báo cáo đó.</w:t>
      </w:r>
    </w:p>
    <w:p>
      <w:pPr>
        <w:pStyle w:val="Heading2"/>
      </w:pPr>
      <w:r>
        <w:rPr>
          <w:rFonts w:ascii="Arial" w:hAnsi="Arial" w:eastAsia="Arial"/>
          <w:b/>
          <w:sz w:val="26"/>
        </w:rPr>
        <w:t>NGÀY 4: Giờ làm việc — một ngày bình thường, không kịch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nothing urgent today, honestly, just routine reviews across all five plants./Tony, hôm nay không có gì khẩn cấp, thật lòng, chỉ là rà soát định kỳ xuyên cả năm nhà máy.</w:t>
      </w:r>
    </w:p>
    <w:p>
      <w:pPr>
        <w:keepLines/>
        <w:spacing w:line="276" w:lineRule="auto" w:after="60"/>
      </w:pPr>
      <w:r>
        <w:rPr>
          <w:rFonts w:ascii="Arial" w:hAnsi="Arial" w:eastAsia="Arial"/>
          <w:b/>
          <w:sz w:val="22"/>
        </w:rPr>
        <w:t xml:space="preserve">Tony: </w:t>
      </w:r>
      <w:r>
        <w:rPr>
          <w:rFonts w:ascii="Arial" w:hAnsi="Arial" w:eastAsia="Arial"/>
          <w:sz w:val="22"/>
        </w:rPr>
        <w:t>I used to think a quiet day meant something was wrong, hiding somewhere./Anh từng nghĩ một ngày yên bình nghĩa là có gì đó sai, đang giấu ở đâu đó.</w:t>
      </w:r>
    </w:p>
    <w:p>
      <w:pPr>
        <w:keepLines/>
        <w:spacing w:line="276" w:lineRule="auto" w:after="60"/>
      </w:pPr>
      <w:r>
        <w:rPr>
          <w:rFonts w:ascii="Arial" w:hAnsi="Arial" w:eastAsia="Arial"/>
          <w:b/>
          <w:sz w:val="22"/>
        </w:rPr>
        <w:t>ADMITTING TO A PAST, ANXIOUS MISREADING OF WHAT A GENUINELY QUIET DAY ACTUALLY MEANT / THỪA NHẬN MỘT CÁCH HIỂU LO LẮNG TRONG QUÁ KHỨ VỀ Ý NGHĨA THẬT SỰ CỦA MỘT NGÀY YÊN BÌNH</w:t>
      </w:r>
    </w:p>
    <w:p>
      <w:pPr>
        <w:keepLines/>
        <w:spacing w:line="276" w:lineRule="auto" w:after="60"/>
      </w:pPr>
      <w:r>
        <w:rPr>
          <w:rFonts w:ascii="Arial" w:hAnsi="Arial" w:eastAsia="Arial"/>
          <w:b/>
          <w:sz w:val="22"/>
        </w:rPr>
        <w:t xml:space="preserve">Task line 1: </w:t>
      </w:r>
      <w:r>
        <w:rPr>
          <w:rFonts w:ascii="Arial" w:hAnsi="Arial" w:eastAsia="Arial"/>
          <w:sz w:val="22"/>
        </w:rPr>
        <w:t>Report a genuinely uneventful day plainly, naming routine review as the only activity across every plant./Báo cáo một ngày thật sự không có sự kiện gì một cách thẳng thắn, nêu tên rà soát định kỳ là hoạt động duy nhất xuyên mọi nhà máy.</w:t>
      </w:r>
    </w:p>
    <w:p>
      <w:pPr>
        <w:keepLines/>
        <w:spacing w:line="276" w:lineRule="auto" w:after="60"/>
      </w:pPr>
      <w:r>
        <w:rPr>
          <w:rFonts w:ascii="Arial" w:hAnsi="Arial" w:eastAsia="Arial"/>
          <w:b/>
          <w:sz w:val="22"/>
        </w:rPr>
        <w:t xml:space="preserve">Task line 2: </w:t>
      </w:r>
      <w:r>
        <w:rPr>
          <w:rFonts w:ascii="Arial" w:hAnsi="Arial" w:eastAsia="Arial"/>
          <w:sz w:val="22"/>
        </w:rPr>
        <w:t>Admit honestly to a past, anxious instinct that once read quiet days as concealed danger./Thừa nhận trung thực về một bản năng lo lắng trong quá khứ từng đọc những ngày yên bình là mối nguy hiểm bị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this past instinct reflected genuine, earned vigilance built from years of crises arriving unannounced./Nhận diện rằng bản năng quá khứ này phản ánh sự cảnh giác chân thực, xứng đáng được xây dựng từ nhiều năm khủng hoảng ập đến không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vulnerable setup for the reframing about to follow in the same conversation./Ghi nhận sự thừa nhận này là sự chuẩn bị trung thực, dễ tổn thương cho sự tái định khung sắp theo sau trong cùng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past fear, rather than pretending it never existed, models the same honesty taught for years./Nhận diện rằng việc thừa nhận một nỗi sợ quá khứ, thay vì giả vờ nó chưa từng tồn tại, làm mẫu chính sự trung thực đã dạy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will be directly answered, moment by moment, in the very next line of this exchange./Nhận diện rằng sự thừa nhận này sẽ được trả lời trực tiếp, từng khoảnh khắc, trong chính câu tiếp theo của sự trao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past, anxious misreading of what a genuinely quiet day actually meant, naming old vigilance honestly before replacing it./Chủ động thừa nhận một cách hiểu lo lắng trong quá khứ về ý nghĩa thật sự của một ngày yên bình, nêu tên sự cảnh giác cũ trung thực trước khi thay thế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now?/Còn bây giờ?</w:t>
      </w:r>
    </w:p>
    <w:p>
      <w:pPr>
        <w:keepLines/>
        <w:spacing w:line="276" w:lineRule="auto" w:after="60"/>
      </w:pPr>
      <w:r>
        <w:rPr>
          <w:rFonts w:ascii="Arial" w:hAnsi="Arial" w:eastAsia="Arial"/>
          <w:b/>
          <w:sz w:val="22"/>
        </w:rPr>
        <w:t xml:space="preserve">Tony: </w:t>
      </w:r>
      <w:r>
        <w:rPr>
          <w:rFonts w:ascii="Arial" w:hAnsi="Arial" w:eastAsia="Arial"/>
          <w:sz w:val="22"/>
        </w:rPr>
        <w:t>Now I think it means the systems are finally doing what we built them to do./Bây giờ anh nghĩ nó nghĩa là các hệ thống cuối cùng đang làm đúng những gì mình xây chúng để làm.</w:t>
      </w:r>
    </w:p>
    <w:p>
      <w:pPr>
        <w:keepLines/>
        <w:spacing w:line="276" w:lineRule="auto" w:after="60"/>
      </w:pPr>
      <w:r>
        <w:rPr>
          <w:rFonts w:ascii="Arial" w:hAnsi="Arial" w:eastAsia="Arial"/>
          <w:b/>
          <w:sz w:val="22"/>
        </w:rPr>
        <w:t>REPLACING FEAR OF SILENCE WITH RECOGNITION OF SILENCE AS THE SOUND OF SOMETHING FINALLY WORKING / THAY THẾ NỖI SỢ SỰ IM LẶNG BẰNG SỰ NHẬN RA SỰ IM LẶNG LÀ ÂM THANH CỦA ĐIỀU GÌ ĐÓ CUỐI CÙNG ĐANG HOẠT ĐỘNG</w:t>
      </w:r>
    </w:p>
    <w:p>
      <w:pPr>
        <w:keepLines/>
        <w:spacing w:line="276" w:lineRule="auto" w:after="60"/>
      </w:pPr>
      <w:r>
        <w:rPr>
          <w:rFonts w:ascii="Arial" w:hAnsi="Arial" w:eastAsia="Arial"/>
          <w:b/>
          <w:sz w:val="22"/>
        </w:rPr>
        <w:t xml:space="preserve">Task line 1: </w:t>
      </w:r>
      <w:r>
        <w:rPr>
          <w:rFonts w:ascii="Arial" w:hAnsi="Arial" w:eastAsia="Arial"/>
          <w:sz w:val="22"/>
        </w:rPr>
        <w:t>Ask a short, pointed follow-up question, inviting the exact contrast between past and present understanding./Hỏi một câu hỏi ngắn, sắc bén tiếp theo, mời gọi chính sự tương phản giữa cách hiểu quá khứ và hiện tại.</w:t>
      </w:r>
    </w:p>
    <w:p>
      <w:pPr>
        <w:keepLines/>
        <w:spacing w:line="276" w:lineRule="auto" w:after="60"/>
      </w:pPr>
      <w:r>
        <w:rPr>
          <w:rFonts w:ascii="Arial" w:hAnsi="Arial" w:eastAsia="Arial"/>
          <w:b/>
          <w:sz w:val="22"/>
        </w:rPr>
        <w:t xml:space="preserve">Task line 2: </w:t>
      </w:r>
      <w:r>
        <w:rPr>
          <w:rFonts w:ascii="Arial" w:hAnsi="Arial" w:eastAsia="Arial"/>
          <w:sz w:val="22"/>
        </w:rPr>
        <w:t>Offer the new understanding directly, reframing quiet as proof of design rather than a sign of hidden danger./Đưa ra cách hiểu mới trực tiếp, tái định khung sự yên bình là bằng chứng của thiết kế thay vì một dấu hiệu nguy hiểm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took four years of accumulated evidence to genuinely believe, not just intellectually accept./Nhận diện rằng sự tái định khung này cần bốn năm bằng chứng tích lũy để thật sự tin tưởng, không chỉ chấp nhận về mặt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closing thesis statement of the entire book's argument about leadership and systems./Ghi nhận sự tái định khung này là câu luận điểm khép lại cho lập luận của cả cuốn sách về lãnh đạo và hệ thống.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short, simple question, "and now," creates exactly the space needed for this insight to land./Nhận diện rằng câu hỏi ngắn, đơn giản của một đồng nghiệp, "còn bây giờ," tạo ra chính không gian cần thiết để cái nhìn sâu sắc này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again in a message from a mentor later this same day./Nhận diện rằng chính cái nhìn sâu sắc này sẽ xuất hiện lại trong một tin nhắn từ một người cố vấn sau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replace fear of silence with recognition of silence as the sound of something finally working, completing a four-year journey from anxiety to trust./Chủ động thay thế nỗi sợ sự im lặng bằng sự nhận ra sự im lặng là âm thanh của điều gì đó cuối cùng đang hoạt động, hoàn thành một hành trình bốn năm từ lo lắng đến tin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Seventh plant, still one thing at a time?/Nhà máy thứ bảy, vẫn từng việc một chứ?</w:t>
      </w:r>
    </w:p>
    <w:p>
      <w:pPr>
        <w:keepLines/>
        <w:spacing w:line="276" w:lineRule="auto" w:after="60"/>
      </w:pPr>
      <w:r>
        <w:rPr>
          <w:rFonts w:ascii="Arial" w:hAnsi="Arial" w:eastAsia="Arial"/>
          <w:b/>
          <w:sz w:val="22"/>
        </w:rPr>
        <w:t xml:space="preserve">Tony: </w:t>
      </w:r>
      <w:r>
        <w:rPr>
          <w:rFonts w:ascii="Arial" w:hAnsi="Arial" w:eastAsia="Arial"/>
          <w:sz w:val="22"/>
        </w:rPr>
        <w:t>Still one thing at a time, though I think we're finally ready to start that conversation next quarter./Vẫn từng việc một, dù anh nghĩ mình cuối cùng cũng sẵn sàng bắt đầu cuộc trò chuyện đó vào quý sau.</w:t>
      </w:r>
    </w:p>
    <w:p>
      <w:pPr>
        <w:keepLines/>
        <w:spacing w:line="276" w:lineRule="auto" w:after="60"/>
      </w:pPr>
      <w:r>
        <w:rPr>
          <w:rFonts w:ascii="Arial" w:hAnsi="Arial" w:eastAsia="Arial"/>
          <w:b/>
          <w:sz w:val="22"/>
        </w:rPr>
        <w:t>RECOGNISING THAT READINESS ARRIVED SLOWLY, WITHOUT ANNOUNCEMENT, AND IS ONLY VISIBLE NOW IN HINDSIGHT / NHẬN DIỆN RẰNG SỰ SẴN SÀNG ĐÃ ĐẾN CHẬM RÃI, KHÔNG THÔNG BÁO, VÀ CHỈ NHÌN THẤY ĐƯỢC BÂY GIỜ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familiar, recurring question, checking whether a long-standing discipline still genuinely holds./Hỏi một câu hỏi quen thuộc, lặp lại, kiểm tra xem một kỷ luật lâu dài có còn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discipline still holds while announcing a genuinely new readiness, arrived at gradually rather than suddenly./Xác nhận kỷ luật vẫn giữ vững trong khi công bố một sự sẵn sàng thật sự mới, đạt được dần dần thay vì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readiness is not a single feeling arriving all at once, but a quiet accumulation noticed only in hindsight./Nhận diện rằng sự sẵn sàng không phải một cảm giác đơn lẻ đến cùng một lúc, mà là một sự tích lũy yên tĩnh chỉ được nhận ra khi nhìn lại.</w:t>
      </w:r>
    </w:p>
    <w:p>
      <w:pPr>
        <w:keepLines/>
        <w:spacing w:line="276" w:lineRule="auto" w:after="60"/>
      </w:pPr>
      <w:r>
        <w:rPr>
          <w:rFonts w:ascii="Arial" w:hAnsi="Arial" w:eastAsia="Arial"/>
          <w:b/>
          <w:sz w:val="22"/>
        </w:rPr>
        <w:t xml:space="preserve">Task line 4: </w:t>
      </w:r>
      <w:r>
        <w:rPr>
          <w:rFonts w:ascii="Arial" w:hAnsi="Arial" w:eastAsia="Arial"/>
          <w:sz w:val="22"/>
        </w:rPr>
        <w:t>Record this announcement as the final, forward-looking thread left deliberately open at the close of this entire book./Ghi nhận sự công bố này là sợi dây hướng tới tương lai cuối cùng được để ngỏ có chủ đích vào lúc khép lại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future quarter, rather than a vague someday, shows genuine, concrete confidence./Nhận diện rằng việc nêu tên một quý cụ thể trong tương lai, thay vì một ngày nào đó mơ hồ, cho thấy sự tự tin chân thực,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maintaining discipline while still allowing genuine growth shows a rule bent by evidence, not broken by impatience./Nhận diện rằng việc duy trì kỷ luật trong khi vẫn cho phép sự trưởng thành chân thực cho thấy một quy tắc được uốn cong bởi bằng chứng, không bị phá vỡ bởi sự thiếu kiên nhẫn.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readiness arrived slowly, without announcement, and is only visible now in hindsight, closing this thread on genuine, quiet confidence rather than any dramatic declaration./Chủ động nhận diện rằng sự sẵn sàng đã đến chậm rãi, không thông báo, và chỉ nhìn thấy được bây giờ khi nhìn lại, khép lại sợi dây này bằng sự tự tin yên tĩnh, chân thực thay vì bất kỳ tuyên bố kịch tính nào.</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actually caught myself getting bored during the reviews today, is that a bad sign?/Thật ra hôm nay em tự bắt gặp mình thấy chán trong lúc rà soát, đó có phải dấu hiệu xấu không?</w:t>
      </w:r>
    </w:p>
    <w:p>
      <w:pPr>
        <w:keepLines/>
        <w:spacing w:line="276" w:lineRule="auto" w:after="60"/>
      </w:pPr>
      <w:r>
        <w:rPr>
          <w:rFonts w:ascii="Arial" w:hAnsi="Arial" w:eastAsia="Arial"/>
          <w:b/>
          <w:sz w:val="22"/>
        </w:rPr>
        <w:t xml:space="preserve">Tony: </w:t>
      </w:r>
      <w:r>
        <w:rPr>
          <w:rFonts w:ascii="Arial" w:hAnsi="Arial" w:eastAsia="Arial"/>
          <w:sz w:val="22"/>
        </w:rPr>
        <w:t>Not even close, boredom during a routine review is what earned trust actually feels like./Không hề, sự chán chường trong một buổi rà soát định kỳ chính là cảm giác của sự tin tưởng đã đạt được.</w:t>
      </w:r>
    </w:p>
    <w:p>
      <w:pPr>
        <w:keepLines/>
        <w:spacing w:line="276" w:lineRule="auto" w:after="60"/>
      </w:pPr>
      <w:r>
        <w:rPr>
          <w:rFonts w:ascii="Arial" w:hAnsi="Arial" w:eastAsia="Arial"/>
          <w:b/>
          <w:sz w:val="22"/>
        </w:rPr>
        <w:t>REFRAMING BOREDOM DURING ROUTINE WORK AS THE FELT SENSATION OF GENUINELY EARNED TRUST / TÁI ĐỊNH KHUNG SỰ CHÁN CHƯỜNG TRONG CÔNG VIỆC ĐỊNH KỲ LÀ CẢM GIÁC CỦA SỰ TIN TƯỞNG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Admit honestly to a small, slightly guilty feeling, boredom, during otherwise necessary routine work./Thừa nhận trung thực về một cảm giác nhỏ, hơi có tội, sự chán chường, trong công việc định kỳ vốn cần thiết.</w:t>
      </w:r>
    </w:p>
    <w:p>
      <w:pPr>
        <w:keepLines/>
        <w:spacing w:line="276" w:lineRule="auto" w:after="60"/>
      </w:pPr>
      <w:r>
        <w:rPr>
          <w:rFonts w:ascii="Arial" w:hAnsi="Arial" w:eastAsia="Arial"/>
          <w:b/>
          <w:sz w:val="22"/>
        </w:rPr>
        <w:t xml:space="preserve">Task line 2: </w:t>
      </w:r>
      <w:r>
        <w:rPr>
          <w:rFonts w:ascii="Arial" w:hAnsi="Arial" w:eastAsia="Arial"/>
          <w:sz w:val="22"/>
        </w:rPr>
        <w:t>Reject the guilt immediately, reframing boredom as the actual felt sensation of trust genuinely earned./Bác bỏ cảm giác tội lỗi ngay lập tức, tái định khung sự chán chường là cảm giác thật sự của sự tin tưởng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boredom during low-stakes routine work is the opposite of danger, not a warning sign at all./Nhận diện rằng sự chán chường trong công việc định kỳ mức độ quan trọng thấp là điều đối lập với nguy hiểm, hoàn toàn không phải một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sharpest possible summary of everything this entire closing lesson is actually about./Ghi nhận sự tái định khung này là bản tóm tắt sắc bén nhất có thể cho mọi điều bài học khép lại này thật sự nói về.</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boredom honestly, rather than performing constant engagement, reflects genuine comfort in this role./Nhận diện rằng việc thừa nhận sự chán chường trung thực, thay vì trình diễn sự tham gia liên tục, phản ánh sự thoải mái chân thực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will likely become the exact phrase repeated the next time boredom feels confusing./Nhận diện rằng lời thú nhận nhỏ này có khả năng sẽ trở thành chính cụm từ được lặp lại vào lần tới khi sự chán chường cảm thấy khó hiểu.</w:t>
      </w:r>
    </w:p>
    <w:p>
      <w:pPr>
        <w:keepLines/>
        <w:spacing w:line="276" w:lineRule="auto" w:after="60"/>
      </w:pPr>
      <w:r>
        <w:rPr>
          <w:rFonts w:ascii="Arial" w:hAnsi="Arial" w:eastAsia="Arial"/>
          <w:b/>
          <w:sz w:val="22"/>
        </w:rPr>
        <w:t xml:space="preserve">Task line 7: </w:t>
      </w:r>
      <w:r>
        <w:rPr>
          <w:rFonts w:ascii="Arial" w:hAnsi="Arial" w:eastAsia="Arial"/>
          <w:sz w:val="22"/>
        </w:rPr>
        <w:t>Deliberately reframe boredom during routine work as the felt sensation of genuinely earned trust, naming the year's quietest feeling as its most honest achievement./Chủ động tái định khung sự chán chường trong công việc định kỳ là cảm giác của sự tin tưởng thật sự đạt được, nêu tên cảm giác yên tĩnh nhất của năm là thành tựu trung thực nhất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ever miss the chaos, honestly, just a little?/Thật lòng anh có bao giờ nhớ sự hỗn loạn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Sometimes, yes, but I miss it the way you'd miss a difficult exam, not the way you'd want to repeat it./Đôi khi có, nhưng anh nhớ nó theo cách em sẽ nhớ một kỳ thi khó, không phải theo cách em sẽ muốn lặp lại nó.</w:t>
      </w:r>
    </w:p>
    <w:p>
      <w:pPr>
        <w:keepLines/>
        <w:spacing w:line="276" w:lineRule="auto" w:after="60"/>
      </w:pPr>
      <w:r>
        <w:rPr>
          <w:rFonts w:ascii="Arial" w:hAnsi="Arial" w:eastAsia="Arial"/>
          <w:b/>
          <w:sz w:val="22"/>
        </w:rPr>
        <w:t>ADMITTING TO A COMPLICATED, HONEST NOSTALGIA FOR PAST CRISES WITHOUT ACTUALLY WANTING THEM BACK / THỪA NHẬN MỘT SỰ HOÀI NIỆM PHỨC TẠP, TRUNG THỰC VỀ NHỮNG KHỦNG HOẢNG QUÁ KHỨ MÀ KHÔNG THẬT SỰ MUỐN CHÚNG QUAY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slightly mischievous question about whether stability has become secretly boring./Hỏi một câu hỏi thực sự thăm dò, hơi tinh nghịch về việc liệu sự ổn định có bí mật trở nên nhàm chán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carefully drawn distinction between nostalgia and actual desire for repetition./Trả lời trung thực bằng một sự phân biệt chính xác, được vẽ ra cẩn thận giữa sự hoài niệm và mong muốn thật sự về sự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missing a difficult period does not mean genuinely wanting to relive its actual difficulty./Nhận diện rằng việc nhớ một giai đoạn khó khăn không có nghĩa là thật sự muốn sống lại chính sự khó khăn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a genuinely mature, nuanced answer rarely given this honestly about past hardship./Ghi nhận sự phân biệt chính xác này là một câu trả lời thật sự trưởng thành, tinh tế hiếm khi được đưa ra trung thực đến vậy về khó khăn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exam analogy captures something true about difficult growth that simpler answers would have missed./Nhận diện rằng phép so sánh kỳ thi này nắm bắt điều gì đó đúng về sự trưởng thành khó khăn mà những câu trả lời đơn giản hơn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comfortable asking this question shows genuine trust built over years of honest exchanges./Nhận diện rằng một đồng nghiệp thoải mái hỏi câu hỏi này cho thấy sự tin tưởng chân thực được xây qua nhiều năm trao đổi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complicated, honest nostalgia for past crises without actually wanting them back, holding both feelings as equally true./Chủ động thừa nhận một sự hoài niệm phức tạp, trung thực về những khủng hoảng quá khứ mà không thật sự muốn chúng quay lại, giữ cả hai cảm giác đều đúng như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version of you is the one I actually admire most./Nói thật thì, phiên bản này của anh mới là phiên bản em thật sự ngưỡng mộ nhất.</w:t>
      </w:r>
    </w:p>
    <w:p>
      <w:pPr>
        <w:keepLines/>
        <w:spacing w:line="276" w:lineRule="auto" w:after="60"/>
      </w:pPr>
      <w:r>
        <w:rPr>
          <w:rFonts w:ascii="Arial" w:hAnsi="Arial" w:eastAsia="Arial"/>
          <w:b/>
          <w:sz w:val="22"/>
        </w:rPr>
        <w:t xml:space="preserve">Tony: </w:t>
      </w:r>
      <w:r>
        <w:rPr>
          <w:rFonts w:ascii="Arial" w:hAnsi="Arial" w:eastAsia="Arial"/>
          <w:sz w:val="22"/>
        </w:rPr>
        <w:t>Not the keynote version, or the crisis version?/Không phải phiên bản bài phát biểu chính, hay phiên bản khủng hoảng à?</w:t>
      </w:r>
    </w:p>
    <w:p>
      <w:pPr>
        <w:keepLines/>
        <w:spacing w:line="276" w:lineRule="auto" w:after="60"/>
      </w:pPr>
      <w:r>
        <w:rPr>
          <w:rFonts w:ascii="Arial" w:hAnsi="Arial" w:eastAsia="Arial"/>
          <w:b/>
          <w:sz w:val="22"/>
        </w:rPr>
        <w:t>LEARNING THAT THE MOST ADMIRED VERSION OF ONESELF WAS THE QUIETEST, LEAST DRAMATIC ONE ALL ALONG / BIẾT ĐƯỢC RẰNG PHIÊN BẢN ĐƯỢC NGƯỠNG MỘ NHẤT CỦA CHÍNH MÌNH LUÔN LÀ PHIÊN BẢN YÊN TĨNH NHẤT, ÍT KỊCH TÍNH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statement of admiration specifically for this quiet, undramatic version./Đưa ra một tuyên bố ngưỡng mộ chân thực, không cần nhắc dành riêng cho phiên bản yên tĩnh, không kịch tính này.</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follow-up question, checking this against the more dramatic, memorable versions./Hỏi một câu hỏi tiếp theo thực sự tò mò, kiểm tra điều này với những phiên bản kịch tính hơn, đáng nhớ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admired version of a person is often the least performed, least dramatic one available./Nhận diện rằng phiên bản được ngưỡng mộ nhất của một con người thường là phiên bản ít trình diễn nhất, ít kịch tính nhất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quiet, final confirmation that ordinary competence outranks every extraordinary performance in this book./Ghi nhận sở thích này là sự xác nhận yên tĩnh, cuối cùng rằng năng lực bình thường vượt trội hơn mọi màn trình diễn phi thường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who witnessed both the keynote and the crises still chooses this version specifically./Nhận diện rằng một đồng nghiệp đã chứng kiến cả bài phát biểu chính lẫn những khủng hoảng vẫn chọn chính phiên bản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compliment closes the entire book's argument about which kind of leadership actually deserves admiration./Nhận diện rằng lời khen này khép lại lập luận của cả cuốn sách về loại lãnh đạo nào thật sự xứng đáng được ngưỡng mộ.</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admired version of oneself was the quietest, least dramatic one all along, receiving this as the truest possible compliment./Chủ động biết được rằng phiên bản được ngưỡng mộ nhất của chính mình luôn là phiên bản yên tĩnh nhất, ít kịch tính nhất, đón nhận điều này là lời khen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the quietest, least dramatic day in this entire book, and it is, without question, the proof that everything worked./Hôm nay khép lại với ngày yên bình nhất, ít kịch tính nhất trong cả cuốn sách này, và đó, không nghi ngờ gì, là bằng chứng rằng mọi thứ đã hiệu quả.</w:t>
      </w:r>
    </w:p>
    <w:p>
      <w:pPr>
        <w:pStyle w:val="Heading2"/>
      </w:pPr>
      <w:r>
        <w:rPr>
          <w:rFonts w:ascii="Arial" w:hAnsi="Arial" w:eastAsia="Arial"/>
          <w:b/>
          <w:sz w:val="26"/>
        </w:rPr>
        <w:t>NGÀY 5: Tin nhắn từ Dr. Ramesh Iyer</w:t>
      </w:r>
    </w:p>
    <w:p>
      <w:pPr>
        <w:keepLines/>
        <w:spacing w:line="276" w:lineRule="auto" w:after="60"/>
      </w:pPr>
      <w:r>
        <w:rPr>
          <w:rFonts w:ascii="Arial" w:hAnsi="Arial" w:eastAsia="Arial"/>
          <w:b/>
          <w:sz w:val="22"/>
        </w:rPr>
        <w:t xml:space="preserve">University Lecturer: </w:t>
      </w:r>
      <w:r>
        <w:rPr>
          <w:rFonts w:ascii="Arial" w:hAnsi="Arial" w:eastAsia="Arial"/>
          <w:sz w:val="22"/>
        </w:rPr>
        <w:t>Tony, saw the news about the Academy's second cohort, proud of what you're building./Tony, tôi thấy tin về lứa học viên thứ hai của Học viện rồi, tự hào về những gì em đang xây dựng.</w:t>
      </w:r>
    </w:p>
    <w:p>
      <w:pPr>
        <w:keepLines/>
        <w:spacing w:line="276" w:lineRule="auto" w:after="60"/>
      </w:pPr>
      <w:r>
        <w:rPr>
          <w:rFonts w:ascii="Arial" w:hAnsi="Arial" w:eastAsia="Arial"/>
          <w:b/>
          <w:sz w:val="22"/>
        </w:rPr>
        <w:t xml:space="preserve">Tony: </w:t>
      </w:r>
      <w:r>
        <w:rPr>
          <w:rFonts w:ascii="Arial" w:hAnsi="Arial" w:eastAsia="Arial"/>
          <w:sz w:val="22"/>
        </w:rPr>
        <w:t>Thank you, that means a lot, this one started with Van teaching Duc, herself, no help from me at all./Cảm ơn thầy, lứa này bắt đầu với Van tự mình dạy Đức, không cần anh giúp gì cả.</w:t>
      </w:r>
    </w:p>
    <w:p>
      <w:pPr>
        <w:keepLines/>
        <w:spacing w:line="276" w:lineRule="auto" w:after="60"/>
      </w:pPr>
      <w:r>
        <w:rPr>
          <w:rFonts w:ascii="Arial" w:hAnsi="Arial" w:eastAsia="Arial"/>
          <w:b/>
          <w:sz w:val="22"/>
        </w:rPr>
        <w:t>RECEIVING PRAISE AND IMMEDIATELY REDIRECTING IT TO WHERE THE REAL CREDIT ACTUALLY BELONGS / NHẬN LỜI KHEN VÀ NGAY LẬP TỨC CHUYỂN HƯỚNG NÓ ĐẾN NƠI CÔNG LAO THẬT SỰ THUỘC VỀ</w:t>
      </w:r>
    </w:p>
    <w:p>
      <w:pPr>
        <w:keepLines/>
        <w:spacing w:line="276" w:lineRule="auto" w:after="60"/>
      </w:pPr>
      <w:r>
        <w:rPr>
          <w:rFonts w:ascii="Arial" w:hAnsi="Arial" w:eastAsia="Arial"/>
          <w:b/>
          <w:sz w:val="22"/>
        </w:rPr>
        <w:t xml:space="preserve">Task line 1: </w:t>
      </w:r>
      <w:r>
        <w:rPr>
          <w:rFonts w:ascii="Arial" w:hAnsi="Arial" w:eastAsia="Arial"/>
          <w:sz w:val="22"/>
        </w:rPr>
        <w:t>Send a short, genuine message of pride, referencing specific news rather than a vague general compliment./Gửi một tin nhắn ngắn, chân thực về niềm tự hào, tham chiếu tin tức cụ thể thay vì một lời khen chung chung mơ hồ.</w:t>
      </w:r>
    </w:p>
    <w:p>
      <w:pPr>
        <w:keepLines/>
        <w:spacing w:line="276" w:lineRule="auto" w:after="60"/>
      </w:pPr>
      <w:r>
        <w:rPr>
          <w:rFonts w:ascii="Arial" w:hAnsi="Arial" w:eastAsia="Arial"/>
          <w:b/>
          <w:sz w:val="22"/>
        </w:rPr>
        <w:t xml:space="preserve">Task line 2: </w:t>
      </w:r>
      <w:r>
        <w:rPr>
          <w:rFonts w:ascii="Arial" w:hAnsi="Arial" w:eastAsia="Arial"/>
          <w:sz w:val="22"/>
        </w:rPr>
        <w:t>Receive the compliment gratefully while immediately redirecting its true credit to someone else entirely./Đón nhận lời khen một cách biết ơn trong khi ngay lập tức chuyển hướng công lao thật sự của nó sang một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credit this quickly, by reflex, proves the humility taught was genuinely internalised, not performed./Nhận diện rằng việc chuyển hướng công lao nhanh đến vậy, theo phản xạ, chứng minh sự khiêm tốn đã dạy được thật sự nội tâm hóa, không phải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exact instinct this mentor spent four years trying to instil in exactly this student./Ghi nhận sự chuyển hướng này là chính bản năng người cố vấn này đã dành bốn năm cố gắng gieo trồng vào chính học viên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unelaborated text message can carry as much weight as any lengthy formal letter of praise./Nhận diện rằng một tin nhắn ngắn, không diễn giải có thể mang trọng lượng nhiều như bất kỳ lá thư khen ngợi chính thức, dài dòng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Van's independence this precisely is itself the proof this praise is actually being earned./Nhận diện rằng việc nêu tên sự độc lập của Van chính xác đến vậy tự nó là bằng chứng lời khen này thật sự đang được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and immediately redirect it to where the real credit actually belongs, treating this reflex as more meaningful than the compliment itself./Chủ động nhận lời khen và ngay lập tức chuyển hướng nó đến nơi công lao thật sự thuộc về, xem phản xạ này có ý nghĩa hơn chính lời khen.</w:t>
      </w:r>
    </w:p>
    <w:p>
      <w:pPr>
        <w:keepLines/>
        <w:spacing w:line="276" w:lineRule="auto" w:after="60"/>
      </w:pPr>
      <w:r>
        <w:rPr>
          <w:rFonts w:ascii="Arial" w:hAnsi="Arial" w:eastAsia="Arial"/>
          <w:b/>
          <w:sz w:val="22"/>
        </w:rPr>
        <w:t xml:space="preserve">University Lecturer: </w:t>
      </w:r>
      <w:r>
        <w:rPr>
          <w:rFonts w:ascii="Arial" w:hAnsi="Arial" w:eastAsia="Arial"/>
          <w:sz w:val="22"/>
        </w:rPr>
        <w:t>That's not a small thing, Tony, that's the whole thesis, alive and walking around your plant./Đó không phải chuyện nhỏ đâu Tony, đó là cả luận văn, đang sống và đi lại trong nhà máy của em.</w:t>
      </w:r>
    </w:p>
    <w:p>
      <w:pPr>
        <w:keepLines/>
        <w:spacing w:line="276" w:lineRule="auto" w:after="60"/>
      </w:pPr>
      <w:r>
        <w:rPr>
          <w:rFonts w:ascii="Arial" w:hAnsi="Arial" w:eastAsia="Arial"/>
          <w:b/>
          <w:sz w:val="22"/>
        </w:rPr>
        <w:t xml:space="preserve">Tony: </w:t>
      </w:r>
      <w:r>
        <w:rPr>
          <w:rFonts w:ascii="Arial" w:hAnsi="Arial" w:eastAsia="Arial"/>
          <w:sz w:val="22"/>
        </w:rPr>
        <w:t>I hadn't thought of it in exactly those words, but you're right, it's exactly that./Anh chưa nghĩ về nó đúng bằng những từ đó, nhưng thầy nói đúng, nó chính xác là vậy.</w:t>
      </w:r>
    </w:p>
    <w:p>
      <w:pPr>
        <w:keepLines/>
        <w:spacing w:line="276" w:lineRule="auto" w:after="60"/>
      </w:pPr>
      <w:r>
        <w:rPr>
          <w:rFonts w:ascii="Arial" w:hAnsi="Arial" w:eastAsia="Arial"/>
          <w:b/>
          <w:sz w:val="22"/>
        </w:rPr>
        <w:t>HEARING ONE'S OWN LIFE'S WORK NAMED MORE PRECISELY BY A MENTOR THAN ONE COULD HAVE NAMED IT ONESELF / NGHE CHÍNH CÔNG TRÌNH CẢ ĐỜI CỦA MÌNH ĐƯỢC GỌI TÊN CHÍNH XÁC HƠN BỞI MỘT NGƯỜI CỐ VẤN SO VỚI CHÍNH MÌNH CÓ THỂ GỌI TÊN NÓ</w:t>
      </w:r>
    </w:p>
    <w:p>
      <w:pPr>
        <w:keepLines/>
        <w:spacing w:line="276" w:lineRule="auto" w:after="60"/>
      </w:pPr>
      <w:r>
        <w:rPr>
          <w:rFonts w:ascii="Arial" w:hAnsi="Arial" w:eastAsia="Arial"/>
          <w:b/>
          <w:sz w:val="22"/>
        </w:rPr>
        <w:t xml:space="preserve">Task line 1: </w:t>
      </w:r>
      <w:r>
        <w:rPr>
          <w:rFonts w:ascii="Arial" w:hAnsi="Arial" w:eastAsia="Arial"/>
          <w:sz w:val="22"/>
        </w:rPr>
        <w:t>Reject the modesty of "not a small thing" explicitly, naming the true, larger scale of what just happened./Bác bỏ sự khiêm tốn của "không phải chuyện nhỏ" một cách rõ ràng, nêu tên quy mô thật sự, lớn hơn của điều vừa xảy ra.</w:t>
      </w:r>
    </w:p>
    <w:p>
      <w:pPr>
        <w:keepLines/>
        <w:spacing w:line="276" w:lineRule="auto" w:after="60"/>
      </w:pPr>
      <w:r>
        <w:rPr>
          <w:rFonts w:ascii="Arial" w:hAnsi="Arial" w:eastAsia="Arial"/>
          <w:b/>
          <w:sz w:val="22"/>
        </w:rPr>
        <w:t xml:space="preserve">Task line 2: </w:t>
      </w:r>
      <w:r>
        <w:rPr>
          <w:rFonts w:ascii="Arial" w:hAnsi="Arial" w:eastAsia="Arial"/>
          <w:sz w:val="22"/>
        </w:rPr>
        <w:t>Receive this precise naming with genuine surprise, admitting a mentor found sharper words than one's own./Đón nhận sự gọi tên chính xác này với sự bất ngờ chân thực, thừa nhận một người cố vấn tìm được những từ sắc bén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defended in an academic room years ago has now become fully, physically alive in daily practice./Nhận diện rằng một luận văn được bảo vệ trong một căn phòng học thuật nhiều năm trước giờ đã trở nên hoàn toàn, sống động vật lý trong thực hành hàng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alive and walking around your plant, as the closing image the entire book has been building toward./Ghi nhận chính cụm từ này, đang sống và đi lại trong nhà máy của em, là hình ảnh khép lại mà cả cuốn sách đã xây dựng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still finding sharper language than his former student, years later, shows the teaching relationship never actually ended./Nhận diện rằng một người cố vấn vẫn tìm được ngôn ngữ sắc bén hơn học viên cũ của mình, nhiều năm sau, cho thấy mối quan hệ giảng dạy chưa bao giờ thật sự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become the way this entire year gets described from now on./Nhận diện rằng chính câu này có khả năng sẽ trở thành cách cả năm này được mô tả từ nay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life's work named more precisely by a mentor than one could have named it oneself, accepting the sharper truth rather than defending a lesser version of it./Chủ động nghe chính công trình cả đời của mình được gọi tên chính xác hơn bởi một người cố vấn so với chính mình có thể gọi tên nó, chấp nhận sự thật sắc bén hơn thay vì bảo vệ một phiên bản kém hơn của nó.</w:t>
      </w:r>
    </w:p>
    <w:p>
      <w:pPr>
        <w:keepLines/>
        <w:spacing w:line="276" w:lineRule="auto" w:after="60"/>
      </w:pPr>
      <w:r>
        <w:rPr>
          <w:rFonts w:ascii="Arial" w:hAnsi="Arial" w:eastAsia="Arial"/>
          <w:b/>
          <w:sz w:val="22"/>
        </w:rPr>
        <w:t xml:space="preserve">University Lecturer: </w:t>
      </w:r>
      <w:r>
        <w:rPr>
          <w:rFonts w:ascii="Arial" w:hAnsi="Arial" w:eastAsia="Arial"/>
          <w:sz w:val="22"/>
        </w:rPr>
        <w:t>How's the new semester of students treating you?/Học kỳ mới của thầy với sinh viên thế nào rồi?</w:t>
      </w:r>
    </w:p>
    <w:p>
      <w:pPr>
        <w:keepLines/>
        <w:spacing w:line="276" w:lineRule="auto" w:after="60"/>
      </w:pPr>
      <w:r>
        <w:rPr>
          <w:rFonts w:ascii="Arial" w:hAnsi="Arial" w:eastAsia="Arial"/>
          <w:b/>
          <w:sz w:val="22"/>
        </w:rPr>
        <w:t xml:space="preserve">Tony: </w:t>
      </w:r>
      <w:r>
        <w:rPr>
          <w:rFonts w:ascii="Arial" w:hAnsi="Arial" w:eastAsia="Arial"/>
          <w:sz w:val="22"/>
        </w:rPr>
        <w:t>Exhausting, wonderful, exactly like it should be./Mệt mỏi, tuyệt vời, đúng như nó nên vậy.</w:t>
      </w:r>
    </w:p>
    <w:p>
      <w:pPr>
        <w:keepLines/>
        <w:spacing w:line="276" w:lineRule="auto" w:after="60"/>
      </w:pPr>
      <w:r>
        <w:rPr>
          <w:rFonts w:ascii="Arial" w:hAnsi="Arial" w:eastAsia="Arial"/>
          <w:b/>
          <w:sz w:val="22"/>
        </w:rPr>
        <w:t>ASKING A MENTOR HIS OWN QUESTION BACK AND RECEIVING THE EXACT SAME ANSWER ALREADY GIVEN TO A MENTEE THAT MORNING / HỎI LẠI CHÍNH CÂU HỎI CỦA MỘT NGƯỜI CỐ VẤN VÀ NHẬN CHÍNH CÂU TRẢ LỜI ĐÃ ĐƯA CHO MỘT HỌC VIÊN SÁNG NAY</w:t>
      </w:r>
    </w:p>
    <w:p>
      <w:pPr>
        <w:keepLines/>
        <w:spacing w:line="276" w:lineRule="auto" w:after="60"/>
      </w:pPr>
      <w:r>
        <w:rPr>
          <w:rFonts w:ascii="Arial" w:hAnsi="Arial" w:eastAsia="Arial"/>
          <w:b/>
          <w:sz w:val="22"/>
        </w:rPr>
        <w:t xml:space="preserve">Task line 1: </w:t>
      </w:r>
      <w:r>
        <w:rPr>
          <w:rFonts w:ascii="Arial" w:hAnsi="Arial" w:eastAsia="Arial"/>
          <w:sz w:val="22"/>
        </w:rPr>
        <w:t>Turn the conversation outward, asking a genuine question about a mentor's own current professional life./Chuyển cuộc trò chuyện hướng ra ngoài, hỏi một câu hỏi chân thực về chính cuộc sống chuyên môn hiện tại của một người cố vấn.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compressed, three-word summary that holds two opposites without contradiction./Trả lời trung thực bằng một bản tóm tắt nén, ba từ giữ hai điều đối lập mà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"exhausting, wonderful" echoes the exact honest advice given to a brand-new mentee earlier this same day./Nhận diện rằng "mệt mỏi, tuyệt vời" phản chiếu chính lời khuyên trung thực đã đưa ra cho một học viên hoàn toàn mới trước đó trong chính ngày này.</w:t>
      </w:r>
    </w:p>
    <w:p>
      <w:pPr>
        <w:keepLines/>
        <w:spacing w:line="276" w:lineRule="auto" w:after="60"/>
      </w:pPr>
      <w:r>
        <w:rPr>
          <w:rFonts w:ascii="Arial" w:hAnsi="Arial" w:eastAsia="Arial"/>
          <w:b/>
          <w:sz w:val="22"/>
        </w:rPr>
        <w:t xml:space="preserve">Task line 4: </w:t>
      </w:r>
      <w:r>
        <w:rPr>
          <w:rFonts w:ascii="Arial" w:hAnsi="Arial" w:eastAsia="Arial"/>
          <w:sz w:val="22"/>
        </w:rPr>
        <w:t>Record this echo as quiet proof that the exhaustion-as-price-of-admission principle applies at every career stage, not just the first./Ghi nhận sự phản chiếu này là bằng chứng yên tĩnh rằng nguyên tắc kiệt-sức-là-cái-giá-để-bước-vào áp dụng ở mọi giai đoạn sự nghiệp, không chỉ giai đoạn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lifelong educator still finding new work exhausting and wonderful, years in, models genuine sustained passion./Nhận diện rằng một nhà giáo dục cả đời vẫn thấy công việc mới mệt mỏi và tuyệt vời, sau nhiều năm, làm mẫu niềm đam mê bền vững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exchange leaves the whole book's mentorship theme genuinely open-ended, never fully finished./Nhận diện rằng sự trao đổi khép lại nhỏ này để chủ đề kèm cặp của cả cuốn sách thật sự để ngỏ, không bao giờ hoàn toàn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a mentor his own question back and receive the exact same answer already given to a mentee that morning, closing the day's teaching theme in a perfect, unplanned circle./Chủ động hỏi lại chính câu hỏi của một người cố vấn và nhận chính câu trả lời đã đưa cho một học viên sáng nay, khép lại chủ đề giảng dạy của ngày trong một vòng tròn hoàn hảo, không có kế hoạch.</w:t>
      </w:r>
    </w:p>
    <w:p>
      <w:pPr>
        <w:keepLines/>
        <w:spacing w:line="276" w:lineRule="auto" w:after="60"/>
      </w:pPr>
      <w:r>
        <w:rPr>
          <w:rFonts w:ascii="Arial" w:hAnsi="Arial" w:eastAsia="Arial"/>
          <w:b/>
          <w:sz w:val="22"/>
        </w:rPr>
        <w:t xml:space="preserve">University Lecturer: </w:t>
      </w:r>
      <w:r>
        <w:rPr>
          <w:rFonts w:ascii="Arial" w:hAnsi="Arial" w:eastAsia="Arial"/>
          <w:sz w:val="22"/>
        </w:rPr>
        <w:t>I still tell your late purchase order story to every new class, you know, first week, every time./Em biết không, thầy vẫn kể câu chuyện đơn hàng trễ hạn của em cho mọi lớp mới, tuần đầu tiên, mỗi lần đều vậy.</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that's a strange, wonderful thing to hear./Thật lòng thầy nói vậy anh mới biết, đó là một điều lạ, tuyệt vời khi được nghe.</w:t>
      </w:r>
    </w:p>
    <w:p>
      <w:pPr>
        <w:keepLines/>
        <w:spacing w:line="276" w:lineRule="auto" w:after="60"/>
      </w:pPr>
      <w:r>
        <w:rPr>
          <w:rFonts w:ascii="Arial" w:hAnsi="Arial" w:eastAsia="Arial"/>
          <w:b/>
          <w:sz w:val="22"/>
        </w:rPr>
        <w:t>DISCOVERING THAT ONE'S OWN EARLIEST FAILURE HAS QUIETLY BECOME A TEACHING TOOL IN A CLASSROOM NEVER VISITED / KHÁM PHÁ RẰNG THẤT BẠI SỚM NHẤT CỦA CHÍNH MÌNH ĐÃ ÂM THẦM TRỞ THÀNH MỘT CÔNG CỤ GIẢNG DẠY TRONG MỘT LỚP HỌC CHƯA TỪNG GHÉ THĂM</w:t>
      </w:r>
    </w:p>
    <w:p>
      <w:pPr>
        <w:keepLines/>
        <w:spacing w:line="276" w:lineRule="auto" w:after="60"/>
      </w:pPr>
      <w:r>
        <w:rPr>
          <w:rFonts w:ascii="Arial" w:hAnsi="Arial" w:eastAsia="Arial"/>
          <w:b/>
          <w:sz w:val="22"/>
        </w:rPr>
        <w:t xml:space="preserve">Task line 1: </w:t>
      </w:r>
      <w:r>
        <w:rPr>
          <w:rFonts w:ascii="Arial" w:hAnsi="Arial" w:eastAsia="Arial"/>
          <w:sz w:val="22"/>
        </w:rPr>
        <w:t>Reveal a small, ongoing teaching practice, using a specific former student's story every single term./Tiết lộ một thực hành giảng dạy nhỏ, liên tục, dùng chính câu chuyện của một học viên cũ mỗi học kỳ.</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the feeling as both unusual and deeply welcome./Đón nhận tin này với sự bất ngờ chân thực, nêu tên cảm giác đó vừa bất thường vừa được chào đón sâu sắc.</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failure, once painful, has quietly become useful teaching material for hundreds of strangers./Nhận diện rằng một thất bại cá nhân, từng đau đớn, đã âm thầm trở thành tài liệu giảng dạy hữu ích cho hàng trăm người xa lạ.</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extending the mentorship chain into a classroom this specific student never actually entered./Ghi nhận sự tiết lộ này là mở rộng chuỗi kèm cặp vào một lớp học mà chính học viên này chưa bao giờ thật sự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still using this exact story, years later, shows how genuinely useful the original lesson remained./Nhận diện rằng một người cố vấn vẫn dùng chính câu chuyện này, nhiều năm sau, cho thấy bài học ban đầu vẫn hữu ích chân thực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revelation closes a loop stretching all the way back to the very first lesson of the book./Nhận diện rằng sự tiết lộ nhỏ này khép lại một vòng lặp kéo dài tận trở lại bài học đầu tiên của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one's own earliest failure has quietly become a teaching tool in a classroom never visited, receiving this as a strange, wonderful kind of legacy./Chủ động khám phá rằng thất bại sớm nhất của chính mình đã âm thầm trở thành một công cụ giảng dạy trong một lớp học chưa từng ghé thăm, đón nhận điều này như một loại di sản lạ, tuyệt vời.</w:t>
      </w:r>
    </w:p>
    <w:p>
      <w:pPr>
        <w:keepLines/>
        <w:spacing w:line="276" w:lineRule="auto" w:after="60"/>
      </w:pPr>
      <w:r>
        <w:rPr>
          <w:rFonts w:ascii="Arial" w:hAnsi="Arial" w:eastAsia="Arial"/>
          <w:b/>
          <w:sz w:val="22"/>
        </w:rPr>
        <w:t xml:space="preserve">University Lecturer: </w:t>
      </w:r>
      <w:r>
        <w:rPr>
          <w:rFonts w:ascii="Arial" w:hAnsi="Arial" w:eastAsia="Arial"/>
          <w:sz w:val="22"/>
        </w:rPr>
        <w:t>Every new class asks the same question, by the way, what happened to the supplier's name./Nhân tiện, mọi lớp mới đều hỏi cùng một câu hỏi, chuyện gì đã xảy ra với tên nhà cung cấp.</w:t>
      </w:r>
    </w:p>
    <w:p>
      <w:pPr>
        <w:keepLines/>
        <w:spacing w:line="276" w:lineRule="auto" w:after="60"/>
      </w:pPr>
      <w:r>
        <w:rPr>
          <w:rFonts w:ascii="Arial" w:hAnsi="Arial" w:eastAsia="Arial"/>
          <w:b/>
          <w:sz w:val="22"/>
        </w:rPr>
        <w:t xml:space="preserve">Tony: </w:t>
      </w:r>
      <w:r>
        <w:rPr>
          <w:rFonts w:ascii="Arial" w:hAnsi="Arial" w:eastAsia="Arial"/>
          <w:sz w:val="22"/>
        </w:rPr>
        <w:t>Tell them I still remember it, and I still think about that phone call more than they'd expect./Nói với họ là anh vẫn nhớ nó, và anh vẫn nghĩ về cuộc gọi điện thoại đó nhiều hơn họ mong đợi.</w:t>
      </w:r>
    </w:p>
    <w:p>
      <w:pPr>
        <w:keepLines/>
        <w:spacing w:line="276" w:lineRule="auto" w:after="60"/>
      </w:pPr>
      <w:r>
        <w:rPr>
          <w:rFonts w:ascii="Arial" w:hAnsi="Arial" w:eastAsia="Arial"/>
          <w:b/>
          <w:sz w:val="22"/>
        </w:rPr>
        <w:t>LEARNING THAT A SMALL, HUMAN DETAIL FROM YEARS AGO STILL GENUINELY MATTERS TO STRANGERS HEARING IT FOR THE FIRST TIME / BIẾT ĐƯỢC MỘT CHI TIẾT NHỎ, MANG TÍNH CON NGƯỜI TỪ NHIỀU NĂM TRƯỚC VẪN THẬT SỰ CÓ Ý NGHĨA VỚI NHỮNG NGƯỜI LẠ NGHE NÓ LẦN ĐẦU</w:t>
      </w:r>
    </w:p>
    <w:p>
      <w:pPr>
        <w:keepLines/>
        <w:spacing w:line="276" w:lineRule="auto" w:after="60"/>
      </w:pPr>
      <w:r>
        <w:rPr>
          <w:rFonts w:ascii="Arial" w:hAnsi="Arial" w:eastAsia="Arial"/>
          <w:b/>
          <w:sz w:val="22"/>
        </w:rPr>
        <w:t xml:space="preserve">Task line 1: </w:t>
      </w:r>
      <w:r>
        <w:rPr>
          <w:rFonts w:ascii="Arial" w:hAnsi="Arial" w:eastAsia="Arial"/>
          <w:sz w:val="22"/>
        </w:rPr>
        <w:t>Report a recurring, predictable question asked by every new class about a specific small detail./Báo cáo một câu hỏi lặp lại, có thể đoán trước được hỏi bởi mọi lớp mới về một chi tiết nhỏ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detail is still remembered, adding an honest admission about ongoing personal reflection on it./Xác nhận chi tiết đó vẫn được nhớ, thêm một sự thừa nhận trung thực về sự suy ngẫm cá nhân liên tục về nó.</w:t>
      </w:r>
    </w:p>
    <w:p>
      <w:pPr>
        <w:keepLines/>
        <w:spacing w:line="276" w:lineRule="auto" w:after="60"/>
      </w:pPr>
      <w:r>
        <w:rPr>
          <w:rFonts w:ascii="Arial" w:hAnsi="Arial" w:eastAsia="Arial"/>
          <w:b/>
          <w:sz w:val="22"/>
        </w:rPr>
        <w:t xml:space="preserve">Task line 3: </w:t>
      </w:r>
      <w:r>
        <w:rPr>
          <w:rFonts w:ascii="Arial" w:hAnsi="Arial" w:eastAsia="Arial"/>
          <w:sz w:val="22"/>
        </w:rPr>
        <w:t>Recognise that strangers hearing this story for the first time still find its smallest human detail genuinely compelling./Nhận diện rằng những người lạ nghe câu chuyện này lần đầu vẫn thấy chi tiết con người nhỏ nhất của nó thật sự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recurring curiosity as proof that specific, honest detail travels further than any polished, general lesson./Ghi nhận sự tò mò lặp lại này là bằng chứng rằng chi tiết cụ thể, trung thực đi xa hơn bất kỳ bài học chung, đã đánh bóng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ongoing reflection, more than expected, adds genuine emotional depth to what could sound like a rehearsed anecdote./Nhận diện rằng việc thừa nhận sự suy ngẫm liên tục, nhiều hơn mong đợi, thêm chiều sâu cảm xúc chân thực vào điều lẽ ra có thể nghe như một giai thoại đã diễn tập.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closes the mentor thread with the exact same specificity the whole book began with./Nhận diện rằng sự trao đổi nhỏ này khép lại sợi dây người cố vấn bằng chính sự cụ thể mà cả cuốn sách đã bắt đầu với.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small, human detail from years ago still genuinely matters to strangers hearing it for the first time, offering an honest answer rather than a polished one./Chủ động biết được một chi tiết nhỏ, mang tính con người từ nhiều năm trước vẫn thật sự có ý nghĩa với những người lạ nghe nó lần đầu, đưa ra một câu trả lời trung thực thay vì một câu trả lời đã đánh bóng.</w:t>
      </w:r>
    </w:p>
    <w:p>
      <w:pPr>
        <w:keepLines/>
        <w:spacing w:line="276" w:lineRule="auto" w:after="60"/>
      </w:pPr>
      <w:r>
        <w:rPr>
          <w:rFonts w:ascii="Arial" w:hAnsi="Arial" w:eastAsia="Arial"/>
          <w:b/>
          <w:sz w:val="22"/>
        </w:rPr>
        <w:t xml:space="preserve">University Lecturer: </w:t>
      </w:r>
      <w:r>
        <w:rPr>
          <w:rFonts w:ascii="Arial" w:hAnsi="Arial" w:eastAsia="Arial"/>
          <w:sz w:val="22"/>
        </w:rPr>
        <w:t>For what it's worth, I don't think of you as my former student anymore, haven't for a while./Nói thật thì thầy không còn nghĩ về em như học viên cũ của mình nữa, đã không nghĩ vậy một thời gian rồi.</w:t>
      </w:r>
    </w:p>
    <w:p>
      <w:pPr>
        <w:keepLines/>
        <w:spacing w:line="276" w:lineRule="auto" w:after="60"/>
      </w:pPr>
      <w:r>
        <w:rPr>
          <w:rFonts w:ascii="Arial" w:hAnsi="Arial" w:eastAsia="Arial"/>
          <w:b/>
          <w:sz w:val="22"/>
        </w:rPr>
        <w:t xml:space="preserve">Tony: </w:t>
      </w:r>
      <w:r>
        <w:rPr>
          <w:rFonts w:ascii="Arial" w:hAnsi="Arial" w:eastAsia="Arial"/>
          <w:sz w:val="22"/>
        </w:rPr>
        <w:t>What do you think of me as, then, if not that?/Vậy thầy nghĩ về em như thế nào, nếu không phải vậy?</w:t>
      </w:r>
    </w:p>
    <w:p>
      <w:pPr>
        <w:keepLines/>
        <w:spacing w:line="276" w:lineRule="auto" w:after="60"/>
      </w:pPr>
      <w:r>
        <w:rPr>
          <w:rFonts w:ascii="Arial" w:hAnsi="Arial" w:eastAsia="Arial"/>
          <w:b/>
          <w:sz w:val="22"/>
        </w:rPr>
        <w:t>HAVING A LONG-STANDING TEACHER-STUDENT RELATIONSHIP NAMED, FINALLY, AS SOMETHING ELSE ENTIRELY / ĐƯỢC ĐẶT TÊN CHO MỘT MỐI QUAN HỆ THẦY-TRÒ LÂU NĂM, CUỐI CÙNG, THÀNH ĐIỀU HOÀN TOÀN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redefinition of a long relationship, naming what it is no longer./Đưa ra một sự tái định nghĩa chân thực, không cần nhắc cho một mối quan hệ lâu dài, nêu tên điều nó không còn là.</w:t>
      </w:r>
    </w:p>
    <w:p>
      <w:pPr>
        <w:keepLines/>
        <w:spacing w:line="276" w:lineRule="auto" w:after="60"/>
      </w:pPr>
      <w:r>
        <w:rPr>
          <w:rFonts w:ascii="Arial" w:hAnsi="Arial" w:eastAsia="Arial"/>
          <w:b/>
          <w:sz w:val="22"/>
        </w:rPr>
        <w:t xml:space="preserve">Task line 2: </w:t>
      </w:r>
      <w:r>
        <w:rPr>
          <w:rFonts w:ascii="Arial" w:hAnsi="Arial" w:eastAsia="Arial"/>
          <w:sz w:val="22"/>
        </w:rPr>
        <w:t>Ask directly and genuinely curious what the relationship has actually become instead./Hỏi trực tiếp và thực sự tò mò về điều mối quan hệ đó thật sự đã trở thành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teacher-student relationship this long naturally evolves into something the original labels no longer capture./Nhận diện rằng một mối quan hệ thầy-trò dài đến vậy tự nhiên phát triển thành điều mà những nhãn ban đầu không còn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open question as leaving the exact answer deliberately unresolved, a fitting close to an unfinished friendship./Ghi nhận câu hỏi mở này là để chính câu trả lời cố ý chưa được giải quyết, một sự khép lại phù hợp cho một tình bạn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redefinition arrives naturally at the book's very end, after four years of gradual, earned change./Nhận diện rằng sự tái định nghĩa này đến một cách tự nhiên vào chính cuối cuốn sách, sau bốn năm thay đổi dần dần,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this question unanswered mirrors the book's own refusal to declare anything fully, finally finished./Nhận diện rằng việc để câu hỏi này chưa được trả lời phản chiếu chính sự từ chối của cuốn sách trong việc tuyên bố bất cứ điều gì hoàn toàn, cuối cùng đã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long-standing teacher-student relationship named, finally, as something else entirely, letting the exact new name stay genuinely, comfortably unresolved./Chủ động được đặt tên cho một mối quan hệ thầy-trò lâu năm, cuối cùng, thành điều hoàn toàn khác, để chính cái tên mới đó ở lại thật sự, thoải mái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short message carrying the weight of an entire thesis, and a mentor still teaching without even trying to./Hôm nay khép lại với một tin nhắn ngắn mang sức nặng của cả một luận văn, và một người thầy vẫn đang dạy mà thậm chí không cố gắng làm vậy.</w:t>
      </w:r>
    </w:p>
    <w:p>
      <w:pPr>
        <w:pStyle w:val="Heading2"/>
      </w:pPr>
      <w:r>
        <w:rPr>
          <w:rFonts w:ascii="Arial" w:hAnsi="Arial" w:eastAsia="Arial"/>
          <w:b/>
          <w:sz w:val="26"/>
        </w:rPr>
        <w:t>NGÀY 6: Chiều — đi dạo qua Wanek 2, lần nữa</w:t>
      </w:r>
    </w:p>
    <w:p>
      <w:pPr>
        <w:keepLines/>
        <w:spacing w:line="276" w:lineRule="auto" w:after="60"/>
      </w:pPr>
      <w:r>
        <w:rPr>
          <w:rFonts w:ascii="Arial" w:hAnsi="Arial" w:eastAsia="Arial"/>
          <w:b/>
          <w:sz w:val="22"/>
        </w:rPr>
        <w:t xml:space="preserve">Personal Driver: </w:t>
      </w:r>
      <w:r>
        <w:rPr>
          <w:rFonts w:ascii="Arial" w:hAnsi="Arial" w:eastAsia="Arial"/>
          <w:sz w:val="22"/>
        </w:rPr>
        <w:t>Same walk as last year, or a different one today?/Vẫn chuyến đi dạo như năm ngoái, hay hôm nay khác đi?</w:t>
      </w:r>
    </w:p>
    <w:p>
      <w:pPr>
        <w:keepLines/>
        <w:spacing w:line="276" w:lineRule="auto" w:after="60"/>
      </w:pPr>
      <w:r>
        <w:rPr>
          <w:rFonts w:ascii="Arial" w:hAnsi="Arial" w:eastAsia="Arial"/>
          <w:b/>
          <w:sz w:val="22"/>
        </w:rPr>
        <w:t xml:space="preserve">Tony: </w:t>
      </w:r>
      <w:r>
        <w:rPr>
          <w:rFonts w:ascii="Arial" w:hAnsi="Arial" w:eastAsia="Arial"/>
          <w:sz w:val="22"/>
        </w:rPr>
        <w:t>Same one, actually, I think I want to see it again with a full year added to it./Thật ra vẫn chuyến đó, anh nghĩ anh muốn thấy nó lại với trọn một năm được thêm vào.</w:t>
      </w:r>
    </w:p>
    <w:p>
      <w:pPr>
        <w:keepLines/>
        <w:spacing w:line="276" w:lineRule="auto" w:after="60"/>
      </w:pPr>
      <w:r>
        <w:rPr>
          <w:rFonts w:ascii="Arial" w:hAnsi="Arial" w:eastAsia="Arial"/>
          <w:b/>
          <w:sz w:val="22"/>
        </w:rPr>
        <w:t>DELIBERATELY REPEATING A MEANINGFUL WALK TO MEASURE WHAT A FULL YEAR HAS ACTUALLY CHANGED / CHỦ ĐÍCH LẶP LẠI MỘT CHUYẾN ĐI DẠO CÓ Ý NGHĨA ĐỂ ĐO LƯỜNG ĐIỀU MỘT NĂM TRỌN VẸN THẬT SỰ ĐÃ THAY ĐỔI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offering a choice between repetition and novelty for the afternoon./Hỏi một câu hỏi nhỏ, thực tế đưa ra một lựa chọn giữa sự lặp lại và sự mới mẻ cho buổi chiều.</w:t>
      </w:r>
    </w:p>
    <w:p>
      <w:pPr>
        <w:keepLines/>
        <w:spacing w:line="276" w:lineRule="auto" w:after="60"/>
      </w:pPr>
      <w:r>
        <w:rPr>
          <w:rFonts w:ascii="Arial" w:hAnsi="Arial" w:eastAsia="Arial"/>
          <w:b/>
          <w:sz w:val="22"/>
        </w:rPr>
        <w:t xml:space="preserve">Task line 2: </w:t>
      </w:r>
      <w:r>
        <w:rPr>
          <w:rFonts w:ascii="Arial" w:hAnsi="Arial" w:eastAsia="Arial"/>
          <w:sz w:val="22"/>
        </w:rPr>
        <w:t>Choose deliberate repetition, naming the specific reason a full year makes the same walk worth repeating./Chọn sự lặp lại có chủ đích, nêu tên lý do cụ thể một năm trọn vẹn khiến chuyến đi dạo giống nhau đáng được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an exact ritual is itself a deliberate method for measuring change otherwise invisible day to day./Nhận diện rằng việc lặp lại một nghi thức chính xác tự nó là một phương pháp có chủ đích để đo lường sự thay đổi vốn vô hình từng ngày.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direct, physical callback to the solitary walk taken exactly one book-year earlier./Ghi nhận lựa chọn này là một sự gọi lại trực tiếp, mang tính vật lý cho chuyến đi dạo cô độc đã thực hiện đúng một năm sách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choice shows he remembers the emotional significance of the original walk./Nhận diện rằng một tài xế đưa ra chính lựa chọn này cho thấy anh nhớ ý nghĩa cảm xúc của chuyến đi dạo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repetition will let a full year of change become visible against an unchanged backdrop./Nhận diện rằng sự lặp lại có chủ đích này sẽ để một năm trọn vẹn của sự thay đổi trở nên nhìn thấy được trước một bối cảnh không đổi.</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meaningful walk to measure what a full year has actually changed, using an unchanged setting as the measure of everything that moved./Chủ động lặp lại một chuyến đi dạo có ý nghĩa để đo lường điều một năm trọn vẹn thật sự đã thay đổi, dùng một bối cảnh không đổi làm thước đo cho mọi điều đã chuyển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Room for company this time, or still a solo walk?/Lần này có chỗ cho người đi cùng không, hay vẫn là chuyến đi một mình?</w:t>
      </w:r>
    </w:p>
    <w:p>
      <w:pPr>
        <w:keepLines/>
        <w:spacing w:line="276" w:lineRule="auto" w:after="60"/>
      </w:pPr>
      <w:r>
        <w:rPr>
          <w:rFonts w:ascii="Arial" w:hAnsi="Arial" w:eastAsia="Arial"/>
          <w:b/>
          <w:sz w:val="22"/>
        </w:rPr>
        <w:t xml:space="preserve">Tony: </w:t>
      </w:r>
      <w:r>
        <w:rPr>
          <w:rFonts w:ascii="Arial" w:hAnsi="Arial" w:eastAsia="Arial"/>
          <w:sz w:val="22"/>
        </w:rPr>
        <w:t>Company this time, actually, I think this year's walk should be shared./Thật ra lần này có người đi cùng, anh nghĩ chuyến đi dạo của năm nay nên được chia sẻ.</w:t>
      </w:r>
    </w:p>
    <w:p>
      <w:pPr>
        <w:keepLines/>
        <w:spacing w:line="276" w:lineRule="auto" w:after="60"/>
      </w:pPr>
      <w:r>
        <w:rPr>
          <w:rFonts w:ascii="Arial" w:hAnsi="Arial" w:eastAsia="Arial"/>
          <w:b/>
          <w:sz w:val="22"/>
        </w:rPr>
        <w:t>CHOOSING COMPANY OVER SOLITUDE THIS TIME, MARKING HOW MUCH THE MEANING OF THE SAME WALK HAS SHIFTED / CHỌN CÓ NGƯỜI ĐI CÙNG THAY VÌ SỰ CÔ ĐỘC LẦN NÀY, ĐÁNH DẤU Ý NGHĨA CỦA CHÍNH CHUYẾN ĐI DẠO ĐÓ ĐÃ THAY ĐỔI NHIỀU ĐẾN ĐÂU</w:t>
      </w:r>
    </w:p>
    <w:p>
      <w:pPr>
        <w:keepLines/>
        <w:spacing w:line="276" w:lineRule="auto" w:after="60"/>
      </w:pPr>
      <w:r>
        <w:rPr>
          <w:rFonts w:ascii="Arial" w:hAnsi="Arial" w:eastAsia="Arial"/>
          <w:b/>
          <w:sz w:val="22"/>
        </w:rPr>
        <w:t xml:space="preserve">Task line 1: </w:t>
      </w:r>
      <w:r>
        <w:rPr>
          <w:rFonts w:ascii="Arial" w:hAnsi="Arial" w:eastAsia="Arial"/>
          <w:sz w:val="22"/>
        </w:rPr>
        <w:t>Ask whether this year's version of the ritual should be walked alone or accompanied./Hỏi liệu phiên bản năm nay của nghi thức này nên được đi dạo một mình hay có người đi cùng.</w:t>
      </w:r>
    </w:p>
    <w:p>
      <w:pPr>
        <w:keepLines/>
        <w:spacing w:line="276" w:lineRule="auto" w:after="60"/>
      </w:pPr>
      <w:r>
        <w:rPr>
          <w:rFonts w:ascii="Arial" w:hAnsi="Arial" w:eastAsia="Arial"/>
          <w:b/>
          <w:sz w:val="22"/>
        </w:rPr>
        <w:t xml:space="preserve">Task line 2: </w:t>
      </w:r>
      <w:r>
        <w:rPr>
          <w:rFonts w:ascii="Arial" w:hAnsi="Arial" w:eastAsia="Arial"/>
          <w:sz w:val="22"/>
        </w:rPr>
        <w:t>Choose company deliberately this time, explaining the reasoning for the reversed choice explicitly./Chọn có người đi cùng một cách có chủ đích lần này, giải thích lý do cho lựa chọn đảo ngược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company this year, after solitude last year, marks a genuine shift in what the walk now means./Nhận diện rằng việc chọn có người đi cùng năm nay, sau sự cô độc năm ngoái, đánh dấu một sự thay đổi chân thực về ý nghĩa chuyến đi dạo giờ mang.</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proof that even a deliberately repeated ritual can evolve without losing its original meaning./Ghi nhận sự đảo ngược này là bằng chứng rằng ngay cả một nghi thức được lặp lại có chủ đích cũng có thể phát triển mà không mất đi ý nghĩa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last year's solitude was about processing memory alone, while this year's company is about celebrating it together./Nhận diện rằng sự cô độc năm ngoái là về việc xử lý ký ức một mình, trong khi có người đi cùng năm nay là về việc ăn mừng nó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colleague into this specific, personal ritual shows genuine trust extended beyond work itself./Nhận diện rằng việc mời một đồng nghiệp vào chính nghi thức cá nhân này cho thấy sự tin tưởng chân thực mở rộng ra ngoài chính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choose company over solitude this time, marking how much the meaning of the same walk has shifted across exactly one full year./Chủ động chọn có người đi cùng thay vì sự cô độc lần này, đánh dấu ý nghĩa của chính chuyến đi dạo đó đã thay đổi nhiều đến đâu qua đúng một năm trọn vẹn.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Same dock, one more time?/Vẫn bến bốc dỡ đó, thêm một lần nữa chứ?</w:t>
      </w:r>
    </w:p>
    <w:p>
      <w:pPr>
        <w:keepLines/>
        <w:spacing w:line="276" w:lineRule="auto" w:after="60"/>
      </w:pPr>
      <w:r>
        <w:rPr>
          <w:rFonts w:ascii="Arial" w:hAnsi="Arial" w:eastAsia="Arial"/>
          <w:b/>
          <w:sz w:val="22"/>
        </w:rPr>
        <w:t xml:space="preserve">Tony: </w:t>
      </w:r>
      <w:r>
        <w:rPr>
          <w:rFonts w:ascii="Arial" w:hAnsi="Arial" w:eastAsia="Arial"/>
          <w:sz w:val="22"/>
        </w:rPr>
        <w:t>Same dock, one more time, I don't think I'll ever walk past it without stopping now./Vẫn bến bốc dỡ đó, thêm một lần nữa, anh nghĩ giờ anh sẽ không bao giờ đi ngang qua nó mà không dừng lại.</w:t>
      </w:r>
    </w:p>
    <w:p>
      <w:pPr>
        <w:keepLines/>
        <w:spacing w:line="276" w:lineRule="auto" w:after="60"/>
      </w:pPr>
      <w:r>
        <w:rPr>
          <w:rFonts w:ascii="Arial" w:hAnsi="Arial" w:eastAsia="Arial"/>
          <w:b/>
          <w:sz w:val="22"/>
        </w:rPr>
        <w:t>RETURNING TO A SINGLE PHYSICAL POINT ONE MORE TIME, NOW FULLY ACCEPTING IT AS A PERMANENT, RECURRING RITUAL / TRỞ LẠI MỘT ĐIỂM VẬT LÝ DUY NHẤT THÊM MỘT LẦN NỮA, GIỜ HOÀN TOÀN CHẤP NHẬN NÓ LÀ MỘT NGHI THỨC VĨNH VIỄN, LẶP LẠI</w:t>
      </w:r>
    </w:p>
    <w:p>
      <w:pPr>
        <w:keepLines/>
        <w:spacing w:line="276" w:lineRule="auto" w:after="60"/>
      </w:pPr>
      <w:r>
        <w:rPr>
          <w:rFonts w:ascii="Arial" w:hAnsi="Arial" w:eastAsia="Arial"/>
          <w:b/>
          <w:sz w:val="22"/>
        </w:rPr>
        <w:t xml:space="preserve">Task line 1: </w:t>
      </w:r>
      <w:r>
        <w:rPr>
          <w:rFonts w:ascii="Arial" w:hAnsi="Arial" w:eastAsia="Arial"/>
          <w:sz w:val="22"/>
        </w:rPr>
        <w:t>Confirm the exact same destination as last year, naming it precisely rather than describing it generally./Xác nhận chính xác điểm đến giống hệt năm ngoái, nêu tên nó chính xác thay vì mô tả nó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return while admitting this stop has become permanent, no longer something passed by casually./Xác nhận sự trở lại trong khi thừa nhận điểm dừng này đã trở thành vĩnh viễn, không còn là điều đi ngang qua một cách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physical location can accumulate enough meaning to become an unshakeable, permanent ritual./Nhận diện rằng một địa điểm vật lý duy nhất có thể tích lũy đủ ý nghĩa để trở thành một nghi thức không thể lay chuyển,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dock as the single physical constant anchoring every chapter of this entire four-year book together./Ghi nhận bến bốc dỡ này là hằng số vật lý duy nhất neo giữ mọi chương của cả cuốn sách bốn năm này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dock, unprompted, shows how deeply the earlier walk actually landed./Nhận diện rằng một đồng nghiệp nhớ chính bến bốc dỡ cụ thể này, không cần nhắc, cho thấy chuyến đi dạo trước đó thật sự chạm đến sâu sắc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becoming permanent, rather than a one-time gesture, is what actually makes a ritual genuinely meaningful./Nhận diện rằng việc điều này trở thành vĩnh viễn, thay vì một cử chỉ một lần, mới thật sự khiến một nghi thức có ý nghĩa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a single physical point one more time, now fully accepting it as a permanent, recurring ritual rather than a single memorable moment./Chủ động trở lại một điểm vật lý duy nhất thêm một lần nữa, giờ hoàn toàn chấp nhận nó là một nghi thức vĩnh viễn, lặp lại thay vì một khoảnh khắc đáng nhớ đơn lẻ.</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remember exactly what you said standing here last year, word for word?/Anh có nhớ chính xác anh đã nói gì khi đứng đây năm ngoái không, từng chữ một?</w:t>
      </w:r>
    </w:p>
    <w:p>
      <w:pPr>
        <w:keepLines/>
        <w:spacing w:line="276" w:lineRule="auto" w:after="60"/>
      </w:pPr>
      <w:r>
        <w:rPr>
          <w:rFonts w:ascii="Arial" w:hAnsi="Arial" w:eastAsia="Arial"/>
          <w:b/>
          <w:sz w:val="22"/>
        </w:rPr>
        <w:t xml:space="preserve">Tony: </w:t>
      </w:r>
      <w:r>
        <w:rPr>
          <w:rFonts w:ascii="Arial" w:hAnsi="Arial" w:eastAsia="Arial"/>
          <w:sz w:val="22"/>
        </w:rPr>
        <w:t>Roughly, yes, something about everything important starting somewhere ordinary first./Đại khái thì có, điều gì đó về mọi thứ quan trọng đều bắt đầu ở đâu đó bình thường trước tiên.</w:t>
      </w:r>
    </w:p>
    <w:p>
      <w:pPr>
        <w:keepLines/>
        <w:spacing w:line="276" w:lineRule="auto" w:after="60"/>
      </w:pPr>
      <w:r>
        <w:rPr>
          <w:rFonts w:ascii="Arial" w:hAnsi="Arial" w:eastAsia="Arial"/>
          <w:b/>
          <w:sz w:val="22"/>
        </w:rPr>
        <w:t>RECALLING ONE'S OWN WORDS FROM A YEAR AGO AND FINDING THEM STILL COMPLETELY, UNCHANGEDLY TRUE / NHỚ LẠI CHÍNH LỜI NÓI CỦA MÌNH TỪ MỘT NĂM TRƯỚC VÀ THẤY CHÚNG VẪN HOÀN TOÀN, KHÔNG ĐỔI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whether a specific memory has survived a full year intact./Hỏi một câu hỏi thực sự mang tính kiểm tra, xem một ký ức cụ thể có tồn tại nguyên vẹn qua trọn một năm không.</w:t>
      </w:r>
    </w:p>
    <w:p>
      <w:pPr>
        <w:keepLines/>
        <w:spacing w:line="276" w:lineRule="auto" w:after="60"/>
      </w:pPr>
      <w:r>
        <w:rPr>
          <w:rFonts w:ascii="Arial" w:hAnsi="Arial" w:eastAsia="Arial"/>
          <w:b/>
          <w:sz w:val="22"/>
        </w:rPr>
        <w:t xml:space="preserve">Task line 2: </w:t>
      </w:r>
      <w:r>
        <w:rPr>
          <w:rFonts w:ascii="Arial" w:hAnsi="Arial" w:eastAsia="Arial"/>
          <w:sz w:val="22"/>
        </w:rPr>
        <w:t>Recall the memory approximately, capturing its essential meaning even without exact word-for-word precision./Nhớ lại ký ức đó một cách gần đúng, nắm bắt ý nghĩa thiết yếu của nó ngay cả khi không chính xác từng chữ.</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surviving a full year, still felt as true, confirms it as genuine rather than situational./Nhận diện rằng một nguyên tắc tồn tại qua trọn một năm, vẫn được cảm thấy là đúng, xác nhận nó là chân thực thay vì mang tính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this recall as testing whether last year's insight was a passing feeling or an actual, durable belief./Ghi nhận sự nhớ lại này là kiểm tra xem cái nhìn sâu sắc năm ngoái là một cảm giác thoáng qua hay một niềm tin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exact words shows how much that original sentence actually mattered to her too./Nhận diện rằng một đồng nghiệp hỏi về những lời nói chính xác cho thấy chính câu nói ban đầu đó có ý nghĩa nhiều đến đâu với cô ấy nữa.</w:t>
      </w:r>
    </w:p>
    <w:p>
      <w:pPr>
        <w:keepLines/>
        <w:spacing w:line="276" w:lineRule="auto" w:after="60"/>
      </w:pPr>
      <w:r>
        <w:rPr>
          <w:rFonts w:ascii="Arial" w:hAnsi="Arial" w:eastAsia="Arial"/>
          <w:b/>
          <w:sz w:val="22"/>
        </w:rPr>
        <w:t xml:space="preserve">Task line 6: </w:t>
      </w:r>
      <w:r>
        <w:rPr>
          <w:rFonts w:ascii="Arial" w:hAnsi="Arial" w:eastAsia="Arial"/>
          <w:sz w:val="22"/>
        </w:rPr>
        <w:t>Recognise that approximate but essentially accurate recall is itself proof the idea was internalised, not merely memorised./Nhận diện rằng sự nhớ lại gần đúng nhưng về cơ bản chính xác tự nó là bằng chứng ý tưởng đó đã được nội tâm hóa,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Deliberately recall one's own words from a year ago and find them still completely, unchangedly true, confirming a genuine principle rather than a passing sentiment./Chủ động nhớ lại chính lời nói của mình từ một năm trước và thấy chúng vẫn hoàn toàn, không đổi đúng, xác nhận một nguyên tắc chân thực thay vì một cảm xúc thoáng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It's still true, for what it's worth, maybe even more than it was then./Nói thật thì nó vẫn đúng, có lẽ còn đúng hơn lúc đó nữa.</w:t>
      </w:r>
    </w:p>
    <w:p>
      <w:pPr>
        <w:keepLines/>
        <w:spacing w:line="276" w:lineRule="auto" w:after="60"/>
      </w:pPr>
      <w:r>
        <w:rPr>
          <w:rFonts w:ascii="Arial" w:hAnsi="Arial" w:eastAsia="Arial"/>
          <w:b/>
          <w:sz w:val="22"/>
        </w:rPr>
        <w:t xml:space="preserve">Tony: </w:t>
      </w:r>
      <w:r>
        <w:rPr>
          <w:rFonts w:ascii="Arial" w:hAnsi="Arial" w:eastAsia="Arial"/>
          <w:sz w:val="22"/>
        </w:rPr>
        <w:t>Maybe that's the actual test of whether something's true, whether it survives a whole year unchanged./Có lẽ đó chính là phép thử thật sự cho việc điều gì đó có đúng không, liệu nó có sống sót qua cả một năm không đổi.</w:t>
      </w:r>
    </w:p>
    <w:p>
      <w:pPr>
        <w:keepLines/>
        <w:spacing w:line="276" w:lineRule="auto" w:after="60"/>
      </w:pPr>
      <w:r>
        <w:rPr>
          <w:rFonts w:ascii="Arial" w:hAnsi="Arial" w:eastAsia="Arial"/>
          <w:b/>
          <w:sz w:val="22"/>
        </w:rPr>
        <w:t>PROPOSING THAT SURVIVING A FULL YEAR UNCHANGED IS THE TRUEST POSSIBLE TEST OF WHETHER AN IDEA WAS EVER REAL / ĐỀ XUẤT RẰNG SỐNG SÓT QUA MỘT NĂM TRỌN VẸN KHÔNG ĐỔI LÀ PHÉP THỬ CHÂN THỰC NHẤT CÓ THỂ CHO VIỆC MỘT Ý TƯỞNG CÓ TỪNG THẬT HAY KHÔNG</w:t>
      </w:r>
    </w:p>
    <w:p>
      <w:pPr>
        <w:keepLines/>
        <w:spacing w:line="276" w:lineRule="auto" w:after="60"/>
      </w:pPr>
      <w:r>
        <w:rPr>
          <w:rFonts w:ascii="Arial" w:hAnsi="Arial" w:eastAsia="Arial"/>
          <w:b/>
          <w:sz w:val="22"/>
        </w:rPr>
        <w:t xml:space="preserve">Task line 1: </w:t>
      </w:r>
      <w:r>
        <w:rPr>
          <w:rFonts w:ascii="Arial" w:hAnsi="Arial" w:eastAsia="Arial"/>
          <w:sz w:val="22"/>
        </w:rPr>
        <w:t>Confirm the principle's continued truth explicitly, adding that it may have deepened rather than merely persisted./Xác nhận sự đúng đắn tiếp diễn của nguyên tắc một cách rõ ràng, thêm rằng nó có thể đã sâu sắc hơn thay vì chỉ tồn tại.</w:t>
      </w:r>
    </w:p>
    <w:p>
      <w:pPr>
        <w:keepLines/>
        <w:spacing w:line="276" w:lineRule="auto" w:after="60"/>
      </w:pPr>
      <w:r>
        <w:rPr>
          <w:rFonts w:ascii="Arial" w:hAnsi="Arial" w:eastAsia="Arial"/>
          <w:b/>
          <w:sz w:val="22"/>
        </w:rPr>
        <w:t xml:space="preserve">Task line 2: </w:t>
      </w:r>
      <w:r>
        <w:rPr>
          <w:rFonts w:ascii="Arial" w:hAnsi="Arial" w:eastAsia="Arial"/>
          <w:sz w:val="22"/>
        </w:rPr>
        <w:t>Propose a new, generalisable test for truth itself, survival across a full year without needing to change./Đề xuất một phép thử mới, có thể khái quát hóa cho chính sự thật, sự tồn tại qua trọn một năm mà không cần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many ideas feel true in the moment but quietly dissolve once tested against a full year of reality./Nhận diện rằng nhiều ý tưởng cảm thấy đúng vào lúc đó nhưng âm thầm tan biến một khi được kiểm chứng trước cả một năm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proposed test as a genuinely new, closing insight this specific book adds to everything argued before it./Ghi nhận phép thử được đề xuất này là một cái nhìn sâu sắc thật sự mới, khép lại mà chính cuốn sách này thêm vào mọi điều đã lập luận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emerged naturally from standing in the exact same physical spot as a year before./Nhận diện rằng cái nhìn sâu sắc này nổi lên tự nhiên từ việc đứng đúng tại chính vị trí vật lý như một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philosophical exchange elevates a simple repeated walk into the book's genuine closing thesis./Nhận diện rằng sự trao đổi triết học nhỏ này nâng một chuyến đi dạo lặp lại đơn giản thành luận điểm khép lại chân thực của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that surviving a full year unchanged is the truest possible test of whether an idea was ever real, offering this insight as the walk's final, quiet gift./Chủ động đề xuất rằng sống sót qua một năm trọn vẹn không đổi là phép thử chân thực nhất có thể cho việc một ý tưởng có từng thật hay không, đưa ra cái nhìn sâu sắc này như món quà cuối cùng, yên tĩnh của chuyến đi dạo.</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you actually say to yourself, the one standing here that very first day?/Anh sẽ thật sự nói gì với chính mình, người từng đứng đây đúng ngày đầu tiên đó?</w:t>
      </w:r>
    </w:p>
    <w:p>
      <w:pPr>
        <w:keepLines/>
        <w:spacing w:line="276" w:lineRule="auto" w:after="60"/>
      </w:pPr>
      <w:r>
        <w:rPr>
          <w:rFonts w:ascii="Arial" w:hAnsi="Arial" w:eastAsia="Arial"/>
          <w:b/>
          <w:sz w:val="22"/>
        </w:rPr>
        <w:t xml:space="preserve">Tony: </w:t>
      </w:r>
      <w:r>
        <w:rPr>
          <w:rFonts w:ascii="Arial" w:hAnsi="Arial" w:eastAsia="Arial"/>
          <w:sz w:val="22"/>
        </w:rPr>
        <w:t>Nothing, honestly, I wouldn't want to change a single thing he had to learn the hard way./Thật lòng thì không nói gì cả, anh không muốn thay đổi dù chỉ một điều anh ấy phải học theo cách khó khăn.</w:t>
      </w:r>
    </w:p>
    <w:p>
      <w:pPr>
        <w:keepLines/>
        <w:spacing w:line="276" w:lineRule="auto" w:after="60"/>
      </w:pPr>
      <w:r>
        <w:rPr>
          <w:rFonts w:ascii="Arial" w:hAnsi="Arial" w:eastAsia="Arial"/>
          <w:b/>
          <w:sz w:val="22"/>
        </w:rPr>
        <w:t>REFUSING TO OFFER A PAST SELF ANY SHORTCUT, EVEN WHEN GIVEN THE CHANCE TO SPARE HIM DIFFICULTY / TỪ CHỐI TRAO CHO MỘT PHIÊN BẢN QUÁ KHỨ BẤT KỲ LỐI TẮT NÀO, NGAY CẢ KHI ĐƯỢC TRAO CƠ HỘI ĐỂ TRÁNH CHO ANH ẤY SỰ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imaginative, reflective question, inviting a message to be sent backward across the whole book./Hỏi một câu hỏi thực sự giàu trí tưởng tượng, mang tính suy ngẫm, mời gọi một thông điệp được gửi ngược lại qua cả cuốn sách.</w:t>
      </w:r>
    </w:p>
    <w:p>
      <w:pPr>
        <w:keepLines/>
        <w:spacing w:line="276" w:lineRule="auto" w:after="60"/>
      </w:pPr>
      <w:r>
        <w:rPr>
          <w:rFonts w:ascii="Arial" w:hAnsi="Arial" w:eastAsia="Arial"/>
          <w:b/>
          <w:sz w:val="22"/>
        </w:rPr>
        <w:t xml:space="preserve">Task line 2: </w:t>
      </w:r>
      <w:r>
        <w:rPr>
          <w:rFonts w:ascii="Arial" w:hAnsi="Arial" w:eastAsia="Arial"/>
          <w:sz w:val="22"/>
        </w:rPr>
        <w:t>Decline the offer completely, naming an explicit refusal to spare a past self any of his hard-won lessons./Từ chối lời đề nghị hoàn toàn, nêu tên một sự từ chối rõ ràng để tránh cho một phiên bản quá khứ bất kỳ bài học khó đạt được nào của anh ấy.</w:t>
      </w:r>
    </w:p>
    <w:p>
      <w:pPr>
        <w:keepLines/>
        <w:spacing w:line="276" w:lineRule="auto" w:after="60"/>
      </w:pPr>
      <w:r>
        <w:rPr>
          <w:rFonts w:ascii="Arial" w:hAnsi="Arial" w:eastAsia="Arial"/>
          <w:b/>
          <w:sz w:val="22"/>
        </w:rPr>
        <w:t xml:space="preserve">Task line 3: </w:t>
      </w:r>
      <w:r>
        <w:rPr>
          <w:rFonts w:ascii="Arial" w:hAnsi="Arial" w:eastAsia="Arial"/>
          <w:sz w:val="22"/>
        </w:rPr>
        <w:t>Recognise that every difficult lesson in this entire book was, in hindsight, genuinely necessary to reach this exact point./Nhận diện rằng mọi bài học khó khăn trong cả cuốn sách này, khi nhìn lại, thật sự cần thiết để đạt đến chính điểm này.</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ultimate, retrospective endorsement of the entire four-year journey, mistakes fully included./Ghi nhận sự từ chối này là sự chứng thực cuối cùng, hồi tưởng cho cả hành trình bốn năm, bao gồm trọn vẹn cả những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no shortcuts for a past self is different from having no regrets, a subtle but genuine distinction./Nhận diện rằng việc không muốn lối tắt nào cho một phiên bản quá khứ khác với việc không có hối tiếc nào, một sự phân biệt tinh tế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closes the book's final walk with genuine acceptance rather than any lingering wish things had gone faster./Nhận diện rằng câu trả lời này khép lại chuyến đi dạo cuối cùng của cuốn sách bằng sự chấp nhận chân thực thay vì bất kỳ mong muốn còn sót lại nào rằng mọi thứ đã diễn ra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offer a past self any shortcut, even when given the chance to spare him difficulty, accepting the full, hard-earned shape of the entire journey./Chủ động từ chối trao cho một phiên bản quá khứ bất kỳ lối tắt nào, ngay cả khi được trao cơ hội để tránh cho anh ấy sự khó khăn, chấp nhận trọn vẹn hình dạng khó đạt được của cả hành trình.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walk, the same dock, and an entire year now standing quietly beside it./Hôm nay khép lại với chuyến đi dạo giống nhau, bến bốc dỡ giống nhau, và cả một năm giờ đang đứng yên lặng bên cạnh nó.</w:t>
      </w:r>
    </w:p>
    <w:p>
      <w:pPr>
        <w:pStyle w:val="Heading2"/>
      </w:pPr>
      <w:r>
        <w:rPr>
          <w:rFonts w:ascii="Arial" w:hAnsi="Arial" w:eastAsia="Arial"/>
          <w:b/>
          <w:sz w:val="26"/>
        </w:rPr>
        <w:t>NGÀY 7: Buổi tối — bữa cơm gia đình, tròn một năm</w:t>
      </w:r>
    </w:p>
    <w:p>
      <w:pPr>
        <w:keepLines/>
        <w:spacing w:line="276" w:lineRule="auto" w:after="60"/>
      </w:pPr>
      <w:r>
        <w:rPr>
          <w:rFonts w:ascii="Arial" w:hAnsi="Arial" w:eastAsia="Arial"/>
          <w:b/>
          <w:sz w:val="22"/>
        </w:rPr>
        <w:t xml:space="preserve">Father: </w:t>
      </w:r>
      <w:r>
        <w:rPr>
          <w:rFonts w:ascii="Arial" w:hAnsi="Arial" w:eastAsia="Arial"/>
          <w:sz w:val="22"/>
        </w:rPr>
        <w:t>A year ago, I couldn't say your name properly, tonight I get to raise a glass to you./Một năm trước, ba còn không nói được tên con cho đàng hoàng, tối nay ba được nâng ly cho con.</w:t>
      </w:r>
    </w:p>
    <w:p>
      <w:pPr>
        <w:keepLines/>
        <w:spacing w:line="276" w:lineRule="auto" w:after="60"/>
      </w:pPr>
      <w:r>
        <w:rPr>
          <w:rFonts w:ascii="Arial" w:hAnsi="Arial" w:eastAsia="Arial"/>
          <w:b/>
          <w:sz w:val="22"/>
        </w:rPr>
        <w:t xml:space="preserve">Tony: </w:t>
      </w:r>
      <w:r>
        <w:rPr>
          <w:rFonts w:ascii="Arial" w:hAnsi="Arial" w:eastAsia="Arial"/>
          <w:sz w:val="22"/>
        </w:rPr>
        <w:t>That's the only toast I actually needed this year, Dad, honestly./Thật lòng đó là lời chúc duy nhất con thật sự cần trong năm nay, ba.</w:t>
      </w:r>
    </w:p>
    <w:p>
      <w:pPr>
        <w:keepLines/>
        <w:spacing w:line="276" w:lineRule="auto" w:after="60"/>
      </w:pPr>
      <w:r>
        <w:rPr>
          <w:rFonts w:ascii="Arial" w:hAnsi="Arial" w:eastAsia="Arial"/>
          <w:b/>
          <w:sz w:val="22"/>
        </w:rPr>
        <w:t>RECEIVING A FATHER'S FULL-CIRCLE TOAST AS THE SINGLE MOST MEANINGFUL RECOGNITION OF THE ENTIRE YEAR / ĐÓN NHẬN LỜI CHÚC KHÉP KÍN VÒNG TRÒN CỦA MỘT NGƯỜI CHA LÀ SỰ CÔNG NHẬN CÓ Ý NGHĨA NHẤT CỦA CẢ NĂM</w:t>
      </w:r>
    </w:p>
    <w:p>
      <w:pPr>
        <w:keepLines/>
        <w:spacing w:line="276" w:lineRule="auto" w:after="60"/>
      </w:pPr>
      <w:r>
        <w:rPr>
          <w:rFonts w:ascii="Arial" w:hAnsi="Arial" w:eastAsia="Arial"/>
          <w:b/>
          <w:sz w:val="22"/>
        </w:rPr>
        <w:t xml:space="preserve">Task line 1: </w:t>
      </w:r>
      <w:r>
        <w:rPr>
          <w:rFonts w:ascii="Arial" w:hAnsi="Arial" w:eastAsia="Arial"/>
          <w:sz w:val="22"/>
        </w:rPr>
        <w:t>Offer a toast that measures exact distance travelled, comparing a broken sentence to a full one now./Đưa ra một lời chúc đo lường khoảng cách chính xác đã đi qua, so sánh một câu nói đứt quãng với một câu trọn vẹn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this toast as the single most meaningful recognition of the entire year, above any professional one./Đón nhận lời chúc này là sự công nhận có ý nghĩa nhất của cả năm, trên bất kỳ sự công nhận chuyên môn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father regaining full, articulate speech is itself the year's true, central achievement, quietly./Nhận diện rằng một người cha giành lại lời nói đầy đủ, mạch lạc tự nó là thành tựu thật sự, trung tâm của năm, một cách yên tĩnh.</w:t>
      </w:r>
    </w:p>
    <w:p>
      <w:pPr>
        <w:keepLines/>
        <w:spacing w:line="276" w:lineRule="auto" w:after="60"/>
      </w:pPr>
      <w:r>
        <w:rPr>
          <w:rFonts w:ascii="Arial" w:hAnsi="Arial" w:eastAsia="Arial"/>
          <w:b/>
          <w:sz w:val="22"/>
        </w:rPr>
        <w:t xml:space="preserve">Task line 4: </w:t>
      </w:r>
      <w:r>
        <w:rPr>
          <w:rFonts w:ascii="Arial" w:hAnsi="Arial" w:eastAsia="Arial"/>
          <w:sz w:val="22"/>
        </w:rPr>
        <w:t>Record this toast as the emotional bookend to the broken, single-word sentences spoken exactly one year earlier./Ghi nhận lời chúc này là điểm khép sách cảm xúc cho những câu nói đứt quãng, một từ được nói ra đúng một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toast will likely be remembered longer than any keynote, promotion, or crisis resolved this year./Nhận diện rằng lời chúc này có khả năng sẽ được nhớ lâu hơn bất kỳ bài phát biểu chính, sự thăng chức, hay khủng hoảng nào được giải quyết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receiving this so plainly, without deflecting it, honours exactly how much it actually means./Nhận diện rằng việc đón nhận điều này thẳng thắn như vậy, không né tránh nó, tôn vinh chính xác nó có ý nghĩa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father's full-circle toast as the single most meaningful recognition of the entire year, letting one family sentence outrank every professional one./Chủ động đón nhận lời chúc khép kín vòng tròn của một người cha là sự công nhận có ý nghĩa nhất của cả năm, để một câu nói gia đình vượt trội hơn mọi câu nói chuyên môn.</w:t>
      </w:r>
    </w:p>
    <w:p>
      <w:pPr>
        <w:keepLines/>
        <w:spacing w:line="276" w:lineRule="auto" w:after="60"/>
      </w:pPr>
      <w:r>
        <w:rPr>
          <w:rFonts w:ascii="Arial" w:hAnsi="Arial" w:eastAsia="Arial"/>
          <w:b/>
          <w:sz w:val="22"/>
        </w:rPr>
        <w:t xml:space="preserve">Wife: </w:t>
      </w:r>
      <w:r>
        <w:rPr>
          <w:rFonts w:ascii="Arial" w:hAnsi="Arial" w:eastAsia="Arial"/>
          <w:sz w:val="22"/>
        </w:rPr>
        <w:t>The kids want to know what happens next, now that Grandpa's better and the Academy's growing./Bọn trẻ muốn biết điều gì tiếp theo, giờ khi ông nội đã khỏe hơn và Học viện đang phát triển.</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the first time in a long while, that feels genuinely fine./Thật lòng, bố chưa biết hết, và lần đầu tiên sau một thời gian dài, điều đó cảm thấy thật sự ổn.</w:t>
      </w:r>
    </w:p>
    <w:p>
      <w:pPr>
        <w:keepLines/>
        <w:spacing w:line="276" w:lineRule="auto" w:after="60"/>
      </w:pPr>
      <w:r>
        <w:rPr>
          <w:rFonts w:ascii="Arial" w:hAnsi="Arial" w:eastAsia="Arial"/>
          <w:b/>
          <w:sz w:val="22"/>
        </w:rPr>
        <w:t>BEING GENUINELY AT PEACE WITH AN UNKNOWN FUTURE INSTEAD OF NEEDING THE NEXT CHAPTER FULLY MAPPED / THẬT SỰ BÌNH YÊN VỚI MỘT TƯƠNG LAI CHƯA BIẾT THAY VÌ CẦN CHƯƠNG TIẾP THEO ĐƯỢC LẬP BẢN ĐỒ ĐẦY ĐỦ</w:t>
      </w:r>
    </w:p>
    <w:p>
      <w:pPr>
        <w:keepLines/>
        <w:spacing w:line="276" w:lineRule="auto" w:after="60"/>
      </w:pPr>
      <w:r>
        <w:rPr>
          <w:rFonts w:ascii="Arial" w:hAnsi="Arial" w:eastAsia="Arial"/>
          <w:b/>
          <w:sz w:val="22"/>
        </w:rPr>
        <w:t xml:space="preserve">Task line 1: </w:t>
      </w:r>
      <w:r>
        <w:rPr>
          <w:rFonts w:ascii="Arial" w:hAnsi="Arial" w:eastAsia="Arial"/>
          <w:sz w:val="22"/>
        </w:rPr>
        <w:t>Relay a child's genuinely curious question about what comes after this year's stability and growth./Chuyển lại một câu hỏi thật sự tò mò của một đứa trẻ về điều gì đến sau sự ổn định và phát triển của năm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a full answer, naming this uncertainty as genuinely comfortable for the first time./Thừa nhận trung thực về việc chưa có câu trả lời đầy đủ, nêu tên sự không chắc chắn này là thật sự thoải mái lần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not needing every future chapter mapped in advance is itself a hard-won form of peace./Nhận diện rằng việc không cần mọi chương tương lai được lập bản đồ trước tự nó là một hình thức bình yên khó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genuinely open ending this entire book was always going to need./Ghi nhận sự thừa nhận này là cái kết thật sự để ngỏ mà cả cuốn sách này luôn sẽ cần.</w:t>
      </w:r>
    </w:p>
    <w:p>
      <w:pPr>
        <w:keepLines/>
        <w:spacing w:line="276" w:lineRule="auto" w:after="60"/>
      </w:pPr>
      <w:r>
        <w:rPr>
          <w:rFonts w:ascii="Arial" w:hAnsi="Arial" w:eastAsia="Arial"/>
          <w:b/>
          <w:sz w:val="22"/>
        </w:rPr>
        <w:t xml:space="preserve">Task line 5: </w:t>
      </w:r>
      <w:r>
        <w:rPr>
          <w:rFonts w:ascii="Arial" w:hAnsi="Arial" w:eastAsia="Arial"/>
          <w:sz w:val="22"/>
        </w:rPr>
        <w:t>Recognise that a family this secure can hold genuine uncertainty about the future without it feeling threatening./Nhận diện rằng một gia đình an toàn đến vậy có thể giữ sự không chắc chắn chân thực về tương lai mà không cảm thấy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comfort with not knowing is the final, quiet proof of everything this whole journey actually built./Nhận diện rằng sự thoải mái này với việc không biết là bằng chứng cuối cùng, yên tĩnh cho mọi điều cả hành trình này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at peace with an unknown future instead of needing the next chapter fully mapped, letting an honest "I don't know yet" be the truest possible answer./Chủ động thật sự bình yên với một tương lai chưa biết thay vì cần chương tiếp theo được lập bản đồ đầy đủ, để một câu "bố chưa biết hết" trung thực là câu trả lời chân thực nhất có thể.</w:t>
      </w:r>
    </w:p>
    <w:p>
      <w:pPr>
        <w:keepLines/>
        <w:spacing w:line="276" w:lineRule="auto" w:after="60"/>
      </w:pPr>
      <w:r>
        <w:rPr>
          <w:rFonts w:ascii="Arial" w:hAnsi="Arial" w:eastAsia="Arial"/>
          <w:b/>
          <w:sz w:val="22"/>
        </w:rPr>
        <w:t xml:space="preserve">Father: </w:t>
      </w:r>
      <w:r>
        <w:rPr>
          <w:rFonts w:ascii="Arial" w:hAnsi="Arial" w:eastAsia="Arial"/>
          <w:sz w:val="22"/>
        </w:rPr>
        <w:t>I never thanked you properly, for staying that day, everyone else would have understood if you hadn't./Ba chưa từng cảm ơn con đàng hoàng, vì đã ở lại hôm đó, mọi người khác sẽ hiểu nếu con đã không ở lại.</w:t>
      </w:r>
    </w:p>
    <w:p>
      <w:pPr>
        <w:keepLines/>
        <w:spacing w:line="276" w:lineRule="auto" w:after="60"/>
      </w:pPr>
      <w:r>
        <w:rPr>
          <w:rFonts w:ascii="Arial" w:hAnsi="Arial" w:eastAsia="Arial"/>
          <w:b/>
          <w:sz w:val="22"/>
        </w:rPr>
        <w:t xml:space="preserve">Tony: </w:t>
      </w:r>
      <w:r>
        <w:rPr>
          <w:rFonts w:ascii="Arial" w:hAnsi="Arial" w:eastAsia="Arial"/>
          <w:sz w:val="22"/>
        </w:rPr>
        <w:t>There was never a version where I wasn't staying, Dad, that was never actually a choice I had to make./Chưa từng có phiên bản nào con không ở lại đâu ba, đó chưa bao giờ thật sự là một lựa chọn con phải đưa ra.</w:t>
      </w:r>
    </w:p>
    <w:p>
      <w:pPr>
        <w:keepLines/>
        <w:spacing w:line="276" w:lineRule="auto" w:after="60"/>
      </w:pPr>
      <w:r>
        <w:rPr>
          <w:rFonts w:ascii="Arial" w:hAnsi="Arial" w:eastAsia="Arial"/>
          <w:b/>
          <w:sz w:val="22"/>
        </w:rPr>
        <w:t>REVEALING THAT WHAT LOOKED LIKE A HARD CHOICE WAS NEVER ACTUALLY A CHOICE AT ALL / TIẾT LỘ RẰNG ĐIỀU TRÔNG GIỐNG MỘT LỰA CHỌN KHÓ KHĂN CHƯA BAO GIỜ THẬT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Offer a genuinely overdue thank-you, naming explicitly that the sacrifice would have been understood either way./Đưa ra một lời cảm ơn thật sự trễ, nêu tên rõ ràng rằng sự hy sinh đó sẽ được hiểu dù theo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choice entirely, revealing that staying was never actually a decision requiring willpower./Bác bỏ hoàn toàn cách định khung về lựa chọn, tiết lộ rằng việc ở lại chưa bao giờ thật sự là một quyết định đòi hỏi ý chí.</w:t>
      </w:r>
    </w:p>
    <w:p>
      <w:pPr>
        <w:keepLines/>
        <w:spacing w:line="276" w:lineRule="auto" w:after="60"/>
      </w:pPr>
      <w:r>
        <w:rPr>
          <w:rFonts w:ascii="Arial" w:hAnsi="Arial" w:eastAsia="Arial"/>
          <w:b/>
          <w:sz w:val="22"/>
        </w:rPr>
        <w:t xml:space="preserve">Task line 3: </w:t>
      </w:r>
      <w:r>
        <w:rPr>
          <w:rFonts w:ascii="Arial" w:hAnsi="Arial" w:eastAsia="Arial"/>
          <w:sz w:val="22"/>
        </w:rPr>
        <w:t>Recognise that what looked like a difficult, admirable choice from the outside felt like no choice at all from within./Nhận diện rằng điều trông giống một lựa chọn khó khăn, đáng ngưỡng mộ từ bên ngoài cảm thấy như không hề là một lựa chọn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the truest possible answer to every "how did you manage to prioritise family" question asked all year./Ghi nhận sự tiết lộ này là câu trả lời chân thực nhất có thể cho mọi câu hỏi "làm sao anh quản lý để ưu tiên gia đình" được hỏi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a father needing a full year to finally say this thank-you shows how deeply that morning marked him too./Nhận diện rằng một người cha cần cả một năm để cuối cùng nói lời cảm ơn này cho thấy chính buổi sáng đó đã đánh dấu ông sâu sắc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exact loop opened a year earlier when a father apologised for being a burden./Nhận diện rằng sự trao đổi này khép lại chính vòng lặp được mở ra một năm trước khi một người cha xin lỗi vì trở thành gánh nặng.</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what looked like a hard choice was never actually a choice at all, letting a year-delayed thank-you finally land as fully as it was always meant to./Chủ động tiết lộ rằng điều trông giống một lựa chọn khó khăn chưa bao giờ thật sự là một lựa chọn, để một lời cảm ơn trễ một năm cuối cùng chạm đến trọn vẹn như nó luôn có ý định.</w:t>
      </w:r>
    </w:p>
    <w:p>
      <w:pPr>
        <w:keepLines/>
        <w:spacing w:line="276" w:lineRule="auto" w:after="60"/>
      </w:pPr>
      <w:r>
        <w:rPr>
          <w:rFonts w:ascii="Arial" w:hAnsi="Arial" w:eastAsia="Arial"/>
          <w:b/>
          <w:sz w:val="22"/>
        </w:rPr>
        <w:t xml:space="preserve">Elder Child: </w:t>
      </w:r>
      <w:r>
        <w:rPr>
          <w:rFonts w:ascii="Arial" w:hAnsi="Arial" w:eastAsia="Arial"/>
          <w:sz w:val="22"/>
        </w:rPr>
        <w:t>Dad, is this the last lesson, the one Mom said you'd been writing about?/Bố ơi, đây có phải bài học cuối cùng không, cái mẹ nói bố đã viết về?</w:t>
      </w:r>
    </w:p>
    <w:p>
      <w:pPr>
        <w:keepLines/>
        <w:spacing w:line="276" w:lineRule="auto" w:after="60"/>
      </w:pPr>
      <w:r>
        <w:rPr>
          <w:rFonts w:ascii="Arial" w:hAnsi="Arial" w:eastAsia="Arial"/>
          <w:b/>
          <w:sz w:val="22"/>
        </w:rPr>
        <w:t xml:space="preserve">Tony: </w:t>
      </w:r>
      <w:r>
        <w:rPr>
          <w:rFonts w:ascii="Arial" w:hAnsi="Arial" w:eastAsia="Arial"/>
          <w:sz w:val="22"/>
        </w:rPr>
        <w:t>It might be, actually, though I have a feeling the real lessons never actually stop, they just stop being written down./Thật ra có thể vậy đó, dù bố có cảm giác những bài học thật sự chưa bao giờ thật sự dừng lại, chúng chỉ dừng được viết ra thôi.</w:t>
      </w:r>
    </w:p>
    <w:p>
      <w:pPr>
        <w:keepLines/>
        <w:spacing w:line="276" w:lineRule="auto" w:after="60"/>
      </w:pPr>
      <w:r>
        <w:rPr>
          <w:rFonts w:ascii="Arial" w:hAnsi="Arial" w:eastAsia="Arial"/>
          <w:b/>
          <w:sz w:val="22"/>
        </w:rPr>
        <w:t>DISTINGUISHING BETWEEN A WRITTEN CHAPTER ENDING AND A LIVED JOURNEY THAT NEVER ACTUALLY STOPS / PHÂN BIỆT GIỮA MỘT CHƯƠNG ĐƯỢC VIẾT RA KẾT THÚC VÀ MỘT HÀNH TRÌNH ĐƯỢC SỐNG CHƯA BAO GIỜ THẬT SỰ DỪNG LẠI</w:t>
      </w:r>
    </w:p>
    <w:p>
      <w:pPr>
        <w:keepLines/>
        <w:spacing w:line="276" w:lineRule="auto" w:after="60"/>
      </w:pPr>
      <w:r>
        <w:rPr>
          <w:rFonts w:ascii="Arial" w:hAnsi="Arial" w:eastAsia="Arial"/>
          <w:b/>
          <w:sz w:val="22"/>
        </w:rPr>
        <w:t xml:space="preserve">Task line 1: </w:t>
      </w:r>
      <w:r>
        <w:rPr>
          <w:rFonts w:ascii="Arial" w:hAnsi="Arial" w:eastAsia="Arial"/>
          <w:sz w:val="22"/>
        </w:rPr>
        <w:t>Ask an unexpectedly perceptive, meta-aware question about whether tonight marks a formal, written ending./Hỏi một câu hỏi bất ngờ sâu sắc, có nhận thức bậc cao về việc liệu tối nay có đánh dấu một kết thúc chính thức, được viết ra không.</w:t>
      </w:r>
    </w:p>
    <w:p>
      <w:pPr>
        <w:keepLines/>
        <w:spacing w:line="276" w:lineRule="auto" w:after="60"/>
      </w:pPr>
      <w:r>
        <w:rPr>
          <w:rFonts w:ascii="Arial" w:hAnsi="Arial" w:eastAsia="Arial"/>
          <w:b/>
          <w:sz w:val="22"/>
        </w:rPr>
        <w:t xml:space="preserve">Task line 2: </w:t>
      </w:r>
      <w:r>
        <w:rPr>
          <w:rFonts w:ascii="Arial" w:hAnsi="Arial" w:eastAsia="Arial"/>
          <w:sz w:val="22"/>
        </w:rPr>
        <w:t>Confirm this possibility while immediately distinguishing between a written record ending and a lived journey continuing./Xác nhận khả năng này trong khi ngay lập tức phân biệt giữa một hồ sơ được viết ra kết thúc và một hành trình được sống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written record is fundamentally different from claiming the actual learning itself has finished./Nhận diện rằng việc khép lại một hồ sơ được viết ra về cơ bản khác với việc tuyên bố chính sự học tập đã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deliberate note this entire book was always going to need to end on./Ghi nhận sự phân biệt này là chính nốt nhạc có chủ đích mà cả cuốn sách này luôn sẽ cần để kết thúc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child asking this question shows the book's own reflective habits have already passed down naturally./Nhận diện rằng một đứa trẻ hỏi câu hỏi này cho thấy chính những thói quen suy ngẫm của cuốn sách đã truyền lại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leaves the entire journey genuinely open-ended, consistent with every value taught throughout it./Nhận diện rằng câu trả lời này để cả hành trình thật sự để ngỏ, nhất quán với mọi giá trị đã dạy xuyên suốt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written chapter ending and a lived journey that never actually stops, closing the book's final page without ever claiming the real story is finished./Chủ động phân biệt giữa một chương được viết ra kết thúc và một hành trình được sống chưa bao giờ thật sự dừng lại, khép lại trang cuối cùng của cuốn sách mà không bao giờ tuyên bố câu chuyện thật sự đã kết thúc.</w:t>
      </w:r>
    </w:p>
    <w:p>
      <w:pPr>
        <w:keepLines/>
        <w:spacing w:line="276" w:lineRule="auto" w:after="60"/>
      </w:pPr>
      <w:r>
        <w:rPr>
          <w:rFonts w:ascii="Arial" w:hAnsi="Arial" w:eastAsia="Arial"/>
          <w:b/>
          <w:sz w:val="22"/>
        </w:rPr>
        <w:t xml:space="preserve">Wife: </w:t>
      </w:r>
      <w:r>
        <w:rPr>
          <w:rFonts w:ascii="Arial" w:hAnsi="Arial" w:eastAsia="Arial"/>
          <w:sz w:val="22"/>
        </w:rPr>
        <w:t>You've been quiet tonight, in a good way, I think, just watching everyone./Tối nay anh im lặng đấy, theo cách tốt, em nghĩ vậy, chỉ đang ngắm nhìn mọi người.</w:t>
      </w:r>
    </w:p>
    <w:p>
      <w:pPr>
        <w:keepLines/>
        <w:spacing w:line="276" w:lineRule="auto" w:after="60"/>
      </w:pPr>
      <w:r>
        <w:rPr>
          <w:rFonts w:ascii="Arial" w:hAnsi="Arial" w:eastAsia="Arial"/>
          <w:b/>
          <w:sz w:val="22"/>
        </w:rPr>
        <w:t xml:space="preserve">Tony: </w:t>
      </w:r>
      <w:r>
        <w:rPr>
          <w:rFonts w:ascii="Arial" w:hAnsi="Arial" w:eastAsia="Arial"/>
          <w:sz w:val="22"/>
        </w:rPr>
        <w:t>Watching without fixing, remember, I think I finally learned how to actually do that tonight./Quan sát mà không sửa chữa, nhớ không, anh nghĩ tối nay anh cuối cùng đã học được cách thật sự làm điều đó.</w:t>
      </w:r>
    </w:p>
    <w:p>
      <w:pPr>
        <w:keepLines/>
        <w:spacing w:line="276" w:lineRule="auto" w:after="60"/>
      </w:pPr>
      <w:r>
        <w:rPr>
          <w:rFonts w:ascii="Arial" w:hAnsi="Arial" w:eastAsia="Arial"/>
          <w:b/>
          <w:sz w:val="22"/>
        </w:rPr>
        <w:t>FINALLY, FULLY PRACTISING A DISCIPLINE NAMED MANY LESSONS EARLIER, WITHOUT EVEN NOTICING THE MOMENT IT HAPPENED / CUỐI CÙNG, THỰC HÀNH TRỌN VẸN MỘT KỶ LUẬT ĐÃ ĐƯỢC NÊU TÊN NHIỀU BÀI HỌC TRƯỚC, MÀ THẬM CHÍ KHÔNG NHẬN RA KHOẢNH KHẮC NÓ XẢY RA</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behavioural shift, quietness, and name it gently without any concern attached./Nhận thấy một sự thay đổi hành vi nhỏ, tích cực, sự im lặng, và nêu tên nó nhẹ nhàng mà không có mối lo nào đi kèm.</w:t>
      </w:r>
    </w:p>
    <w:p>
      <w:pPr>
        <w:keepLines/>
        <w:spacing w:line="276" w:lineRule="auto" w:after="60"/>
      </w:pPr>
      <w:r>
        <w:rPr>
          <w:rFonts w:ascii="Arial" w:hAnsi="Arial" w:eastAsia="Arial"/>
          <w:b/>
          <w:sz w:val="22"/>
        </w:rPr>
        <w:t xml:space="preserve">Task line 2: </w:t>
      </w:r>
      <w:r>
        <w:rPr>
          <w:rFonts w:ascii="Arial" w:hAnsi="Arial" w:eastAsia="Arial"/>
          <w:sz w:val="22"/>
        </w:rPr>
        <w:t>Connect this quietness explicitly to a discipline named much earlier, admitting it is only now fully realised./Kết nối sự im lặng này một cách rõ ràng với một kỷ luật được nêu tên sớm hơn nhiều, thừa nhận nó chỉ giờ mới thật sự được nhận ra.</w:t>
      </w:r>
    </w:p>
    <w:p>
      <w:pPr>
        <w:keepLines/>
        <w:spacing w:line="276" w:lineRule="auto" w:after="60"/>
      </w:pPr>
      <w:r>
        <w:rPr>
          <w:rFonts w:ascii="Arial" w:hAnsi="Arial" w:eastAsia="Arial"/>
          <w:b/>
          <w:sz w:val="22"/>
        </w:rPr>
        <w:t xml:space="preserve">Task line 3: </w:t>
      </w:r>
      <w:r>
        <w:rPr>
          <w:rFonts w:ascii="Arial" w:hAnsi="Arial" w:eastAsia="Arial"/>
          <w:sz w:val="22"/>
        </w:rPr>
        <w:t>Recognise that a discipline can be named intellectually long before it is genuinely, unconsciously practised in full./Nhận diện rằng một kỷ luật có thể được nêu tên về mặt trí tuệ từ lâu trước khi nó thật sự, một cách vô thức được thực hành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quiet, private completion of the exact lesson first learned on a factory floor a year earlier./Ghi nhận sự nhận ra này là sự hoàn thành yên tĩnh, riêng tư của chính bài học lần đầu học được trên sàn nhà máy một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not noticing the moment mastery actually arrived is itself proof the discipline had become genuinely natural./Nhận diện rằng việc không nhận ra khoảnh khắc sự thành thạo thật sự đến tự nó là bằng chứng kỷ luật đó đã trở nên tự nhiên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shift, unprompted, confirms it was genuinely visible, not just a private feeling./Nhận diện rằng một người bạn đời nhận thấy sự thay đổi này, không cần nhắc, xác nhận nó thật sự nhìn thấy được, không chỉ là một cảm giác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finally, fully practise a discipline named many lessons earlier, without even noticing the moment it happened, letting a spouse's small observation reveal it after the fact./Chủ động, cuối cùng, thực hành trọn vẹn một kỷ luật đã được nêu tên nhiều bài học trước, mà thậm chí không nhận ra khoảnh khắc nó xảy ra, để quan sát nhỏ của người bạn đời tiết lộ nó sau khi sự việc đã xảy ra.</w:t>
      </w:r>
    </w:p>
    <w:p>
      <w:pPr>
        <w:keepLines/>
        <w:spacing w:line="276" w:lineRule="auto" w:after="60"/>
      </w:pPr>
      <w:r>
        <w:rPr>
          <w:rFonts w:ascii="Arial" w:hAnsi="Arial" w:eastAsia="Arial"/>
          <w:b/>
          <w:sz w:val="22"/>
        </w:rPr>
        <w:t xml:space="preserve">Younger Child: </w:t>
      </w:r>
      <w:r>
        <w:rPr>
          <w:rFonts w:ascii="Arial" w:hAnsi="Arial" w:eastAsia="Arial"/>
          <w:sz w:val="22"/>
        </w:rPr>
        <w:t>Dad, will you still tell us stories from work when we're grown up too?/Bố ơi, khi tụi con lớn rồi bố có còn kể chuyện công việc cho tụi con nghe không?</w:t>
      </w:r>
    </w:p>
    <w:p>
      <w:pPr>
        <w:keepLines/>
        <w:spacing w:line="276" w:lineRule="auto" w:after="60"/>
      </w:pPr>
      <w:r>
        <w:rPr>
          <w:rFonts w:ascii="Arial" w:hAnsi="Arial" w:eastAsia="Arial"/>
          <w:b/>
          <w:sz w:val="22"/>
        </w:rPr>
        <w:t xml:space="preserve">Tony: </w:t>
      </w:r>
      <w:r>
        <w:rPr>
          <w:rFonts w:ascii="Arial" w:hAnsi="Arial" w:eastAsia="Arial"/>
          <w:sz w:val="22"/>
        </w:rPr>
        <w:t>Always, that's actually the one thing I know for certain about every year still coming./Luôn luôn, đó thật ra là điều duy nhất bố biết chắc chắn về mọi năm vẫn sắp tới.</w:t>
      </w:r>
    </w:p>
    <w:p>
      <w:pPr>
        <w:keepLines/>
        <w:spacing w:line="276" w:lineRule="auto" w:after="60"/>
      </w:pPr>
      <w:r>
        <w:rPr>
          <w:rFonts w:ascii="Arial" w:hAnsi="Arial" w:eastAsia="Arial"/>
          <w:b/>
          <w:sz w:val="22"/>
        </w:rPr>
        <w:t>NAMING THE ONE CERTAIN THING ABOUT AN OTHERWISE ENTIRELY OPEN, UNWRITTEN FUTURE / NÊU TÊN ĐIỀU CHẮC CHẮN DUY NHẤT VỀ MỘT TƯƠNG LAI VỐN DĨ HOÀN TOÀN MỞ, CHƯA ĐƯỢC VIẾT RA</w:t>
      </w:r>
    </w:p>
    <w:p>
      <w:pPr>
        <w:keepLines/>
        <w:spacing w:line="276" w:lineRule="auto" w:after="60"/>
      </w:pPr>
      <w:r>
        <w:rPr>
          <w:rFonts w:ascii="Arial" w:hAnsi="Arial" w:eastAsia="Arial"/>
          <w:b/>
          <w:sz w:val="22"/>
        </w:rPr>
        <w:t xml:space="preserve">Task line 1: </w:t>
      </w:r>
      <w:r>
        <w:rPr>
          <w:rFonts w:ascii="Arial" w:hAnsi="Arial" w:eastAsia="Arial"/>
          <w:sz w:val="22"/>
        </w:rPr>
        <w:t>Ask a small, tender question about whether a family tradition will genuinely continue far into the future./Hỏi một câu hỏi nhỏ, dịu dàng về việc liệu một truyền thống gia đình có thật sự tiếp tục xa vào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Promise this continuation without hesitation, naming it as the single certainty inside an otherwise unwritten future./Hứa hẹn sự tiếp tục này không do dự, nêu tên nó là sự chắc chắn duy nhất bên trong một tương lai vốn dĩ chưa được viết ra.</w:t>
      </w:r>
    </w:p>
    <w:p>
      <w:pPr>
        <w:keepLines/>
        <w:spacing w:line="276" w:lineRule="auto" w:after="60"/>
      </w:pPr>
      <w:r>
        <w:rPr>
          <w:rFonts w:ascii="Arial" w:hAnsi="Arial" w:eastAsia="Arial"/>
          <w:b/>
          <w:sz w:val="22"/>
        </w:rPr>
        <w:t xml:space="preserve">Task line 3: </w:t>
      </w:r>
      <w:r>
        <w:rPr>
          <w:rFonts w:ascii="Arial" w:hAnsi="Arial" w:eastAsia="Arial"/>
          <w:sz w:val="22"/>
        </w:rPr>
        <w:t>Recognise that storytelling itself, not any specific outcome, has been the true constant across this entire four-year book./Nhận diện rằng chính việc kể chuyện, không phải bất kỳ kết quả cụ thể nào, mới là hằng số thật sự xuyên suốt cả cuốn sách bốn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final, quiet answer to the earlier admission of not knowing what comes next./Ghi nhận lời hứa này là câu trả lời cuối cùng, yên tĩnh cho sự thừa nhận trước đó về việc không biết điều gì sẽ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child asking about her own future, grown, shows this tradition has already planted itself in the next generation./Nhận diện rằng một đứa trẻ hỏi về tương lai trưởng thành của chính mình cho thấy truyền thống này đã tự gieo trồng vào thế hệ tiếp theo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is what will let the mentorship chain, the risk councils, and every lesson keep passing forward./Nhận diện rằng chính lời hứa này là điều sẽ cho phép chuỗi kèm cặp, các hội đồng rủi ro, và mọi bài học tiếp tục truyền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certain thing about an otherwise entirely open, unwritten future, letting a promise to keep telling stories close the whole book on its truest, most permanent note./Chủ động nêu tên điều chắc chắn duy nhất về một tương lai vốn dĩ hoàn toàn mở, chưa được viết ra, để một lời hứa tiếp tục kể chuyện khép lại cả cuốn sách bằng nốt nhạc chân thực nhất, vĩnh viễn nhất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for inviting me tonight, honestly, I know this is family time./Cảm ơn anh vì đã mời em tối nay, thật lòng, em biết đây là thời gian gia đình.</w:t>
      </w:r>
    </w:p>
    <w:p>
      <w:pPr>
        <w:keepLines/>
        <w:spacing w:line="276" w:lineRule="auto" w:after="60"/>
      </w:pPr>
      <w:r>
        <w:rPr>
          <w:rFonts w:ascii="Arial" w:hAnsi="Arial" w:eastAsia="Arial"/>
          <w:b/>
          <w:sz w:val="22"/>
        </w:rPr>
        <w:t xml:space="preserve">Tony: </w:t>
      </w:r>
      <w:r>
        <w:rPr>
          <w:rFonts w:ascii="Arial" w:hAnsi="Arial" w:eastAsia="Arial"/>
          <w:sz w:val="22"/>
        </w:rPr>
        <w:t>Mai, after everything this year, you are family, that's not a formality, I mean it exactly./Mai, sau tất cả những gì năm nay, em là gia đình rồi, đó không phải phép xã giao, anh nói thật lòng đúng vậy đó.</w:t>
      </w:r>
    </w:p>
    <w:p>
      <w:pPr>
        <w:keepLines/>
        <w:spacing w:line="276" w:lineRule="auto" w:after="60"/>
      </w:pPr>
      <w:r>
        <w:rPr>
          <w:rFonts w:ascii="Arial" w:hAnsi="Arial" w:eastAsia="Arial"/>
          <w:b/>
          <w:sz w:val="22"/>
        </w:rPr>
        <w:t>EXTENDING THE WORD FAMILY BEYOND BLOOD TO INCLUDE SOMEONE WHO EARNED IT THROUGH A YEAR OF ABSOLUTE TRUST / MỞ RỘNG TỪ GIA ĐÌNH VƯỢT RA NGOÀI HUYẾT THỐNG ĐỂ BAO GỒM AI ĐÓ ĐÃ XỨNG ĐÁNG QUA MỘT NĂM TIN TƯỞNG TUYỆT ĐỐI</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an invitation, explicitly acknowledging the private, family nature of the occasion./Bày tỏ lòng biết ơn chân thực cho một lời mời, thừa nhận rõ ràng bản chất riêng tư, mang tính gia đình của dịp này.</w:t>
      </w:r>
    </w:p>
    <w:p>
      <w:pPr>
        <w:keepLines/>
        <w:spacing w:line="276" w:lineRule="auto" w:after="60"/>
      </w:pPr>
      <w:r>
        <w:rPr>
          <w:rFonts w:ascii="Arial" w:hAnsi="Arial" w:eastAsia="Arial"/>
          <w:b/>
          <w:sz w:val="22"/>
        </w:rPr>
        <w:t xml:space="preserve">Task line 2: </w:t>
      </w:r>
      <w:r>
        <w:rPr>
          <w:rFonts w:ascii="Arial" w:hAnsi="Arial" w:eastAsia="Arial"/>
          <w:sz w:val="22"/>
        </w:rPr>
        <w:t>Reject the boundary implied by that gratitude, naming the word family as fully, literally meant./Bác bỏ ranh giới ngụ ý bởi lòng biết ơn đó, nêu tên từ gia đình là được có ý hoàn toàn, theo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a year built on complete, unconditional trust has genuinely earned a place inside the family circle./Nhận diện rằng một năm được xây trên sự tin tưởng hoàn toàn, vô điều kiện đã thật sự xứng đáng có một chỗ đứng bên trong vòng tròn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declaration as the final, most personal recognition offered to anyone across this entire four-year book./Ghi nhận lời tuyên bố này là sự công nhận cuối cùng, mang tính cá nhân nhất được trao cho bất kỳ ai xuyên suốt cả cuốn sách bốn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declaration directly follows the exact trust extended during the hardest personal crisis of the entire book./Nhận diện rằng lời tuyên bố này trực tiếp theo sau chính sự tin tưởng đã trao trong khủng hoảng cá nhân khó khăn nhất của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redefines what professional loyalty can genuinely grow into over enough time./Nhận diện rằng khoảnh khắc nhỏ này thầm lặng định nghĩa lại điều lòng trung thành chuyên môn thật sự có thể phát triển thành qua đủ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word family beyond blood to include someone who earned it through a year of absolute trust, meaning the word exactly, not as a polite formality./Chủ động mở rộng từ gia đình vượt ra ngoài huyết thống để bao gồm ai đó đã xứng đáng qua một năm tin tưởng tuyệt đối, có ý từ đó chính xác, không phải như một phép xã giao lịch sự.</w:t>
      </w:r>
    </w:p>
    <w:p>
      <w:pPr>
        <w:keepLines/>
        <w:spacing w:line="276" w:lineRule="auto" w:after="60"/>
      </w:pPr>
      <w:r>
        <w:rPr>
          <w:rFonts w:ascii="Arial" w:hAnsi="Arial" w:eastAsia="Arial"/>
          <w:b/>
          <w:sz w:val="22"/>
        </w:rPr>
        <w:t xml:space="preserve">Tony: </w:t>
      </w:r>
      <w:r>
        <w:rPr>
          <w:rFonts w:ascii="Arial" w:hAnsi="Arial" w:eastAsia="Arial"/>
          <w:sz w:val="22"/>
        </w:rPr>
        <w:t>Today closes a full year, a full book, and an ordinary family dinner that somehow still says everything that ever needed saying./Hôm nay khép lại một năm trọn vẹn, một cuốn sách trọn vẹn, và một bữa cơm gia đình bình thường mà bằng cách nào đó vẫn nói lên mọi điều từng cần được nói.</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60</w:t>
      </w:r>
    </w:p>
    <w:p>
      <w:pPr>
        <w:keepLines/>
        <w:spacing w:line="276" w:lineRule="auto" w:after="60"/>
      </w:pPr>
      <w:r>
        <w:rPr>
          <w:rFonts w:ascii="Arial" w:hAnsi="Arial" w:eastAsia="Arial"/>
          <w:b/>
          <w:sz w:val="22"/>
        </w:rPr>
        <w:t>NEXT LESSON: N/A — QUYỂN 1 HOÀN TẤT</w:t>
      </w:r>
    </w:p>
    <w:p>
      <w:pPr>
        <w:keepLines/>
        <w:spacing w:line="276" w:lineRule="auto" w:after="60"/>
      </w:pPr>
      <w:r>
        <w:rPr>
          <w:rFonts w:ascii="Arial" w:hAnsi="Arial" w:eastAsia="Arial"/>
          <w:b/>
          <w:sz w:val="22"/>
        </w:rPr>
        <w:t>COMPLETED LESSONS: 01–60</w:t>
      </w:r>
    </w:p>
    <w:p>
      <w:pPr>
        <w:keepLines/>
        <w:spacing w:line="276" w:lineRule="auto" w:after="60"/>
      </w:pPr>
      <w:r>
        <w:rPr>
          <w:rFonts w:ascii="Arial" w:hAnsi="Arial" w:eastAsia="Arial"/>
          <w:b/>
          <w:sz w:val="22"/>
        </w:rPr>
        <w:t>COMPLETED DAYS: 420</w:t>
      </w:r>
    </w:p>
    <w:p>
      <w:pPr>
        <w:keepLines/>
        <w:spacing w:line="276" w:lineRule="auto" w:after="60"/>
      </w:pPr>
      <w:r>
        <w:rPr>
          <w:rFonts w:ascii="Arial" w:hAnsi="Arial" w:eastAsia="Arial"/>
          <w:b/>
          <w:sz w:val="22"/>
        </w:rPr>
        <w:t>LOCKED LESSONS: 01–60</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60: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